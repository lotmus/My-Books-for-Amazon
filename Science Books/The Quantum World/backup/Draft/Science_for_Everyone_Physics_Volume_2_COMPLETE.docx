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SCIENCE FOR EVERYONE</w:t>
      </w:r>
    </w:p>
    <w:p>
      <w:pPr>
        <w:jc w:val="center"/>
      </w:pPr>
      <w:r>
        <w:rPr>
          <w:b/>
          <w:sz w:val="68"/>
        </w:rPr>
        <w:t>PHYSICS</w:t>
      </w:r>
    </w:p>
    <w:p>
      <w:pPr>
        <w:jc w:val="center"/>
      </w:pPr>
      <w:r>
        <w:rPr>
          <w:b/>
          <w:sz w:val="44"/>
        </w:rPr>
        <w:t>Volume 2</w:t>
      </w:r>
    </w:p>
    <w:p>
      <w:pPr>
        <w:jc w:val="center"/>
      </w:pPr>
      <w:r>
        <w:rPr>
          <w:sz w:val="32"/>
        </w:rPr>
        <w:t>Gravity, Cosmology, and the Quantum World</w:t>
      </w:r>
    </w:p>
    <w:p>
      <w:pPr>
        <w:jc w:val="center"/>
      </w:pPr>
      <w:r>
        <w:br/>
      </w:r>
    </w:p>
    <w:p>
      <w:pPr>
        <w:jc w:val="center"/>
      </w:pPr>
      <w:r>
        <w:rPr>
          <w:b/>
          <w:sz w:val="28"/>
        </w:rPr>
        <w:t>Lothar J. Musiol</w:t>
      </w:r>
    </w:p>
    <w:p>
      <w:pPr>
        <w:jc w:val="center"/>
      </w:pPr>
      <w:r>
        <w:rPr>
          <w:i/>
        </w:rPr>
        <w:t>Complete expanded edition</w:t>
      </w:r>
    </w:p>
    <w:p>
      <w:r>
        <w:br w:type="page"/>
      </w:r>
    </w:p>
    <w:p>
      <w:bookmarkStart w:id="1" w:name="contents"/>
      <w:pPr>
        <w:pStyle w:val="Title"/>
        <w:jc w:val="center"/>
      </w:pPr>
      <w:r>
        <w:t>Contents</w:t>
      </w:r>
      <w:bookmarkEnd w:id="1"/>
    </w:p>
    <w:p>
      <w:pPr>
        <w:pStyle w:val="TOCEntry"/>
      </w:pPr>
      <w:hyperlink w:anchor="ch-1" w:history="1">
        <w:r>
          <w:rPr>
            <w:color w:val="1F4E79"/>
            <w:u w:val="single"/>
          </w:rPr>
          <w:t>1. Gravity Is Geometry — Einstein’s Elevator</w:t>
        </w:r>
      </w:hyperlink>
    </w:p>
    <w:p>
      <w:pPr>
        <w:pStyle w:val="TOCEntry"/>
      </w:pPr>
      <w:hyperlink w:anchor="ch-2" w:history="1">
        <w:r>
          <w:rPr>
            <w:color w:val="1F4E79"/>
            <w:u w:val="single"/>
          </w:rPr>
          <w:t>2. Gravitational Waves — When Spacetime Ripples</w:t>
        </w:r>
      </w:hyperlink>
    </w:p>
    <w:p>
      <w:pPr>
        <w:pStyle w:val="TOCEntry"/>
      </w:pPr>
      <w:hyperlink w:anchor="ch-3" w:history="1">
        <w:r>
          <w:rPr>
            <w:color w:val="1F4E79"/>
            <w:u w:val="single"/>
          </w:rPr>
          <w:t>3. The Expanding Universe — Space Itself Can Stretch</w:t>
        </w:r>
      </w:hyperlink>
    </w:p>
    <w:p>
      <w:pPr>
        <w:pStyle w:val="TOCEntry"/>
      </w:pPr>
      <w:hyperlink w:anchor="ch-4" w:history="1">
        <w:r>
          <w:rPr>
            <w:color w:val="1F4E79"/>
            <w:u w:val="single"/>
          </w:rPr>
          <w:t>4. The First Three Minutes — Nuclear Physics and Neutrinos</w:t>
        </w:r>
      </w:hyperlink>
    </w:p>
    <w:p>
      <w:pPr>
        <w:pStyle w:val="TOCEntry"/>
      </w:pPr>
      <w:hyperlink w:anchor="ch-5" w:history="1">
        <w:r>
          <w:rPr>
            <w:color w:val="1F4E79"/>
            <w:u w:val="single"/>
          </w:rPr>
          <w:t>5. Time in a Gravitational Universe</w:t>
        </w:r>
      </w:hyperlink>
    </w:p>
    <w:p>
      <w:pPr>
        <w:pStyle w:val="TOCEntry"/>
      </w:pPr>
      <w:hyperlink w:anchor="ch-6" w:history="1">
        <w:r>
          <w:rPr>
            <w:color w:val="1F4E79"/>
            <w:u w:val="single"/>
          </w:rPr>
          <w:t>6. Quantum Gravity — Where Our Theories Collide</w:t>
        </w:r>
      </w:hyperlink>
    </w:p>
    <w:p>
      <w:pPr>
        <w:pStyle w:val="TOCEntry"/>
      </w:pPr>
      <w:hyperlink w:anchor="ch-7" w:history="1">
        <w:r>
          <w:rPr>
            <w:color w:val="1F4E79"/>
            <w:u w:val="single"/>
          </w:rPr>
          <w:t>7. Wormholes — Black Holes, White Holes and Spacetime Shortcuts</w:t>
        </w:r>
      </w:hyperlink>
    </w:p>
    <w:p>
      <w:pPr>
        <w:pStyle w:val="TOCEntry"/>
      </w:pPr>
      <w:hyperlink w:anchor="ch-8" w:history="1">
        <w:r>
          <w:rPr>
            <w:color w:val="1F4E79"/>
            <w:u w:val="single"/>
          </w:rPr>
          <w:t>8. The Quantum World — Nature Stops Behaving</w:t>
        </w:r>
      </w:hyperlink>
    </w:p>
    <w:p>
      <w:pPr>
        <w:pStyle w:val="TOCEntry"/>
      </w:pPr>
      <w:hyperlink w:anchor="ch-9" w:history="1">
        <w:r>
          <w:rPr>
            <w:color w:val="1F4E79"/>
            <w:u w:val="single"/>
          </w:rPr>
          <w:t>9. Entanglement, EPR, Bell, Aspect, Zeilinger and Quantum Teleportation</w:t>
        </w:r>
      </w:hyperlink>
    </w:p>
    <w:p>
      <w:pPr>
        <w:pStyle w:val="TOCEntry"/>
      </w:pPr>
      <w:hyperlink w:anchor="ch-10" w:history="1">
        <w:r>
          <w:rPr>
            <w:color w:val="1F4E79"/>
            <w:u w:val="single"/>
          </w:rPr>
          <w:t>10. Quantum Fields and QED — The Stuff Beneath Particles</w:t>
        </w:r>
      </w:hyperlink>
    </w:p>
    <w:p>
      <w:pPr>
        <w:pStyle w:val="TOCEntry"/>
      </w:pPr>
      <w:hyperlink w:anchor="ch-11" w:history="1">
        <w:r>
          <w:rPr>
            <w:color w:val="1F4E79"/>
            <w:u w:val="single"/>
          </w:rPr>
          <w:t>11. Collective Electrodynamics — When Electromagnetism Emerges from Quantum Matter</w:t>
        </w:r>
      </w:hyperlink>
    </w:p>
    <w:p>
      <w:pPr>
        <w:pStyle w:val="TOCEntry"/>
      </w:pPr>
      <w:hyperlink w:anchor="ch-12" w:history="1">
        <w:r>
          <w:rPr>
            <w:color w:val="1F4E79"/>
            <w:u w:val="single"/>
          </w:rPr>
          <w:t>12. QCD, the Particle Zoo, the Standard Model and Symmetry</w:t>
        </w:r>
      </w:hyperlink>
    </w:p>
    <w:p>
      <w:pPr>
        <w:pStyle w:val="TOCEntry"/>
      </w:pPr>
      <w:hyperlink w:anchor="ch-13" w:history="1">
        <w:r>
          <w:rPr>
            <w:color w:val="1F4E79"/>
            <w:u w:val="single"/>
          </w:rPr>
          <w:t>13. Philosophical Foundations of Quantum Mechanics</w:t>
        </w:r>
      </w:hyperlink>
    </w:p>
    <w:p>
      <w:pPr>
        <w:pStyle w:val="TOCEntry"/>
      </w:pPr>
      <w:hyperlink w:anchor="ch-14" w:history="1">
        <w:r>
          <w:rPr>
            <w:color w:val="1F4E79"/>
            <w:u w:val="single"/>
          </w:rPr>
          <w:t>14. The Direction of Time — Entropy, Causality and the Arrow</w:t>
        </w:r>
      </w:hyperlink>
    </w:p>
    <w:p>
      <w:pPr>
        <w:pStyle w:val="TOCEntry"/>
      </w:pPr>
      <w:hyperlink w:anchor="ch-15" w:history="1">
        <w:r>
          <w:rPr>
            <w:color w:val="1F4E79"/>
            <w:u w:val="single"/>
          </w:rPr>
          <w:t>15. Does Time Really Exist? — Julian Barbour and The End of Time</w:t>
        </w:r>
      </w:hyperlink>
    </w:p>
    <w:p>
      <w:pPr>
        <w:pStyle w:val="TOCEntry"/>
      </w:pPr>
      <w:hyperlink w:anchor="ch-16" w:history="1">
        <w:r>
          <w:rPr>
            <w:color w:val="1F4E79"/>
            <w:u w:val="single"/>
          </w:rPr>
          <w:t>16. The Omega Point — Outside Space and Time</w:t>
        </w:r>
      </w:hyperlink>
    </w:p>
    <w:p>
      <w:pPr>
        <w:pStyle w:val="TOCEntry"/>
      </w:pPr>
      <w:hyperlink w:anchor="ch-17" w:history="1">
        <w:r>
          <w:rPr>
            <w:color w:val="1F4E79"/>
            <w:u w:val="single"/>
          </w:rPr>
          <w:t>17. David Bohm — Wholeness and the Implicate Order</w:t>
        </w:r>
      </w:hyperlink>
    </w:p>
    <w:p>
      <w:pPr>
        <w:pStyle w:val="TOCEntry"/>
      </w:pPr>
      <w:hyperlink w:anchor="ch-18" w:history="1">
        <w:r>
          <w:rPr>
            <w:color w:val="1F4E79"/>
            <w:u w:val="single"/>
          </w:rPr>
          <w:t>18. Chaos — When Simple Laws Produce Completely Unpredictable Worlds</w:t>
        </w:r>
      </w:hyperlink>
    </w:p>
    <w:p>
      <w:pPr>
        <w:pStyle w:val="TOCEntry"/>
      </w:pPr>
      <w:hyperlink w:anchor="ch-19" w:history="1">
        <w:r>
          <w:rPr>
            <w:color w:val="1F4E79"/>
            <w:u w:val="single"/>
          </w:rPr>
          <w:t>19. The Vacuum and the Limits of Nature — Empty Space, Information and the Universe's Rules</w:t>
        </w:r>
      </w:hyperlink>
    </w:p>
    <w:p>
      <w:pPr>
        <w:pStyle w:val="TOCEntry"/>
      </w:pPr>
      <w:hyperlink w:anchor="ch-20" w:history="1">
        <w:r>
          <w:rPr>
            <w:color w:val="1F4E79"/>
            <w:u w:val="single"/>
          </w:rPr>
          <w:t>20. Semiconductors — How We Taught Matter to Think</w:t>
        </w:r>
      </w:hyperlink>
    </w:p>
    <w:p>
      <w:pPr>
        <w:pStyle w:val="TOCEntry"/>
      </w:pPr>
      <w:hyperlink w:anchor="ch-21" w:history="1">
        <w:r>
          <w:rPr>
            <w:color w:val="1F4E79"/>
            <w:u w:val="single"/>
          </w:rPr>
          <w:t>21. Quantum Cryptography — Alice, Bob and Eve</w:t>
        </w:r>
      </w:hyperlink>
    </w:p>
    <w:p>
      <w:pPr>
        <w:pStyle w:val="TOCEntry"/>
      </w:pPr>
      <w:hyperlink w:anchor="ch-22" w:history="1">
        <w:r>
          <w:rPr>
            <w:color w:val="1F4E79"/>
            <w:u w:val="single"/>
          </w:rPr>
          <w:t>22. Quantum Computing — Today to One Thousand Years From Now</w:t>
        </w:r>
      </w:hyperlink>
    </w:p>
    <w:p>
      <w:pPr>
        <w:pStyle w:val="TOCEntry"/>
      </w:pPr>
      <w:hyperlink w:anchor="ch-23" w:history="1">
        <w:r>
          <w:rPr>
            <w:color w:val="1F4E79"/>
            <w:u w:val="single"/>
          </w:rPr>
          <w:t>23. String Theory and M-Theory — What If Particles Are Tiny Strings?</w:t>
        </w:r>
      </w:hyperlink>
    </w:p>
    <w:p>
      <w:pPr>
        <w:pStyle w:val="TOCEntry"/>
      </w:pPr>
      <w:hyperlink w:anchor="ch-24" w:history="1">
        <w:r>
          <w:rPr>
            <w:color w:val="1F4E79"/>
            <w:u w:val="single"/>
          </w:rPr>
          <w:t>24. Ideas on the Edge — Tangles, Knots and the Search for Everything</w:t>
        </w:r>
      </w:hyperlink>
    </w:p>
    <w:p>
      <w:pPr>
        <w:pStyle w:val="TOCEntry"/>
      </w:pPr>
      <w:hyperlink w:anchor="ch-25" w:history="1">
        <w:r>
          <w:rPr>
            <w:color w:val="1F4E79"/>
            <w:u w:val="single"/>
          </w:rPr>
          <w:t>25. Mind, Matter and the Strange Loop</w:t>
        </w:r>
      </w:hyperlink>
    </w:p>
    <w:p>
      <w:pPr>
        <w:pStyle w:val="TOCEntry"/>
      </w:pPr>
      <w:hyperlink w:anchor="app-1" w:history="1">
        <w:r>
          <w:rPr>
            <w:color w:val="1F4E79"/>
            <w:u w:val="single"/>
          </w:rPr>
          <w:t>Appendix 1 — Core Ideas and Unresolved Questions</w:t>
        </w:r>
      </w:hyperlink>
    </w:p>
    <w:p>
      <w:pPr>
        <w:pStyle w:val="TOCEntry"/>
      </w:pPr>
      <w:hyperlink w:anchor="app-2" w:history="1">
        <w:r>
          <w:rPr>
            <w:color w:val="1F4E79"/>
            <w:u w:val="single"/>
          </w:rPr>
          <w:t>Appendix 2 — What We Actually Learned</w:t>
        </w:r>
      </w:hyperlink>
    </w:p>
    <w:p>
      <w:pPr>
        <w:pStyle w:val="TOCEntry"/>
      </w:pPr>
      <w:hyperlink w:anchor="epilogue" w:history="1">
        <w:r>
          <w:rPr>
            <w:color w:val="1F4E79"/>
            <w:u w:val="single"/>
          </w:rPr>
          <w:t>Epilogue — Simulated Existence, Holographic Universe and What Is Real?</w:t>
        </w:r>
      </w:hyperlink>
    </w:p>
    <w:p>
      <w:r>
        <w:br w:type="page"/>
      </w:r>
    </w:p>
    <w:p>
      <w:bookmarkStart w:id="2" w:name="prologue"/>
      <w:pPr>
        <w:pStyle w:val="Heading1"/>
      </w:pPr>
      <w:r>
        <w:t>Editorial Prologue</w:t>
      </w:r>
      <w:bookmarkEnd w:id="2"/>
    </w:p>
    <w:p>
      <w:r>
        <w:t>In Volume 1, we learned how physicists describe motion, forces, energy, light, time, and special relativity. Those ideas already changed the rules of the game. But gravity was still waiting in the wings.</w:t>
      </w:r>
    </w:p>
    <w:p>
      <w:r>
        <w:t>Newton gave us a spectacularly successful description of gravity: masses attract one another, and that simple rule lets us calculate the motions of falling objects, planets, moons, and tides. It works. It works so well that for centuries it looked like the final word.</w:t>
      </w:r>
    </w:p>
    <w:p>
      <w:r>
        <w:t>Then Einstein asked a more awkward question. What if gravity is not a force in the ordinary sense? What if space and time themselves are part of the physical system?</w:t>
      </w:r>
    </w:p>
    <w:p>
      <w:r>
        <w:t>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r>
        <w:t>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w:t>
      </w:r>
    </w:p>
    <w:p>
      <w:r>
        <w:t>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r>
        <w:t>We will not pretend to have solved it. That would be a very short book and a very large lie. Instead, we will do something more useful: understand exactly what the problem is, what we know, what we do not know, and why the unanswered question is so important.</w:t>
      </w:r>
    </w:p>
    <w:p>
      <w:r>
        <w:t>The universe, as usual, has not volunteered to make this easy.</w:t>
      </w:r>
    </w:p>
    <w:p>
      <w:r>
        <w:t>Good. That means there is something worth explaining.</w:t>
      </w:r>
    </w:p>
    <w:p>
      <w:r>
        <w:br w:type="page"/>
      </w:r>
    </w:p>
    <w:p>
      <w:bookmarkStart w:id="3" w:name="ch-1"/>
      <w:pPr>
        <w:pStyle w:val="Heading1"/>
      </w:pPr>
      <w:bookmarkEnd w:id="3"/>
      <w:r>
        <w:t>Chapter 1 — Gravity Is Geometry — Einstein’s Elevator</w:t>
      </w:r>
    </w:p>
    <w:p>
      <w:pPr>
        <w:jc w:val="center"/>
      </w:pPr>
      <w:r>
        <w:drawing>
          <wp:inline xmlns:a="http://schemas.openxmlformats.org/drawingml/2006/main" xmlns:pic="http://schemas.openxmlformats.org/drawingml/2006/picture">
            <wp:extent cx="4892040" cy="11200581"/>
            <wp:docPr id="1" name="Picture 1"/>
            <wp:cNvGraphicFramePr>
              <a:graphicFrameLocks noChangeAspect="1"/>
            </wp:cNvGraphicFramePr>
            <a:graphic>
              <a:graphicData uri="http://schemas.openxmlformats.org/drawingml/2006/picture">
                <pic:pic>
                  <pic:nvPicPr>
                    <pic:cNvPr id="0" name="ch01.png"/>
                    <pic:cNvPicPr/>
                  </pic:nvPicPr>
                  <pic:blipFill>
                    <a:blip r:embed="rId9"/>
                    <a:stretch>
                      <a:fillRect/>
                    </a:stretch>
                  </pic:blipFill>
                  <pic:spPr>
                    <a:xfrm>
                      <a:off x="0" y="0"/>
                      <a:ext cx="4892040" cy="11200581"/>
                    </a:xfrm>
                    <a:prstGeom prst="rect"/>
                  </pic:spPr>
                </pic:pic>
              </a:graphicData>
            </a:graphic>
          </wp:inline>
        </w:drawing>
      </w:r>
    </w:p>
    <w:p>
      <w:pPr>
        <w:jc w:val="center"/>
      </w:pPr>
      <w:r>
        <w:rPr>
          <w:i/>
          <w:sz w:val="16"/>
        </w:rPr>
        <w:t>Chapter illustration</w:t>
      </w:r>
    </w:p>
    <w:p>
      <w:pPr>
        <w:pStyle w:val="Heading2"/>
      </w:pPr>
      <w:r>
        <w:t>Gravity Is Geometry</w:t>
      </w:r>
    </w:p>
    <w:p>
      <w:r>
        <w:t>Newton gave us a wonderfully useful picture of gravity.</w:t>
      </w:r>
    </w:p>
    <w:p>
      <w:r>
        <w:t>Put two masses in the universe and they pull on each other.</w:t>
      </w:r>
    </w:p>
    <w:p>
      <w:r>
        <w:t>The equation works beautifully.</w:t>
      </w:r>
    </w:p>
    <w:p>
      <w:r>
        <w:t>But Einstein asked a question that sounds almost mischievous: what if gravity is not really a force?</w:t>
      </w:r>
    </w:p>
    <w:p>
      <w:r>
        <w:t>What if the thing we call gravity is what happens when matter and energy change the geometry of spacetime?</w:t>
      </w:r>
    </w:p>
    <w:p>
      <w:r>
        <w:t>That sounds much stranger.</w:t>
      </w:r>
    </w:p>
    <w:p>
      <w:r>
        <w:t>It is also much more accurate.</w:t>
      </w:r>
    </w:p>
    <w:p>
      <w:r>
        <w:t>And we can begin to understand it without imagining that space is a rubber sheet floating in some mysterious fifth dimension.</w:t>
      </w:r>
    </w:p>
    <w:p>
      <w:pPr>
        <w:pStyle w:val="Heading2"/>
      </w:pPr>
      <w:r>
        <w:t>The elevator</w:t>
      </w:r>
    </w:p>
    <w:p>
      <w:r>
        <w:t>Imagine you are standing inside a sealed elevator.</w:t>
      </w:r>
    </w:p>
    <w:p>
      <w:r>
        <w:t>You suddenly feel yourself pushed against the floor.</w:t>
      </w:r>
    </w:p>
    <w:p>
      <w:r>
        <w:t>You cannot see outside.</w:t>
      </w:r>
    </w:p>
    <w:p>
      <w:r>
        <w:t>How do you know whether you are standing on Earth, where gravity pulls you downward, or whether the elevator is accelerating upward in empty space?</w:t>
      </w:r>
    </w:p>
    <w:p>
      <w:r>
        <w:t>Locally, you cannot tell.</w:t>
      </w:r>
    </w:p>
    <w:p>
      <w:r>
        <w:t>This is Einstein's equivalence principle.</w:t>
      </w:r>
    </w:p>
    <w:p>
      <w:r>
        <w:t>Gravity and acceleration can produce the same local effects.</w:t>
      </w:r>
    </w:p>
    <w:p>
      <w:r>
        <w:t>That was an enormous clue.</w:t>
      </w:r>
    </w:p>
    <w:p>
      <w:r>
        <w:t>If gravity behaves like acceleration, perhaps gravity is not an ordinary force at all.</w:t>
      </w:r>
    </w:p>
    <w:p>
      <w:r>
        <w:t>Perhaps the geometry of spacetime is involved.</w:t>
      </w:r>
    </w:p>
    <w:p>
      <w:pPr>
        <w:pStyle w:val="Heading2"/>
      </w:pPr>
      <w:r>
        <w:t>The falling elevator</w:t>
      </w:r>
    </w:p>
    <w:p>
      <w:r>
        <w:t>Now imagine the elevator cable breaks.</w:t>
      </w:r>
    </w:p>
    <w:p>
      <w:r>
        <w:t>You and the elevator begin falling together.</w:t>
      </w:r>
    </w:p>
    <w:p>
      <w:r>
        <w:t>For a brief moment, you feel weightless.</w:t>
      </w:r>
    </w:p>
    <w:p>
      <w:r>
        <w:t>The floor is no longer pushing upward against your feet.</w:t>
      </w:r>
    </w:p>
    <w:p>
      <w:r>
        <w:t>You are still near Earth.</w:t>
      </w:r>
    </w:p>
    <w:p>
      <w:r>
        <w:t>Gravity has not disappeared.</w:t>
      </w:r>
    </w:p>
    <w:p>
      <w:r>
        <w:t>But you are in free fall.</w:t>
      </w:r>
    </w:p>
    <w:p>
      <w:r>
        <w:t>This is one of the most important ideas in general relativity.</w:t>
      </w:r>
    </w:p>
    <w:p>
      <w:r>
        <w:t>A freely falling object is not necessarily being “pulled” through space in the Newtonian sense.</w:t>
      </w:r>
    </w:p>
    <w:p>
      <w:r>
        <w:t>It is following the natural path available to it in curved spacetime.</w:t>
      </w:r>
    </w:p>
    <w:p>
      <w:r>
        <w:t>In relativity, that natural path is called a geodesic.</w:t>
      </w:r>
    </w:p>
    <w:p>
      <w:r>
        <w:t>A geodesic is the straightest possible path in a curved geometry.</w:t>
      </w:r>
    </w:p>
    <w:p>
      <w:pPr>
        <w:pStyle w:val="Heading2"/>
      </w:pPr>
      <w:r>
        <w:t>A straight line on a curved world</w:t>
      </w:r>
    </w:p>
    <w:p>
      <w:r>
        <w:t>On a flat sheet of paper, the shortest path between two points is a straight line.</w:t>
      </w:r>
    </w:p>
    <w:p>
      <w:r>
        <w:t>Now imagine walking on Earth.</w:t>
      </w:r>
    </w:p>
    <w:p>
      <w:r>
        <w:t>If you travel along the equator and keep heading straight, you eventually return to where you started.</w:t>
      </w:r>
    </w:p>
    <w:p>
      <w:r>
        <w:t>Your path is not a straight line in the ordinary flat-map sense.</w:t>
      </w:r>
    </w:p>
    <w:p>
      <w:r>
        <w:t>Yet on the surface of Earth, you did not have to turn left or right.</w:t>
      </w:r>
    </w:p>
    <w:p>
      <w:r>
        <w:t>You followed a geodesic.</w:t>
      </w:r>
    </w:p>
    <w:p>
      <w:r>
        <w:t>The geometry itself determined the path.</w:t>
      </w:r>
    </w:p>
    <w:p>
      <w:r>
        <w:t>This is the key idea we need for gravity.</w:t>
      </w:r>
    </w:p>
    <w:p>
      <w:r>
        <w:t>Objects in free fall follow the natural straightest paths through curved spacetime.</w:t>
      </w:r>
    </w:p>
    <w:p>
      <w:r>
        <w:t>From far away, those paths can look curved.</w:t>
      </w:r>
    </w:p>
    <w:p>
      <w:r>
        <w:t>The object does not necessarily experience a mysterious sideways force.</w:t>
      </w:r>
    </w:p>
    <w:p>
      <w:r>
        <w:t>The geometry is doing the work.</w:t>
      </w:r>
    </w:p>
    <w:p>
      <w:pPr>
        <w:pStyle w:val="Heading2"/>
      </w:pPr>
      <w:r>
        <w:t>But the rubber sheet is lying to you</w:t>
      </w:r>
    </w:p>
    <w:p>
      <w:r>
        <w:t>You have probably seen the famous picture of a heavy ball sitting on a stretched rubber sheet.</w:t>
      </w:r>
    </w:p>
    <w:p>
      <w:r>
        <w:t>The sheet bends.</w:t>
      </w:r>
    </w:p>
    <w:p>
      <w:r>
        <w:t>A smaller ball rolls toward the heavy ball.</w:t>
      </w:r>
    </w:p>
    <w:p>
      <w:r>
        <w:t>It looks like gravity.</w:t>
      </w:r>
    </w:p>
    <w:p>
      <w:r>
        <w:t>It is a useful cartoon.</w:t>
      </w:r>
    </w:p>
    <w:p>
      <w:r>
        <w:t>It is also incomplete.</w:t>
      </w:r>
    </w:p>
    <w:p>
      <w:r>
        <w:t>The real universe does not require an invisible hand pulling objects downward into a lower dimension.</w:t>
      </w:r>
    </w:p>
    <w:p>
      <w:r>
        <w:t>Spacetime itself has geometry.</w:t>
      </w:r>
    </w:p>
    <w:p>
      <w:r>
        <w:t>And that geometry includes time as well as space.</w:t>
      </w:r>
    </w:p>
    <w:p>
      <w:r>
        <w:t>This matters enormously.</w:t>
      </w:r>
    </w:p>
    <w:p>
      <w:r>
        <w:t>If you only bend a two-dimensional sheet of space, you miss one of the most important parts of Einstein's theory.</w:t>
      </w:r>
    </w:p>
    <w:p>
      <w:r>
        <w:t>Gravity changes the behavior of clocks.</w:t>
      </w:r>
    </w:p>
    <w:p>
      <w:r>
        <w:t>The geometry of time is involved.</w:t>
      </w:r>
    </w:p>
    <w:p>
      <w:r>
        <w:t>That is why a proper explanation of gravity has to be four-dimensional.</w:t>
      </w:r>
    </w:p>
    <w:p>
      <w:pPr>
        <w:pStyle w:val="Heading2"/>
      </w:pPr>
      <w:r>
        <w:t>The Sun bends spacetime</w:t>
      </w:r>
    </w:p>
    <w:p>
      <w:r>
        <w:t>The Sun is extremely massive.</w:t>
      </w:r>
    </w:p>
    <w:p>
      <w:r>
        <w:t>Its mass and energy affect the geometry around it.</w:t>
      </w:r>
    </w:p>
    <w:p>
      <w:r>
        <w:t>Earth follows a path through that geometry.</w:t>
      </w:r>
    </w:p>
    <w:p>
      <w:r>
        <w:t>From our ordinary three-dimensional point of view, we say that Earth orbits the Sun because gravity pulls it inward.</w:t>
      </w:r>
    </w:p>
    <w:p>
      <w:r>
        <w:t>General relativity gives a deeper description.</w:t>
      </w:r>
    </w:p>
    <w:p>
      <w:r>
        <w:t>Earth is following a natural path through curved spacetime.</w:t>
      </w:r>
    </w:p>
    <w:p>
      <w:pPr>
        <w:pStyle w:val="Heading2"/>
      </w:pPr>
      <w:r>
        <w:t>The orbit is not a mysterious compromise between “gravity” and “motion.”</w:t>
      </w:r>
    </w:p>
    <w:p>
      <w:r>
        <w:t>It is the geometry of spacetime determining the free-fall path.</w:t>
      </w:r>
    </w:p>
    <w:p>
      <w:r>
        <w:t>This is one reason Einstein's theory feels so different from Newton's.</w:t>
      </w:r>
    </w:p>
    <w:p>
      <w:pPr>
        <w:pStyle w:val="Heading2"/>
      </w:pPr>
      <w:r>
        <w:t>Newton asks, “What force is acting?”</w:t>
      </w:r>
    </w:p>
    <w:p>
      <w:pPr>
        <w:pStyle w:val="Heading2"/>
      </w:pPr>
      <w:r>
        <w:t>Einstein asks, “What geometry is the object moving through?”</w:t>
      </w:r>
    </w:p>
    <w:p>
      <w:pPr>
        <w:pStyle w:val="Heading2"/>
      </w:pPr>
      <w:r>
        <w:t>Why planets orbit instead of falling straight in</w:t>
      </w:r>
    </w:p>
    <w:p>
      <w:r>
        <w:t>There is a common misunderstanding here.</w:t>
      </w:r>
    </w:p>
    <w:p>
      <w:r>
        <w:t>If the Sun curves spacetime, why doesn't Earth simply fall straight into the Sun?</w:t>
      </w:r>
    </w:p>
    <w:p>
      <w:r>
        <w:t>Because “straight” has changed meaning.</w:t>
      </w:r>
    </w:p>
    <w:p>
      <w:r>
        <w:t>Earth is already moving sideways at enormous speed.</w:t>
      </w:r>
    </w:p>
    <w:p>
      <w:r>
        <w:t>In Newtonian language, gravity continuously bends that motion inward.</w:t>
      </w:r>
    </w:p>
    <w:p>
      <w:r>
        <w:t>In relativistic language, Earth follows a geodesic through curved spacetime.</w:t>
      </w:r>
    </w:p>
    <w:p>
      <w:r>
        <w:t>The result is an orbit.</w:t>
      </w:r>
    </w:p>
    <w:p>
      <w:r>
        <w:t>Imagine throwing a ball horizontally from a very high mountain.</w:t>
      </w:r>
    </w:p>
    <w:p>
      <w:r>
        <w:t>It falls toward Earth while Earth curves away beneath it.</w:t>
      </w:r>
    </w:p>
    <w:p>
      <w:r>
        <w:t>Throw it fast enough, and it keeps falling without hitting the ground.</w:t>
      </w:r>
    </w:p>
    <w:p>
      <w:r>
        <w:t>That is essentially what an orbit is.</w:t>
      </w:r>
    </w:p>
    <w:p>
      <w:r>
        <w:t>An orbiting spacecraft is perpetually falling.</w:t>
      </w:r>
    </w:p>
    <w:p>
      <w:r>
        <w:t>It is just missing the Earth.</w:t>
      </w:r>
    </w:p>
    <w:p>
      <w:pPr>
        <w:pStyle w:val="Heading2"/>
      </w:pPr>
      <w:r>
        <w:t>Gravity changes clocks</w:t>
      </w:r>
    </w:p>
    <w:p>
      <w:r>
        <w:t>Now we reach one of the most beautiful consequences of curved spacetime.</w:t>
      </w:r>
    </w:p>
    <w:p>
      <w:r>
        <w:t>Gravity affects time.</w:t>
      </w:r>
    </w:p>
    <w:p>
      <w:r>
        <w:t>A clock closer to a massive object runs more slowly relative to a clock farther away.</w:t>
      </w:r>
    </w:p>
    <w:p>
      <w:r>
        <w:t>This is not because the clock mechanism is being damaged.</w:t>
      </w:r>
    </w:p>
    <w:p>
      <w:r>
        <w:t>An atomic clock behaves the same way.</w:t>
      </w:r>
    </w:p>
    <w:p>
      <w:r>
        <w:t>Time itself is part of the geometry.</w:t>
      </w:r>
    </w:p>
    <w:p>
      <w:r>
        <w:t>Imagine two identical clocks.</w:t>
      </w:r>
    </w:p>
    <w:p>
      <w:r>
        <w:t>Put one on a mountain.</w:t>
      </w:r>
    </w:p>
    <w:p>
      <w:r>
        <w:t>Put the other at sea level.</w:t>
      </w:r>
    </w:p>
    <w:p>
      <w:r>
        <w:t>The clock at sea level is deeper in Earth's gravitational field.</w:t>
      </w:r>
    </w:p>
    <w:p>
      <w:r>
        <w:t>Over a long enough period, the clocks accumulate a measurable difference.</w:t>
      </w:r>
    </w:p>
    <w:p>
      <w:r>
        <w:t>The effect is tiny.</w:t>
      </w:r>
    </w:p>
    <w:p>
      <w:r>
        <w:t>But modern clocks are so precise that we can measure it.</w:t>
      </w:r>
    </w:p>
    <w:p>
      <w:r>
        <w:t>So even the passage of time depends on where you are.</w:t>
      </w:r>
    </w:p>
    <w:p>
      <w:pPr>
        <w:pStyle w:val="Heading2"/>
      </w:pPr>
      <w:r>
        <w:t>The GPS satellites know about gravity</w:t>
      </w:r>
    </w:p>
    <w:p>
      <w:r>
        <w:t>This is not merely a theoretical curiosity.</w:t>
      </w:r>
    </w:p>
    <w:p>
      <w:r>
        <w:t>GPS satellites need extremely precise clocks.</w:t>
      </w:r>
    </w:p>
    <w:p>
      <w:r>
        <w:t>Those clocks are moving rapidly, which affects their rate.</w:t>
      </w:r>
    </w:p>
    <w:p>
      <w:r>
        <w:t>They are also high above Earth's surface, where gravity is weaker, which affects their rate in the opposite direction.</w:t>
      </w:r>
    </w:p>
    <w:p>
      <w:r>
        <w:t>Both special and general relativity therefore matter.</w:t>
      </w:r>
    </w:p>
    <w:p>
      <w:r>
        <w:t>Engineers correct for these effects.</w:t>
      </w:r>
    </w:p>
    <w:p>
      <w:r>
        <w:t>Without those corrections, your navigation system would rapidly become inaccurate.</w:t>
      </w:r>
    </w:p>
    <w:p>
      <w:r>
        <w:t>So every time your phone tells you that you are standing in the right parking lot instead of the one next door, you are benefiting from curved spacetime.</w:t>
      </w:r>
    </w:p>
    <w:p>
      <w:r>
        <w:t>Einstein's universe is not just philosophically interesting.</w:t>
      </w:r>
    </w:p>
    <w:p>
      <w:r>
        <w:t>It is part of the machinery of ordinary life.</w:t>
      </w:r>
    </w:p>
    <w:p>
      <w:pPr>
        <w:pStyle w:val="Heading2"/>
      </w:pPr>
      <w:r>
        <w:t>Light bends too</w:t>
      </w:r>
    </w:p>
    <w:p>
      <w:r>
        <w:t>If spacetime is curved, what about light?</w:t>
      </w:r>
    </w:p>
    <w:p>
      <w:r>
        <w:t>Light has no rest mass.</w:t>
      </w:r>
    </w:p>
    <w:p>
      <w:r>
        <w:t>But that does not mean it ignores gravity.</w:t>
      </w:r>
    </w:p>
    <w:p>
      <w:r>
        <w:t>Light follows the geometry of spacetime.</w:t>
      </w:r>
    </w:p>
    <w:p>
      <w:r>
        <w:t>If spacetime is curved, the path of light is curved too.</w:t>
      </w:r>
    </w:p>
    <w:p>
      <w:r>
        <w:t>This produces one of the great observational confirmations of general relativity.</w:t>
      </w:r>
    </w:p>
    <w:p>
      <w:r>
        <w:t>During a solar eclipse, stars appearing close to the Sun's position in the sky can appear slightly displaced because their light passes through the Sun's gravitational field.</w:t>
      </w:r>
    </w:p>
    <w:p>
      <w:r>
        <w:t>The apparent shift is tiny.</w:t>
      </w:r>
    </w:p>
    <w:p>
      <w:r>
        <w:t>But it was measurable.</w:t>
      </w:r>
    </w:p>
    <w:p>
      <w:r>
        <w:t>Einstein had predicted it.</w:t>
      </w:r>
    </w:p>
    <w:p>
      <w:r>
        <w:t>The result became one of the early spectacular successes of general relativity.</w:t>
      </w:r>
    </w:p>
    <w:p>
      <w:r>
        <w:t>Gravity, it turns out, can bend something that has no rest mass at all.</w:t>
      </w:r>
    </w:p>
    <w:p>
      <w:pPr>
        <w:pStyle w:val="Heading2"/>
      </w:pPr>
      <w:r>
        <w:t>The geometry tells matter how to move</w:t>
      </w:r>
    </w:p>
    <w:p>
      <w:r>
        <w:t>We can now state the central idea in a memorable way:</w:t>
      </w:r>
    </w:p>
    <w:p>
      <w:r>
        <w:t>Matter and energy tell spacetime how to curve. Spacetime tells matter and energy how to move.</w:t>
      </w:r>
    </w:p>
    <w:p>
      <w:r>
        <w:t>It is not a complete equation.</w:t>
      </w:r>
    </w:p>
    <w:p>
      <w:r>
        <w:t>But it is an excellent summary.</w:t>
      </w:r>
    </w:p>
    <w:p>
      <w:r>
        <w:t>The Sun curves the spacetime around it.</w:t>
      </w:r>
    </w:p>
    <w:p>
      <w:r>
        <w:t>Earth follows a geodesic in that curved spacetime.</w:t>
      </w:r>
    </w:p>
    <w:p>
      <w:r>
        <w:t>Earth also contributes its own tiny curvature.</w:t>
      </w:r>
    </w:p>
    <w:p>
      <w:r>
        <w:t>So does your body.</w:t>
      </w:r>
    </w:p>
    <w:p>
      <w:r>
        <w:t>So does the chair beneath you.</w:t>
      </w:r>
    </w:p>
    <w:p>
      <w:r>
        <w:t>So does the book you are holding.</w:t>
      </w:r>
    </w:p>
    <w:p>
      <w:r>
        <w:t>You are not merely sitting in a universe that contains gravity.</w:t>
      </w:r>
    </w:p>
    <w:p>
      <w:r>
        <w:t>You are part of the gravitational geometry.</w:t>
      </w:r>
    </w:p>
    <w:p>
      <w:r>
        <w:t>What is actually curved?</w:t>
      </w:r>
    </w:p>
    <w:p>
      <w:r>
        <w:t>This is where language can become dangerous.</w:t>
      </w:r>
    </w:p>
    <w:p>
      <w:pPr>
        <w:pStyle w:val="Heading2"/>
      </w:pPr>
      <w:r>
        <w:t>People say that “space is curved.”</w:t>
      </w:r>
    </w:p>
    <w:p>
      <w:r>
        <w:t>That is useful, but incomplete.</w:t>
      </w:r>
    </w:p>
    <w:p>
      <w:r>
        <w:t>General relativity describes the curvature of spacetime.</w:t>
      </w:r>
    </w:p>
    <w:p>
      <w:r>
        <w:t>Space can be curved.</w:t>
      </w:r>
    </w:p>
    <w:p>
      <w:r>
        <w:t>Time can be affected.</w:t>
      </w:r>
    </w:p>
    <w:p>
      <w:r>
        <w:t>And the full four-dimensional geometry contains relationships between them.</w:t>
      </w:r>
    </w:p>
    <w:p>
      <w:r>
        <w:t>You do not need to imagine spacetime bending into some larger physical space.</w:t>
      </w:r>
    </w:p>
    <w:p>
      <w:r>
        <w:t>Curvature is an intrinsic property.</w:t>
      </w:r>
    </w:p>
    <w:p>
      <w:r>
        <w:t>A creature living on a two-dimensional spherical surface could discover that its world is curved without ever looking at the sphere from outside.</w:t>
      </w:r>
    </w:p>
    <w:p>
      <w:r>
        <w:t>Likewise, physicists can detect spacetime curvature by measuring what clocks, light rays, and freely falling objects do.</w:t>
      </w:r>
    </w:p>
    <w:p>
      <w:r>
        <w:t>The geometry reveals itself through behavior.</w:t>
      </w:r>
    </w:p>
    <w:p>
      <w:pPr>
        <w:pStyle w:val="Heading2"/>
      </w:pPr>
      <w:r>
        <w:t>Tides reveal curvature</w:t>
      </w:r>
    </w:p>
    <w:p>
      <w:r>
        <w:t>There is another clue hiding in ordinary gravity.</w:t>
      </w:r>
    </w:p>
    <w:p>
      <w:r>
        <w:t>The Moon pulls on the Earth.</w:t>
      </w:r>
    </w:p>
    <w:p>
      <w:r>
        <w:t>But it does not pull equally strongly on every part of Earth.</w:t>
      </w:r>
    </w:p>
    <w:p>
      <w:r>
        <w:t>The side facing the Moon is slightly closer.</w:t>
      </w:r>
    </w:p>
    <w:p>
      <w:r>
        <w:t>The far side is slightly farther away.</w:t>
      </w:r>
    </w:p>
    <w:p>
      <w:r>
        <w:t>This difference produces tidal effects.</w:t>
      </w:r>
    </w:p>
    <w:p>
      <w:r>
        <w:t>In general relativity, tidal gravity is especially important because it reveals something that a uniform gravitational field cannot.</w:t>
      </w:r>
    </w:p>
    <w:p>
      <w:r>
        <w:t>If you are in free fall inside a small elevator, you can locally remove the effects of gravity.</w:t>
      </w:r>
    </w:p>
    <w:p>
      <w:r>
        <w:t>But you cannot generally remove tidal effects over a large enough region.</w:t>
      </w:r>
    </w:p>
    <w:p>
      <w:r>
        <w:t>Nearby freely falling objects can move toward or away from one another.</w:t>
      </w:r>
    </w:p>
    <w:p>
      <w:r>
        <w:t>That relative acceleration is a signature of spacetime curvature.</w:t>
      </w:r>
    </w:p>
    <w:p>
      <w:r>
        <w:t>Gravity is therefore not merely something you can erase by choosing the right viewpoint.</w:t>
      </w:r>
    </w:p>
    <w:p>
      <w:r>
        <w:t>Curvature leaves a measurable residue.</w:t>
      </w:r>
    </w:p>
    <w:p>
      <w:pPr>
        <w:pStyle w:val="Heading2"/>
      </w:pPr>
      <w:r>
        <w:t>The black hole waiting at the edge of the map</w:t>
      </w:r>
    </w:p>
    <w:p>
      <w:r>
        <w:t>Now imagine concentrating a huge amount of mass into a very small region.</w:t>
      </w:r>
    </w:p>
    <w:p>
      <w:r>
        <w:t>The curvature of spacetime becomes stronger.</w:t>
      </w:r>
    </w:p>
    <w:p>
      <w:r>
        <w:t>Stronger.</w:t>
      </w:r>
    </w:p>
    <w:p>
      <w:r>
        <w:t>Stronger still.</w:t>
      </w:r>
    </w:p>
    <w:p>
      <w:r>
        <w:t>Eventually, something extraordinary can happen.</w:t>
      </w:r>
    </w:p>
    <w:p>
      <w:r>
        <w:t>A region forms from which light cannot escape to the distant universe.</w:t>
      </w:r>
    </w:p>
    <w:p>
      <w:r>
        <w:t>We call it a black hole.</w:t>
      </w:r>
    </w:p>
    <w:p>
      <w:r>
        <w:t>A black hole is not simply an extremely strong vacuum cleaner.</w:t>
      </w:r>
    </w:p>
    <w:p>
      <w:r>
        <w:t>It is a region of spacetime whose geometry has become so extreme that all future-directed paths remain inside once they cross the event horizon.</w:t>
      </w:r>
    </w:p>
    <w:p>
      <w:r>
        <w:t>The horizon is not a solid surface.</w:t>
      </w:r>
    </w:p>
    <w:p>
      <w:r>
        <w:t>There is no cosmic wall there.</w:t>
      </w:r>
    </w:p>
    <w:p>
      <w:r>
        <w:t>It is a boundary in spacetime.</w:t>
      </w:r>
    </w:p>
    <w:p>
      <w:r>
        <w:t>And once we understand that, black holes stop looking like magical holes in space.</w:t>
      </w:r>
    </w:p>
    <w:p>
      <w:r>
        <w:t>They become extreme examples of Einstein's geometry.</w:t>
      </w:r>
    </w:p>
    <w:p>
      <w:pPr>
        <w:pStyle w:val="Heading2"/>
      </w:pPr>
      <w:r>
        <w:t>Einstein's equation in one sentence</w:t>
      </w:r>
    </w:p>
    <w:p>
      <w:r>
        <w:t>The full mathematics of general relativity is beautiful, difficult, and far beyond what we need to develop in this chapter.</w:t>
      </w:r>
    </w:p>
    <w:p>
      <w:r>
        <w:t>But its central equation can be summarized in words.</w:t>
      </w:r>
    </w:p>
    <w:p>
      <w:r>
        <w:t>The geometry of spacetime is determined by the distribution of matter and energy.</w:t>
      </w:r>
    </w:p>
    <w:p>
      <w:r>
        <w:t>On one side, geometry.</w:t>
      </w:r>
    </w:p>
    <w:p>
      <w:r>
        <w:t>On the other, matter and energy.</w:t>
      </w:r>
    </w:p>
    <w:p>
      <w:r>
        <w:t>The equation connects them.</w:t>
      </w:r>
    </w:p>
    <w:p>
      <w:r>
        <w:t>That is the remarkable achievement.</w:t>
      </w:r>
    </w:p>
    <w:p>
      <w:r>
        <w:t>Gravity has been transformed from a force acting inside space into a property of spacetime itself.</w:t>
      </w:r>
    </w:p>
    <w:p>
      <w:r>
        <w:t>Newton's theory remains an extraordinarily good approximation when gravitational fields are weak and speeds are modest.</w:t>
      </w:r>
    </w:p>
    <w:p>
      <w:r>
        <w:t>Einstein's theory explains why that approximation works and tells us where it eventually fails.</w:t>
      </w:r>
    </w:p>
    <w:p>
      <w:pPr>
        <w:pStyle w:val="Heading2"/>
      </w:pPr>
      <w:r>
        <w:t>The universe becomes dynamic</w:t>
      </w:r>
    </w:p>
    <w:p>
      <w:r>
        <w:t>Once gravity is geometry, the universe itself can no longer be thought of as a fixed stage.</w:t>
      </w:r>
    </w:p>
    <w:p>
      <w:r>
        <w:t>Matter changes the geometry.</w:t>
      </w:r>
    </w:p>
    <w:p>
      <w:r>
        <w:t>The geometry changes how matter moves.</w:t>
      </w:r>
    </w:p>
    <w:p>
      <w:r>
        <w:t>Matter moves and changes.</w:t>
      </w:r>
    </w:p>
    <w:p>
      <w:r>
        <w:t>The geometry responds.</w:t>
      </w:r>
    </w:p>
    <w:p>
      <w:r>
        <w:t>The entire universe becomes a dynamic system.</w:t>
      </w:r>
    </w:p>
    <w:p>
      <w:r>
        <w:t>That idea will eventually lead us to expanding space, the Big Bang, gravitational waves, and the large-scale structure of the cosmos.</w:t>
      </w:r>
    </w:p>
    <w:p>
      <w:r>
        <w:t>For now, keep the central picture.</w:t>
      </w:r>
    </w:p>
    <w:p>
      <w:r>
        <w:t>You are not standing on a stage called space while a separate clock called time ticks in the background.</w:t>
      </w:r>
    </w:p>
    <w:p>
      <w:r>
        <w:t>You are inside spacetime.</w:t>
      </w:r>
    </w:p>
    <w:p>
      <w:r>
        <w:t>Your worldline is part of its geometry.</w:t>
      </w:r>
    </w:p>
    <w:p>
      <w:r>
        <w:t>And gravity is what that geometry does.</w:t>
      </w:r>
    </w:p>
    <w:p>
      <w:pPr>
        <w:pStyle w:val="Heading2"/>
      </w:pPr>
      <w:r>
        <w:t>One last fall</w:t>
      </w:r>
    </w:p>
    <w:p>
      <w:r>
        <w:t>Drop a ball.</w:t>
      </w:r>
    </w:p>
    <w:p>
      <w:r>
        <w:t>It falls.</w:t>
      </w:r>
    </w:p>
    <w:p>
      <w:r>
        <w:t>Newton says Earth exerts a gravitational force on the ball.</w:t>
      </w:r>
    </w:p>
    <w:p>
      <w:r>
        <w:t>Einstein says the ball follows a geodesic through curved spacetime.</w:t>
      </w:r>
    </w:p>
    <w:p>
      <w:r>
        <w:t>For ordinary life, both descriptions predict essentially the same motion.</w:t>
      </w:r>
    </w:p>
    <w:p>
      <w:r>
        <w:t>But Einstein's picture goes further.</w:t>
      </w:r>
    </w:p>
    <w:p>
      <w:r>
        <w:t>It predicts that clocks at different gravitational potentials tick at different rates.</w:t>
      </w:r>
    </w:p>
    <w:p>
      <w:r>
        <w:t>It predicts that light bends.</w:t>
      </w:r>
    </w:p>
    <w:p>
      <w:r>
        <w:t>It predicts gravitational waves.</w:t>
      </w:r>
    </w:p>
    <w:p>
      <w:r>
        <w:t>It predicts black holes.</w:t>
      </w:r>
    </w:p>
    <w:p>
      <w:r>
        <w:t>And it tells us that the geometry of the universe is not fixed.</w:t>
      </w:r>
    </w:p>
    <w:p>
      <w:r>
        <w:t>The stage is part of the play.</w:t>
      </w:r>
    </w:p>
    <w:p>
      <w:r>
        <w:t>That is the real revolution of general relativity.</w:t>
      </w:r>
    </w:p>
    <w:p>
      <w:r>
        <w:t>Next we are going to watch spacetime do something even more dramatic.</w:t>
      </w:r>
    </w:p>
    <w:p>
      <w:r>
        <w:t>It can ripple.</w:t>
      </w:r>
    </w:p>
    <w:p>
      <w:pPr>
        <w:pStyle w:val="Heading2"/>
      </w:pPr>
      <w:r>
        <w:t>Start With Something a Child Can Feel</w:t>
      </w:r>
    </w:p>
    <w:p>
      <w:r>
        <w:t>Here is a physics idea that needs almost no mathematics.</w:t>
      </w:r>
    </w:p>
    <w:p>
      <w:r>
        <w:t>Stand on the ground.</w:t>
      </w:r>
    </w:p>
    <w:p>
      <w:r>
        <w:t>You feel heavy.</w:t>
      </w:r>
    </w:p>
    <w:p>
      <w:r>
        <w:t>Now imagine stepping into an elevator and having the cable pull upward so that the elevator accelerates.</w:t>
      </w:r>
    </w:p>
    <w:p>
      <w:r>
        <w:t>You feel heavier.</w:t>
      </w:r>
    </w:p>
    <w:p>
      <w:r>
        <w:t>Nothing mysterious happened to your body.</w:t>
      </w:r>
    </w:p>
    <w:p>
      <w:r>
        <w:t>The floor simply pushed upward on your feet harder than before.</w:t>
      </w:r>
    </w:p>
    <w:p>
      <w:r>
        <w:t>Now imagine the elevator falling freely.</w:t>
      </w:r>
    </w:p>
    <w:p>
      <w:r>
        <w:t>You would float.</w:t>
      </w:r>
    </w:p>
    <w:p>
      <w:r>
        <w:t>The remarkable question is: if you are inside the falling elevator and cannot look outside, how do you know whether gravity has disappeared or whether you are simply in free fall?</w:t>
      </w:r>
    </w:p>
    <w:p>
      <w:r>
        <w:t>This simple question points directly toward Einstein's general theory of relativity.</w:t>
      </w:r>
    </w:p>
    <w:p>
      <w:pPr>
        <w:pStyle w:val="Heading2"/>
      </w:pPr>
      <w:r>
        <w:t>The falling elevator</w:t>
      </w:r>
    </w:p>
    <w:p>
      <w:r>
        <w:t>Imagine a sealed elevator in space.</w:t>
      </w:r>
    </w:p>
    <w:p>
      <w:r>
        <w:t>There is no planet nearby.</w:t>
      </w:r>
    </w:p>
    <w:p>
      <w:r>
        <w:t>The elevator is being accelerated upward.</w:t>
      </w:r>
    </w:p>
    <w:p>
      <w:r>
        <w:t>If you drop a ball, the elevator floor rises toward it.</w:t>
      </w:r>
    </w:p>
    <w:p>
      <w:r>
        <w:t>To someone inside, the ball appears to fall downward.</w:t>
      </w:r>
    </w:p>
    <w:p>
      <w:r>
        <w:t>It feels exactly like gravity.</w:t>
      </w:r>
    </w:p>
    <w:p>
      <w:r>
        <w:t>Now replace the accelerating elevator with an elevator sitting on Earth.</w:t>
      </w:r>
    </w:p>
    <w:p>
      <w:r>
        <w:t>Drop the ball.</w:t>
      </w:r>
    </w:p>
    <w:p>
      <w:r>
        <w:t>It falls to the floor.</w:t>
      </w:r>
    </w:p>
    <w:p>
      <w:r>
        <w:t>Inside the elevator, the local experience can be remarkably similar.</w:t>
      </w:r>
    </w:p>
    <w:p>
      <w:r>
        <w:t>This is the heart of the equivalence principle: locally, the effects of a uniform gravitational field are equivalent to the effects of acceleration.</w:t>
      </w:r>
    </w:p>
    <w:p>
      <w:pPr>
        <w:pStyle w:val="Heading2"/>
      </w:pPr>
      <w:r>
        <w:t>You do not feel gravity itself</w:t>
      </w:r>
    </w:p>
    <w:p>
      <w:r>
        <w:t>This sounds strange because we often say that gravity is what we feel.</w:t>
      </w:r>
    </w:p>
    <w:p>
      <w:r>
        <w:t>But what you actually feel while standing on Earth is the floor pushing on you.</w:t>
      </w:r>
    </w:p>
    <w:p>
      <w:r>
        <w:t>A person in free fall does not feel their weight even though Earth's gravity is still acting.</w:t>
      </w:r>
    </w:p>
    <w:p>
      <w:r>
        <w:t>Astronauts in orbit are therefore not outside Earth's gravity.</w:t>
      </w:r>
    </w:p>
    <w:p>
      <w:r>
        <w:t>They are continuously falling around Earth.</w:t>
      </w:r>
    </w:p>
    <w:p>
      <w:r>
        <w:t>The International Space Station is falling too.</w:t>
      </w:r>
    </w:p>
    <w:p>
      <w:r>
        <w:t>It simply has enough sideways velocity that it keeps missing the ground.</w:t>
      </w:r>
    </w:p>
    <w:p>
      <w:pPr>
        <w:pStyle w:val="Heading2"/>
      </w:pPr>
      <w:r>
        <w:t>The elevator experiment</w:t>
      </w:r>
    </w:p>
    <w:p>
      <w:r>
        <w:t>Suppose you are sealed inside a small laboratory.</w:t>
      </w:r>
    </w:p>
    <w:p>
      <w:r>
        <w:t>You release a ball.</w:t>
      </w:r>
    </w:p>
    <w:p>
      <w:r>
        <w:t>It falls toward the floor.</w:t>
      </w:r>
    </w:p>
    <w:p>
      <w:r>
        <w:t>What can you conclude?</w:t>
      </w:r>
    </w:p>
    <w:p>
      <w:r>
        <w:t>Perhaps you are standing on Earth.</w:t>
      </w:r>
    </w:p>
    <w:p>
      <w:r>
        <w:t>Perhaps the laboratory is accelerating upward in otherwise empty space.</w:t>
      </w:r>
    </w:p>
    <w:p>
      <w:r>
        <w:t>From sufficiently local observations, you cannot distinguish the two perfectly.</w:t>
      </w:r>
    </w:p>
    <w:p>
      <w:r>
        <w:t>That is the key insight.</w:t>
      </w:r>
    </w:p>
    <w:p>
      <w:r>
        <w:t>Einstein realized that this was not merely a curious elevator trick.</w:t>
      </w:r>
    </w:p>
    <w:p>
      <w:r>
        <w:t>It was a clue about the nature of gravity itself.</w:t>
      </w:r>
    </w:p>
    <w:p>
      <w:pPr>
        <w:pStyle w:val="Heading2"/>
      </w:pPr>
      <w:r>
        <w:t>Light joins the experiment</w:t>
      </w:r>
    </w:p>
    <w:p>
      <w:r>
        <w:t>Now make the experiment more interesting.</w:t>
      </w:r>
    </w:p>
    <w:p>
      <w:r>
        <w:t>Send a flash of light horizontally across the accelerating elevator.</w:t>
      </w:r>
    </w:p>
    <w:p>
      <w:r>
        <w:t>While the light travels from one wall to the other, the elevator moves upward.</w:t>
      </w:r>
    </w:p>
    <w:p>
      <w:r>
        <w:t>To the person inside, the light therefore follows a curved path relative to the elevator.</w:t>
      </w:r>
    </w:p>
    <w:p>
      <w:r>
        <w:t>But light is supposed to travel in a straight line.</w:t>
      </w:r>
    </w:p>
    <w:p>
      <w:r>
        <w:t>So what gives?</w:t>
      </w:r>
    </w:p>
    <w:p>
      <w:r>
        <w:t>The answer is that “straight” depends on the geometry and the reference frame.</w:t>
      </w:r>
    </w:p>
    <w:p>
      <w:r>
        <w:t>The accelerating elevator has changed the coordinate description of the light's path.</w:t>
      </w:r>
    </w:p>
    <w:p>
      <w:r>
        <w:t>Einstein realized that gravity must affect light too.</w:t>
      </w:r>
    </w:p>
    <w:p>
      <w:pPr>
        <w:pStyle w:val="Heading2"/>
      </w:pPr>
      <w:r>
        <w:t>Gravity bends light</w:t>
      </w:r>
    </w:p>
    <w:p>
      <w:r>
        <w:t>If gravity is locally equivalent to acceleration, and acceleration changes the observed path of light, then gravity should affect the path of light.</w:t>
      </w:r>
    </w:p>
    <w:p>
      <w:r>
        <w:t>This was one of the extraordinary predictions of general relativity.</w:t>
      </w:r>
    </w:p>
    <w:p>
      <w:r>
        <w:t>Light does not have to be bent because it has mass.</w:t>
      </w:r>
    </w:p>
    <w:p>
      <w:r>
        <w:t>A photon has zero rest mass.</w:t>
      </w:r>
    </w:p>
    <w:p>
      <w:r>
        <w:t>Instead, light follows the geometry of spacetime.</w:t>
      </w:r>
    </w:p>
    <w:p>
      <w:r>
        <w:t>When spacetime is curved, the path that is locally straight can look curved when viewed from far away.</w:t>
      </w:r>
    </w:p>
    <w:p>
      <w:r>
        <w:t>Gravity is beginning to look less like a mysterious pulling force and more like geometry.</w:t>
      </w:r>
    </w:p>
    <w:p>
      <w:pPr>
        <w:pStyle w:val="Heading2"/>
      </w:pPr>
      <w:r>
        <w:t>The bathroom scale gives away the secret</w:t>
      </w:r>
    </w:p>
    <w:p>
      <w:r>
        <w:t>There is a wonderfully ordinary experiment you can perform every morning.</w:t>
      </w:r>
    </w:p>
    <w:p>
      <w:r>
        <w:t>Stand on a bathroom scale.</w:t>
      </w:r>
    </w:p>
    <w:p>
      <w:r>
        <w:t>The number on the scale tells you the force the scale exerts on you.</w:t>
      </w:r>
    </w:p>
    <w:p>
      <w:r>
        <w:t>If you jump upward, the reading changes.</w:t>
      </w:r>
    </w:p>
    <w:p>
      <w:r>
        <w:t>If you stand still, the scale pushes upward on you while Earth's gravity pulls downward.</w:t>
      </w:r>
    </w:p>
    <w:p>
      <w:r>
        <w:t>If you could suddenly fall freely, the scale would read zero.</w:t>
      </w:r>
    </w:p>
    <w:p>
      <w:r>
        <w:t>You would be weightless.</w:t>
      </w:r>
    </w:p>
    <w:p>
      <w:pPr>
        <w:pStyle w:val="Heading2"/>
      </w:pPr>
      <w:r>
        <w:t>So the scale is not measuring “how much gravity exists.”</w:t>
      </w:r>
    </w:p>
    <w:p>
      <w:r>
        <w:t>It is measuring how much the floor is preventing you from following your natural free-fall path.</w:t>
      </w:r>
    </w:p>
    <w:p>
      <w:pPr>
        <w:pStyle w:val="Heading2"/>
      </w:pPr>
      <w:r>
        <w:t>Free fall is the natural motion</w:t>
      </w:r>
    </w:p>
    <w:p>
      <w:r>
        <w:t>In Newton's picture, gravity is a force that accelerates an object downward.</w:t>
      </w:r>
    </w:p>
    <w:p>
      <w:r>
        <w:t>In Einstein's picture, a freely falling object is following the natural path through curved spacetime.</w:t>
      </w:r>
    </w:p>
    <w:p>
      <w:r>
        <w:t>That path is called a geodesic.</w:t>
      </w:r>
    </w:p>
    <w:p>
      <w:r>
        <w:t>A geodesic is the straightest possible path available in the geometry.</w:t>
      </w:r>
    </w:p>
    <w:p>
      <w:r>
        <w:t>On a flat sheet of paper, straight lines are ordinary straight lines.</w:t>
      </w:r>
    </w:p>
    <w:p>
      <w:r>
        <w:t>On a curved surface, the corresponding shortest or locally straight paths can curve when viewed from outside.</w:t>
      </w:r>
    </w:p>
    <w:p>
      <w:r>
        <w:t>Spacetime does something analogous, but with a much richer geometry.</w:t>
      </w:r>
    </w:p>
    <w:p>
      <w:pPr>
        <w:pStyle w:val="Heading2"/>
      </w:pPr>
      <w:r>
        <w:t>Why the Moon does not fall straight down</w:t>
      </w:r>
    </w:p>
    <w:p>
      <w:r>
        <w:t>The Moon is falling toward Earth.</w:t>
      </w:r>
    </w:p>
    <w:p>
      <w:r>
        <w:t>So why does it not crash into us?</w:t>
      </w:r>
    </w:p>
    <w:p>
      <w:r>
        <w:t>Because it is also moving sideways.</w:t>
      </w:r>
    </w:p>
    <w:p>
      <w:r>
        <w:t>Its forward motion carries it onward while Earth's gravity continually changes its direction.</w:t>
      </w:r>
    </w:p>
    <w:p>
      <w:r>
        <w:t>The result is an orbit.</w:t>
      </w:r>
    </w:p>
    <w:p>
      <w:r>
        <w:t>In Einstein's language, the Moon is following a natural path through curved spacetime.</w:t>
      </w:r>
    </w:p>
    <w:p>
      <w:r>
        <w:t>It is falling.</w:t>
      </w:r>
    </w:p>
    <w:p>
      <w:r>
        <w:t>It just keeps missing.</w:t>
      </w:r>
    </w:p>
    <w:p>
      <w:pPr>
        <w:pStyle w:val="Heading2"/>
      </w:pPr>
      <w:r>
        <w:t>The Earth is falling too</w:t>
      </w:r>
    </w:p>
    <w:p>
      <w:r>
        <w:t>There is another twist.</w:t>
      </w:r>
    </w:p>
    <w:p>
      <w:r>
        <w:t>The Earth is falling around the Sun.</w:t>
      </w:r>
    </w:p>
    <w:p>
      <w:r>
        <w:t>The Sun is falling around the center of the Milky Way.</w:t>
      </w:r>
    </w:p>
    <w:p>
      <w:r>
        <w:t>The Milky Way is moving through the larger structure of the universe.</w:t>
      </w:r>
    </w:p>
    <w:p>
      <w:r>
        <w:t>There is no universal cosmic floor waiting underneath everything.</w:t>
      </w:r>
    </w:p>
    <w:p>
      <w:r>
        <w:t>We often speak as though “standing still” is the natural state.</w:t>
      </w:r>
    </w:p>
    <w:p>
      <w:r>
        <w:t>In relativity, it is not.</w:t>
      </w:r>
    </w:p>
    <w:p>
      <w:r>
        <w:t>Free fall is often the cleaner notion of natural motion.</w:t>
      </w:r>
    </w:p>
    <w:p>
      <w:pPr>
        <w:pStyle w:val="Heading2"/>
      </w:pPr>
      <w:r>
        <w:t>The trampoline picture—and its trap</w:t>
      </w:r>
    </w:p>
    <w:p>
      <w:r>
        <w:t>You have probably seen the famous rubber-sheet picture of gravity.</w:t>
      </w:r>
    </w:p>
    <w:p>
      <w:r>
        <w:t>Put a heavy ball on a stretched sheet.</w:t>
      </w:r>
    </w:p>
    <w:p>
      <w:r>
        <w:t>The sheet bends.</w:t>
      </w:r>
    </w:p>
    <w:p>
      <w:r>
        <w:t>Roll a smaller ball nearby and its path curves.</w:t>
      </w:r>
    </w:p>
    <w:p>
      <w:r>
        <w:t>It is useful.</w:t>
      </w:r>
    </w:p>
    <w:p>
      <w:r>
        <w:t>It is also dangerously incomplete.</w:t>
      </w:r>
    </w:p>
    <w:p>
      <w:r>
        <w:t>The real universe does not consist of a two-dimensional rubber sheet sagging into a mysterious third spatial direction.</w:t>
      </w:r>
    </w:p>
    <w:p>
      <w:r>
        <w:t>General relativity describes four-dimensional spacetime.</w:t>
      </w:r>
    </w:p>
    <w:p>
      <w:r>
        <w:t>The curvature is intrinsic to the geometry.</w:t>
      </w:r>
    </w:p>
    <w:p>
      <w:r>
        <w:t>There does not need to be an outside space for spacetime to bend into.</w:t>
      </w:r>
    </w:p>
    <w:p>
      <w:r>
        <w:t>What does “curved spacetime” actually mean?</w:t>
      </w:r>
    </w:p>
    <w:p>
      <w:r>
        <w:t>A curved surface can be recognized by measurements made by creatures living on the surface.</w:t>
      </w:r>
    </w:p>
    <w:p>
      <w:r>
        <w:t>They do not need to look at the surface from outside.</w:t>
      </w:r>
    </w:p>
    <w:p>
      <w:r>
        <w:t>For example, the angles of a large triangle drawn on a sphere do not add to 180 degrees.</w:t>
      </w:r>
    </w:p>
    <w:p>
      <w:r>
        <w:t>Geometry itself reveals the curvature.</w:t>
      </w:r>
    </w:p>
    <w:p>
      <w:r>
        <w:t>General relativity works with a four-dimensional spacetime geometry.</w:t>
      </w:r>
    </w:p>
    <w:p>
      <w:r>
        <w:t>Its curvature can be detected through the behavior of freely falling objects, light, clocks, and distances.</w:t>
      </w:r>
    </w:p>
    <w:p>
      <w:r>
        <w:t>The curvature is therefore not merely a picture.</w:t>
      </w:r>
    </w:p>
    <w:p>
      <w:r>
        <w:t>It has measurable consequences.</w:t>
      </w:r>
    </w:p>
    <w:p>
      <w:pPr>
        <w:pStyle w:val="Heading2"/>
      </w:pPr>
      <w:r>
        <w:t>Clocks join the elevator</w:t>
      </w:r>
    </w:p>
    <w:p>
      <w:r>
        <w:t>Imagine two clocks at different heights in a gravitational field.</w:t>
      </w:r>
    </w:p>
    <w:p>
      <w:r>
        <w:t>General relativity predicts that they do not accumulate time at exactly the same rate.</w:t>
      </w:r>
    </w:p>
    <w:p>
      <w:r>
        <w:t>Clocks deeper in a gravitational field run more slowly relative to clocks farther away.</w:t>
      </w:r>
    </w:p>
    <w:p>
      <w:r>
        <w:t>This is called gravitational time dilation.</w:t>
      </w:r>
    </w:p>
    <w:p>
      <w:r>
        <w:t>It is not science fiction.</w:t>
      </w:r>
    </w:p>
    <w:p>
      <w:r>
        <w:t>It has been measured.</w:t>
      </w:r>
    </w:p>
    <w:p>
      <w:r>
        <w:t>Modern navigation systems have to account for relativistic clock effects.</w:t>
      </w:r>
    </w:p>
    <w:p>
      <w:r>
        <w:t>Without relativity, your GPS receiver would accumulate significant errors.</w:t>
      </w:r>
    </w:p>
    <w:p>
      <w:pPr>
        <w:pStyle w:val="Heading2"/>
      </w:pPr>
      <w:r>
        <w:t>Gravity affects everything that carries energy</w:t>
      </w:r>
    </w:p>
    <w:p>
      <w:r>
        <w:t>In general relativity, gravity is not simply something that acts on objects with mass.</w:t>
      </w:r>
    </w:p>
    <w:p>
      <w:r>
        <w:t>Energy, momentum, pressure, and stresses all contribute to the gravitational field.</w:t>
      </w:r>
    </w:p>
    <w:p>
      <w:r>
        <w:t>Light carries energy and momentum.</w:t>
      </w:r>
    </w:p>
    <w:p>
      <w:r>
        <w:t>Therefore light participates in gravity.</w:t>
      </w:r>
    </w:p>
    <w:p>
      <w:r>
        <w:t>This is why gravitational lensing is possible.</w:t>
      </w:r>
    </w:p>
    <w:p>
      <w:r>
        <w:t>A massive galaxy or cluster can distort spacetime so strongly that light from a more distant object is deflected around it.</w:t>
      </w:r>
    </w:p>
    <w:p>
      <w:r>
        <w:t>The universe sometimes gives us natural telescopes made of gravity.</w:t>
      </w:r>
    </w:p>
    <w:p>
      <w:pPr>
        <w:pStyle w:val="Heading2"/>
      </w:pPr>
      <w:r>
        <w:t>From acceleration to geometry</w:t>
      </w:r>
    </w:p>
    <w:p>
      <w:r>
        <w:t>At this point Einstein's reasoning makes a remarkable leap.</w:t>
      </w:r>
    </w:p>
    <w:p>
      <w:r>
        <w:t>If gravity and acceleration are locally equivalent, and if acceleration affects how space and time are measured, then gravity must be connected to the geometry of space and time.</w:t>
      </w:r>
    </w:p>
    <w:p>
      <w:r>
        <w:t>The question becomes mathematical.</w:t>
      </w:r>
    </w:p>
    <w:p>
      <w:r>
        <w:t>What kind of geometry allows freely falling objects to follow the observed paths?</w:t>
      </w:r>
    </w:p>
    <w:p>
      <w:r>
        <w:t>What equations describe how matter changes that geometry?</w:t>
      </w:r>
    </w:p>
    <w:p>
      <w:r>
        <w:t>Those questions eventually lead to Einstein's field equations.</w:t>
      </w:r>
    </w:p>
    <w:p>
      <w:pPr>
        <w:pStyle w:val="Heading2"/>
      </w:pPr>
      <w:r>
        <w:t>The equation we will not fear</w:t>
      </w:r>
    </w:p>
    <w:p>
      <w:r>
        <w:t>Einstein's field equation is famously compact.</w:t>
      </w:r>
    </w:p>
    <w:p>
      <w:r>
        <w:t>It can be summarized, very roughly, as:</w:t>
      </w:r>
    </w:p>
    <w:p>
      <w:r>
        <w:t>Matter and energy tell spacetime how to curve; curved spacetime tells matter and energy how to move.</w:t>
      </w:r>
    </w:p>
    <w:p>
      <w:r>
        <w:t>That sentence is not the equation itself.</w:t>
      </w:r>
    </w:p>
    <w:p>
      <w:r>
        <w:t>But it captures the central relationship.</w:t>
      </w:r>
    </w:p>
    <w:p>
      <w:r>
        <w:t>The left side describes spacetime geometry.</w:t>
      </w:r>
    </w:p>
    <w:p>
      <w:r>
        <w:t>The right side describes the distribution of energy and momentum.</w:t>
      </w:r>
    </w:p>
    <w:p>
      <w:r>
        <w:t>Gravity becomes a conversation between matter and geometry.</w:t>
      </w:r>
    </w:p>
    <w:p>
      <w:pPr>
        <w:pStyle w:val="Heading2"/>
      </w:pPr>
      <w:r>
        <w:t>Why this belongs in a book for everyone</w:t>
      </w:r>
    </w:p>
    <w:p>
      <w:r>
        <w:t>You do not need tensor calculus to understand the central insight.</w:t>
      </w:r>
    </w:p>
    <w:p>
      <w:r>
        <w:t>You need an elevator.</w:t>
      </w:r>
    </w:p>
    <w:p>
      <w:r>
        <w:t>A ball.</w:t>
      </w:r>
    </w:p>
    <w:p>
      <w:r>
        <w:t>A flashlight.</w:t>
      </w:r>
    </w:p>
    <w:p>
      <w:r>
        <w:t>A bathroom scale.</w:t>
      </w:r>
    </w:p>
    <w:p>
      <w:r>
        <w:t>And the willingness to ask an apparently childish question:</w:t>
      </w:r>
    </w:p>
    <w:p>
      <w:r>
        <w:t>How would I know whether I am standing in gravity or accelerating in empty space?</w:t>
      </w:r>
    </w:p>
    <w:p>
      <w:r>
        <w:t>That is exactly the kind of question that can lead from an everyday observation to a theory of the universe.</w:t>
      </w:r>
    </w:p>
    <w:p>
      <w:pPr>
        <w:pStyle w:val="Heading2"/>
      </w:pPr>
      <w:r>
        <w:t>The Susskind lesson</w:t>
      </w:r>
    </w:p>
    <w:p>
      <w:r>
        <w:t>Leonard Susskind repeatedly emphasizes a valuable teaching habit: begin with something simple enough that almost anyone can understand it, and then follow the consequences honestly.</w:t>
      </w:r>
    </w:p>
    <w:p>
      <w:r>
        <w:t>The equivalence principle is a perfect example.</w:t>
      </w:r>
    </w:p>
    <w:p>
      <w:r>
        <w:t>You start with the experience of acceleration.</w:t>
      </w:r>
    </w:p>
    <w:p>
      <w:r>
        <w:t>You notice that it can imitate gravity locally.</w:t>
      </w:r>
    </w:p>
    <w:p>
      <w:r>
        <w:t>You let light into the thought experiment.</w:t>
      </w:r>
    </w:p>
    <w:p>
      <w:r>
        <w:t>You discover that gravity must affect the geometry through which light travels.</w:t>
      </w:r>
    </w:p>
    <w:p>
      <w:r>
        <w:t>Then you ask what geometry could possibly make all of this consistent.</w:t>
      </w:r>
    </w:p>
    <w:p>
      <w:r>
        <w:t>A child can understand the elevator.</w:t>
      </w:r>
    </w:p>
    <w:p>
      <w:r>
        <w:t>The mathematics required to finish Einstein's theory is much harder.</w:t>
      </w:r>
    </w:p>
    <w:p>
      <w:r>
        <w:t>But the conceptual doorway is surprisingly small.</w:t>
      </w:r>
    </w:p>
    <w:p>
      <w:pPr>
        <w:pStyle w:val="Heading2"/>
      </w:pPr>
      <w:r>
        <w:t>One last elevator ride</w:t>
      </w:r>
    </w:p>
    <w:p>
      <w:r>
        <w:t>Imagine the elevator again.</w:t>
      </w:r>
    </w:p>
    <w:p>
      <w:r>
        <w:t>You are floating.</w:t>
      </w:r>
    </w:p>
    <w:p>
      <w:r>
        <w:t>A ball floats beside you.</w:t>
      </w:r>
    </w:p>
    <w:p>
      <w:r>
        <w:t>A flashlight sends a beam across the cabin.</w:t>
      </w:r>
    </w:p>
    <w:p>
      <w:r>
        <w:t>You cannot see Earth.</w:t>
      </w:r>
    </w:p>
    <w:p>
      <w:r>
        <w:t>You cannot see the stars.</w:t>
      </w:r>
    </w:p>
    <w:p>
      <w:r>
        <w:t>Locally, you might conclude that there is no gravity.</w:t>
      </w:r>
    </w:p>
    <w:p>
      <w:r>
        <w:t>And in a very real sense, you are right: you have removed the local sensation of gravity by going into free fall.</w:t>
      </w:r>
    </w:p>
    <w:p>
      <w:r>
        <w:t>Now imagine the elevator is large enough that you can detect tiny differences in the gravitational field from one end to the other.</w:t>
      </w:r>
    </w:p>
    <w:p>
      <w:r>
        <w:t>The trick stops working perfectly.</w:t>
      </w:r>
    </w:p>
    <w:p>
      <w:r>
        <w:t>Those differences are tidal effects.</w:t>
      </w:r>
    </w:p>
    <w:p>
      <w:r>
        <w:t>They reveal curvature.</w:t>
      </w:r>
    </w:p>
    <w:p>
      <w:r>
        <w:t>And that is the final step.</w:t>
      </w:r>
    </w:p>
    <w:p>
      <w:r>
        <w:t>Gravity can be made to disappear locally by choosing a freely falling frame.</w:t>
      </w:r>
    </w:p>
    <w:p>
      <w:r>
        <w:t>Curvature cannot.</w:t>
      </w:r>
    </w:p>
    <w:p>
      <w:r>
        <w:t>That is where Einstein's geometry begins.</w:t>
      </w:r>
    </w:p>
    <w:p>
      <w:pPr>
        <w:jc w:val="right"/>
      </w:pPr>
      <w:hyperlink w:anchor="contents" w:history="1">
        <w:r>
          <w:rPr>
            <w:color w:val="1F4E79"/>
            <w:u w:val="single"/>
          </w:rPr>
          <w:t>↑ Back to Contents</w:t>
        </w:r>
      </w:hyperlink>
    </w:p>
    <w:p>
      <w:r>
        <w:br w:type="page"/>
      </w:r>
    </w:p>
    <w:p>
      <w:bookmarkStart w:id="4" w:name="ch-2"/>
      <w:pPr>
        <w:pStyle w:val="Heading1"/>
      </w:pPr>
      <w:bookmarkEnd w:id="4"/>
      <w:r>
        <w:t>Chapter 2 — Gravitational Waves — When Spacetime Ripples</w:t>
      </w:r>
    </w:p>
    <w:p>
      <w:pPr>
        <w:jc w:val="center"/>
      </w:pPr>
      <w:r>
        <w:drawing>
          <wp:inline xmlns:a="http://schemas.openxmlformats.org/drawingml/2006/main" xmlns:pic="http://schemas.openxmlformats.org/drawingml/2006/picture">
            <wp:extent cx="4892040" cy="11200581"/>
            <wp:docPr id="2" name="Picture 2"/>
            <wp:cNvGraphicFramePr>
              <a:graphicFrameLocks noChangeAspect="1"/>
            </wp:cNvGraphicFramePr>
            <a:graphic>
              <a:graphicData uri="http://schemas.openxmlformats.org/drawingml/2006/picture">
                <pic:pic>
                  <pic:nvPicPr>
                    <pic:cNvPr id="0" name="ch02.png"/>
                    <pic:cNvPicPr/>
                  </pic:nvPicPr>
                  <pic:blipFill>
                    <a:blip r:embed="rId10"/>
                    <a:stretch>
                      <a:fillRect/>
                    </a:stretch>
                  </pic:blipFill>
                  <pic:spPr>
                    <a:xfrm>
                      <a:off x="0" y="0"/>
                      <a:ext cx="4892040" cy="11200581"/>
                    </a:xfrm>
                    <a:prstGeom prst="rect"/>
                  </pic:spPr>
                </pic:pic>
              </a:graphicData>
            </a:graphic>
          </wp:inline>
        </w:drawing>
      </w:r>
    </w:p>
    <w:p>
      <w:pPr>
        <w:jc w:val="center"/>
      </w:pPr>
      <w:r>
        <w:rPr>
          <w:i/>
          <w:sz w:val="16"/>
        </w:rPr>
        <w:t>Chapter illustration</w:t>
      </w:r>
    </w:p>
    <w:p>
      <w:r>
        <w:t>We have spent a while treating spacetime as though it were a perfectly calm stage.</w:t>
      </w:r>
    </w:p>
    <w:p>
      <w:r>
        <w:t>Matter sits here.</w:t>
      </w:r>
    </w:p>
    <w:p>
      <w:r>
        <w:t>Stars move there.</w:t>
      </w:r>
    </w:p>
    <w:p>
      <w:r>
        <w:t>Planets follow their paths.</w:t>
      </w:r>
    </w:p>
    <w:p>
      <w:r>
        <w:t>Clocks tick.</w:t>
      </w:r>
    </w:p>
    <w:p>
      <w:r>
        <w:t>But general relativity says the stage itself can change.</w:t>
      </w:r>
    </w:p>
    <w:p>
      <w:r>
        <w:t>And it can do something spectacular.</w:t>
      </w:r>
    </w:p>
    <w:p>
      <w:r>
        <w:t>It can ripple.</w:t>
      </w:r>
    </w:p>
    <w:p>
      <w:r>
        <w:t>Those ripples are called gravitational waves.</w:t>
      </w:r>
    </w:p>
    <w:p>
      <w:r>
        <w:t>They travel through spacetime at the speed of light.</w:t>
      </w:r>
    </w:p>
    <w:p>
      <w:r>
        <w:t>And they were predicted by Einstein long before anyone had a machine sensitive enough to detect them.</w:t>
      </w:r>
    </w:p>
    <w:p>
      <w:pPr>
        <w:pStyle w:val="Heading2"/>
      </w:pPr>
      <w:r>
        <w:t>A violent universe</w:t>
      </w:r>
    </w:p>
    <w:p>
      <w:r>
        <w:t>Imagine two enormous black holes orbiting one another.</w:t>
      </w:r>
    </w:p>
    <w:p>
      <w:r>
        <w:t>They are not merely moving through space.</w:t>
      </w:r>
    </w:p>
    <w:p>
      <w:r>
        <w:t>Their motion is violently disturbing the geometry of spacetime around them.</w:t>
      </w:r>
    </w:p>
    <w:p>
      <w:r>
        <w:t>As they orbit, they send ripples outward.</w:t>
      </w:r>
    </w:p>
    <w:p>
      <w:r>
        <w:t>The black holes lose energy.</w:t>
      </w:r>
    </w:p>
    <w:p>
      <w:r>
        <w:t>Their orbit shrinks.</w:t>
      </w:r>
    </w:p>
    <w:p>
      <w:r>
        <w:t>They spiral together.</w:t>
      </w:r>
    </w:p>
    <w:p>
      <w:r>
        <w:t>And finally they merge.</w:t>
      </w:r>
    </w:p>
    <w:p>
      <w:r>
        <w:t>The merger releases an astonishing amount of energy in the form of gravitational radiation.</w:t>
      </w:r>
    </w:p>
    <w:p>
      <w:r>
        <w:t>For a brief moment, the event can outshine the combined electromagnetic output of enormous numbers of stars.</w:t>
      </w:r>
    </w:p>
    <w:p>
      <w:r>
        <w:t>Yet the signal reaching Earth is extraordinarily weak.</w:t>
      </w:r>
    </w:p>
    <w:p>
      <w:r>
        <w:t>By the time the ripple arrives here, spacetime itself has been disturbed by an almost unimaginably tiny amount.</w:t>
      </w:r>
    </w:p>
    <w:p>
      <w:r>
        <w:t>What is actually waving?</w:t>
      </w:r>
    </w:p>
    <w:p>
      <w:r>
        <w:t>A water wave is easy to picture.</w:t>
      </w:r>
    </w:p>
    <w:p>
      <w:r>
        <w:t>Water goes up and down.</w:t>
      </w:r>
    </w:p>
    <w:p>
      <w:r>
        <w:t>A sound wave is also fairly intuitive.</w:t>
      </w:r>
    </w:p>
    <w:p>
      <w:r>
        <w:t>Air is compressed and expanded.</w:t>
      </w:r>
    </w:p>
    <w:p>
      <w:r>
        <w:t>But a gravitational wave is different.</w:t>
      </w:r>
    </w:p>
    <w:p>
      <w:r>
        <w:t>There is no material substance sitting in space that has to wiggle.</w:t>
      </w:r>
    </w:p>
    <w:p>
      <w:r>
        <w:t>The geometry itself changes.</w:t>
      </w:r>
    </w:p>
    <w:p>
      <w:r>
        <w:t>Distances between freely falling objects can increase and decrease.</w:t>
      </w:r>
    </w:p>
    <w:p>
      <w:r>
        <w:t>Imagine two test masses floating freely in space.</w:t>
      </w:r>
    </w:p>
    <w:p>
      <w:r>
        <w:t>A gravitational wave passes through them.</w:t>
      </w:r>
    </w:p>
    <w:p>
      <w:r>
        <w:t>For a moment, the distance between them changes in one direction while the distance in the perpendicular direction changes oppositely.</w:t>
      </w:r>
    </w:p>
    <w:p>
      <w:r>
        <w:t>Then the pattern reverses.</w:t>
      </w:r>
    </w:p>
    <w:p>
      <w:r>
        <w:t>Space is not being pushed through some invisible cosmic medium.</w:t>
      </w:r>
    </w:p>
    <w:p>
      <w:r>
        <w:t>The spacetime interval itself is changing.</w:t>
      </w:r>
    </w:p>
    <w:p>
      <w:pPr>
        <w:pStyle w:val="Heading2"/>
      </w:pPr>
      <w:r>
        <w:t>The world's strangest ruler</w:t>
      </w:r>
    </w:p>
    <w:p>
      <w:r>
        <w:t>Suppose you have two mirrors separated by a long distance.</w:t>
      </w:r>
    </w:p>
    <w:p>
      <w:r>
        <w:t>You want to know whether that distance changes.</w:t>
      </w:r>
    </w:p>
    <w:p>
      <w:r>
        <w:t>You could put a ruler between them.</w:t>
      </w:r>
    </w:p>
    <w:p>
      <w:r>
        <w:t>That is inconvenient if the mirrors are kilometers apart.</w:t>
      </w:r>
    </w:p>
    <w:p>
      <w:r>
        <w:t>Instead, send light from one mirror to the other and back.</w:t>
      </w:r>
    </w:p>
    <w:p>
      <w:r>
        <w:t>Measure the travel time.</w:t>
      </w:r>
    </w:p>
    <w:p>
      <w:r>
        <w:t>If the distance changes, the travel time changes.</w:t>
      </w:r>
    </w:p>
    <w:p>
      <w:r>
        <w:t>This is the basic idea behind a laser interferometer.</w:t>
      </w:r>
    </w:p>
    <w:p>
      <w:r>
        <w:t>The actual instruments are vastly more sophisticated.</w:t>
      </w:r>
    </w:p>
    <w:p>
      <w:r>
        <w:t>They use laser beams, mirrors suspended in carefully engineered systems, vacuum tubes, vibration isolation, and extraordinary methods for removing noise.</w:t>
      </w:r>
    </w:p>
    <w:p>
      <w:r>
        <w:t>Because the expected effect is so tiny, almost everything in the laboratory is an enemy.</w:t>
      </w:r>
    </w:p>
    <w:p>
      <w:pPr>
        <w:pStyle w:val="Heading2"/>
      </w:pPr>
      <w:r>
        <w:t>LIGO and the impossible measurement</w:t>
      </w:r>
    </w:p>
    <w:p>
      <w:r>
        <w:t>The Laser Interferometer Gravitational-Wave Observatory, better known as LIGO, was designed to detect these tiny changes.</w:t>
      </w:r>
    </w:p>
    <w:p>
      <w:r>
        <w:t>Its detectors use enormous perpendicular arms.</w:t>
      </w:r>
    </w:p>
    <w:p>
      <w:r>
        <w:t>Laser light travels along both arms and returns.</w:t>
      </w:r>
    </w:p>
    <w:p>
      <w:r>
        <w:t>The beams are combined.</w:t>
      </w:r>
    </w:p>
    <w:p>
      <w:r>
        <w:t>Under ordinary conditions, their interference is carefully controlled.</w:t>
      </w:r>
    </w:p>
    <w:p>
      <w:r>
        <w:t>When a gravitational wave passes through, one arm effectively becomes slightly longer while the other becomes slightly shorter.</w:t>
      </w:r>
    </w:p>
    <w:p>
      <w:r>
        <w:t>The interference pattern changes.</w:t>
      </w:r>
    </w:p>
    <w:p>
      <w:r>
        <w:t>The amount of stretching is fantastically small.</w:t>
      </w:r>
    </w:p>
    <w:p>
      <w:r>
        <w:t>A detector can measure a fractional change in length of roughly one part in 10²¹.</w:t>
      </w:r>
    </w:p>
    <w:p>
      <w:r>
        <w:t>That is like detecting a change in a distance comparable to the width of a human hair across a distance of several light-years.</w:t>
      </w:r>
    </w:p>
    <w:p>
      <w:r>
        <w:t>Nature was not making this easy.</w:t>
      </w:r>
    </w:p>
    <w:p>
      <w:pPr>
        <w:pStyle w:val="Heading2"/>
      </w:pPr>
      <w:r>
        <w:t>The first signal</w:t>
      </w:r>
    </w:p>
    <w:p>
      <w:r>
        <w:t>In 2015, LIGO detected something extraordinary.</w:t>
      </w:r>
    </w:p>
    <w:p>
      <w:r>
        <w:t>A signal arrived that matched the predicted pattern from two black holes spiraling together and merging.</w:t>
      </w:r>
    </w:p>
    <w:p>
      <w:r>
        <w:t>The event was called GW150914.</w:t>
      </w:r>
    </w:p>
    <w:p>
      <w:r>
        <w:t>The signal lasted less than a second.</w:t>
      </w:r>
    </w:p>
    <w:p>
      <w:r>
        <w:t>But inside that brief chirp was information about the masses, motion, and final merger of the black holes.</w:t>
      </w:r>
    </w:p>
    <w:p>
      <w:r>
        <w:t>It was the first direct detection of gravitational waves.</w:t>
      </w:r>
    </w:p>
    <w:p>
      <w:r>
        <w:t>It was also the first direct observation of a binary black-hole merger.</w:t>
      </w:r>
    </w:p>
    <w:p>
      <w:r>
        <w:t>For the first time, humanity was not merely seeing the universe.</w:t>
      </w:r>
    </w:p>
    <w:p>
      <w:r>
        <w:t>We were detecting the motion of spacetime itself.</w:t>
      </w:r>
    </w:p>
    <w:p>
      <w:pPr>
        <w:pStyle w:val="Heading2"/>
      </w:pPr>
      <w:r>
        <w:t>The cosmic chirp</w:t>
      </w:r>
    </w:p>
    <w:p>
      <w:r>
        <w:t>The signal from a binary merger has a wonderfully characteristic shape.</w:t>
      </w:r>
    </w:p>
    <w:p>
      <w:r>
        <w:t>As two compact objects orbit one another, their orbital frequency increases.</w:t>
      </w:r>
    </w:p>
    <w:p>
      <w:r>
        <w:t>The waves become stronger.</w:t>
      </w:r>
    </w:p>
    <w:p>
      <w:r>
        <w:t>The frequency rises.</w:t>
      </w:r>
    </w:p>
    <w:p>
      <w:r>
        <w:t>The signal sweeps upward.</w:t>
      </w:r>
    </w:p>
    <w:p>
      <w:r>
        <w:t>Physicists call this a chirp.</w:t>
      </w:r>
    </w:p>
    <w:p>
      <w:r>
        <w:t>It is not a sound traveling through space.</w:t>
      </w:r>
    </w:p>
    <w:p>
      <w:r>
        <w:t>The detector converts the measured gravitational-wave signal into an audio frequency so that we can hear it.</w:t>
      </w:r>
    </w:p>
    <w:p>
      <w:r>
        <w:t>When you listen to a gravitational-wave chirp, you are hearing a translation of a distortion in spacetime.</w:t>
      </w:r>
    </w:p>
    <w:p>
      <w:r>
        <w:t>It is one of the most poetic pieces of experimental physics ever produced.</w:t>
      </w:r>
    </w:p>
    <w:p>
      <w:pPr>
        <w:pStyle w:val="Heading2"/>
      </w:pPr>
      <w:r>
        <w:t>Why the waves carry energy</w:t>
      </w:r>
    </w:p>
    <w:p>
      <w:r>
        <w:t>The orbiting black holes cannot keep their motion unchanged forever.</w:t>
      </w:r>
    </w:p>
    <w:p>
      <w:r>
        <w:t>The gravitational waves carry energy away.</w:t>
      </w:r>
    </w:p>
    <w:p>
      <w:r>
        <w:t>As energy leaves the system, the orbit changes.</w:t>
      </w:r>
    </w:p>
    <w:p>
      <w:r>
        <w:t>The black holes spiral closer.</w:t>
      </w:r>
    </w:p>
    <w:p>
      <w:r>
        <w:t>The final merger becomes faster and more violent.</w:t>
      </w:r>
    </w:p>
    <w:p>
      <w:r>
        <w:t>This is an important prediction of general relativity.</w:t>
      </w:r>
    </w:p>
    <w:p>
      <w:r>
        <w:t>Gravity is not merely a static geometry.</w:t>
      </w:r>
    </w:p>
    <w:p>
      <w:r>
        <w:t>Changing gravitational fields can propagate outward and carry energy.</w:t>
      </w:r>
    </w:p>
    <w:p>
      <w:r>
        <w:t>The universe is not just full of gravitational landscapes.</w:t>
      </w:r>
    </w:p>
    <w:p>
      <w:r>
        <w:t>Those landscapes can move.</w:t>
      </w:r>
    </w:p>
    <w:p>
      <w:pPr>
        <w:pStyle w:val="Heading2"/>
      </w:pPr>
      <w:r>
        <w:t>Light and gravity waves</w:t>
      </w:r>
    </w:p>
    <w:p>
      <w:r>
        <w:t>Gravitational waves give us a new way to observe the universe.</w:t>
      </w:r>
    </w:p>
    <w:p>
      <w:r>
        <w:t>Ordinary telescopes detect electromagnetic radiation.</w:t>
      </w:r>
    </w:p>
    <w:p>
      <w:r>
        <w:t>Visible light.</w:t>
      </w:r>
    </w:p>
    <w:p>
      <w:r>
        <w:t>Radio waves.</w:t>
      </w:r>
    </w:p>
    <w:p>
      <w:r>
        <w:t>Infrared.</w:t>
      </w:r>
    </w:p>
    <w:p>
      <w:r>
        <w:t>Ultraviolet.</w:t>
      </w:r>
    </w:p>
    <w:p>
      <w:r>
        <w:t>X-rays.</w:t>
      </w:r>
    </w:p>
    <w:p>
      <w:r>
        <w:t>Gamma rays.</w:t>
      </w:r>
    </w:p>
    <w:p>
      <w:r>
        <w:t>Gravitational-wave detectors observe something entirely different.</w:t>
      </w:r>
    </w:p>
    <w:p>
      <w:r>
        <w:t>This is why people sometimes describe gravitational-wave astronomy as opening a new sense.</w:t>
      </w:r>
    </w:p>
    <w:p>
      <w:r>
        <w:t>It is like discovering that the universe has been speaking in a language our telescopes could not hear.</w:t>
      </w:r>
    </w:p>
    <w:p>
      <w:r>
        <w:t>A black-hole merger may produce little or no ordinary light.</w:t>
      </w:r>
    </w:p>
    <w:p>
      <w:r>
        <w:t>But spacetime itself can carry the news.</w:t>
      </w:r>
    </w:p>
    <w:p>
      <w:pPr>
        <w:pStyle w:val="Heading2"/>
      </w:pPr>
      <w:r>
        <w:t>Neutron stars make the story even better</w:t>
      </w:r>
    </w:p>
    <w:p>
      <w:r>
        <w:t>Black holes are not the only interesting sources.</w:t>
      </w:r>
    </w:p>
    <w:p>
      <w:r>
        <w:t>Neutron stars can also produce gravitational waves.</w:t>
      </w:r>
    </w:p>
    <w:p>
      <w:r>
        <w:t>These objects are extraordinarily dense.</w:t>
      </w:r>
    </w:p>
    <w:p>
      <w:r>
        <w:t>A teaspoon of neutron-star material would have an astonishing mass if you could somehow bring it to Earth.</w:t>
      </w:r>
    </w:p>
    <w:p>
      <w:r>
        <w:t>Now imagine two neutron stars orbiting one another.</w:t>
      </w:r>
    </w:p>
    <w:p>
      <w:r>
        <w:t>They emit gravitational waves.</w:t>
      </w:r>
    </w:p>
    <w:p>
      <w:r>
        <w:t>They merge.</w:t>
      </w:r>
    </w:p>
    <w:p>
      <w:r>
        <w:t>And unlike many black-hole mergers, the collision can produce enormous amounts of electromagnetic radiation.</w:t>
      </w:r>
    </w:p>
    <w:p>
      <w:r>
        <w:t>Astronomers can therefore observe the same cosmic event through both light and gravitational waves.</w:t>
      </w:r>
    </w:p>
    <w:p>
      <w:r>
        <w:t>This is called multi-messenger astronomy.</w:t>
      </w:r>
    </w:p>
    <w:p>
      <w:r>
        <w:t>Two different messengers arrive carrying different pieces of the story.</w:t>
      </w:r>
    </w:p>
    <w:p>
      <w:pPr>
        <w:pStyle w:val="Heading2"/>
      </w:pPr>
      <w:r>
        <w:t>The universe as an observatory</w:t>
      </w:r>
    </w:p>
    <w:p>
      <w:r>
        <w:t>Every new gravitational-wave detection gives physicists another experiment.</w:t>
      </w:r>
    </w:p>
    <w:p>
      <w:r>
        <w:t>We can test general relativity in extreme conditions.</w:t>
      </w:r>
    </w:p>
    <w:p>
      <w:r>
        <w:t>We can measure black-hole populations.</w:t>
      </w:r>
    </w:p>
    <w:p>
      <w:r>
        <w:t>We can study neutron-star matter.</w:t>
      </w:r>
    </w:p>
    <w:p>
      <w:r>
        <w:t>We can learn how often compact objects merge.</w:t>
      </w:r>
    </w:p>
    <w:p>
      <w:r>
        <w:t>We can investigate how the universe produces its heaviest elements.</w:t>
      </w:r>
    </w:p>
    <w:p>
      <w:r>
        <w:t>And we can look farther into cosmic history.</w:t>
      </w:r>
    </w:p>
    <w:p>
      <w:r>
        <w:t>The universe is no longer merely something we observe from a distance.</w:t>
      </w:r>
    </w:p>
    <w:p>
      <w:r>
        <w:t>It is providing us with natural laboratories far more energetic than anything we can build on Earth.</w:t>
      </w:r>
    </w:p>
    <w:p>
      <w:pPr>
        <w:pStyle w:val="Heading2"/>
      </w:pPr>
      <w:r>
        <w:t>Why detecting them is so hard</w:t>
      </w:r>
    </w:p>
    <w:p>
      <w:r>
        <w:t>Imagine trying to measure the length of a kilometer-long ruler while someone is tapping the table.</w:t>
      </w:r>
    </w:p>
    <w:p>
      <w:r>
        <w:t>Then imagine earthquakes.</w:t>
      </w:r>
    </w:p>
    <w:p>
      <w:r>
        <w:t>Passing trucks.</w:t>
      </w:r>
    </w:p>
    <w:p>
      <w:r>
        <w:t>Ocean waves.</w:t>
      </w:r>
    </w:p>
    <w:p>
      <w:r>
        <w:t>Wind.</w:t>
      </w:r>
    </w:p>
    <w:p>
      <w:r>
        <w:t>Thermal motion.</w:t>
      </w:r>
    </w:p>
    <w:p>
      <w:r>
        <w:t>Electrical noise.</w:t>
      </w:r>
    </w:p>
    <w:p>
      <w:r>
        <w:t>The vibrations of the mirrors themselves.</w:t>
      </w:r>
    </w:p>
    <w:p>
      <w:r>
        <w:t>Now imagine that the signal you want is smaller than almost anything you can directly picture.</w:t>
      </w:r>
    </w:p>
    <w:p>
      <w:r>
        <w:t>That is the problem.</w:t>
      </w:r>
    </w:p>
    <w:p>
      <w:r>
        <w:t>LIGO and other detectors therefore use extraordinary isolation and filtering.</w:t>
      </w:r>
    </w:p>
    <w:p>
      <w:r>
        <w:t>The instruments have to distinguish a genuine astrophysical signal from the endless collection of disturbances produced by Earth.</w:t>
      </w:r>
    </w:p>
    <w:p>
      <w:r>
        <w:t>In a sense, detecting gravitational waves is partly a battle against the planet.</w:t>
      </w:r>
    </w:p>
    <w:p>
      <w:pPr>
        <w:pStyle w:val="Heading2"/>
      </w:pPr>
      <w:r>
        <w:t>Spacetime is not silent</w:t>
      </w:r>
    </w:p>
    <w:p>
      <w:r>
        <w:t>We began this part of the story with a seemingly static universe.</w:t>
      </w:r>
    </w:p>
    <w:p>
      <w:r>
        <w:t>Mass curves spacetime.</w:t>
      </w:r>
    </w:p>
    <w:p>
      <w:r>
        <w:t>Objects follow geodesics.</w:t>
      </w:r>
    </w:p>
    <w:p>
      <w:r>
        <w:t>Clocks run differently in different gravitational environments.</w:t>
      </w:r>
    </w:p>
    <w:p>
      <w:r>
        <w:t>Now we know something more.</w:t>
      </w:r>
    </w:p>
    <w:p>
      <w:r>
        <w:t>Spacetime can oscillate.</w:t>
      </w:r>
    </w:p>
    <w:p>
      <w:r>
        <w:t>A disturbance can travel outward.</w:t>
      </w:r>
    </w:p>
    <w:p>
      <w:r>
        <w:t>It can cross billions of kilometers.</w:t>
      </w:r>
    </w:p>
    <w:p>
      <w:r>
        <w:t>It can pass through Earth.</w:t>
      </w:r>
    </w:p>
    <w:p>
      <w:r>
        <w:t>And, if our instruments are sensitive enough, we can detect it.</w:t>
      </w:r>
    </w:p>
    <w:p>
      <w:r>
        <w:t>The geometry of the universe is not frozen.</w:t>
      </w:r>
    </w:p>
    <w:p>
      <w:r>
        <w:t>It has dynamics.</w:t>
      </w:r>
    </w:p>
    <w:p>
      <w:r>
        <w:t>It has weather.</w:t>
      </w:r>
    </w:p>
    <w:p>
      <w:pPr>
        <w:pStyle w:val="Heading2"/>
      </w:pPr>
      <w:r>
        <w:t>A wave from two billion years ago</w:t>
      </w:r>
    </w:p>
    <w:p>
      <w:r>
        <w:t>When a gravitational-wave detector records a merger, the event did not happen yesterday.</w:t>
      </w:r>
    </w:p>
    <w:p>
      <w:r>
        <w:t>The waves may have traveled for hundreds of millions or billions of years.</w:t>
      </w:r>
    </w:p>
    <w:p>
      <w:r>
        <w:t>They crossed interstellar space.</w:t>
      </w:r>
    </w:p>
    <w:p>
      <w:r>
        <w:t>They crossed galaxies.</w:t>
      </w:r>
    </w:p>
    <w:p>
      <w:r>
        <w:t>They crossed the expanding universe.</w:t>
      </w:r>
    </w:p>
    <w:p>
      <w:r>
        <w:t>Then, after all that travel, they passed through a detector on Earth.</w:t>
      </w:r>
    </w:p>
    <w:p>
      <w:r>
        <w:t>For a fraction of a second, a tiny change in spacetime was recorded.</w:t>
      </w:r>
    </w:p>
    <w:p>
      <w:r>
        <w:t>The signal is therefore a message from deep cosmic history.</w:t>
      </w:r>
    </w:p>
    <w:p>
      <w:r>
        <w:t>The detector is not merely measuring something happening far away.</w:t>
      </w:r>
    </w:p>
    <w:p>
      <w:r>
        <w:t>It is measuring something that happened long ago and has only now reached us.</w:t>
      </w:r>
    </w:p>
    <w:p>
      <w:pPr>
        <w:pStyle w:val="Heading2"/>
      </w:pPr>
      <w:r>
        <w:t>The next revolution</w:t>
      </w:r>
    </w:p>
    <w:p>
      <w:r>
        <w:t>Gravitational waves changed astronomy because they changed what counts as an observation.</w:t>
      </w:r>
    </w:p>
    <w:p>
      <w:r>
        <w:t>We can see.</w:t>
      </w:r>
    </w:p>
    <w:p>
      <w:r>
        <w:t>We can measure particles.</w:t>
      </w:r>
    </w:p>
    <w:p>
      <w:r>
        <w:t>We can detect neutrinos.</w:t>
      </w:r>
    </w:p>
    <w:p>
      <w:r>
        <w:t>And now we can measure ripples in spacetime.</w:t>
      </w:r>
    </w:p>
    <w:p>
      <w:r>
        <w:t>There may be gravitational waves from events we have not yet imagined clearly.</w:t>
      </w:r>
    </w:p>
    <w:p>
      <w:r>
        <w:t>There may be signals from the early universe.</w:t>
      </w:r>
    </w:p>
    <w:p>
      <w:r>
        <w:t>There may be a background hum produced by countless distant sources.</w:t>
      </w:r>
    </w:p>
    <w:p>
      <w:r>
        <w:t>The universe may be full of information that is invisible to ordinary telescopes.</w:t>
      </w:r>
    </w:p>
    <w:p>
      <w:r>
        <w:t>We have only recently learned how to listen for it.</w:t>
      </w:r>
    </w:p>
    <w:p>
      <w:pPr>
        <w:pStyle w:val="Heading2"/>
      </w:pPr>
      <w:r>
        <w:t>One last ripple</w:t>
      </w:r>
    </w:p>
    <w:p>
      <w:r>
        <w:t>Take a moment to appreciate the chain of ideas.</w:t>
      </w:r>
    </w:p>
    <w:p>
      <w:r>
        <w:t>Einstein imagined that gravity was geometry.</w:t>
      </w:r>
    </w:p>
    <w:p>
      <w:r>
        <w:t>The geometry could change.</w:t>
      </w:r>
    </w:p>
    <w:p>
      <w:r>
        <w:t>Changing geometry could propagate.</w:t>
      </w:r>
    </w:p>
    <w:p>
      <w:r>
        <w:t>Those propagating disturbances could carry energy.</w:t>
      </w:r>
    </w:p>
    <w:p>
      <w:r>
        <w:t>Decades later, engineers built machines capable of measuring distortions smaller than anything ordinary experience prepares us to imagine.</w:t>
      </w:r>
    </w:p>
    <w:p>
      <w:r>
        <w:t>And then the universe supplied the signal.</w:t>
      </w:r>
    </w:p>
    <w:p>
      <w:r>
        <w:t>Two black holes collided.</w:t>
      </w:r>
    </w:p>
    <w:p>
      <w:r>
        <w:t>Spacetime rippled.</w:t>
      </w:r>
    </w:p>
    <w:p>
      <w:r>
        <w:t>The ripple crossed the cosmos.</w:t>
      </w:r>
    </w:p>
    <w:p>
      <w:r>
        <w:t>And humans detected it.</w:t>
      </w:r>
    </w:p>
    <w:p>
      <w:r>
        <w:t>That is one of the great triumphs of physics.</w:t>
      </w:r>
    </w:p>
    <w:p>
      <w:r>
        <w:t>We did not merely confirm a prediction.</w:t>
      </w:r>
    </w:p>
    <w:p>
      <w:r>
        <w:t>We gained a new way to experience the universe.</w:t>
      </w:r>
    </w:p>
    <w:p>
      <w:r>
        <w:t>Next, we are going to zoom out.</w:t>
      </w:r>
    </w:p>
    <w:p>
      <w:r>
        <w:t>Far out.</w:t>
      </w:r>
    </w:p>
    <w:p>
      <w:r>
        <w:t>Because once gravity is geometry, the entire universe can become a gravitational story.</w:t>
      </w:r>
    </w:p>
    <w:p>
      <w:pPr>
        <w:jc w:val="right"/>
      </w:pPr>
      <w:hyperlink w:anchor="contents" w:history="1">
        <w:r>
          <w:rPr>
            <w:color w:val="1F4E79"/>
            <w:u w:val="single"/>
          </w:rPr>
          <w:t>↑ Back to Contents</w:t>
        </w:r>
      </w:hyperlink>
    </w:p>
    <w:p>
      <w:r>
        <w:br w:type="page"/>
      </w:r>
    </w:p>
    <w:p>
      <w:bookmarkStart w:id="5" w:name="ch-3"/>
      <w:pPr>
        <w:pStyle w:val="Heading1"/>
      </w:pPr>
      <w:bookmarkEnd w:id="5"/>
      <w:r>
        <w:t>Chapter 3 — The Expanding Universe — Space Itself Can Stretch</w:t>
      </w:r>
    </w:p>
    <w:p>
      <w:pPr>
        <w:jc w:val="center"/>
      </w:pPr>
      <w:r>
        <w:drawing>
          <wp:inline xmlns:a="http://schemas.openxmlformats.org/drawingml/2006/main" xmlns:pic="http://schemas.openxmlformats.org/drawingml/2006/picture">
            <wp:extent cx="4892040" cy="11200581"/>
            <wp:docPr id="3" name="Picture 3"/>
            <wp:cNvGraphicFramePr>
              <a:graphicFrameLocks noChangeAspect="1"/>
            </wp:cNvGraphicFramePr>
            <a:graphic>
              <a:graphicData uri="http://schemas.openxmlformats.org/drawingml/2006/picture">
                <pic:pic>
                  <pic:nvPicPr>
                    <pic:cNvPr id="0" name="ch03.png"/>
                    <pic:cNvPicPr/>
                  </pic:nvPicPr>
                  <pic:blipFill>
                    <a:blip r:embed="rId11"/>
                    <a:stretch>
                      <a:fillRect/>
                    </a:stretch>
                  </pic:blipFill>
                  <pic:spPr>
                    <a:xfrm>
                      <a:off x="0" y="0"/>
                      <a:ext cx="4892040" cy="11200581"/>
                    </a:xfrm>
                    <a:prstGeom prst="rect"/>
                  </pic:spPr>
                </pic:pic>
              </a:graphicData>
            </a:graphic>
          </wp:inline>
        </w:drawing>
      </w:r>
    </w:p>
    <w:p>
      <w:pPr>
        <w:jc w:val="center"/>
      </w:pPr>
      <w:r>
        <w:rPr>
          <w:i/>
          <w:sz w:val="16"/>
        </w:rPr>
        <w:t>Chapter illustration</w:t>
      </w:r>
    </w:p>
    <w:p>
      <w:pPr>
        <w:pStyle w:val="Heading2"/>
      </w:pPr>
      <w:r>
        <w:t>The Universe Is Not Sitting Still</w:t>
      </w:r>
    </w:p>
    <w:p>
      <w:r>
        <w:t>Look up at the night sky and imagine freezing everything in place.</w:t>
      </w:r>
    </w:p>
    <w:p>
      <w:r>
        <w:t>The stars seem to be arranged on an enormous, permanent backdrop.</w:t>
      </w:r>
    </w:p>
    <w:p>
      <w:r>
        <w:t>It is tempting to think of the universe as a giant box containing galaxies.</w:t>
      </w:r>
    </w:p>
    <w:p>
      <w:r>
        <w:t>But general relativity has already warned us that this picture is too simple.</w:t>
      </w:r>
    </w:p>
    <w:p>
      <w:r>
        <w:t>Space is not merely an empty container.</w:t>
      </w:r>
    </w:p>
    <w:p>
      <w:r>
        <w:t>It is part of spacetime.</w:t>
      </w:r>
    </w:p>
    <w:p>
      <w:r>
        <w:t>And spacetime can change.</w:t>
      </w:r>
    </w:p>
    <w:p>
      <w:r>
        <w:t>The universe can expand.</w:t>
      </w:r>
    </w:p>
    <w:p>
      <w:r>
        <w:t>Not galaxies exploding outward through pre-existing empty space, but the large-scale distances between galaxies increasing because the geometry of space itself is changing.</w:t>
      </w:r>
    </w:p>
    <w:p>
      <w:r>
        <w:t>That distinction sounds subtle.</w:t>
      </w:r>
    </w:p>
    <w:p>
      <w:r>
        <w:t>It is actually the whole story.</w:t>
      </w:r>
    </w:p>
    <w:p>
      <w:pPr>
        <w:pStyle w:val="Heading2"/>
      </w:pPr>
      <w:r>
        <w:t>A raisin bread universe</w:t>
      </w:r>
    </w:p>
    <w:p>
      <w:r>
        <w:t>Imagine making a loaf of raisin bread.</w:t>
      </w:r>
    </w:p>
    <w:p>
      <w:r>
        <w:t>The raisins represent galaxies.</w:t>
      </w:r>
    </w:p>
    <w:p>
      <w:r>
        <w:t>As the dough rises, every raisin gets farther from every other raisin.</w:t>
      </w:r>
    </w:p>
    <w:p>
      <w:r>
        <w:t>Pick any raisin and look around.</w:t>
      </w:r>
    </w:p>
    <w:p>
      <w:r>
        <w:t>Almost every other raisin appears to be moving away from you.</w:t>
      </w:r>
    </w:p>
    <w:p>
      <w:r>
        <w:t>Now pick a different raisin.</w:t>
      </w:r>
    </w:p>
    <w:p>
      <w:r>
        <w:t>The same thing happens.</w:t>
      </w:r>
    </w:p>
    <w:p>
      <w:r>
        <w:t>There does not have to be one special raisin sitting at the center.</w:t>
      </w:r>
    </w:p>
    <w:p>
      <w:r>
        <w:t>The expansion is happening throughout the dough.</w:t>
      </w:r>
    </w:p>
    <w:p>
      <w:r>
        <w:t>The analogy is not perfect—the real universe is not expanding into some larger oven-shaped space—but it captures an important idea.</w:t>
      </w:r>
    </w:p>
    <w:p>
      <w:r>
        <w:t>On large scales, the distances between galaxies can increase because space itself is expanding.</w:t>
      </w:r>
    </w:p>
    <w:p>
      <w:r>
        <w:t>Who discovered that?</w:t>
      </w:r>
    </w:p>
    <w:p>
      <w:r>
        <w:t>The story begins with observations.</w:t>
      </w:r>
    </w:p>
    <w:p>
      <w:r>
        <w:t>Astronomers found that many distant galaxies have their spectral lines shifted toward longer wavelengths.</w:t>
      </w:r>
    </w:p>
    <w:p>
      <w:r>
        <w:t>This is called redshift.</w:t>
      </w:r>
    </w:p>
    <w:p>
      <w:r>
        <w:t>For many galaxies, the farther away they are, the larger the redshift tends to be.</w:t>
      </w:r>
    </w:p>
    <w:p>
      <w:r>
        <w:t>The relationship is known as Hubble's law, though the history is more complicated than the name suggests.</w:t>
      </w:r>
    </w:p>
    <w:p>
      <w:r>
        <w:t>The simplest interpretation is that the universe is expanding.</w:t>
      </w:r>
    </w:p>
    <w:p>
      <w:r>
        <w:t>The galaxies are not merely moving randomly through a static cosmic room.</w:t>
      </w:r>
    </w:p>
    <w:p>
      <w:r>
        <w:t>The large-scale structure of the universe is changing with time.</w:t>
      </w:r>
    </w:p>
    <w:p>
      <w:r>
        <w:t>And that means something remarkable.</w:t>
      </w:r>
    </w:p>
    <w:p>
      <w:r>
        <w:t>If we run the cosmic movie backward, the universe becomes denser and hotter.</w:t>
      </w:r>
    </w:p>
    <w:p>
      <w:pPr>
        <w:pStyle w:val="Heading2"/>
      </w:pPr>
      <w:r>
        <w:t>The cosmic movie backward</w:t>
      </w:r>
    </w:p>
    <w:p>
      <w:r>
        <w:t>Imagine reversing the expansion.</w:t>
      </w:r>
    </w:p>
    <w:p>
      <w:r>
        <w:t>Galaxies that are now enormously separated become closer.</w:t>
      </w:r>
    </w:p>
    <w:p>
      <w:r>
        <w:t>Clusters become more crowded.</w:t>
      </w:r>
    </w:p>
    <w:p>
      <w:r>
        <w:t>Matter becomes hotter and denser.</w:t>
      </w:r>
    </w:p>
    <w:p>
      <w:r>
        <w:t>Keep going.</w:t>
      </w:r>
    </w:p>
    <w:p>
      <w:r>
        <w:t>The universe becomes an extraordinary hot, dense state.</w:t>
      </w:r>
    </w:p>
    <w:p>
      <w:r>
        <w:t>This is the basic idea behind the Big Bang.</w:t>
      </w:r>
    </w:p>
    <w:p>
      <w:r>
        <w:t>The Big Bang was not an explosion that happened at one location in already-existing space.</w:t>
      </w:r>
    </w:p>
    <w:p>
      <w:r>
        <w:t>There was no cosmic bomb sitting somewhere and blasting galaxies outward into empty surroundings.</w:t>
      </w:r>
    </w:p>
    <w:p>
      <w:r>
        <w:t>The expansion happened everywhere.</w:t>
      </w:r>
    </w:p>
    <w:p>
      <w:r>
        <w:t>Asking where the Big Bang happened is therefore a little like asking where the surface of a balloon began expanding.</w:t>
      </w:r>
    </w:p>
    <w:p>
      <w:r>
        <w:t>The question assumes a center that the model does not require.</w:t>
      </w:r>
    </w:p>
    <w:p>
      <w:pPr>
        <w:pStyle w:val="Heading2"/>
      </w:pPr>
      <w:r>
        <w:t>There is no center of the expansion</w:t>
      </w:r>
    </w:p>
    <w:p>
      <w:r>
        <w:t>Stand on the surface of an inflating balloon and mark several dots on it.</w:t>
      </w:r>
    </w:p>
    <w:p>
      <w:r>
        <w:t>As the balloon expands, every dot gets farther from every other dot.</w:t>
      </w:r>
    </w:p>
    <w:p>
      <w:r>
        <w:t>A dot near you is not the center.</w:t>
      </w:r>
    </w:p>
    <w:p>
      <w:r>
        <w:t>Neither is any other dot.</w:t>
      </w:r>
    </w:p>
    <w:p>
      <w:r>
        <w:t>The two-dimensional surface has no special center on the surface itself.</w:t>
      </w:r>
    </w:p>
    <w:p>
      <w:r>
        <w:t>Our universe is not literally the surface of a balloon, but the analogy helps us avoid one of the most common mistakes.</w:t>
      </w:r>
    </w:p>
    <w:p>
      <w:r>
        <w:t>The expansion of the universe does not have to have a central point inside the universe.</w:t>
      </w:r>
    </w:p>
    <w:p>
      <w:r>
        <w:t>Every sufficiently distant galaxy can see other distant galaxies receding from it.</w:t>
      </w:r>
    </w:p>
    <w:p>
      <w:r>
        <w:t>That is exactly what we would expect from a homogeneous expanding universe.</w:t>
      </w:r>
    </w:p>
    <w:p>
      <w:r>
        <w:t>What is expanding?</w:t>
      </w:r>
    </w:p>
    <w:p>
      <w:r>
        <w:t>This question deserves care.</w:t>
      </w:r>
    </w:p>
    <w:p>
      <w:r>
        <w:t>Atoms are not expanding.</w:t>
      </w:r>
    </w:p>
    <w:p>
      <w:r>
        <w:t>Your coffee cup is not getting larger because the universe is expanding.</w:t>
      </w:r>
    </w:p>
    <w:p>
      <w:r>
        <w:t>The Earth is not stretching away from the Sun because of cosmic expansion.</w:t>
      </w:r>
    </w:p>
    <w:p>
      <w:r>
        <w:t>Galaxies and galaxy clusters are held together by gravity and other forces strongly enough that they do not simply participate in the expansion in the same way as widely separated galaxies.</w:t>
      </w:r>
    </w:p>
    <w:p>
      <w:r>
        <w:t>The expansion becomes important on enormous scales.</w:t>
      </w:r>
    </w:p>
    <w:p>
      <w:r>
        <w:t>Think of the universe as having a changing large-scale geometry.</w:t>
      </w:r>
    </w:p>
    <w:p>
      <w:r>
        <w:t>Within a galaxy, local physics dominates.</w:t>
      </w:r>
    </w:p>
    <w:p>
      <w:r>
        <w:t>Between very distant galaxies, cosmic expansion becomes important.</w:t>
      </w:r>
    </w:p>
    <w:p>
      <w:r>
        <w:t>The universe can therefore expand while your kitchen remains reassuringly the same size.</w:t>
      </w:r>
    </w:p>
    <w:p>
      <w:pPr>
        <w:pStyle w:val="Heading2"/>
      </w:pPr>
      <w:r>
        <w:t>The light from the early universe</w:t>
      </w:r>
    </w:p>
    <w:p>
      <w:r>
        <w:t>If the universe was once much hotter and denser, there should be evidence left behind.</w:t>
      </w:r>
    </w:p>
    <w:p>
      <w:r>
        <w:t>There is.</w:t>
      </w:r>
    </w:p>
    <w:p>
      <w:r>
        <w:t>In 1965, astronomers discovered a faint microwave glow coming from essentially every direction in the sky.</w:t>
      </w:r>
    </w:p>
    <w:p>
      <w:r>
        <w:t>It is called the cosmic microwave background, or CMB.</w:t>
      </w:r>
    </w:p>
    <w:p>
      <w:r>
        <w:t>It is ancient light.</w:t>
      </w:r>
    </w:p>
    <w:p>
      <w:r>
        <w:t>It was released when the early universe became cool enough for electrons and nuclei to combine into neutral atoms, allowing light to travel much more freely.</w:t>
      </w:r>
    </w:p>
    <w:p>
      <w:r>
        <w:t>That light has been traveling ever since.</w:t>
      </w:r>
    </w:p>
    <w:p>
      <w:r>
        <w:t>As the universe expanded, the wavelengths of that light stretched.</w:t>
      </w:r>
    </w:p>
    <w:p>
      <w:r>
        <w:t>Today it arrives mostly as microwaves.</w:t>
      </w:r>
    </w:p>
    <w:p>
      <w:r>
        <w:t>We are therefore looking at a photograph of the young universe—but one taken in light that has been stretched by cosmic expansion.</w:t>
      </w:r>
    </w:p>
    <w:p>
      <w:pPr>
        <w:pStyle w:val="Heading2"/>
      </w:pPr>
      <w:r>
        <w:t>The universe has a temperature</w:t>
      </w:r>
    </w:p>
    <w:p>
      <w:r>
        <w:t>The cosmic microwave background is extraordinarily cold by everyday standards.</w:t>
      </w:r>
    </w:p>
    <w:p>
      <w:r>
        <w:t>Its temperature is about 2.7 kelvin.</w:t>
      </w:r>
    </w:p>
    <w:p>
      <w:r>
        <w:t>That is only a few degrees above absolute zero.</w:t>
      </w:r>
    </w:p>
    <w:p>
      <w:r>
        <w:t>Yet this faint background fills the universe.</w:t>
      </w:r>
    </w:p>
    <w:p>
      <w:r>
        <w:t>It is not the leftover glow of stars.</w:t>
      </w:r>
    </w:p>
    <w:p>
      <w:r>
        <w:t>It is not ordinary radio interference.</w:t>
      </w:r>
    </w:p>
    <w:p>
      <w:r>
        <w:t>It is relic radiation from the early universe.</w:t>
      </w:r>
    </w:p>
    <w:p>
      <w:r>
        <w:t>The fact that it is so uniform across the sky was one of the great clues that the universe began in a very hot, dense, remarkably smooth state.</w:t>
      </w:r>
    </w:p>
    <w:p>
      <w:r>
        <w:t>Tiny variations exist.</w:t>
      </w:r>
    </w:p>
    <w:p>
      <w:r>
        <w:t>Those tiny variations are enormously important.</w:t>
      </w:r>
    </w:p>
    <w:p>
      <w:r>
        <w:t>They are the seeds from which later cosmic structure grew.</w:t>
      </w:r>
    </w:p>
    <w:p>
      <w:pPr>
        <w:pStyle w:val="Heading2"/>
      </w:pPr>
      <w:r>
        <w:t>Tiny bumps become galaxies</w:t>
      </w:r>
    </w:p>
    <w:p>
      <w:r>
        <w:t>The early universe was not perfectly smooth.</w:t>
      </w:r>
    </w:p>
    <w:p>
      <w:r>
        <w:t>There were tiny differences in density.</w:t>
      </w:r>
    </w:p>
    <w:p>
      <w:r>
        <w:t>Some regions contained slightly more matter than others.</w:t>
      </w:r>
    </w:p>
    <w:p>
      <w:r>
        <w:t>Gravity amplified those differences.</w:t>
      </w:r>
    </w:p>
    <w:p>
      <w:r>
        <w:t>A region that was a little denser pulled in more matter.</w:t>
      </w:r>
    </w:p>
    <w:p>
      <w:r>
        <w:t>More matter made its gravity stronger.</w:t>
      </w:r>
    </w:p>
    <w:p>
      <w:r>
        <w:t>That attracted still more matter.</w:t>
      </w:r>
    </w:p>
    <w:p>
      <w:r>
        <w:t>Over immense stretches of time, small irregularities grew into enormous structures.</w:t>
      </w:r>
    </w:p>
    <w:p>
      <w:r>
        <w:t>Galaxies formed.</w:t>
      </w:r>
    </w:p>
    <w:p>
      <w:r>
        <w:t>Galaxies gathered into groups and clusters.</w:t>
      </w:r>
    </w:p>
    <w:p>
      <w:r>
        <w:t>A vast cosmic web emerged.</w:t>
      </w:r>
    </w:p>
    <w:p>
      <w:r>
        <w:t>The galaxies you see today are therefore not random decorations scattered through space.</w:t>
      </w:r>
    </w:p>
    <w:p>
      <w:r>
        <w:t>They are the descendants of tiny variations that existed when the universe was young.</w:t>
      </w:r>
    </w:p>
    <w:p>
      <w:pPr>
        <w:pStyle w:val="Heading2"/>
      </w:pPr>
      <w:r>
        <w:t>Dark matter enters the story</w:t>
      </w:r>
    </w:p>
    <w:p>
      <w:r>
        <w:t>There is a problem.</w:t>
      </w:r>
    </w:p>
    <w:p>
      <w:r>
        <w:t>The visible matter we can see does not appear to provide enough gravity to explain all the structure and motion we observe.</w:t>
      </w:r>
    </w:p>
    <w:p>
      <w:r>
        <w:t>Galaxies rotate as though they contain much more mass than their stars and gas reveal.</w:t>
      </w:r>
    </w:p>
    <w:p>
      <w:r>
        <w:t>Clusters of galaxies also behave as though additional unseen mass is present.</w:t>
      </w:r>
    </w:p>
    <w:p>
      <w:r>
        <w:t>The simplest broad explanation is dark matter.</w:t>
      </w:r>
    </w:p>
    <w:p>
      <w:r>
        <w:t>We do not know exactly what dark matter is.</w:t>
      </w:r>
    </w:p>
    <w:p>
      <w:r>
        <w:t>We do know that it behaves gravitationally.</w:t>
      </w:r>
    </w:p>
    <w:p>
      <w:r>
        <w:t>It does not appear to interact strongly with light in the way ordinary matter does.</w:t>
      </w:r>
    </w:p>
    <w:p>
      <w:r>
        <w:t>So the universe contains a strange situation.</w:t>
      </w:r>
    </w:p>
    <w:p>
      <w:r>
        <w:t>We can see the effects of something we cannot directly see.</w:t>
      </w:r>
    </w:p>
    <w:p>
      <w:r>
        <w:t>Physics is full of these irritatingly useful discoveries.</w:t>
      </w:r>
    </w:p>
    <w:p>
      <w:pPr>
        <w:pStyle w:val="Heading2"/>
      </w:pPr>
      <w:r>
        <w:t>And then the expansion started speeding up</w:t>
      </w:r>
    </w:p>
    <w:p>
      <w:r>
        <w:t>Here comes another surprise.</w:t>
      </w:r>
    </w:p>
    <w:p>
      <w:r>
        <w:t>For a long time, physicists expected gravity to slow the expansion of the universe.</w:t>
      </w:r>
    </w:p>
    <w:p>
      <w:r>
        <w:t>Gravity attracts.</w:t>
      </w:r>
    </w:p>
    <w:p>
      <w:r>
        <w:t>So perhaps the expansion should gradually lose speed.</w:t>
      </w:r>
    </w:p>
    <w:p>
      <w:r>
        <w:t>Observations of distant supernovae told a different story.</w:t>
      </w:r>
    </w:p>
    <w:p>
      <w:r>
        <w:t>The expansion of the universe is accelerating.</w:t>
      </w:r>
    </w:p>
    <w:p>
      <w:r>
        <w:t>Something appears to be driving that acceleration.</w:t>
      </w:r>
    </w:p>
    <w:p>
      <w:r>
        <w:t>We call it dark energy.</w:t>
      </w:r>
    </w:p>
    <w:p>
      <w:r>
        <w:t>The name is honest about our ignorance.</w:t>
      </w:r>
    </w:p>
    <w:p>
      <w:r>
        <w:t>“Dark energy” does not mean we have identified a new substance sitting in a cosmic tank.</w:t>
      </w:r>
    </w:p>
    <w:p>
      <w:r>
        <w:t>It is a label for the phenomenon associated with accelerated cosmic expansion.</w:t>
      </w:r>
    </w:p>
    <w:p>
      <w:r>
        <w:t>Whatever the underlying explanation turns out to be, the universe is doing something we did not expect.</w:t>
      </w:r>
    </w:p>
    <w:p>
      <w:pPr>
        <w:pStyle w:val="Heading2"/>
      </w:pPr>
      <w:r>
        <w:t>The cosmic inventory</w:t>
      </w:r>
    </w:p>
    <w:p>
      <w:r>
        <w:t>If you put the pieces together, ordinary matter is only part of the cosmic story.</w:t>
      </w:r>
    </w:p>
    <w:p>
      <w:r>
        <w:t>There is ordinary matter: stars, planets, gas, dust, coffee cups, cats, and people.</w:t>
      </w:r>
    </w:p>
    <w:p>
      <w:r>
        <w:t>There is dark matter, whose gravitational influence is evident even though its nature remains mysterious.</w:t>
      </w:r>
    </w:p>
    <w:p>
      <w:r>
        <w:t>And there is dark energy, associated with the accelerated expansion of the universe.</w:t>
      </w:r>
    </w:p>
    <w:p>
      <w:r>
        <w:t>The exact proportions depend on the cosmological model and measurements, but ordinary matter is only a small fraction of the total cosmic budget.</w:t>
      </w:r>
    </w:p>
    <w:p>
      <w:r>
        <w:t>That is a humbling thought.</w:t>
      </w:r>
    </w:p>
    <w:p>
      <w:r>
        <w:t>Almost everything in the universe is made of things we do not yet fully understand.</w:t>
      </w:r>
    </w:p>
    <w:p>
      <w:r>
        <w:t>And yet the universe is remarkably orderly.</w:t>
      </w:r>
    </w:p>
    <w:p>
      <w:pPr>
        <w:pStyle w:val="Heading2"/>
      </w:pPr>
      <w:r>
        <w:t>The arrow points backward</w:t>
      </w:r>
    </w:p>
    <w:p>
      <w:r>
        <w:t>The expanding universe also gives us another way to think about time.</w:t>
      </w:r>
    </w:p>
    <w:p>
      <w:r>
        <w:t>If the universe is expanding now, then earlier it was smaller, denser, and hotter.</w:t>
      </w:r>
    </w:p>
    <w:p>
      <w:r>
        <w:t>The cosmic history therefore has a direction.</w:t>
      </w:r>
    </w:p>
    <w:p>
      <w:r>
        <w:t>This connects beautifully with our earlier discussion of entropy.</w:t>
      </w:r>
    </w:p>
    <w:p>
      <w:r>
        <w:t>The universe began in an extraordinarily special condition.</w:t>
      </w:r>
    </w:p>
    <w:p>
      <w:r>
        <w:t>It evolved.</w:t>
      </w:r>
    </w:p>
    <w:p>
      <w:r>
        <w:t>Structure appeared.</w:t>
      </w:r>
    </w:p>
    <w:p>
      <w:r>
        <w:t>Stars formed.</w:t>
      </w:r>
    </w:p>
    <w:p>
      <w:r>
        <w:t>Stars died.</w:t>
      </w:r>
    </w:p>
    <w:p>
      <w:r>
        <w:t>Heavy elements accumulated.</w:t>
      </w:r>
    </w:p>
    <w:p>
      <w:r>
        <w:t>Planets formed.</w:t>
      </w:r>
    </w:p>
    <w:p>
      <w:r>
        <w:t>Chemistry became complicated.</w:t>
      </w:r>
    </w:p>
    <w:p>
      <w:r>
        <w:t>Life emerged.</w:t>
      </w:r>
    </w:p>
    <w:p>
      <w:r>
        <w:t>And eventually, on one small planet, someone wondered why the universe has an arrow of time.</w:t>
      </w:r>
    </w:p>
    <w:p>
      <w:r>
        <w:t>The question has become part of the universe's own story.</w:t>
      </w:r>
    </w:p>
    <w:p>
      <w:r>
        <w:t>Are we at the center?</w:t>
      </w:r>
    </w:p>
    <w:p>
      <w:r>
        <w:t>There is a wonderfully human temptation to think that we occupy a special place.</w:t>
      </w:r>
    </w:p>
    <w:p>
      <w:r>
        <w:t>The cosmic expansion makes that temptation unnecessary.</w:t>
      </w:r>
    </w:p>
    <w:p>
      <w:r>
        <w:t>From our galaxy, distant galaxies appear to recede.</w:t>
      </w:r>
    </w:p>
    <w:p>
      <w:r>
        <w:t>From another sufficiently typical galaxy, they would see essentially the same large-scale pattern.</w:t>
      </w:r>
    </w:p>
    <w:p>
      <w:r>
        <w:t>There is no need for a privileged cosmic center.</w:t>
      </w:r>
    </w:p>
    <w:p>
      <w:r>
        <w:t>The universe does not seem to have been built around our particular address.</w:t>
      </w:r>
    </w:p>
    <w:p>
      <w:r>
        <w:t>This is one of the recurring lessons of modern physics.</w:t>
      </w:r>
    </w:p>
    <w:p>
      <w:r>
        <w:t>Earth is not the center of the solar system.</w:t>
      </w:r>
    </w:p>
    <w:p>
      <w:r>
        <w:t>The Sun is not the center of the galaxy.</w:t>
      </w:r>
    </w:p>
    <w:p>
      <w:r>
        <w:t>Our galaxy is not the center of the universe.</w:t>
      </w:r>
    </w:p>
    <w:p>
      <w:r>
        <w:t>And the universe itself does not need a center in the ordinary sense.</w:t>
      </w:r>
    </w:p>
    <w:p>
      <w:pPr>
        <w:pStyle w:val="Heading2"/>
      </w:pPr>
      <w:r>
        <w:t>The universe is changing its scale</w:t>
      </w:r>
    </w:p>
    <w:p>
      <w:r>
        <w:t>We can now combine several ideas.</w:t>
      </w:r>
    </w:p>
    <w:p>
      <w:r>
        <w:t>General relativity says spacetime can be dynamic.</w:t>
      </w:r>
    </w:p>
    <w:p>
      <w:r>
        <w:t>Observations show that the universe is expanding.</w:t>
      </w:r>
    </w:p>
    <w:p>
      <w:r>
        <w:t>The cosmic microwave background shows that the early universe was hot and dense.</w:t>
      </w:r>
    </w:p>
    <w:p>
      <w:r>
        <w:t>Tiny primordial variations grew into galaxies and the cosmic web.</w:t>
      </w:r>
    </w:p>
    <w:p>
      <w:r>
        <w:t>Dark matter helps explain gravitational structure.</w:t>
      </w:r>
    </w:p>
    <w:p>
      <w:r>
        <w:t>Dark energy is associated with accelerated expansion.</w:t>
      </w:r>
    </w:p>
    <w:p>
      <w:r>
        <w:t>This is not a collection of unrelated facts.</w:t>
      </w:r>
    </w:p>
    <w:p>
      <w:r>
        <w:t>It is one enormous physical story.</w:t>
      </w:r>
    </w:p>
    <w:p>
      <w:r>
        <w:t>The universe is not a stage on which history happens.</w:t>
      </w:r>
    </w:p>
    <w:p>
      <w:r>
        <w:t>The universe is part of the history.</w:t>
      </w:r>
    </w:p>
    <w:p>
      <w:pPr>
        <w:pStyle w:val="Heading2"/>
      </w:pPr>
      <w:r>
        <w:t>One last look into the night</w:t>
      </w:r>
    </w:p>
    <w:p>
      <w:r>
        <w:t>Go outside on a clear night.</w:t>
      </w:r>
    </w:p>
    <w:p>
      <w:r>
        <w:t>Pick a bright star.</w:t>
      </w:r>
    </w:p>
    <w:p>
      <w:r>
        <w:t>Then remember that the universe you are seeing is not frozen.</w:t>
      </w:r>
    </w:p>
    <w:p>
      <w:r>
        <w:t>Space is expanding.</w:t>
      </w:r>
    </w:p>
    <w:p>
      <w:r>
        <w:t>Light has been traveling for years, centuries, millions, or billions of years depending on what you look at.</w:t>
      </w:r>
    </w:p>
    <w:p>
      <w:r>
        <w:t>Some of the light began its journey before humans existed.</w:t>
      </w:r>
    </w:p>
    <w:p>
      <w:r>
        <w:t>Some began before Earth looked anything like it does today.</w:t>
      </w:r>
    </w:p>
    <w:p>
      <w:r>
        <w:t>The night sky is therefore not just a picture of where things are.</w:t>
      </w:r>
    </w:p>
    <w:p>
      <w:r>
        <w:t>It is a record of when they were.</w:t>
      </w:r>
    </w:p>
    <w:p>
      <w:r>
        <w:t>The farther you look, the farther back in time you see.</w:t>
      </w:r>
    </w:p>
    <w:p>
      <w:r>
        <w:t>And that means astronomy is also a form of time travel.</w:t>
      </w:r>
    </w:p>
    <w:p>
      <w:r>
        <w:t>Not the science-fiction kind.</w:t>
      </w:r>
    </w:p>
    <w:p>
      <w:r>
        <w:t>The real kind.</w:t>
      </w:r>
    </w:p>
    <w:p>
      <w:r>
        <w:t>The kind the universe has been giving us for free all along.</w:t>
      </w:r>
    </w:p>
    <w:p>
      <w:r>
        <w:t>Next we will ask what happened before the universe became transparent—and what the first moments may have looked like.</w:t>
      </w:r>
    </w:p>
    <w:p>
      <w:pPr>
        <w:jc w:val="right"/>
      </w:pPr>
      <w:hyperlink w:anchor="contents" w:history="1">
        <w:r>
          <w:rPr>
            <w:color w:val="1F4E79"/>
            <w:u w:val="single"/>
          </w:rPr>
          <w:t>↑ Back to Contents</w:t>
        </w:r>
      </w:hyperlink>
    </w:p>
    <w:p>
      <w:r>
        <w:br w:type="page"/>
      </w:r>
    </w:p>
    <w:p>
      <w:bookmarkStart w:id="6" w:name="ch-4"/>
      <w:pPr>
        <w:pStyle w:val="Heading1"/>
      </w:pPr>
      <w:bookmarkEnd w:id="6"/>
      <w:r>
        <w:t>Chapter 4 — The First Three Minutes — Nuclear Physics and Neutrinos</w:t>
      </w:r>
    </w:p>
    <w:p>
      <w:pPr>
        <w:jc w:val="center"/>
      </w:pPr>
      <w:r>
        <w:drawing>
          <wp:inline xmlns:a="http://schemas.openxmlformats.org/drawingml/2006/main" xmlns:pic="http://schemas.openxmlformats.org/drawingml/2006/picture">
            <wp:extent cx="4892040" cy="14852233"/>
            <wp:docPr id="4" name="Picture 4"/>
            <wp:cNvGraphicFramePr>
              <a:graphicFrameLocks noChangeAspect="1"/>
            </wp:cNvGraphicFramePr>
            <a:graphic>
              <a:graphicData uri="http://schemas.openxmlformats.org/drawingml/2006/picture">
                <pic:pic>
                  <pic:nvPicPr>
                    <pic:cNvPr id="0" name="ch04.png"/>
                    <pic:cNvPicPr/>
                  </pic:nvPicPr>
                  <pic:blipFill>
                    <a:blip r:embed="rId12"/>
                    <a:stretch>
                      <a:fillRect/>
                    </a:stretch>
                  </pic:blipFill>
                  <pic:spPr>
                    <a:xfrm>
                      <a:off x="0" y="0"/>
                      <a:ext cx="4892040" cy="14852233"/>
                    </a:xfrm>
                    <a:prstGeom prst="rect"/>
                  </pic:spPr>
                </pic:pic>
              </a:graphicData>
            </a:graphic>
          </wp:inline>
        </w:drawing>
      </w:r>
    </w:p>
    <w:p>
      <w:pPr>
        <w:jc w:val="center"/>
      </w:pPr>
      <w:r>
        <w:rPr>
          <w:i/>
          <w:sz w:val="16"/>
        </w:rPr>
        <w:t>Chapter illustration</w:t>
      </w:r>
    </w:p>
    <w:p>
      <w:r>
        <w:t>We have watched the universe expand, cool, and grow structures. Now we are going to run the cosmic movie much farther backward, to a time when the universe was so hot and dense that the ordinary matter around us could not yet exist in the forms we know today.</w:t>
      </w:r>
    </w:p>
    <w:p>
      <w:r>
        <w:t>This is where physics becomes wonderfully strange. The early universe was not a quiet place containing tiny versions of today's stars and planets; it was a hot, dense soup of particles and radiation, changing rapidly as space expanded.</w:t>
      </w:r>
    </w:p>
    <w:p>
      <w:pPr>
        <w:pStyle w:val="Heading2"/>
      </w:pPr>
      <w:r>
        <w:t>The universe was once very hot</w:t>
      </w:r>
    </w:p>
    <w:p>
      <w:r>
        <w:t>If the universe is expanding today, then in the past everything was closer together. When radiation is squeezed into a smaller volume, its energy density rises, and as the universe expands that radiation is stretched and cools.</w:t>
      </w:r>
    </w:p>
    <w:p>
      <w:r>
        <w:t>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A cosmic pressure cooker</w:t>
      </w:r>
    </w:p>
    <w:p>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w:t>
      </w:r>
    </w:p>
    <w:p>
      <w:r>
        <w:t>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The first moments are not a movie we can watch</w:t>
      </w:r>
    </w:p>
    <w:p>
      <w:r>
        <w:t>There is an important limitation here. We cannot simply point a telescope at the first instant of the universe and take a photograph, because the early universe was opaque to light and the conditions were far beyond anything directly accessible to ordinary observation.</w:t>
      </w:r>
    </w:p>
    <w:p>
      <w:r>
        <w:t>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The first three minutes</w:t>
      </w:r>
    </w:p>
    <w:p>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w:t>
      </w:r>
    </w:p>
    <w:p>
      <w:r>
        <w:t>This period matters because some of the simplest atomic nuclei were forged during those early minutes. Hydrogen and helium dominate the ordinary matter in the universe, and their proportions carry a fossil record of the young cosmos.</w:t>
      </w:r>
    </w:p>
    <w:p>
      <w:pPr>
        <w:pStyle w:val="Heading2"/>
      </w:pPr>
      <w:r>
        <w:t>Before atoms, there were nuclei</w:t>
      </w:r>
    </w:p>
    <w:p>
      <w:r>
        <w:t>An atom is a nucleus surrounded by electrons. But in the very early universe, it was far too hot for stable atoms to exist. Electrons were flying around freely, and nuclei were continually battered by energetic particles and radiation.</w:t>
      </w:r>
    </w:p>
    <w:p>
      <w:r>
        <w:t>As the universe cooled, the situation changed. Protons and neutrons could combine into nuclei, producing deuterium, helium, and tiny amounts of other light nuclei. This process is called Big Bang nucleosynthesis.</w:t>
      </w:r>
    </w:p>
    <w:p>
      <w:pPr>
        <w:pStyle w:val="Heading2"/>
      </w:pPr>
      <w:r>
        <w:t>Why hydrogen wins</w:t>
      </w:r>
    </w:p>
    <w:p>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w:t>
      </w:r>
    </w:p>
    <w:p>
      <w:r>
        <w:t>Free neutrons are unstable when left alone. They can decay, so the early universe had only a limited window in which neutrons could be captured into stable nuclei. Much of the surviving neutron population ended up in helium nuclei.</w:t>
      </w:r>
    </w:p>
    <w:p>
      <w:pPr>
        <w:pStyle w:val="Heading2"/>
      </w:pPr>
      <w:r>
        <w:t>Building helium</w:t>
      </w:r>
    </w:p>
    <w:p>
      <w:r>
        <w:t>A helium-4 nucleus contains two protons and two neutrons. It is unusually stable, and once the temperature fell enough for nuclei to survive collisions without being immediately destroyed, helium formation became efficient.</w:t>
      </w:r>
    </w:p>
    <w:p>
      <w:r>
        <w:t>The result was a universe containing mostly hydrogen nuclei, a substantial amount of helium nuclei, and only traces of heavier light elements. Nearly all of the heavier elements would have to wait for stars.</w:t>
      </w:r>
    </w:p>
    <w:p>
      <w:pPr>
        <w:pStyle w:val="Heading2"/>
      </w:pPr>
      <w:r>
        <w:t>The universe makes a prediction</w:t>
      </w:r>
    </w:p>
    <w:p>
      <w:r>
        <w:t>This is one of the beautiful features of cosmology. The early universe was hot enough that nuclear physics could predict approximate abundances of the light elements, provided we know the relevant physical conditions.</w:t>
      </w:r>
    </w:p>
    <w:p>
      <w:r>
        <w:t>Astronomers can then measure those abundances in ancient stars, gas clouds, and other environments. The agreement between prediction and observation is one of the major pieces of evidence supporting the hot Big Bang picture.</w:t>
      </w:r>
    </w:p>
    <w:p>
      <w:pPr>
        <w:pStyle w:val="Heading2"/>
      </w:pPr>
      <w:r>
        <w:t>Why heavier elements had to wait</w:t>
      </w:r>
    </w:p>
    <w:p>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w:t>
      </w:r>
    </w:p>
    <w:p>
      <w:r>
        <w:t>There is also a famous bottleneck in the nuclear pathway involving nuclei with certain mass numbers. The universe moved on before it could manufacture large quantities of heavy elements, leaving stars to take over the job later.</w:t>
      </w:r>
    </w:p>
    <w:p>
      <w:pPr>
        <w:pStyle w:val="Heading2"/>
      </w:pPr>
      <w:r>
        <w:t>Stars become cosmic factories</w:t>
      </w:r>
    </w:p>
    <w:p>
      <w:r>
        <w:t>Once the universe had expanded and cooled enough for stars to form, gravity took over as a new kind of engine. Dense clouds collapsed, temperatures rose in their interiors, and nuclear fusion began.</w:t>
      </w:r>
    </w:p>
    <w:p>
      <w:r>
        <w:t>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You are made of recycled stars</w:t>
      </w:r>
    </w:p>
    <w:p>
      <w:r>
        <w:t>The carbon in your body, the oxygen you breathe, the calcium in your bones, and the iron in your blood were not produced in the Big Bang in significant amounts. They were made later by generations of stars and stellar explosions.</w:t>
      </w:r>
    </w:p>
    <w:p>
      <w:r>
        <w:t>So when people say that we are made of stardust, this is not merely poetic decoration. Much of the chemistry required for life was manufactured inside stars and scattered into space before the Solar System formed.</w:t>
      </w:r>
    </w:p>
    <w:p>
      <w:pPr>
        <w:pStyle w:val="Heading2"/>
      </w:pPr>
      <w:r>
        <w:t>The universe becomes transparent</w:t>
      </w:r>
    </w:p>
    <w:p>
      <w:r>
        <w:t>For hundreds of thousands of years after the Big Bang, the universe remained filled with a hot plasma of nuclei, electrons, and radiation. Light could not travel freely because it kept scattering from the charged particles.</w:t>
      </w:r>
    </w:p>
    <w:p>
      <w:r>
        <w:t>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The cosmic microwave background</w:t>
      </w:r>
    </w:p>
    <w:p>
      <w:r>
        <w:t>The cosmic microwave background is one of the greatest surviving relics of the early universe. It comes from a time when the universe was only a tiny fraction of its present age, and cosmic expansion has stretched that ancient radiation into microwaves.</w:t>
      </w:r>
    </w:p>
    <w:p>
      <w:r>
        <w:t>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A universe with instructions written into it</w:t>
      </w:r>
    </w:p>
    <w:p>
      <w:r>
        <w:t>Those tiny fluctuations are astonishing. They are small differences in the young universe that later became enormous differences in the distribution of matter.</w:t>
      </w:r>
    </w:p>
    <w:p>
      <w:r>
        <w:t>Gravity amplified them over billions of years. Slightly denser regions attracted more matter, became still denser, and eventually developed into galaxies, clusters, and the enormous cosmic web we see today.</w:t>
      </w:r>
    </w:p>
    <w:p>
      <w:r>
        <w:t>What came before?</w:t>
      </w:r>
    </w:p>
    <w:p>
      <w:r>
        <w:t>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w:t>
      </w:r>
    </w:p>
    <w:p>
      <w:r>
        <w:t>General relativity describes gravity extremely well on large scales, while quantum mechanics describes the microscopic world extraordinarily well. Near the earliest moments, we need a theory that can do both jobs at once.</w:t>
      </w:r>
    </w:p>
    <w:p>
      <w:pPr>
        <w:pStyle w:val="Heading2"/>
      </w:pPr>
      <w:r>
        <w:t>The Planck wall</w:t>
      </w:r>
    </w:p>
    <w:p>
      <w:r>
        <w:t>At unimaginably early times, around the Planck scale, quantum effects of gravity should become important. Our familiar picture of smooth spacetime may no longer be adequate.</w:t>
      </w:r>
    </w:p>
    <w:p>
      <w:r>
        <w:t>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r>
        <w:t>Did the universe begin at a point?</w:t>
      </w:r>
    </w:p>
    <w:p>
      <w:r>
        <w:t>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r>
        <w:t>Asking what happened “before” the Big Bang may even be a badly formed question if time itself is part of the system whose early behavior we are trying to understand. Physics has learned to be cautious around that boundary.</w:t>
      </w:r>
    </w:p>
    <w:p>
      <w:pPr>
        <w:pStyle w:val="Heading2"/>
      </w:pPr>
      <w:r>
        <w:t>One last look backward</w:t>
      </w:r>
    </w:p>
    <w:p>
      <w:r>
        <w:t>We started with today's expanding universe and ran the film backward. We found a hotter universe, then a denser universe, then a plasma of particles and radiation, and eventually a regime where our best theories reach their limits.</w:t>
      </w:r>
    </w:p>
    <w:p>
      <w:r>
        <w:t>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The universe keeps the evidence</w:t>
      </w:r>
    </w:p>
    <w:p>
      <w:r>
        <w:t>The most remarkable part is that the early universe did not erase its history. The cosmic microwave background still carries information about the young cosmos, and the abundance of light elements still remembers the conditions of the first few minutes.</w:t>
      </w:r>
    </w:p>
    <w:p>
      <w:r>
        <w:t>Cosmology is therefore a kind of detective work. We cannot travel backward and watch the early universe directly, but the universe has left clues everywhere, and the clues agree surprisingly well.</w:t>
      </w:r>
    </w:p>
    <w:p>
      <w:pPr>
        <w:pStyle w:val="Heading2"/>
      </w:pPr>
      <w:r>
        <w:t>Next: the ingredients of reality</w:t>
      </w:r>
    </w:p>
    <w:p>
      <w:r>
        <w:t>We have now followed the universe from its hot early state into the beginning of structure. But we have mostly talked about matter and radiation without asking what they are made of.</w:t>
      </w:r>
    </w:p>
    <w:p>
      <w:r>
        <w:t>Next we are going smaller instead of larger. We are going to enter the quantum world, where particles behave like waves, probabilities replace certainty, and the universe becomes wonderfully unreasonable.</w:t>
      </w:r>
    </w:p>
    <w:p>
      <w:pPr>
        <w:pStyle w:val="Heading2"/>
      </w:pPr>
      <w:r>
        <w:t>The Atom Is Mostly Nothing</w:t>
      </w:r>
    </w:p>
    <w:p>
      <w:r>
        <w:t>Look at your hand.</w:t>
      </w:r>
    </w:p>
    <w:p>
      <w:r>
        <w:t>It feels solid.</w:t>
      </w:r>
    </w:p>
    <w:p>
      <w:r>
        <w:t>You can press it against a table.</w:t>
      </w:r>
    </w:p>
    <w:p>
      <w:r>
        <w:t>The table presses back.</w:t>
      </w:r>
    </w:p>
    <w:p>
      <w:r>
        <w:t>Yet if you could enlarge an atom until its nucleus were the size of a pea, most of the atom would be empty space.</w:t>
      </w:r>
    </w:p>
    <w:p>
      <w:r>
        <w:t>Almost all the mass is concentrated in the nucleus.</w:t>
      </w:r>
    </w:p>
    <w:p>
      <w:r>
        <w:t>So why does your hand not pass through the table?</w:t>
      </w:r>
    </w:p>
    <w:p>
      <w:r>
        <w:t>Quantum mechanics.</w:t>
      </w:r>
    </w:p>
    <w:p>
      <w:r>
        <w:t>Electromagnetism.</w:t>
      </w:r>
    </w:p>
    <w:p>
      <w:r>
        <w:t>And, underneath the nucleus, the strong interaction.</w:t>
      </w:r>
    </w:p>
    <w:p>
      <w:r>
        <w:t>The apparently solid world is an extraordinarily convincing performance.</w:t>
      </w:r>
    </w:p>
    <w:p>
      <w:pPr>
        <w:pStyle w:val="Heading2"/>
      </w:pPr>
      <w:r>
        <w:t>The Nuclear Problem</w:t>
      </w:r>
    </w:p>
    <w:p>
      <w:r>
        <w:t>Now put several protons next to each other.</w:t>
      </w:r>
    </w:p>
    <w:p>
      <w:r>
        <w:t>They all carry positive electric charge.</w:t>
      </w:r>
    </w:p>
    <w:p>
      <w:r>
        <w:t>They repel.</w:t>
      </w:r>
    </w:p>
    <w:p>
      <w:r>
        <w:t>Strongly.</w:t>
      </w:r>
    </w:p>
    <w:p>
      <w:r>
        <w:t>Yet atomic nuclei can contain many protons packed into an unbelievably tiny volume.</w:t>
      </w:r>
    </w:p>
    <w:p>
      <w:r>
        <w:t>What holds them together?</w:t>
      </w:r>
    </w:p>
    <w:p>
      <w:r>
        <w:t>The answer is the strong interaction.</w:t>
      </w:r>
    </w:p>
    <w:p>
      <w:r>
        <w:t>But that answer immediately opens another door.</w:t>
      </w:r>
    </w:p>
    <w:p>
      <w:r>
        <w:t>Protons and neutrons are not elementary.</w:t>
      </w:r>
    </w:p>
    <w:p>
      <w:r>
        <w:t>They contain quarks.</w:t>
      </w:r>
    </w:p>
    <w:p>
      <w:r>
        <w:t>Quarks are held together by gluons.</w:t>
      </w:r>
    </w:p>
    <w:p>
      <w:r>
        <w:t>The nucleus therefore sits in the middle of a hierarchy of forces and structures.</w:t>
      </w:r>
    </w:p>
    <w:p>
      <w:pPr>
        <w:pStyle w:val="Heading2"/>
      </w:pPr>
      <w:r>
        <w:t>Mass Becomes Energy</w:t>
      </w:r>
    </w:p>
    <w:p>
      <w:r>
        <w:t>Imagine taking apart a nucleus.</w:t>
      </w:r>
    </w:p>
    <w:p>
      <w:r>
        <w:t>The total mass of the separated pieces can be slightly greater than the mass of the bound nucleus.</w:t>
      </w:r>
    </w:p>
    <w:p>
      <w:r>
        <w:t>Where did the difference go?</w:t>
      </w:r>
    </w:p>
    <w:p>
      <w:r>
        <w:t>It became binding energy.</w:t>
      </w:r>
    </w:p>
    <w:p>
      <w:pPr>
        <w:pStyle w:val="Heading2"/>
      </w:pPr>
      <w:r>
        <w:t>Einstein's equation,</w:t>
      </w:r>
    </w:p>
    <w:p>
      <w:pPr>
        <w:pStyle w:val="Heading2"/>
      </w:pPr>
      <w:r>
        <w:t>E = mc²,</w:t>
      </w:r>
    </w:p>
    <w:p>
      <w:r>
        <w:t>makes the conversion possible.</w:t>
      </w:r>
    </w:p>
    <w:p>
      <w:r>
        <w:t>Because c² is enormous, a tiny change in mass corresponds to a huge amount of energy.</w:t>
      </w:r>
    </w:p>
    <w:p>
      <w:r>
        <w:t>This is why nuclear physics can produce energies that chemistry cannot approach.</w:t>
      </w:r>
    </w:p>
    <w:p>
      <w:pPr>
        <w:pStyle w:val="Heading2"/>
      </w:pPr>
      <w:r>
        <w:t>The Sun Is Doing Nuclear Physics</w:t>
      </w:r>
    </w:p>
    <w:p>
      <w:r>
        <w:t>Look at the Sun.</w:t>
      </w:r>
    </w:p>
    <w:p>
      <w:r>
        <w:t>It is not burning like a giant fire.</w:t>
      </w:r>
    </w:p>
    <w:p>
      <w:r>
        <w:t>There is no enormous pile of cosmic wood.</w:t>
      </w:r>
    </w:p>
    <w:p>
      <w:r>
        <w:t>At its core, hydrogen nuclei fuse into helium through a chain of nuclear reactions.</w:t>
      </w:r>
    </w:p>
    <w:p>
      <w:r>
        <w:t>A small amount of mass is converted into energy.</w:t>
      </w:r>
    </w:p>
    <w:p>
      <w:r>
        <w:t>That energy eventually reaches us as sunlight.</w:t>
      </w:r>
    </w:p>
    <w:p>
      <w:r>
        <w:t>Every warm day is therefore a distant consequence of nuclear physics.</w:t>
      </w:r>
    </w:p>
    <w:p>
      <w:r>
        <w:t>You are being heated by a star whose central machinery involves quantum mechanics.</w:t>
      </w:r>
    </w:p>
    <w:p>
      <w:pPr>
        <w:pStyle w:val="Heading2"/>
      </w:pPr>
      <w:r>
        <w:t>Fission: Splitting the Heavyweights</w:t>
      </w:r>
    </w:p>
    <w:p>
      <w:r>
        <w:t>A heavy nucleus can sometimes split into smaller nuclei.</w:t>
      </w:r>
    </w:p>
    <w:p>
      <w:r>
        <w:t>Fission.</w:t>
      </w:r>
    </w:p>
    <w:p>
      <w:r>
        <w:t>The products can be more tightly bound.</w:t>
      </w:r>
    </w:p>
    <w:p>
      <w:r>
        <w:t>Energy is released.</w:t>
      </w:r>
    </w:p>
    <w:p>
      <w:r>
        <w:t>And under the right circumstances, emitted neutrons can trigger further fissions.</w:t>
      </w:r>
    </w:p>
    <w:p>
      <w:r>
        <w:t>A chain reaction.</w:t>
      </w:r>
    </w:p>
    <w:p>
      <w:r>
        <w:t>Controlled carefully, this becomes a source of nuclear power.</w:t>
      </w:r>
    </w:p>
    <w:p>
      <w:r>
        <w:t>Released extremely rapidly and uncontrollably, it becomes something much less civilised.</w:t>
      </w:r>
    </w:p>
    <w:p>
      <w:r>
        <w:t>The nucleus has never been particularly interested in human diplomacy.</w:t>
      </w:r>
    </w:p>
    <w:p>
      <w:pPr>
        <w:pStyle w:val="Heading2"/>
      </w:pPr>
      <w:r>
        <w:t>Radioactivity Is a Clock</w:t>
      </w:r>
    </w:p>
    <w:p>
      <w:r>
        <w:t>Unstable nuclei decay.</w:t>
      </w:r>
    </w:p>
    <w:p>
      <w:r>
        <w:t>Not because they receive a little instruction from outside.</w:t>
      </w:r>
    </w:p>
    <w:p>
      <w:r>
        <w:t>They simply have a probability of decaying during a given interval.</w:t>
      </w:r>
    </w:p>
    <w:p>
      <w:r>
        <w:t>For a huge collection of nuclei, that probability produces a beautifully predictable exponential law.</w:t>
      </w:r>
    </w:p>
    <w:p>
      <w:r>
        <w:t>This gives us half-lives.</w:t>
      </w:r>
    </w:p>
    <w:p>
      <w:r>
        <w:t>And half-lives give us clocks.</w:t>
      </w:r>
    </w:p>
    <w:p>
      <w:r>
        <w:t>We can use radioactive decay to date rocks, archaeological material, and geological events.</w:t>
      </w:r>
    </w:p>
    <w:p>
      <w:r>
        <w:t>Something unpredictable at the level of one nucleus becomes remarkably predictable in a crowd.</w:t>
      </w:r>
    </w:p>
    <w:p>
      <w:pPr>
        <w:pStyle w:val="Heading2"/>
      </w:pPr>
      <w:r>
        <w:t>The Nuclear Family Gets Complicated</w:t>
      </w:r>
    </w:p>
    <w:p>
      <w:r>
        <w:t>Nuclei can be excited.</w:t>
      </w:r>
    </w:p>
    <w:p>
      <w:r>
        <w:t>They can transform.</w:t>
      </w:r>
    </w:p>
    <w:p>
      <w:r>
        <w:t>They can capture particles.</w:t>
      </w:r>
    </w:p>
    <w:p>
      <w:r>
        <w:t>They can emit radiation.</w:t>
      </w:r>
    </w:p>
    <w:p>
      <w:r>
        <w:t>They can fuse.</w:t>
      </w:r>
    </w:p>
    <w:p>
      <w:r>
        <w:t>They can split.</w:t>
      </w:r>
    </w:p>
    <w:p>
      <w:r>
        <w:t>They can reveal the structure of matter at scales far smaller than chemistry.</w:t>
      </w:r>
    </w:p>
    <w:p>
      <w:r>
        <w:t>And eventually, when we ask what the proton and neutron themselves are made of, we arrive at quarks and gluons.</w:t>
      </w:r>
    </w:p>
    <w:p>
      <w:r>
        <w:t>Nuclear physics therefore leads naturally toward the Standard Model.</w:t>
      </w:r>
    </w:p>
    <w:p>
      <w:r>
        <w:t>The nucleus is not the end of the story.</w:t>
      </w:r>
    </w:p>
    <w:p>
      <w:r>
        <w:t>It is another door.</w:t>
      </w:r>
    </w:p>
    <w:p>
      <w:pPr>
        <w:pStyle w:val="Heading2"/>
      </w:pPr>
      <w:r>
        <w:t>The Punchline</w:t>
      </w:r>
    </w:p>
    <w:p>
      <w:r>
        <w:t>The nucleus is almost unimaginably small.</w:t>
      </w:r>
    </w:p>
    <w:p>
      <w:r>
        <w:t>Inside it are forces strong enough to power stars and release energies capable of transforming civilization.</w:t>
      </w:r>
    </w:p>
    <w:p>
      <w:r>
        <w:t>It explains radioactivity.</w:t>
      </w:r>
    </w:p>
    <w:p>
      <w:r>
        <w:t>It explains nuclear energy.</w:t>
      </w:r>
    </w:p>
    <w:p>
      <w:r>
        <w:t>It helps explain how stars shine.</w:t>
      </w:r>
    </w:p>
    <w:p>
      <w:r>
        <w:t>And it leads directly toward QCD and the particle world.</w:t>
      </w:r>
    </w:p>
    <w:p>
      <w:r>
        <w:t>The nucleus is a tiny object with a very large opinion of itself.</w:t>
      </w:r>
    </w:p>
    <w:p>
      <w:r>
        <w:t>Unfortunately, it has the energy budget to justify the attitude.</w:t>
      </w:r>
    </w:p>
    <w:p>
      <w:pPr>
        <w:pStyle w:val="Heading2"/>
      </w:pPr>
      <w:r>
        <w:t>Something Is Missing</w:t>
      </w:r>
    </w:p>
    <w:p>
      <w:r>
        <w:t>A radioactive nucleus decays.</w:t>
      </w:r>
    </w:p>
    <w:p>
      <w:r>
        <w:t>Scientists measure what comes out.</w:t>
      </w:r>
    </w:p>
    <w:p>
      <w:r>
        <w:t>They add up the energy.</w:t>
      </w:r>
    </w:p>
    <w:p>
      <w:r>
        <w:t>Something is wrong.</w:t>
      </w:r>
    </w:p>
    <w:p>
      <w:r>
        <w:t>The numbers do not balance.</w:t>
      </w:r>
    </w:p>
    <w:p>
      <w:r>
        <w:t>At first, this looks like a disaster.</w:t>
      </w:r>
    </w:p>
    <w:p>
      <w:r>
        <w:t>Then Wolfgang Pauli proposes an audacious solution:</w:t>
      </w:r>
    </w:p>
    <w:p>
      <w:r>
        <w:t>perhaps an unseen particle is carrying away the missing energy.</w:t>
      </w:r>
    </w:p>
    <w:p>
      <w:r>
        <w:t>A particle with almost no interaction with matter.</w:t>
      </w:r>
    </w:p>
    <w:p>
      <w:r>
        <w:t>Almost no charge.</w:t>
      </w:r>
    </w:p>
    <w:p>
      <w:r>
        <w:t>Almost impossible to detect.</w:t>
      </w:r>
    </w:p>
    <w:p>
      <w:r>
        <w:t>It sounds desperate.</w:t>
      </w:r>
    </w:p>
    <w:p>
      <w:r>
        <w:t>It turns out to be right.</w:t>
      </w:r>
    </w:p>
    <w:p>
      <w:pPr>
        <w:pStyle w:val="Heading2"/>
      </w:pPr>
      <w:r>
        <w:t>The Ghost Is Born</w:t>
      </w:r>
    </w:p>
    <w:p>
      <w:r>
        <w:t>The particle eventually becomes the neutrino.</w:t>
      </w:r>
    </w:p>
    <w:p>
      <w:r>
        <w:t>Enrico Fermi incorporates it into his theory of beta decay.</w:t>
      </w:r>
    </w:p>
    <w:p>
      <w:r>
        <w:t>But there is an immediate problem.</w:t>
      </w:r>
    </w:p>
    <w:p>
      <w:r>
        <w:t>How do you detect something that almost never interacts?</w:t>
      </w:r>
    </w:p>
    <w:p>
      <w:r>
        <w:t>You build an enormous detector.</w:t>
      </w:r>
    </w:p>
    <w:p>
      <w:r>
        <w:t>Then you wait.</w:t>
      </w:r>
    </w:p>
    <w:p>
      <w:r>
        <w:t>And wait.</w:t>
      </w:r>
    </w:p>
    <w:p>
      <w:r>
        <w:t>And occasionally, one neutrino hits something.</w:t>
      </w:r>
    </w:p>
    <w:p>
      <w:r>
        <w:t>When that happens, the detector practically throws a party.</w:t>
      </w:r>
    </w:p>
    <w:p>
      <w:pPr>
        <w:pStyle w:val="Heading2"/>
      </w:pPr>
      <w:r>
        <w:t>The Sun Is Flooding Earth With Them</w:t>
      </w:r>
    </w:p>
    <w:p>
      <w:r>
        <w:t>The Sun produces an enormous number of neutrinos.</w:t>
      </w:r>
    </w:p>
    <w:p>
      <w:r>
        <w:t>They are born in nuclear reactions in the core.</w:t>
      </w:r>
    </w:p>
    <w:p>
      <w:r>
        <w:t>Photons can take a very long time to work their way out of the Sun because they repeatedly interact with matter.</w:t>
      </w:r>
    </w:p>
    <w:p>
      <w:r>
        <w:t>Neutrinos are different.</w:t>
      </w:r>
    </w:p>
    <w:p>
      <w:r>
        <w:t>They interact so weakly that most escape almost immediately.</w:t>
      </w:r>
    </w:p>
    <w:p>
      <w:r>
        <w:t>So when a solar neutrino reaches Earth, it carries information from the Sun's nuclear furnace that has taken a comparatively direct route out.</w:t>
      </w:r>
    </w:p>
    <w:p>
      <w:r>
        <w:t>We are effectively receiving messages from the centre of the Sun.</w:t>
      </w:r>
    </w:p>
    <w:p>
      <w:pPr>
        <w:pStyle w:val="Heading2"/>
      </w:pPr>
      <w:r>
        <w:t>The Solar Neutrino Problem</w:t>
      </w:r>
    </w:p>
    <w:p>
      <w:r>
        <w:t>Then something went wrong.</w:t>
      </w:r>
    </w:p>
    <w:p>
      <w:r>
        <w:t>Detectors found fewer solar neutrinos than expected.</w:t>
      </w:r>
    </w:p>
    <w:p>
      <w:r>
        <w:t>The Sun was not necessarily broken.</w:t>
      </w:r>
    </w:p>
    <w:p>
      <w:r>
        <w:t>The detectors were not necessarily broken.</w:t>
      </w:r>
    </w:p>
    <w:p>
      <w:r>
        <w:t>Perhaps our understanding of neutrinos was incomplete.</w:t>
      </w:r>
    </w:p>
    <w:p>
      <w:r>
        <w:t>This became the solar neutrino problem.</w:t>
      </w:r>
    </w:p>
    <w:p>
      <w:r>
        <w:t>The eventual solution was astonishing.</w:t>
      </w:r>
    </w:p>
    <w:p>
      <w:r>
        <w:t>Neutrinos can change flavor as they travel.</w:t>
      </w:r>
    </w:p>
    <w:p>
      <w:r>
        <w:t>An electron neutrino can become a muon or tau neutrino.</w:t>
      </w:r>
    </w:p>
    <w:p>
      <w:r>
        <w:t>Some detectors were therefore looking for a particular flavor and missing neutrinos that had changed identity.</w:t>
      </w:r>
    </w:p>
    <w:p>
      <w:r>
        <w:t>The missing particles had not disappeared.</w:t>
      </w:r>
    </w:p>
    <w:p>
      <w:r>
        <w:t>They had changed the paperwork.</w:t>
      </w:r>
    </w:p>
    <w:p>
      <w:pPr>
        <w:pStyle w:val="Heading2"/>
      </w:pPr>
      <w:r>
        <w:t>Neutrinos Have Mass</w:t>
      </w:r>
    </w:p>
    <w:p>
      <w:r>
        <w:t>Neutrino oscillation tells us something profound.</w:t>
      </w:r>
    </w:p>
    <w:p>
      <w:r>
        <w:t>Neutrinos have mass.</w:t>
      </w:r>
    </w:p>
    <w:p>
      <w:r>
        <w:t>That means the simplest version of the Standard Model is incomplete.</w:t>
      </w:r>
    </w:p>
    <w:p>
      <w:r>
        <w:t>Not catastrophically wrong.</w:t>
      </w:r>
    </w:p>
    <w:p>
      <w:r>
        <w:t>But incomplete.</w:t>
      </w:r>
    </w:p>
    <w:p>
      <w:r>
        <w:t>This is a recurring pattern in particle physics.</w:t>
      </w:r>
    </w:p>
    <w:p>
      <w:r>
        <w:t>A theory works beautifully.</w:t>
      </w:r>
    </w:p>
    <w:p>
      <w:r>
        <w:t>Then one tiny particle refuses to behave.</w:t>
      </w:r>
    </w:p>
    <w:p>
      <w:r>
        <w:t>The particle wins.</w:t>
      </w:r>
    </w:p>
    <w:p>
      <w:r>
        <w:t>The theory gets amended.</w:t>
      </w:r>
    </w:p>
    <w:p>
      <w:pPr>
        <w:pStyle w:val="Heading2"/>
      </w:pPr>
      <w:r>
        <w:t>The Supernova Messenger</w:t>
      </w:r>
    </w:p>
    <w:p>
      <w:r>
        <w:t>In 1987, a star exploded in the Large Magellanic Cloud.</w:t>
      </w:r>
    </w:p>
    <w:p>
      <w:r>
        <w:t>Supernova 1987A.</w:t>
      </w:r>
    </w:p>
    <w:p>
      <w:r>
        <w:t>For the first time, neutrino detectors recorded neutrinos from a supernova.</w:t>
      </w:r>
    </w:p>
    <w:p>
      <w:r>
        <w:t>Only a small number.</w:t>
      </w:r>
    </w:p>
    <w:p>
      <w:r>
        <w:t>But enough to confirm that the star's collapse produced the expected enormous neutrino burst.</w:t>
      </w:r>
    </w:p>
    <w:p>
      <w:r>
        <w:t>The neutrinos arrived carrying news from an event roughly 160,000 light-years away.</w:t>
      </w:r>
    </w:p>
    <w:p>
      <w:r>
        <w:t>The message was faint.</w:t>
      </w:r>
    </w:p>
    <w:p>
      <w:r>
        <w:t>The distance was ridiculous.</w:t>
      </w:r>
    </w:p>
    <w:p>
      <w:r>
        <w:t>Physics listened anyway.</w:t>
      </w:r>
    </w:p>
    <w:p>
      <w:pPr>
        <w:pStyle w:val="Heading2"/>
      </w:pPr>
      <w:r>
        <w:t>The Particle That Sees Through Stars</w:t>
      </w:r>
    </w:p>
    <w:p>
      <w:r>
        <w:t>Neutrinos can escape places photons cannot.</w:t>
      </w:r>
    </w:p>
    <w:p>
      <w:r>
        <w:t>That makes them unique astronomical messengers.</w:t>
      </w:r>
    </w:p>
    <w:p>
      <w:r>
        <w:t>They can carry information from stellar interiors, supernova explosions, and violent cosmic environments.</w:t>
      </w:r>
    </w:p>
    <w:p>
      <w:r>
        <w:t>They are not merely another particle in the Standard Model.</w:t>
      </w:r>
    </w:p>
    <w:p>
      <w:r>
        <w:t>They are probes.</w:t>
      </w:r>
    </w:p>
    <w:p>
      <w:r>
        <w:t>They let us investigate places from which ordinary light cannot easily escape.</w:t>
      </w:r>
    </w:p>
    <w:p>
      <w:r>
        <w:t>The quietest particle in the room has somehow become one of astronomy's loudest informants.</w:t>
      </w:r>
    </w:p>
    <w:p>
      <w:pPr>
        <w:pStyle w:val="Heading2"/>
      </w:pPr>
      <w:r>
        <w:t>The Punchline</w:t>
      </w:r>
    </w:p>
    <w:p>
      <w:r>
        <w:t>Neutrinos were invented to rescue a conservation law.</w:t>
      </w:r>
    </w:p>
    <w:p>
      <w:r>
        <w:t>Then they were detected.</w:t>
      </w:r>
    </w:p>
    <w:p>
      <w:r>
        <w:t>Then they escaped the Sun.</w:t>
      </w:r>
    </w:p>
    <w:p>
      <w:r>
        <w:t>Then they disappeared.</w:t>
      </w:r>
    </w:p>
    <w:p>
      <w:r>
        <w:t>Then they reappeared as a different flavor.</w:t>
      </w:r>
    </w:p>
    <w:p>
      <w:r>
        <w:t>Then they forced us to admit that they have mass.</w:t>
      </w:r>
    </w:p>
    <w:p>
      <w:r>
        <w:t>And finally they became messengers from exploding stars.</w:t>
      </w:r>
    </w:p>
    <w:p>
      <w:r>
        <w:t>The neutrino has spent nearly a century refusing to behave like a normal particle.</w:t>
      </w:r>
    </w:p>
    <w:p>
      <w:r>
        <w:t>It is difficult to see.</w:t>
      </w:r>
    </w:p>
    <w:p>
      <w:r>
        <w:t>Difficult to catch.</w:t>
      </w:r>
    </w:p>
    <w:p>
      <w:r>
        <w:t>And extremely good at telling us when our theory is missing something.</w:t>
      </w:r>
    </w:p>
    <w:p>
      <w:r>
        <w:t>Which, in physics, is practically a recommendation.</w:t>
      </w:r>
    </w:p>
    <w:p>
      <w:pPr>
        <w:jc w:val="right"/>
      </w:pPr>
      <w:hyperlink w:anchor="contents" w:history="1">
        <w:r>
          <w:rPr>
            <w:color w:val="1F4E79"/>
            <w:u w:val="single"/>
          </w:rPr>
          <w:t>↑ Back to Contents</w:t>
        </w:r>
      </w:hyperlink>
    </w:p>
    <w:p>
      <w:r>
        <w:br w:type="page"/>
      </w:r>
    </w:p>
    <w:p>
      <w:bookmarkStart w:id="7" w:name="ch-5"/>
      <w:pPr>
        <w:pStyle w:val="Heading1"/>
      </w:pPr>
      <w:bookmarkEnd w:id="7"/>
      <w:r>
        <w:t>Chapter 5 — Time in a Gravitational Universe</w:t>
      </w:r>
    </w:p>
    <w:p>
      <w:pPr>
        <w:jc w:val="center"/>
      </w:pPr>
      <w:r>
        <w:drawing>
          <wp:inline xmlns:a="http://schemas.openxmlformats.org/drawingml/2006/main" xmlns:pic="http://schemas.openxmlformats.org/drawingml/2006/picture">
            <wp:extent cx="4892040" cy="14852233"/>
            <wp:docPr id="5" name="Picture 5"/>
            <wp:cNvGraphicFramePr>
              <a:graphicFrameLocks noChangeAspect="1"/>
            </wp:cNvGraphicFramePr>
            <a:graphic>
              <a:graphicData uri="http://schemas.openxmlformats.org/drawingml/2006/picture">
                <pic:pic>
                  <pic:nvPicPr>
                    <pic:cNvPr id="0" name="ch05.png"/>
                    <pic:cNvPicPr/>
                  </pic:nvPicPr>
                  <pic:blipFill>
                    <a:blip r:embed="rId13"/>
                    <a:stretch>
                      <a:fillRect/>
                    </a:stretch>
                  </pic:blipFill>
                  <pic:spPr>
                    <a:xfrm>
                      <a:off x="0" y="0"/>
                      <a:ext cx="4892040" cy="14852233"/>
                    </a:xfrm>
                    <a:prstGeom prst="rect"/>
                  </pic:spPr>
                </pic:pic>
              </a:graphicData>
            </a:graphic>
          </wp:inline>
        </w:drawing>
      </w:r>
    </w:p>
    <w:p>
      <w:pPr>
        <w:jc w:val="center"/>
      </w:pPr>
      <w:r>
        <w:rPr>
          <w:i/>
          <w:sz w:val="16"/>
        </w:rPr>
        <w:t>Chapter illustration</w:t>
      </w:r>
    </w:p>
    <w:p>
      <w:r>
        <w:t>A clock seems like one of the simplest objects in the world. It ticks. Numbers change. You look at it and discover that you are late.</w:t>
      </w:r>
    </w:p>
    <w:p>
      <w:r>
        <w:t>But what exactly is the clock measuring?</w:t>
      </w:r>
    </w:p>
    <w:p>
      <w:r>
        <w:t>That question sounds harmless until you try to answer it carefully.</w:t>
      </w:r>
    </w:p>
    <w:p>
      <w:r>
        <w:t>We often talk about time as though it were a substance flowing through the universe. Time passes. Time moves on. Time flies when you're having fun and apparently crawls when you are waiting for a software update.</w:t>
      </w:r>
    </w:p>
    <w:p>
      <w:r>
        <w:t>But physics asks a more troublesome question: Is time actually something that flows?</w:t>
      </w:r>
    </w:p>
    <w:p>
      <w:r>
        <w:t>And if it does, what is it flowing through?</w:t>
      </w:r>
    </w:p>
    <w:p>
      <w:r>
        <w:t>To answer that, we have to abandon one of the most comfortable assumptions in everyday life: that everyone, everywhere, agrees about what time it is.</w:t>
      </w:r>
    </w:p>
    <w:p>
      <w:pPr>
        <w:pStyle w:val="Heading2"/>
      </w:pPr>
      <w:r>
        <w:t>The clock on the wall</w:t>
      </w:r>
    </w:p>
    <w:p>
      <w:r>
        <w:t>Imagine two identical clocks sitting next to each other on a table.</w:t>
      </w:r>
    </w:p>
    <w:p>
      <w:r>
        <w:t>They agree perfectly.</w:t>
      </w:r>
    </w:p>
    <w:p>
      <w:r>
        <w:t>You take one clock on a journey.</w:t>
      </w:r>
    </w:p>
    <w:p>
      <w:r>
        <w:t>You leave the other at home.</w:t>
      </w:r>
    </w:p>
    <w:p>
      <w:r>
        <w:t>When you return, the clocks disagree.</w:t>
      </w:r>
    </w:p>
    <w:p>
      <w:r>
        <w:t>Your first reaction might be that one of them is broken.</w:t>
      </w:r>
    </w:p>
    <w:p>
      <w:r>
        <w:t>That would be reasonable.</w:t>
      </w:r>
    </w:p>
    <w:p>
      <w:r>
        <w:t>But suppose you test them carefully and discover that both clocks are working perfectly.</w:t>
      </w:r>
    </w:p>
    <w:p>
      <w:r>
        <w:t>The disagreement is real.</w:t>
      </w:r>
    </w:p>
    <w:p>
      <w:r>
        <w:t>This is not a manufacturing problem. It is a property of nature.</w:t>
      </w:r>
    </w:p>
    <w:p>
      <w:r>
        <w:t>The amount of time measured by a clock depends on how that clock moves and, as we will discover later, on the gravitational environment in which it exists.</w:t>
      </w:r>
    </w:p>
    <w:p>
      <w:r>
        <w:t>This sounds impossible because our everyday experience is based on speeds so small compared with the speed of light, and gravitational differences so modest, that the effect is normally far too tiny to notice.</w:t>
      </w:r>
    </w:p>
    <w:p>
      <w:r>
        <w:t>But tiny does not mean imaginary.</w:t>
      </w:r>
    </w:p>
    <w:p>
      <w:r>
        <w:t>Modern technology has to take these effects seriously.</w:t>
      </w:r>
    </w:p>
    <w:p>
      <w:r>
        <w:t>Your GPS receiver would become wrong by several miles every day if engineers ignored relativity.</w:t>
      </w:r>
    </w:p>
    <w:p>
      <w:r>
        <w:t>So the universe has apparently decided that your phone's navigation app requires Einstein.</w:t>
      </w:r>
    </w:p>
    <w:p>
      <w:pPr>
        <w:pStyle w:val="Heading2"/>
      </w:pPr>
      <w:r>
        <w:t>The strange business of simultaneity</w:t>
      </w:r>
    </w:p>
    <w:p>
      <w:r>
        <w:t>Suppose two lightning bolts strike opposite ends of a railway platform.</w:t>
      </w:r>
    </w:p>
    <w:p>
      <w:r>
        <w:t>A person standing exactly halfway between the strikes sees both flashes at the same time.</w:t>
      </w:r>
    </w:p>
    <w:p>
      <w:r>
        <w:t>Easy.</w:t>
      </w:r>
    </w:p>
    <w:p>
      <w:r>
        <w:t>Now imagine a passenger on a train moving toward one of the flashes and away from the other.</w:t>
      </w:r>
    </w:p>
    <w:p>
      <w:r>
        <w:t>The passenger receives the light from one strike before the other.</w:t>
      </w:r>
    </w:p>
    <w:p>
      <w:r>
        <w:t>That alone is not surprising. The train passenger moved toward one flash and away from the other.</w:t>
      </w:r>
    </w:p>
    <w:p>
      <w:r>
        <w:t>But now ask a deeper question: Did the two lightning strikes actually happen at the same time?</w:t>
      </w:r>
    </w:p>
    <w:p>
      <w:r>
        <w:t>In ordinary Newtonian thinking, there must be one universal answer.</w:t>
      </w:r>
    </w:p>
    <w:p>
      <w:r>
        <w:t>Einstein said no.</w:t>
      </w:r>
    </w:p>
    <w:p>
      <w:r>
        <w:t>Whether two separated events are simultaneous can depend on the motion of the observer.</w:t>
      </w:r>
    </w:p>
    <w:p>
      <w:r>
        <w:t>This is called the relativity of simultaneity.</w:t>
      </w:r>
    </w:p>
    <w:p>
      <w:r>
        <w:t>It is one of those ideas that sounds like a philosophical trick until you realize that it follows from two very simple principles: the laws of physics work the same way for observers moving at constant velocity, and the speed of light is the same for all such observers.</w:t>
      </w:r>
    </w:p>
    <w:p>
      <w:r>
        <w:t>Once those two facts are accepted, our old idea of universal time has to go.</w:t>
      </w:r>
    </w:p>
    <w:p>
      <w:r>
        <w:t>The universe has no master clock hanging in the sky.</w:t>
      </w:r>
    </w:p>
    <w:p>
      <w:pPr>
        <w:pStyle w:val="Heading2"/>
      </w:pPr>
      <w:r>
        <w:t>The speed limit of the universe</w:t>
      </w:r>
    </w:p>
    <w:p>
      <w:r>
        <w:t>Light travels extraordinarily fast.</w:t>
      </w:r>
    </w:p>
    <w:p>
      <w:r>
        <w:t>About 300,000 kilometers per second.</w:t>
      </w:r>
    </w:p>
    <w:p>
      <w:r>
        <w:t>That is roughly 186,000 miles every second.</w:t>
      </w:r>
    </w:p>
    <w:p>
      <w:r>
        <w:t>You could circle Earth more than seven times in one second if you could travel at the speed of light.</w:t>
      </w:r>
    </w:p>
    <w:p>
      <w:r>
        <w:t>You cannot.</w:t>
      </w:r>
    </w:p>
    <w:p>
      <w:r>
        <w:t>Neither can anything carrying information or ordinary matter.</w:t>
      </w:r>
    </w:p>
    <w:p>
      <w:r>
        <w:t>The speed of light is not merely a very high speed limit imposed by a particularly strict traffic officer.</w:t>
      </w:r>
    </w:p>
    <w:p>
      <w:r>
        <w:t>It is built into the structure of spacetime.</w:t>
      </w:r>
    </w:p>
    <w:p>
      <w:r>
        <w:t>This creates a remarkable consequence.</w:t>
      </w:r>
    </w:p>
    <w:p>
      <w:r>
        <w:t>If two observers move relative to one another, they cannot both use ordinary Newtonian rules for space and time and still agree that light travels at the same speed.</w:t>
      </w:r>
    </w:p>
    <w:p>
      <w:r>
        <w:t>Something has to give.</w:t>
      </w:r>
    </w:p>
    <w:p>
      <w:r>
        <w:t>Einstein's solution was radical.</w:t>
      </w:r>
    </w:p>
    <w:p>
      <w:r>
        <w:t>Space and time themselves must adjust.</w:t>
      </w:r>
    </w:p>
    <w:p>
      <w:r>
        <w:t>Distances can contract.</w:t>
      </w:r>
    </w:p>
    <w:p>
      <w:r>
        <w:t>Clocks can run at different rates.</w:t>
      </w:r>
    </w:p>
    <w:p>
      <w:r>
        <w:t>And the separation between “space” and “time” becomes less absolute than we normally imagine.</w:t>
      </w:r>
    </w:p>
    <w:p>
      <w:r>
        <w:t>The universe has replaced one rigid ruler and one universal clock with something much more subtle.</w:t>
      </w:r>
    </w:p>
    <w:p>
      <w:pPr>
        <w:pStyle w:val="Heading2"/>
      </w:pPr>
      <w:r>
        <w:t>The moving clock</w:t>
      </w:r>
    </w:p>
    <w:p>
      <w:r>
        <w:t>Imagine a very simple clock.</w:t>
      </w:r>
    </w:p>
    <w:p>
      <w:r>
        <w:t>It consists of two mirrors facing each other, with a pulse of light bouncing between them.</w:t>
      </w:r>
    </w:p>
    <w:p>
      <w:r>
        <w:t>Every trip from one mirror to the other and back is one tick.</w:t>
      </w:r>
    </w:p>
    <w:p>
      <w:r>
        <w:t>If the clock is sitting still relative to you, the light travels straight up and down.</w:t>
      </w:r>
    </w:p>
    <w:p>
      <w:r>
        <w:t>Now imagine the clock is moving sideways at a constant speed.</w:t>
      </w:r>
    </w:p>
    <w:p>
      <w:r>
        <w:t>From your perspective, the light no longer travels straight up and down.</w:t>
      </w:r>
    </w:p>
    <w:p>
      <w:r>
        <w:t>It follows a zigzag path.</w:t>
      </w:r>
    </w:p>
    <w:p>
      <w:r>
        <w:t>The light still travels at the same speed.</w:t>
      </w:r>
    </w:p>
    <w:p>
      <w:r>
        <w:t>But the zigzag path is longer.</w:t>
      </w:r>
    </w:p>
    <w:p>
      <w:r>
        <w:t>Therefore each tick takes longer.</w:t>
      </w:r>
    </w:p>
    <w:p>
      <w:r>
        <w:t>The moving clock runs slow relative to you.</w:t>
      </w:r>
    </w:p>
    <w:p>
      <w:r>
        <w:t>This is time dilation.</w:t>
      </w:r>
    </w:p>
    <w:p>
      <w:r>
        <w:t>It sounds like science fiction, but the reasoning is almost embarrassingly simple.</w:t>
      </w:r>
    </w:p>
    <w:p>
      <w:r>
        <w:t>The speed of light stays fixed.</w:t>
      </w:r>
    </w:p>
    <w:p>
      <w:r>
        <w:t>The path gets longer.</w:t>
      </w:r>
    </w:p>
    <w:p>
      <w:r>
        <w:t>The time between ticks must therefore increase.</w:t>
      </w:r>
    </w:p>
    <w:p>
      <w:r>
        <w:t>Nothing is wrong with the clock.</w:t>
      </w:r>
    </w:p>
    <w:p>
      <w:r>
        <w:t>Time itself is behaving differently for the moving observer.</w:t>
      </w:r>
    </w:p>
    <w:p>
      <w:pPr>
        <w:pStyle w:val="Heading2"/>
      </w:pPr>
      <w:r>
        <w:t>You are already a time traveler</w:t>
      </w:r>
    </w:p>
    <w:p>
      <w:r>
        <w:t>Suppose you board a spacecraft and travel at an enormous fraction of the speed of light.</w:t>
      </w:r>
    </w:p>
    <w:p>
      <w:r>
        <w:t>You spend a year traveling according to your own clock.</w:t>
      </w:r>
    </w:p>
    <w:p>
      <w:r>
        <w:t>When you return to Earth, more than a year may have passed for people who stayed behind.</w:t>
      </w:r>
    </w:p>
    <w:p>
      <w:r>
        <w:t>You have traveled into Earth's future.</w:t>
      </w:r>
    </w:p>
    <w:p>
      <w:r>
        <w:t>This is not merely a clever way of speaking.</w:t>
      </w:r>
    </w:p>
    <w:p>
      <w:r>
        <w:t>It is a real physical effect.</w:t>
      </w:r>
    </w:p>
    <w:p>
      <w:r>
        <w:t>The faster you move relative to someone else, the more your elapsed time can differ from theirs.</w:t>
      </w:r>
    </w:p>
    <w:p>
      <w:r>
        <w:t>At ordinary speeds, the difference is tiny.</w:t>
      </w:r>
    </w:p>
    <w:p>
      <w:r>
        <w:t>At speeds close to light speed, it becomes dramatic.</w:t>
      </w:r>
    </w:p>
    <w:p>
      <w:r>
        <w:t>Imagine leaving Earth when your child is ten years old.</w:t>
      </w:r>
    </w:p>
    <w:p>
      <w:r>
        <w:t>You travel at an extreme speed, experience five years on board, and return.</w:t>
      </w:r>
    </w:p>
    <w:p>
      <w:r>
        <w:t>Your child could now be considerably older than you expected.</w:t>
      </w:r>
    </w:p>
    <w:p>
      <w:r>
        <w:t>You have not violated the laws of nature.</w:t>
      </w:r>
    </w:p>
    <w:p>
      <w:r>
        <w:t>You have simply taken a different path through spacetime.</w:t>
      </w:r>
    </w:p>
    <w:p>
      <w:r>
        <w:t>Unfortunately, the ticket price for this particular vacation is currently beyond most people's budgets.</w:t>
      </w:r>
    </w:p>
    <w:p>
      <w:pPr>
        <w:pStyle w:val="Heading2"/>
      </w:pPr>
      <w:r>
        <w:t>Time is not a universal river</w:t>
      </w:r>
    </w:p>
    <w:p>
      <w:r>
        <w:t>We are now forced to abandon a very old mental picture.</w:t>
      </w:r>
    </w:p>
    <w:p>
      <w:r>
        <w:t>There is not one giant cosmic river called Time flowing at the same rate everywhere.</w:t>
      </w:r>
    </w:p>
    <w:p>
      <w:r>
        <w:t>Instead, every object carries its own history through spacetime.</w:t>
      </w:r>
    </w:p>
    <w:p>
      <w:r>
        <w:t>A clock records the time along its particular path.</w:t>
      </w:r>
    </w:p>
    <w:p>
      <w:r>
        <w:t>Change the path, and the amount of elapsed time can change.</w:t>
      </w:r>
    </w:p>
    <w:p>
      <w:r>
        <w:t>This is called proper time.</w:t>
      </w:r>
    </w:p>
    <w:p>
      <w:r>
        <w:t>You do not need to master the mathematics yet.</w:t>
      </w:r>
    </w:p>
    <w:p>
      <w:r>
        <w:t>The essential idea is enough: different paths through spacetime can contain different amounts of elapsed time.</w:t>
      </w:r>
    </w:p>
    <w:p>
      <w:r>
        <w:t>Two people can meet, separate, travel differently, and meet again with different amounts of time having passed for each.</w:t>
      </w:r>
    </w:p>
    <w:p>
      <w:r>
        <w:t>Neither person's clock is wrong.</w:t>
      </w:r>
    </w:p>
    <w:p>
      <w:r>
        <w:t>They simply followed different paths.</w:t>
      </w:r>
    </w:p>
    <w:p>
      <w:pPr>
        <w:pStyle w:val="Heading2"/>
      </w:pPr>
      <w:r>
        <w:t>Nature is not asking, “What time is it really?”</w:t>
      </w:r>
    </w:p>
    <w:p>
      <w:pPr>
        <w:pStyle w:val="Heading2"/>
      </w:pPr>
      <w:r>
        <w:t>Nature is asking, “How much time elapsed along this particular path?”</w:t>
      </w:r>
    </w:p>
    <w:p>
      <w:r>
        <w:t>So what is spacetime?</w:t>
      </w:r>
    </w:p>
    <w:p>
      <w:r>
        <w:t>Here is where Einstein's picture becomes even more elegant.</w:t>
      </w:r>
    </w:p>
    <w:p>
      <w:r>
        <w:t>Instead of treating space and time as completely separate things, relativity combines them into a four-dimensional structure called spacetime.</w:t>
      </w:r>
    </w:p>
    <w:p>
      <w:r>
        <w:t>Three dimensions describe where something is.</w:t>
      </w:r>
    </w:p>
    <w:p>
      <w:r>
        <w:t>One dimension describes when.</w:t>
      </w:r>
    </w:p>
    <w:p>
      <w:r>
        <w:t>An event therefore has both a location and a time.</w:t>
      </w:r>
    </w:p>
    <w:p>
      <w:pPr>
        <w:pStyle w:val="Heading2"/>
      </w:pPr>
      <w:r>
        <w:t>For example: “The coffee cup broke at 10:17 a.m. on the kitchen floor.”</w:t>
      </w:r>
    </w:p>
    <w:p>
      <w:r>
        <w:t>That is an event.</w:t>
      </w:r>
    </w:p>
    <w:p>
      <w:r>
        <w:t>You need both the place and the time to identify it completely.</w:t>
      </w:r>
    </w:p>
    <w:p>
      <w:r>
        <w:t>Different observers may disagree about the distance between events and about the time separating them.</w:t>
      </w:r>
    </w:p>
    <w:p>
      <w:r>
        <w:t>But there is a deeper quantity that remains consistent.</w:t>
      </w:r>
    </w:p>
    <w:p>
      <w:r>
        <w:t>Spacetime itself has a geometry.</w:t>
      </w:r>
    </w:p>
    <w:p>
      <w:r>
        <w:t>This is the key insight that will eventually allow Einstein to reinterpret gravity.</w:t>
      </w:r>
    </w:p>
    <w:p>
      <w:r>
        <w:t>And that is where things become seriously weird.</w:t>
      </w:r>
    </w:p>
    <w:p>
      <w:pPr>
        <w:pStyle w:val="Heading2"/>
      </w:pPr>
      <w:r>
        <w:t>Gravity gets an upgrade</w:t>
      </w:r>
    </w:p>
    <w:p>
      <w:r>
        <w:t>Newton described gravity as a force pulling masses toward one another.</w:t>
      </w:r>
    </w:p>
    <w:p>
      <w:r>
        <w:t>It works extraordinarily well.</w:t>
      </w:r>
    </w:p>
    <w:p>
      <w:r>
        <w:t>You can calculate the orbit of a planet, predict an eclipse, launch a spacecraft, and drop a bowling ball on your foot with impressive accuracy.</w:t>
      </w:r>
    </w:p>
    <w:p>
      <w:r>
        <w:t>But Einstein asked a disturbing question.</w:t>
      </w:r>
    </w:p>
    <w:p>
      <w:r>
        <w:t>What if gravity is not really a force in the ordinary sense?</w:t>
      </w:r>
    </w:p>
    <w:p>
      <w:r>
        <w:t>What if massive objects change the geometry of spacetime itself?</w:t>
      </w:r>
    </w:p>
    <w:p>
      <w:r>
        <w:t>Imagine placing a heavy ball on a stretched rubber sheet.</w:t>
      </w:r>
    </w:p>
    <w:p>
      <w:r>
        <w:t>The sheet bends.</w:t>
      </w:r>
    </w:p>
    <w:p>
      <w:r>
        <w:t>A smaller ball rolling nearby follows a curved path because the surface is curved.</w:t>
      </w:r>
    </w:p>
    <w:p>
      <w:r>
        <w:t>This picture is useful, but it is also dangerous.</w:t>
      </w:r>
    </w:p>
    <w:p>
      <w:r>
        <w:t>Real spacetime is not a rubber sheet sitting in some larger ordinary space.</w:t>
      </w:r>
    </w:p>
    <w:p>
      <w:r>
        <w:t>The analogy is only meant to suggest the idea of geometry being changed by mass and energy.</w:t>
      </w:r>
    </w:p>
    <w:p>
      <w:r>
        <w:t>In general relativity, matter and energy influence the geometry of spacetime, and that geometry influences how matter moves.</w:t>
      </w:r>
    </w:p>
    <w:p>
      <w:r>
        <w:t>In a memorable phrase: Matter tells spacetime how to curve; spacetime tells matter how to move.</w:t>
      </w:r>
    </w:p>
    <w:p>
      <w:pPr>
        <w:pStyle w:val="Heading2"/>
      </w:pPr>
      <w:r>
        <w:t>The falling elevator</w:t>
      </w:r>
    </w:p>
    <w:p>
      <w:r>
        <w:t>Einstein had a beautiful thought experiment.</w:t>
      </w:r>
    </w:p>
    <w:p>
      <w:r>
        <w:t>Imagine you are inside a sealed elevator.</w:t>
      </w:r>
    </w:p>
    <w:p>
      <w:r>
        <w:t>You suddenly feel yourself pressed against the floor.</w:t>
      </w:r>
    </w:p>
    <w:p>
      <w:r>
        <w:t>You cannot see outside.</w:t>
      </w:r>
    </w:p>
    <w:p>
      <w:r>
        <w:t>How do you know whether the elevator is sitting on Earth, where gravity is pulling you downward, or whether the elevator is accelerating upward in empty space?</w:t>
      </w:r>
    </w:p>
    <w:p>
      <w:r>
        <w:t>Locally, the two situations can be indistinguishable.</w:t>
      </w:r>
    </w:p>
    <w:p>
      <w:r>
        <w:t>This is the equivalence principle.</w:t>
      </w:r>
    </w:p>
    <w:p>
      <w:r>
        <w:t>It connects gravity with acceleration.</w:t>
      </w:r>
    </w:p>
    <w:p>
      <w:r>
        <w:t>Einstein realized that this was not merely a curiosity.</w:t>
      </w:r>
    </w:p>
    <w:p>
      <w:r>
        <w:t>It was a clue.</w:t>
      </w:r>
    </w:p>
    <w:p>
      <w:r>
        <w:t>If acceleration and gravity can be locally equivalent, perhaps gravity is not a conventional force at all.</w:t>
      </w:r>
    </w:p>
    <w:p>
      <w:r>
        <w:t>Perhaps what we call gravity is connected to the geometry of spacetime.</w:t>
      </w:r>
    </w:p>
    <w:p>
      <w:r>
        <w:t>That idea eventually became general relativity.</w:t>
      </w:r>
    </w:p>
    <w:p>
      <w:r>
        <w:t>The elevator had just become a physics laboratory.</w:t>
      </w:r>
    </w:p>
    <w:p>
      <w:pPr>
        <w:pStyle w:val="Heading2"/>
      </w:pPr>
      <w:r>
        <w:t>Gravity changes time</w:t>
      </w:r>
    </w:p>
    <w:p>
      <w:r>
        <w:t>Remember our moving clocks?</w:t>
      </w:r>
    </w:p>
    <w:p>
      <w:r>
        <w:t>Motion changes elapsed time.</w:t>
      </w:r>
    </w:p>
    <w:p>
      <w:r>
        <w:t>Now gravity gets involved.</w:t>
      </w:r>
    </w:p>
    <w:p>
      <w:r>
        <w:t>A clock deeper in a gravitational field runs more slowly relative to a clock farther away.</w:t>
      </w:r>
    </w:p>
    <w:p>
      <w:r>
        <w:t>The difference is tiny on Earth, but it is measurable.</w:t>
      </w:r>
    </w:p>
    <w:p>
      <w:r>
        <w:t>A clock at sea level and a clock on a mountain do not experience exactly the same amount of elapsed time.</w:t>
      </w:r>
    </w:p>
    <w:p>
      <w:r>
        <w:t>The effect becomes much stronger near extremely massive objects.</w:t>
      </w:r>
    </w:p>
    <w:p>
      <w:r>
        <w:t>Near a black hole, the difference can become enormous.</w:t>
      </w:r>
    </w:p>
    <w:p>
      <w:r>
        <w:t>This is gravitational time dilation.</w:t>
      </w:r>
    </w:p>
    <w:p>
      <w:r>
        <w:t>So time is affected by both motion and gravity.</w:t>
      </w:r>
    </w:p>
    <w:p>
      <w:r>
        <w:t>The universe has taken what we thought was a simple quantity and turned it into something dependent on circumstances.</w:t>
      </w:r>
    </w:p>
    <w:p>
      <w:pPr>
        <w:pStyle w:val="Heading2"/>
      </w:pPr>
      <w:r>
        <w:t>You cannot simply ask, “What time is it?”</w:t>
      </w:r>
    </w:p>
    <w:p>
      <w:pPr>
        <w:pStyle w:val="Heading2"/>
      </w:pPr>
      <w:r>
        <w:t>You have to add: “Where are you, and how are you moving?”</w:t>
      </w:r>
    </w:p>
    <w:p>
      <w:pPr>
        <w:pStyle w:val="Heading2"/>
      </w:pPr>
      <w:r>
        <w:t>The GPS problem</w:t>
      </w:r>
    </w:p>
    <w:p>
      <w:r>
        <w:t>This may sound like an exotic effect with no practical importance.</w:t>
      </w:r>
    </w:p>
    <w:p>
      <w:r>
        <w:t>It is not.</w:t>
      </w:r>
    </w:p>
    <w:p>
      <w:r>
        <w:t>GPS satellites carry extremely precise clocks.</w:t>
      </w:r>
    </w:p>
    <w:p>
      <w:r>
        <w:t>Those clocks are moving rapidly relative to clocks on Earth, which produces one relativistic effect.</w:t>
      </w:r>
    </w:p>
    <w:p>
      <w:r>
        <w:t>They are also farther from Earth's gravitational field, which produces another.</w:t>
      </w:r>
    </w:p>
    <w:p>
      <w:r>
        <w:t>The two effects go in opposite directions.</w:t>
      </w:r>
    </w:p>
    <w:p>
      <w:r>
        <w:t>The gravitational effect makes the satellite clocks run faster.</w:t>
      </w:r>
    </w:p>
    <w:p>
      <w:r>
        <w:t>The motion effect makes them run slower.</w:t>
      </w:r>
    </w:p>
    <w:p>
      <w:r>
        <w:t>The net difference is small.</w:t>
      </w:r>
    </w:p>
    <w:p>
      <w:r>
        <w:t>But GPS depends on extraordinary precision.</w:t>
      </w:r>
    </w:p>
    <w:p>
      <w:r>
        <w:t>If the system ignored relativity, the position calculated by your receiver would drift rapidly.</w:t>
      </w:r>
    </w:p>
    <w:p>
      <w:r>
        <w:t>So when your phone tells you where you are, you are benefiting from Einstein's theory.</w:t>
      </w:r>
    </w:p>
    <w:p>
      <w:r>
        <w:t>This is a rather impressive achievement for a man who published the theory in 1915 and did not have a smartphone.</w:t>
      </w:r>
    </w:p>
    <w:p>
      <w:pPr>
        <w:pStyle w:val="Heading2"/>
      </w:pPr>
      <w:r>
        <w:t>The light cone</w:t>
      </w:r>
    </w:p>
    <w:p>
      <w:r>
        <w:t>Relativity gives us another beautiful way to think about cause and effect.</w:t>
      </w:r>
    </w:p>
    <w:p>
      <w:r>
        <w:t>Imagine an event happening somewhere in spacetime.</w:t>
      </w:r>
    </w:p>
    <w:p>
      <w:r>
        <w:t>From that event, light can travel outward in all directions.</w:t>
      </w:r>
    </w:p>
    <w:p>
      <w:r>
        <w:t>The set of places that light could reach forms a kind of boundary called the light cone.</w:t>
      </w:r>
    </w:p>
    <w:p>
      <w:r>
        <w:t>Anything inside the future light cone can potentially be influenced by the event.</w:t>
      </w:r>
    </w:p>
    <w:p>
      <w:r>
        <w:t>Anything outside it cannot be reached by a signal from that event without traveling faster than light.</w:t>
      </w:r>
    </w:p>
    <w:p>
      <w:r>
        <w:t>This gives us a deep connection between relativity and causality.</w:t>
      </w:r>
    </w:p>
    <w:p>
      <w:r>
        <w:t>The speed of light is not merely about fast cars.</w:t>
      </w:r>
    </w:p>
    <w:p>
      <w:r>
        <w:t>It determines which events can influence which other events.</w:t>
      </w:r>
    </w:p>
    <w:p>
      <w:r>
        <w:t>The universe has built a causal structure into spacetime itself.</w:t>
      </w:r>
    </w:p>
    <w:p>
      <w:r>
        <w:t>And that is one reason faster-than-light travel is such a serious problem for ordinary ideas of cause and effect.</w:t>
      </w:r>
    </w:p>
    <w:p>
      <w:pPr>
        <w:pStyle w:val="Heading2"/>
      </w:pPr>
      <w:r>
        <w:t>Time travel gets complicated</w:t>
      </w:r>
    </w:p>
    <w:p>
      <w:r>
        <w:t>At this point someone usually asks the obvious question.</w:t>
      </w:r>
    </w:p>
    <w:p>
      <w:r>
        <w:t>Can we travel backward in time?</w:t>
      </w:r>
    </w:p>
    <w:p>
      <w:r>
        <w:t>Relativity contains some mathematical situations in which paths through spacetime can behave in astonishing ways.</w:t>
      </w:r>
    </w:p>
    <w:p>
      <w:r>
        <w:t>But turning those mathematical possibilities into a practical time machine is another matter entirely.</w:t>
      </w:r>
    </w:p>
    <w:p>
      <w:r>
        <w:t>There is no known technology that allows a person to travel into their own past.</w:t>
      </w:r>
    </w:p>
    <w:p>
      <w:r>
        <w:t>And backward time travel creates a spectacular collection of logical headaches.</w:t>
      </w:r>
    </w:p>
    <w:p>
      <w:r>
        <w:t>Suppose you travel into the past and prevent your parents from meeting.</w:t>
      </w:r>
    </w:p>
    <w:p>
      <w:r>
        <w:t>Then you are never born.</w:t>
      </w:r>
    </w:p>
    <w:p>
      <w:r>
        <w:t>But if you were never born, who traveled into the past?</w:t>
      </w:r>
    </w:p>
    <w:p>
      <w:r>
        <w:t>Congratulations.</w:t>
      </w:r>
    </w:p>
    <w:p>
      <w:r>
        <w:t>You have just created the kind of family reunion that makes ordinary family reunions seem wonderfully uncomplicated.</w:t>
      </w:r>
    </w:p>
    <w:p>
      <w:r>
        <w:t>For now, we will leave backward time travel to the mathematicians, philosophers, and science-fiction writers.</w:t>
      </w:r>
    </w:p>
    <w:p>
      <w:pPr>
        <w:pStyle w:val="Heading2"/>
      </w:pPr>
      <w:r>
        <w:t>A new picture of reality</w:t>
      </w:r>
    </w:p>
    <w:p>
      <w:r>
        <w:t>We began by asking what time actually is.</w:t>
      </w:r>
    </w:p>
    <w:p>
      <w:r>
        <w:t>We have not produced a simple definition.</w:t>
      </w:r>
    </w:p>
    <w:p>
      <w:r>
        <w:t>Instead, we have discovered something more useful.</w:t>
      </w:r>
    </w:p>
    <w:p>
      <w:r>
        <w:t>Time is part of spacetime.</w:t>
      </w:r>
    </w:p>
    <w:p>
      <w:r>
        <w:t>Different observers can measure different amounts of elapsed time.</w:t>
      </w:r>
    </w:p>
    <w:p>
      <w:r>
        <w:t>Motion affects clocks.</w:t>
      </w:r>
    </w:p>
    <w:p>
      <w:r>
        <w:t>Gravity affects clocks.</w:t>
      </w:r>
    </w:p>
    <w:p>
      <w:r>
        <w:t>Simultaneity is not universal.</w:t>
      </w:r>
    </w:p>
    <w:p>
      <w:r>
        <w:t>And the speed of light is woven into the structure connecting space and time.</w:t>
      </w:r>
    </w:p>
    <w:p>
      <w:r>
        <w:t>This does not mean that time is imaginary.</w:t>
      </w:r>
    </w:p>
    <w:p>
      <w:r>
        <w:t>Quite the opposite.</w:t>
      </w:r>
    </w:p>
    <w:p>
      <w:r>
        <w:t>Time is real enough to age you, power GPS, make coffee go cold, and cause you to wonder where the last twenty years went.</w:t>
      </w:r>
    </w:p>
    <w:p>
      <w:r>
        <w:t>But time is not the universal ticking background that Newton imagined.</w:t>
      </w:r>
    </w:p>
    <w:p>
      <w:r>
        <w:t>It is part of the geometry of the universe.</w:t>
      </w:r>
    </w:p>
    <w:p>
      <w:pPr>
        <w:pStyle w:val="Heading2"/>
      </w:pPr>
      <w:r>
        <w:t>One last look at the clock</w:t>
      </w:r>
    </w:p>
    <w:p>
      <w:r>
        <w:t>Look at a clock.</w:t>
      </w:r>
    </w:p>
    <w:p>
      <w:r>
        <w:t>It seems to be telling you something absolute.</w:t>
      </w:r>
    </w:p>
    <w:p>
      <w:r>
        <w:t>It is telling you how much time has elapsed along its particular path.</w:t>
      </w:r>
    </w:p>
    <w:p>
      <w:r>
        <w:t>Usually, that distinction is so tiny that nobody cares.</w:t>
      </w:r>
    </w:p>
    <w:p>
      <w:r>
        <w:t>But once objects move very fast, or sit in significantly different gravitational fields, the difference becomes measurable.</w:t>
      </w:r>
    </w:p>
    <w:p>
      <w:r>
        <w:t>And suddenly the universe looks different.</w:t>
      </w:r>
    </w:p>
    <w:p>
      <w:r>
        <w:t>There is no single cosmic “now” shared by every observer.</w:t>
      </w:r>
    </w:p>
    <w:p>
      <w:r>
        <w:t>There is no universal master clock.</w:t>
      </w:r>
    </w:p>
    <w:p>
      <w:r>
        <w:t>There is spacetime, with events embedded in it and paths running through it.</w:t>
      </w:r>
    </w:p>
    <w:p>
      <w:r>
        <w:t>That is a much stranger universe than the one we started with.</w:t>
      </w:r>
    </w:p>
    <w:p>
      <w:r>
        <w:t>And yet it is the universe our experiments keep confirming.</w:t>
      </w:r>
    </w:p>
    <w:p>
      <w:r>
        <w:t>Next, we are going to ask an even more uncomfortable question.</w:t>
      </w:r>
    </w:p>
    <w:p>
      <w:r>
        <w:t>If gravity is geometry, what exactly is bending?</w:t>
      </w:r>
    </w:p>
    <w:p>
      <w:r>
        <w:t>And what does it mean for space itself to be curved?</w:t>
      </w:r>
    </w:p>
    <w:p>
      <w:pPr>
        <w:jc w:val="right"/>
      </w:pPr>
      <w:hyperlink w:anchor="contents" w:history="1">
        <w:r>
          <w:rPr>
            <w:color w:val="1F4E79"/>
            <w:u w:val="single"/>
          </w:rPr>
          <w:t>↑ Back to Contents</w:t>
        </w:r>
      </w:hyperlink>
    </w:p>
    <w:p>
      <w:r>
        <w:br w:type="page"/>
      </w:r>
    </w:p>
    <w:p>
      <w:bookmarkStart w:id="8" w:name="ch-6"/>
      <w:pPr>
        <w:pStyle w:val="Heading1"/>
      </w:pPr>
      <w:bookmarkEnd w:id="8"/>
      <w:r>
        <w:t>Chapter 6 — Quantum Gravity — Where Our Theories Collide</w:t>
      </w:r>
    </w:p>
    <w:p>
      <w:pPr>
        <w:jc w:val="center"/>
      </w:pPr>
      <w:r>
        <w:drawing>
          <wp:inline xmlns:a="http://schemas.openxmlformats.org/drawingml/2006/main" xmlns:pic="http://schemas.openxmlformats.org/drawingml/2006/picture">
            <wp:extent cx="4892040" cy="14911881"/>
            <wp:docPr id="6" name="Picture 6"/>
            <wp:cNvGraphicFramePr>
              <a:graphicFrameLocks noChangeAspect="1"/>
            </wp:cNvGraphicFramePr>
            <a:graphic>
              <a:graphicData uri="http://schemas.openxmlformats.org/drawingml/2006/picture">
                <pic:pic>
                  <pic:nvPicPr>
                    <pic:cNvPr id="0" name="ch06.png"/>
                    <pic:cNvPicPr/>
                  </pic:nvPicPr>
                  <pic:blipFill>
                    <a:blip r:embed="rId14"/>
                    <a:stretch>
                      <a:fillRect/>
                    </a:stretch>
                  </pic:blipFill>
                  <pic:spPr>
                    <a:xfrm>
                      <a:off x="0" y="0"/>
                      <a:ext cx="4892040" cy="14911881"/>
                    </a:xfrm>
                    <a:prstGeom prst="rect"/>
                  </pic:spPr>
                </pic:pic>
              </a:graphicData>
            </a:graphic>
          </wp:inline>
        </w:drawing>
      </w:r>
    </w:p>
    <w:p>
      <w:pPr>
        <w:jc w:val="center"/>
      </w:pPr>
      <w:r>
        <w:rPr>
          <w:i/>
          <w:sz w:val="16"/>
        </w:rPr>
        <w:t>Chapter illustration</w:t>
      </w:r>
    </w:p>
    <w:p>
      <w:pPr>
        <w:pStyle w:val="Heading2"/>
      </w:pPr>
      <w:r>
        <w:t>Two Great Theories, One Universe</w:t>
      </w:r>
    </w:p>
    <w:p>
      <w:r>
        <w:t>We have reached one of the great unfinished stories in physics.</w:t>
      </w:r>
    </w:p>
    <w:p>
      <w:r>
        <w:t>General relativity gives us our best description of gravity, spacetime, black holes, and the large-scale universe.</w:t>
      </w:r>
    </w:p>
    <w:p>
      <w:r>
        <w:t>Quantum field theory gives us our best description of particles and the other fundamental interactions.</w:t>
      </w:r>
    </w:p>
    <w:p>
      <w:r>
        <w:t>Both theories are spectacularly successful.</w:t>
      </w:r>
    </w:p>
    <w:p>
      <w:r>
        <w:t>And yet they do not fit together completely.</w:t>
      </w:r>
    </w:p>
    <w:p>
      <w:r>
        <w:t>The universe, annoyingly, insists on using both.</w:t>
      </w:r>
    </w:p>
    <w:p>
      <w:pPr>
        <w:pStyle w:val="Heading2"/>
      </w:pPr>
      <w:r>
        <w:t>The problem in one picture</w:t>
      </w:r>
    </w:p>
    <w:p>
      <w:r>
        <w:t>Imagine describing a city with two maps.</w:t>
      </w:r>
    </w:p>
    <w:p>
      <w:r>
        <w:t>One map is extraordinarily good for roads and buildings.</w:t>
      </w:r>
    </w:p>
    <w:p>
      <w:r>
        <w:t>The other is extraordinarily good for underground pipes and electrical cables.</w:t>
      </w:r>
    </w:p>
    <w:p>
      <w:r>
        <w:t>Most of the time, you can use whichever map you need.</w:t>
      </w:r>
    </w:p>
    <w:p>
      <w:r>
        <w:t>But eventually you find a place where the two systems interact so strongly that you need one map containing both.</w:t>
      </w:r>
    </w:p>
    <w:p>
      <w:r>
        <w:t>That is roughly where physics stands with gravity and quantum mechanics.</w:t>
      </w:r>
    </w:p>
    <w:p>
      <w:r>
        <w:t>We need a theory that can describe spacetime itself when quantum effects become important.</w:t>
      </w:r>
    </w:p>
    <w:p>
      <w:pPr>
        <w:pStyle w:val="Heading2"/>
      </w:pPr>
      <w:r>
        <w:t>Why ordinary quantum theory is not enough</w:t>
      </w:r>
    </w:p>
    <w:p>
      <w:r>
        <w:t>Quantum field theory normally assumes a spacetime background on which the fields live.</w:t>
      </w:r>
    </w:p>
    <w:p>
      <w:r>
        <w:t>General relativity says that spacetime is not a fixed background.</w:t>
      </w:r>
    </w:p>
    <w:p>
      <w:r>
        <w:t>It is dynamical.</w:t>
      </w:r>
    </w:p>
    <w:p>
      <w:r>
        <w:t>Matter and energy affect the geometry.</w:t>
      </w:r>
    </w:p>
    <w:p>
      <w:r>
        <w:t>So the problem is deeper than simply adding one more particle to the Standard Model.</w:t>
      </w:r>
    </w:p>
    <w:p>
      <w:r>
        <w:t>If gravity is quantum, then the geometry itself must somehow participate in quantum behavior.</w:t>
      </w:r>
    </w:p>
    <w:p>
      <w:r>
        <w:t>The obvious question: is gravity a particle?</w:t>
      </w:r>
    </w:p>
    <w:p>
      <w:r>
        <w:t>The other fundamental interactions can be described using quantum fields.</w:t>
      </w:r>
    </w:p>
    <w:p>
      <w:r>
        <w:t>That naturally suggests asking whether gravity also has a quantum field.</w:t>
      </w:r>
    </w:p>
    <w:p>
      <w:r>
        <w:t>If so, its quantum excitation would be a particle called the graviton.</w:t>
      </w:r>
    </w:p>
    <w:p>
      <w:r>
        <w:t>The graviton is a useful theoretical concept, but it has not been experimentally detected.</w:t>
      </w:r>
    </w:p>
    <w:p>
      <w:r>
        <w:t>And even if gravitons exist, simply writing down a quantum field for gravity does not automatically give us a complete theory that works at arbitrarily high energies.</w:t>
      </w:r>
    </w:p>
    <w:p>
      <w:pPr>
        <w:pStyle w:val="Heading2"/>
      </w:pPr>
      <w:r>
        <w:t>Why gravitons are so difficult to detect</w:t>
      </w:r>
    </w:p>
    <w:p>
      <w:r>
        <w:t>Gravity is extraordinarily weak compared with the other fundamental interactions.</w:t>
      </w:r>
    </w:p>
    <w:p>
      <w:r>
        <w:t>A single quantum of a gravitational field would interact incredibly weakly with matter.</w:t>
      </w:r>
    </w:p>
    <w:p>
      <w:r>
        <w:t>Detecting individual gravitons with any foreseeable experiment appears fantastically difficult.</w:t>
      </w:r>
    </w:p>
    <w:p>
      <w:r>
        <w:t>Gravitational waves are different.</w:t>
      </w:r>
    </w:p>
    <w:p>
      <w:r>
        <w:t>We can detect classical or semiclassical gravitational radiation from enormous astrophysical events.</w:t>
      </w:r>
    </w:p>
    <w:p>
      <w:r>
        <w:t>That does not mean we have detected individual gravitons.</w:t>
      </w:r>
    </w:p>
    <w:p>
      <w:r>
        <w:t>It is the difference between hearing an ocean wave and detecting one particular water molecule.</w:t>
      </w:r>
    </w:p>
    <w:p>
      <w:pPr>
        <w:pStyle w:val="Heading2"/>
      </w:pPr>
      <w:r>
        <w:t>Black holes create the crisis</w:t>
      </w:r>
    </w:p>
    <w:p>
      <w:r>
        <w:t>Black holes are where our two great theories begin glaring at each other.</w:t>
      </w:r>
    </w:p>
    <w:p>
      <w:r>
        <w:t>General relativity describes the geometry around a black hole extremely well.</w:t>
      </w:r>
    </w:p>
    <w:p>
      <w:r>
        <w:t>Quantum mechanics tells us that quantum fields should exist there.</w:t>
      </w:r>
    </w:p>
    <w:p>
      <w:r>
        <w:t>Then Stephen Hawking discovered something extraordinary: black holes are not completely black.</w:t>
      </w:r>
    </w:p>
    <w:p>
      <w:r>
        <w:t>Quantum effects near a black-hole horizon imply that black holes can emit thermal radiation.</w:t>
      </w:r>
    </w:p>
    <w:p>
      <w:r>
        <w:t>That radiation is now called Hawking radiation.</w:t>
      </w:r>
    </w:p>
    <w:p>
      <w:pPr>
        <w:pStyle w:val="Heading2"/>
      </w:pPr>
      <w:r>
        <w:t>The black hole information problem</w:t>
      </w:r>
    </w:p>
    <w:p>
      <w:r>
        <w:t>Here is the trouble.</w:t>
      </w:r>
    </w:p>
    <w:p>
      <w:r>
        <w:t>Quantum mechanics normally evolves information in a way that preserves the underlying quantum state.</w:t>
      </w:r>
    </w:p>
    <w:p>
      <w:r>
        <w:t>But if a black hole evaporates completely through Hawking radiation, what happens to the information about everything that fell into it?</w:t>
      </w:r>
    </w:p>
    <w:p>
      <w:r>
        <w:t>If the information simply disappears, something profound has gone wrong with ordinary quantum mechanics.</w:t>
      </w:r>
    </w:p>
    <w:p>
      <w:r>
        <w:t>If the information escapes somehow, general relativity and our simple picture of the horizon are missing something.</w:t>
      </w:r>
    </w:p>
    <w:p>
      <w:r>
        <w:t>This is the black hole information problem.</w:t>
      </w:r>
    </w:p>
    <w:p>
      <w:r>
        <w:t>It is not a minor technical annoyance.</w:t>
      </w:r>
    </w:p>
    <w:p>
      <w:r>
        <w:t>It is a clue that our theories are incomplete.</w:t>
      </w:r>
    </w:p>
    <w:p>
      <w:pPr>
        <w:pStyle w:val="Heading2"/>
      </w:pPr>
      <w:r>
        <w:t>The universe may have started in the danger zone</w:t>
      </w:r>
    </w:p>
    <w:p>
      <w:r>
        <w:t>The earliest universe presents the same problem from another direction.</w:t>
      </w:r>
    </w:p>
    <w:p>
      <w:r>
        <w:t>Run general relativity backward far enough and the universe becomes extremely hot and dense.</w:t>
      </w:r>
    </w:p>
    <w:p>
      <w:r>
        <w:t>Eventually, the curvature of spacetime and quantum effects should both become enormous.</w:t>
      </w:r>
    </w:p>
    <w:p>
      <w:r>
        <w:t>That is precisely where we need quantum gravity.</w:t>
      </w:r>
    </w:p>
    <w:p>
      <w:r>
        <w:t>Unfortunately, our current theories do not yet provide a universally accepted, experimentally confirmed description of that regime.</w:t>
      </w:r>
    </w:p>
    <w:p>
      <w:pPr>
        <w:pStyle w:val="Heading2"/>
      </w:pPr>
      <w:r>
        <w:t>Planck scales</w:t>
      </w:r>
    </w:p>
    <w:p>
      <w:r>
        <w:t>There is a natural combination of the constants G, c, and h that produces characteristic scales of length, time, and energy.</w:t>
      </w:r>
    </w:p>
    <w:p>
      <w:r>
        <w:t>The resulting length is the Planck length, about 1.6 × 10⁻³⁵ meters.</w:t>
      </w:r>
    </w:p>
    <w:p>
      <w:r>
        <w:t>The Planck time is about 5.4 × 10⁻⁴⁴ seconds.</w:t>
      </w:r>
    </w:p>
    <w:p>
      <w:r>
        <w:t>These numbers are so extreme that ordinary intuition simply gives up.</w:t>
      </w:r>
    </w:p>
    <w:p>
      <w:r>
        <w:t>The Planck scale does not automatically mean that spacetime literally becomes a foam of tiny cubes.</w:t>
      </w:r>
    </w:p>
    <w:p>
      <w:r>
        <w:t>It means that our familiar descriptions are expected to require quantum gravity there.</w:t>
      </w:r>
    </w:p>
    <w:p>
      <w:pPr>
        <w:pStyle w:val="Heading2"/>
      </w:pPr>
      <w:r>
        <w:t>Maybe spacetime is not fundamental</w:t>
      </w:r>
    </w:p>
    <w:p>
      <w:r>
        <w:t>Here is a truly radical possibility.</w:t>
      </w:r>
    </w:p>
    <w:p>
      <w:r>
        <w:t>Perhaps spacetime itself is not fundamental.</w:t>
      </w:r>
    </w:p>
    <w:p>
      <w:r>
        <w:t>Maybe space and time emerge from something deeper, just as temperature emerges from the collective behavior of enormous numbers of particles.</w:t>
      </w:r>
    </w:p>
    <w:p>
      <w:r>
        <w:t>If that is true, asking what spacetime is made of could be like asking what a wave is made of.</w:t>
      </w:r>
    </w:p>
    <w:p>
      <w:r>
        <w:t>The answer might be: nothing resembling a little piece of spacetime.</w:t>
      </w:r>
    </w:p>
    <w:p>
      <w:r>
        <w:t>The wave is a pattern in something deeper.</w:t>
      </w:r>
    </w:p>
    <w:p>
      <w:pPr>
        <w:pStyle w:val="Heading2"/>
      </w:pPr>
      <w:r>
        <w:t>String theory</w:t>
      </w:r>
    </w:p>
    <w:p>
      <w:r>
        <w:t>One major approach is string theory.</w:t>
      </w:r>
    </w:p>
    <w:p>
      <w:r>
        <w:t>Instead of treating elementary particles as point-like objects, string theory proposes tiny one-dimensional objects whose different vibrational states correspond to different particles.</w:t>
      </w:r>
    </w:p>
    <w:p>
      <w:r>
        <w:t>One of those states naturally behaves like a quantum graviton.</w:t>
      </w:r>
    </w:p>
    <w:p>
      <w:r>
        <w:t>That is exciting.</w:t>
      </w:r>
    </w:p>
    <w:p>
      <w:r>
        <w:t>But string theory also requires additional mathematical structure, including extra dimensions in many formulations.</w:t>
      </w:r>
    </w:p>
    <w:p>
      <w:r>
        <w:t>Most importantly, it has not yet produced the kind of decisive experimental evidence that would settle the matter.</w:t>
      </w:r>
    </w:p>
    <w:p>
      <w:pPr>
        <w:pStyle w:val="Heading2"/>
      </w:pPr>
      <w:r>
        <w:t>Loop quantum gravity</w:t>
      </w:r>
    </w:p>
    <w:p>
      <w:r>
        <w:t>Another approach is loop quantum gravity.</w:t>
      </w:r>
    </w:p>
    <w:p>
      <w:r>
        <w:t>Rather than beginning with ordinary quantum fields on a fixed spacetime, it attempts to quantize spacetime geometry itself.</w:t>
      </w:r>
    </w:p>
    <w:p>
      <w:r>
        <w:t>In some formulations, geometric quantities such as area and volume acquire discrete quantum properties.</w:t>
      </w:r>
    </w:p>
    <w:p>
      <w:r>
        <w:t>The idea is conceptually attractive because it takes the dynamical nature of general relativity seriously.</w:t>
      </w:r>
    </w:p>
    <w:p>
      <w:r>
        <w:t>But like other quantum-gravity programs, it faces major theoretical and experimental challenges.</w:t>
      </w:r>
    </w:p>
    <w:p>
      <w:pPr>
        <w:pStyle w:val="Heading2"/>
      </w:pPr>
      <w:r>
        <w:t>There are other ideas too</w:t>
      </w:r>
    </w:p>
    <w:p>
      <w:r>
        <w:t>These are not the only possibilities.</w:t>
      </w:r>
    </w:p>
    <w:p>
      <w:r>
        <w:t>Physicists investigate causal sets, asymptotic safety, emergent gravity, holographic approaches, and many other ideas.</w:t>
      </w:r>
    </w:p>
    <w:p>
      <w:r>
        <w:t>Some may eventually turn out to be aspects of the same deeper theory.</w:t>
      </w:r>
    </w:p>
    <w:p>
      <w:r>
        <w:t>Some may be wrong.</w:t>
      </w:r>
    </w:p>
    <w:p>
      <w:r>
        <w:t>That is normal.</w:t>
      </w:r>
    </w:p>
    <w:p>
      <w:r>
        <w:t>At the frontier of physics, a beautiful idea is not enough.</w:t>
      </w:r>
    </w:p>
    <w:p>
      <w:r>
        <w:t>Nature gets the final vote.</w:t>
      </w:r>
    </w:p>
    <w:p>
      <w:pPr>
        <w:pStyle w:val="Heading2"/>
      </w:pPr>
      <w:r>
        <w:t>The holographic surprise</w:t>
      </w:r>
    </w:p>
    <w:p>
      <w:r>
        <w:t>One of the strangest clues comes from black-hole physics.</w:t>
      </w:r>
    </w:p>
    <w:p>
      <w:r>
        <w:t>The amount of information associated with a black hole appears to scale with the area of its event horizon rather than simply with the volume inside it.</w:t>
      </w:r>
    </w:p>
    <w:p>
      <w:r>
        <w:t>That is deeply surprising.</w:t>
      </w:r>
    </w:p>
    <w:p>
      <w:r>
        <w:t>It suggests that the information content of a region of space may somehow be encoded on a lower-dimensional boundary.</w:t>
      </w:r>
    </w:p>
    <w:p>
      <w:r>
        <w:t>This idea is associated with the holographic principle.</w:t>
      </w:r>
    </w:p>
    <w:p>
      <w:r>
        <w:t>It is one of the most profound hints that our ordinary picture of space may not be the deepest description.</w:t>
      </w:r>
    </w:p>
    <w:p>
      <w:pPr>
        <w:pStyle w:val="Heading2"/>
      </w:pPr>
      <w:r>
        <w:t>The universe may be made of relationships</w:t>
      </w:r>
    </w:p>
    <w:p>
      <w:r>
        <w:t>Quantum theory already taught us that relationships between systems can be more fundamental than the properties of isolated pieces.</w:t>
      </w:r>
    </w:p>
    <w:p>
      <w:r>
        <w:t>General relativity taught us that geometry is not an immutable stage.</w:t>
      </w:r>
    </w:p>
    <w:p>
      <w:r>
        <w:t>Quantum gravity may force us to take both lessons even more seriously.</w:t>
      </w:r>
    </w:p>
    <w:p>
      <w:r>
        <w:t>Perhaps the fundamental description of reality is not a collection of objects sitting inside space.</w:t>
      </w:r>
    </w:p>
    <w:p>
      <w:r>
        <w:t>Perhaps what we call objects, space, and time all emerge from a deeper network of relationships.</w:t>
      </w:r>
    </w:p>
    <w:p>
      <w:pPr>
        <w:pStyle w:val="Heading2"/>
      </w:pPr>
      <w:r>
        <w:t>Why this is not just philosophy</w:t>
      </w:r>
    </w:p>
    <w:p>
      <w:r>
        <w:t>It is tempting to hear all this and think that physicists have wandered into philosophy.</w:t>
      </w:r>
    </w:p>
    <w:p>
      <w:r>
        <w:t>Some of the questions certainly have philosophical consequences.</w:t>
      </w:r>
    </w:p>
    <w:p>
      <w:r>
        <w:t>But quantum gravity is also a physics problem because competing theories make mathematical predictions, constrain possible observations, and must reproduce the enormous body of experimental evidence we already possess.</w:t>
      </w:r>
    </w:p>
    <w:p>
      <w:r>
        <w:t>A successful theory of quantum gravity must reduce to quantum physics where quantum physics works and to general relativity where general relativity works.</w:t>
      </w:r>
    </w:p>
    <w:p>
      <w:r>
        <w:t>That is a formidable requirement.</w:t>
      </w:r>
    </w:p>
    <w:p>
      <w:pPr>
        <w:pStyle w:val="Heading2"/>
      </w:pPr>
      <w:r>
        <w:t>The humility test</w:t>
      </w:r>
    </w:p>
    <w:p>
      <w:r>
        <w:t>There is something wonderful about reaching the edge of knowledge and being able to say, “We do not know yet.”</w:t>
      </w:r>
    </w:p>
    <w:p>
      <w:r>
        <w:t>Physics is not a collection of answers handed down from a mountain.</w:t>
      </w:r>
    </w:p>
    <w:p>
      <w:r>
        <w:t>It is a process for discovering which ideas survive contact with reality.</w:t>
      </w:r>
    </w:p>
    <w:p>
      <w:r>
        <w:t>General relativity survived spectacular tests.</w:t>
      </w:r>
    </w:p>
    <w:p>
      <w:r>
        <w:t>Quantum mechanics survived even more.</w:t>
      </w:r>
    </w:p>
    <w:p>
      <w:r>
        <w:t>A future theory will have to contain both in some deeper sense.</w:t>
      </w:r>
    </w:p>
    <w:p>
      <w:r>
        <w:t>Until then, the disagreement between our best theories is not an embarrassment.</w:t>
      </w:r>
    </w:p>
    <w:p>
      <w:r>
        <w:t>It is a signpost.</w:t>
      </w:r>
    </w:p>
    <w:p>
      <w:pPr>
        <w:pStyle w:val="Heading2"/>
      </w:pPr>
      <w:r>
        <w:t>One last thought about gravity</w:t>
      </w:r>
    </w:p>
    <w:p>
      <w:r>
        <w:t>We began this journey by learning that gravity is geometry.</w:t>
      </w:r>
    </w:p>
    <w:p>
      <w:r>
        <w:t>Then we discovered that matter behaves quantum mechanically.</w:t>
      </w:r>
    </w:p>
    <w:p>
      <w:r>
        <w:t>Now we have reached the uncomfortable conclusion that geometry itself may have to become quantum.</w:t>
      </w:r>
    </w:p>
    <w:p>
      <w:r>
        <w:t>That is a much bigger idea than simply inventing a new particle.</w:t>
      </w:r>
    </w:p>
    <w:p>
      <w:r>
        <w:t>It may mean that space and time, as we experience them, are emergent features of a deeper reality.</w:t>
      </w:r>
    </w:p>
    <w:p>
      <w:r>
        <w:t>We do not yet know what that reality is.</w:t>
      </w:r>
    </w:p>
    <w:p>
      <w:r>
        <w:t>And that is precisely why the question is so exciting.</w:t>
      </w:r>
    </w:p>
    <w:p>
      <w:r>
        <w:t>The universe has given us two extraordinarily successful descriptions of itself.</w:t>
      </w:r>
    </w:p>
    <w:p>
      <w:r>
        <w:t>Our next job is to discover the deeper language in which they become one story.</w:t>
      </w:r>
    </w:p>
    <w:p>
      <w:pPr>
        <w:jc w:val="right"/>
      </w:pPr>
      <w:hyperlink w:anchor="contents" w:history="1">
        <w:r>
          <w:rPr>
            <w:color w:val="1F4E79"/>
            <w:u w:val="single"/>
          </w:rPr>
          <w:t>↑ Back to Contents</w:t>
        </w:r>
      </w:hyperlink>
    </w:p>
    <w:p>
      <w:r>
        <w:br w:type="page"/>
      </w:r>
    </w:p>
    <w:p>
      <w:bookmarkStart w:id="9" w:name="ch-7"/>
      <w:pPr>
        <w:pStyle w:val="Heading1"/>
      </w:pPr>
      <w:bookmarkEnd w:id="9"/>
      <w:r>
        <w:t>Chapter 7 — Wormholes — Black Holes, White Holes and Spacetime Shortcuts</w:t>
      </w:r>
    </w:p>
    <w:p>
      <w:pPr>
        <w:jc w:val="center"/>
      </w:pPr>
      <w:r>
        <w:drawing>
          <wp:inline xmlns:a="http://schemas.openxmlformats.org/drawingml/2006/main" xmlns:pic="http://schemas.openxmlformats.org/drawingml/2006/picture">
            <wp:extent cx="4892040" cy="14852233"/>
            <wp:docPr id="7" name="Picture 7"/>
            <wp:cNvGraphicFramePr>
              <a:graphicFrameLocks noChangeAspect="1"/>
            </wp:cNvGraphicFramePr>
            <a:graphic>
              <a:graphicData uri="http://schemas.openxmlformats.org/drawingml/2006/picture">
                <pic:pic>
                  <pic:nvPicPr>
                    <pic:cNvPr id="0" name="ch07.png"/>
                    <pic:cNvPicPr/>
                  </pic:nvPicPr>
                  <pic:blipFill>
                    <a:blip r:embed="rId15"/>
                    <a:stretch>
                      <a:fillRect/>
                    </a:stretch>
                  </pic:blipFill>
                  <pic:spPr>
                    <a:xfrm>
                      <a:off x="0" y="0"/>
                      <a:ext cx="4892040" cy="14852233"/>
                    </a:xfrm>
                    <a:prstGeom prst="rect"/>
                  </pic:spPr>
                </pic:pic>
              </a:graphicData>
            </a:graphic>
          </wp:inline>
        </w:drawing>
      </w:r>
    </w:p>
    <w:p>
      <w:pPr>
        <w:jc w:val="center"/>
      </w:pPr>
      <w:r>
        <w:rPr>
          <w:i/>
          <w:sz w:val="16"/>
        </w:rPr>
        <w:t>Chapter illustration</w:t>
      </w:r>
    </w:p>
    <w:p>
      <w:r>
        <w:t>What If a Black Hole Has a Back Door?</w:t>
      </w:r>
    </w:p>
    <w:p>
      <w:r>
        <w:t>Black holes are already strange enough.</w:t>
      </w:r>
    </w:p>
    <w:p>
      <w:r>
        <w:t>Matter falls in.</w:t>
      </w:r>
    </w:p>
    <w:p>
      <w:r>
        <w:t>Light falls in.</w:t>
      </w:r>
    </w:p>
    <w:p>
      <w:r>
        <w:t>Nothing that crosses the event horizon can come back out through the ordinary route.</w:t>
      </w:r>
    </w:p>
    <w:p>
      <w:r>
        <w:t>And then general relativity does something even more mischievous.</w:t>
      </w:r>
    </w:p>
    <w:p>
      <w:r>
        <w:t>Under certain mathematical extensions of the black-hole solution, spacetime can contain a bridge connecting one exterior region to another.</w:t>
      </w:r>
    </w:p>
    <w:p>
      <w:r>
        <w:t>A wormhole.</w:t>
      </w:r>
    </w:p>
    <w:p>
      <w:r>
        <w:t>So perhaps the question is not merely:</w:t>
      </w:r>
    </w:p>
    <w:p>
      <w:r>
        <w:t>“What happens if you fall into a black hole?”</w:t>
      </w:r>
    </w:p>
    <w:p>
      <w:r>
        <w:t>Perhaps we should also ask:</w:t>
      </w:r>
    </w:p>
    <w:p>
      <w:r>
        <w:t>“Where, exactly, does the mathematics think you might be going?”</w:t>
      </w:r>
    </w:p>
    <w:p>
      <w:r>
        <w:t>There is a catch.</w:t>
      </w:r>
    </w:p>
    <w:p>
      <w:r>
        <w:t>The universe may have drawn the tunnel.</w:t>
      </w:r>
    </w:p>
    <w:p>
      <w:r>
        <w:t>It may also have put up a very large sign saying:</w:t>
      </w:r>
    </w:p>
    <w:p>
      <w:r>
        <w:t>DO NOT ENTER. THIS SHORTCUT IS NOT CURRENTLY TRAVERSABLE.</w:t>
      </w:r>
    </w:p>
    <w:p>
      <w:pPr>
        <w:pStyle w:val="Heading2"/>
      </w:pPr>
      <w:r>
        <w:t>First: A Black Hole Is Not a Hole in Space</w:t>
      </w:r>
    </w:p>
    <w:p>
      <w:r>
        <w:t>The name is misleading.</w:t>
      </w:r>
    </w:p>
    <w:p>
      <w:r>
        <w:t>A black hole is not an empty tunnel punched through the universe.</w:t>
      </w:r>
    </w:p>
    <w:p>
      <w:r>
        <w:t>It is a region of spacetime whose gravitational geometry is so extreme that, once you cross the event horizon, all future-directed paths lead inward.</w:t>
      </w:r>
    </w:p>
    <w:p>
      <w:r>
        <w:t>The event horizon is the boundary.</w:t>
      </w:r>
    </w:p>
    <w:p>
      <w:r>
        <w:t>Cross it, and there is no ordinary route back out.</w:t>
      </w:r>
    </w:p>
    <w:p>
      <w:r>
        <w:t>In classical general relativity, the interior ultimately leads toward a singularity where the theory itself ceases to provide a reliable description. citeturn0search5turn0search6</w:t>
      </w:r>
    </w:p>
    <w:p>
      <w:r>
        <w:t>So a black hole is better imagined as a peculiar region of spacetime than as a cosmic drainpipe.</w:t>
      </w:r>
    </w:p>
    <w:p>
      <w:r>
        <w:t>Then Where Did the Wormhole Idea Come From?</w:t>
      </w:r>
    </w:p>
    <w:p>
      <w:r>
        <w:t>The wormhole idea comes from the mathematics of general relativity.</w:t>
      </w:r>
    </w:p>
    <w:p>
      <w:r>
        <w:t>In 1935, Albert Einstein and Nathan Rosen examined a mathematical structure associated with the Schwarzschild solution.</w:t>
      </w:r>
    </w:p>
    <w:p>
      <w:r>
        <w:t>What became known as the Einstein–Rosen bridge can be understood, in the maximally extended mathematical spacetime, as connecting two exterior regions.</w:t>
      </w:r>
    </w:p>
    <w:p>
      <w:r>
        <w:t>This is where the famous picture begins.</w:t>
      </w:r>
    </w:p>
    <w:p>
      <w:r>
        <w:t>Two regions.</w:t>
      </w:r>
    </w:p>
    <w:p>
      <w:r>
        <w:t>A bridge.</w:t>
      </w:r>
    </w:p>
    <w:p>
      <w:r>
        <w:t>A shortcut.</w:t>
      </w:r>
    </w:p>
    <w:p>
      <w:r>
        <w:t>It sounds like the universe has built a tunnel.</w:t>
      </w:r>
    </w:p>
    <w:p>
      <w:r>
        <w:t>But the mathematics is not promising us a usable tunnel through which a spaceship can casually pop from one galaxy to another.</w:t>
      </w:r>
    </w:p>
    <w:p>
      <w:pPr>
        <w:pStyle w:val="Heading2"/>
      </w:pPr>
      <w:r>
        <w:t>The White Hole Appears</w:t>
      </w:r>
    </w:p>
    <w:p>
      <w:r>
        <w:t>The full mathematical extension of the simplest eternal black-hole solution contains something that looks like the time-reversed version of a black hole: a white hole.</w:t>
      </w:r>
    </w:p>
    <w:p>
      <w:r>
        <w:t>A black hole lets things enter but not escape.</w:t>
      </w:r>
    </w:p>
    <w:p>
      <w:r>
        <w:t>A white hole is the reverse idea.</w:t>
      </w:r>
    </w:p>
    <w:p>
      <w:r>
        <w:t>Things can emerge, but nothing can enter from the outside.</w:t>
      </w:r>
    </w:p>
    <w:p>
      <w:r>
        <w:t>This is where black holes and white holes become connected with the Einstein–Rosen bridge.</w:t>
      </w:r>
    </w:p>
    <w:p>
      <w:r>
        <w:t>In the idealized mathematical spacetime, there are regions that can be interpreted as a black-hole region and a white-hole region, with the geometry connecting exterior regions.</w:t>
      </w:r>
    </w:p>
    <w:p>
      <w:r>
        <w:t>It is an extraordinary piece of mathematics.</w:t>
      </w:r>
    </w:p>
    <w:p>
      <w:r>
        <w:t>It is not evidence that astrophysical black holes contain functioning white-hole exits.</w:t>
      </w:r>
    </w:p>
    <w:p>
      <w:pPr>
        <w:pStyle w:val="Heading2"/>
      </w:pPr>
      <w:r>
        <w:t>A White Hole Is Not Just a Black Hole With Better Public Relations</w:t>
      </w:r>
    </w:p>
    <w:p>
      <w:r>
        <w:t>It is tempting to imagine a black hole as the entrance and a white hole as the exit.</w:t>
      </w:r>
    </w:p>
    <w:p>
      <w:r>
        <w:t>You fall into one.</w:t>
      </w:r>
    </w:p>
    <w:p>
      <w:r>
        <w:t>You emerge from the other.</w:t>
      </w:r>
    </w:p>
    <w:p>
      <w:r>
        <w:t>Congratulations.</w:t>
      </w:r>
    </w:p>
    <w:p>
      <w:r>
        <w:t>Intergalactic transportation solved.</w:t>
      </w:r>
    </w:p>
    <w:p>
      <w:r>
        <w:t>Unfortunately, the actual geometry is not that friendly.</w:t>
      </w:r>
    </w:p>
    <w:p>
      <w:r>
        <w:t>The classic Einstein–Rosen bridge is not traversable.</w:t>
      </w:r>
    </w:p>
    <w:p>
      <w:r>
        <w:t>It pinches off too quickly.</w:t>
      </w:r>
    </w:p>
    <w:p>
      <w:r>
        <w:t>An observer cannot simply enter one mouth and come out the other.</w:t>
      </w:r>
    </w:p>
    <w:p>
      <w:r>
        <w:t>The bridge exists in the mathematical spacetime diagram, but not as a practical tunnel for travelers. citeturn0search2turn0search25</w:t>
      </w:r>
    </w:p>
    <w:p>
      <w:r>
        <w:t>So What Does the Bridge Connect?</w:t>
      </w:r>
    </w:p>
    <w:p>
      <w:r>
        <w:t>This is the first really interesting question.</w:t>
      </w:r>
    </w:p>
    <w:p>
      <w:pPr>
        <w:pStyle w:val="Heading2"/>
      </w:pPr>
      <w:r>
        <w:t>It does not necessarily mean “our galaxy connected to another galaxy.”</w:t>
      </w:r>
    </w:p>
    <w:p>
      <w:r>
        <w:t>In the classic mathematical construction, the bridge connects two exterior regions of the extended spacetime.</w:t>
      </w:r>
    </w:p>
    <w:p>
      <w:r>
        <w:t>Depending on how one interprets that extension, those regions can be thought of as two distant regions or as two asymptotically separate universes.</w:t>
      </w:r>
    </w:p>
    <w:p>
      <w:r>
        <w:t>The important point is that the mathematics permits a connection between regions that look separate from the outside.</w:t>
      </w:r>
    </w:p>
    <w:p>
      <w:r>
        <w:t>That is already astonishing.</w:t>
      </w:r>
    </w:p>
    <w:p>
      <w:r>
        <w:t>We do not need to add a science-fiction galaxy map to make it strange.</w:t>
      </w:r>
    </w:p>
    <w:p>
      <w:r>
        <w:t>Could It Connect Two Galaxies?</w:t>
      </w:r>
    </w:p>
    <w:p>
      <w:r>
        <w:t>In principle, a wormhole geometry can connect two distant locations.</w:t>
      </w:r>
    </w:p>
    <w:p>
      <w:r>
        <w:t>So one can imagine a mouth near one galaxy and another mouth near a distant galaxy.</w:t>
      </w:r>
    </w:p>
    <w:p>
      <w:r>
        <w:t>The geometry would provide a shortcut through spacetime.</w:t>
      </w:r>
    </w:p>
    <w:p>
      <w:r>
        <w:t>But this is a statement about possible spacetime solutions, not an astronomical observation.</w:t>
      </w:r>
    </w:p>
    <w:p>
      <w:r>
        <w:t>We have no confirmed evidence for naturally occurring traversable wormholes.</w:t>
      </w:r>
    </w:p>
    <w:p>
      <w:r>
        <w:t>The safest sentence is therefore:</w:t>
      </w:r>
    </w:p>
    <w:p>
      <w:r>
        <w:t>General relativity permits wormhole geometries; nature has not yet shown us a usable one. citeturn0search2</w:t>
      </w:r>
    </w:p>
    <w:p>
      <w:r>
        <w:t>Could It Connect Two Universes?</w:t>
      </w:r>
    </w:p>
    <w:p>
      <w:r>
        <w:t>Some mathematical wormhole constructions can be interpreted as connecting separate asymptotic regions that are naturally described as different universes.</w:t>
      </w:r>
    </w:p>
    <w:p>
      <w:r>
        <w:t>This is where the word “universe” becomes slippery.</w:t>
      </w:r>
    </w:p>
    <w:p>
      <w:r>
        <w:t>Physicists may use it to describe separate regions of a mathematical spacetime that do not communicate in the ordinary way.</w:t>
      </w:r>
    </w:p>
    <w:p>
      <w:r>
        <w:t>Science fiction tends to hear:</w:t>
      </w:r>
    </w:p>
    <w:p>
      <w:r>
        <w:t>“Parallel universe with another Earth.”</w:t>
      </w:r>
    </w:p>
    <w:p>
      <w:r>
        <w:t>Those are not automatically the same thing.</w:t>
      </w:r>
    </w:p>
    <w:p>
      <w:r>
        <w:t>The mathematics can be stranger and less cinematic.</w:t>
      </w:r>
    </w:p>
    <w:p>
      <w:r>
        <w:t>And What About the Fourth Dimension?</w:t>
      </w:r>
    </w:p>
    <w:p>
      <w:r>
        <w:t>Here we need to rescue the poor fourth dimension from several bad science-fiction jobs.</w:t>
      </w:r>
    </w:p>
    <w:p>
      <w:r>
        <w:t>In relativity, spacetime has four dimensions:</w:t>
      </w:r>
    </w:p>
    <w:p>
      <w:pPr>
        <w:pStyle w:val="Heading2"/>
      </w:pPr>
      <w:r>
        <w:t>three of space,</w:t>
      </w:r>
    </w:p>
    <w:p>
      <w:r>
        <w:t>one of time.</w:t>
      </w:r>
    </w:p>
    <w:p>
      <w:r>
        <w:t>A wormhole is not simply a tunnel drilled through a fourth spatial dimension.</w:t>
      </w:r>
    </w:p>
    <w:p>
      <w:r>
        <w:t>The geometry of the four-dimensional spacetime itself can contain a shortcut between regions.</w:t>
      </w:r>
    </w:p>
    <w:p>
      <w:r>
        <w:t>You do not need to climb “up” into another dimension like someone climbing out of a two-dimensional drawing.</w:t>
      </w:r>
    </w:p>
    <w:p>
      <w:r>
        <w:t>The extra dimension in the spacetime description is time, not a hidden corridor beside our universe.</w:t>
      </w:r>
    </w:p>
    <w:p>
      <w:pPr>
        <w:pStyle w:val="Heading2"/>
      </w:pPr>
      <w:r>
        <w:t>But Pictures Make It Look That Way</w:t>
      </w:r>
    </w:p>
    <w:p>
      <w:r>
        <w:t>You have probably seen the classic illustration.</w:t>
      </w:r>
    </w:p>
    <w:p>
      <w:r>
        <w:t>Take a flat sheet.</w:t>
      </w:r>
    </w:p>
    <w:p>
      <w:r>
        <w:t>Mark two distant points.</w:t>
      </w:r>
    </w:p>
    <w:p>
      <w:r>
        <w:t>Bend the sheet.</w:t>
      </w:r>
    </w:p>
    <w:p>
      <w:r>
        <w:t>Bring the points close together.</w:t>
      </w:r>
    </w:p>
    <w:p>
      <w:r>
        <w:t>Punch a tunnel between them.</w:t>
      </w:r>
    </w:p>
    <w:p>
      <w:r>
        <w:t>Suddenly the journey is shorter.</w:t>
      </w:r>
    </w:p>
    <w:p>
      <w:r>
        <w:t>It is a wonderful visualization.</w:t>
      </w:r>
    </w:p>
    <w:p>
      <w:r>
        <w:t>But the sheet is not the universe.</w:t>
      </w:r>
    </w:p>
    <w:p>
      <w:r>
        <w:t>The bending is not literally happening into some accessible external dimension.</w:t>
      </w:r>
    </w:p>
    <w:p>
      <w:r>
        <w:t>It is a visualization of a geometry whose actual description is four-dimensional spacetime.</w:t>
      </w:r>
    </w:p>
    <w:p>
      <w:r>
        <w:t>The picture is useful.</w:t>
      </w:r>
    </w:p>
    <w:p>
      <w:r>
        <w:t>The picture is also lying to you.</w:t>
      </w:r>
    </w:p>
    <w:p>
      <w:r>
        <w:t>Most good physics pictures do this a little.</w:t>
      </w:r>
    </w:p>
    <w:p>
      <w:r>
        <w:t>So Is There a Higher Dimension?</w:t>
      </w:r>
    </w:p>
    <w:p>
      <w:r>
        <w:t>Possibly—in some theories.</w:t>
      </w:r>
    </w:p>
    <w:p>
      <w:r>
        <w:t>String theory and related approaches can involve additional spatial dimensions beyond the four dimensions of ordinary spacetime.</w:t>
      </w:r>
    </w:p>
    <w:p>
      <w:r>
        <w:t>Some theoretical wormhole models are constructed in higher-dimensional settings.</w:t>
      </w:r>
    </w:p>
    <w:p>
      <w:r>
        <w:t>For example, Maldacena and Milekhin studied a humanly traversable wormhole model in a five-dimensional spacetime, where the extra dimension plays an important role in the construction. citeturn0search3</w:t>
      </w:r>
    </w:p>
    <w:p>
      <w:r>
        <w:t>But this does not mean we have discovered a hidden fifth-dimensional tunnel network around the Milky Way.</w:t>
      </w:r>
    </w:p>
    <w:p>
      <w:r>
        <w:t>It means that extra-dimensional theories provide additional mathematical possibilities.</w:t>
      </w:r>
    </w:p>
    <w:p>
      <w:pPr>
        <w:pStyle w:val="Heading2"/>
      </w:pPr>
      <w:r>
        <w:t>The Real Problem: Gravity Wants to Close the Tunnel</w:t>
      </w:r>
    </w:p>
    <w:p>
      <w:r>
        <w:t>Suppose we somehow create a wormhole.</w:t>
      </w:r>
    </w:p>
    <w:p>
      <w:r>
        <w:t>Gravity is not going to sit politely nearby and admire our engineering.</w:t>
      </w:r>
    </w:p>
    <w:p>
      <w:r>
        <w:t>The throat of a wormhole tends to collapse.</w:t>
      </w:r>
    </w:p>
    <w:p>
      <w:r>
        <w:t>To keep a wormhole open long enough for something to pass through, theoretical models often require unusual forms of matter or stress-energy.</w:t>
      </w:r>
    </w:p>
    <w:p>
      <w:r>
        <w:t>This is why traversable wormholes are so speculative.</w:t>
      </w:r>
    </w:p>
    <w:p>
      <w:r>
        <w:t>The universe appears to say:</w:t>
      </w:r>
    </w:p>
    <w:p>
      <w:r>
        <w:t>“You may have a shortcut.</w:t>
      </w:r>
    </w:p>
    <w:p>
      <w:pPr>
        <w:pStyle w:val="Heading2"/>
      </w:pPr>
      <w:r>
        <w:t>But I would prefer that it collapse immediately.”</w:t>
      </w:r>
    </w:p>
    <w:p>
      <w:pPr>
        <w:pStyle w:val="Heading2"/>
      </w:pPr>
      <w:r>
        <w:t>Exotic Matter Enters the Story</w:t>
      </w:r>
    </w:p>
    <w:p>
      <w:r>
        <w:t>Some traversable-wormhole constructions require matter with unusual properties, often described as exotic matter.</w:t>
      </w:r>
    </w:p>
    <w:p>
      <w:r>
        <w:t>The phrase sounds wonderfully alien.</w:t>
      </w:r>
    </w:p>
    <w:p>
      <w:r>
        <w:t>It does not necessarily mean a mysterious new substance from another planet.</w:t>
      </w:r>
    </w:p>
    <w:p>
      <w:r>
        <w:t>It refers to stress-energy with properties that ordinary matter does not normally have and that can violate certain classical energy conditions.</w:t>
      </w:r>
    </w:p>
    <w:p>
      <w:r>
        <w:t>Quantum field theory can produce negative energy densities in restricted circumstances, so the idea is not simply forbidden by every known equation.</w:t>
      </w:r>
    </w:p>
    <w:p>
      <w:r>
        <w:t>But producing enough of the right kind of effect to hold open a macroscopic wormhole is an entirely different matter.</w:t>
      </w:r>
    </w:p>
    <w:p>
      <w:r>
        <w:t>The theoretical door is open.</w:t>
      </w:r>
    </w:p>
    <w:p>
      <w:r>
        <w:t>The engineering door is several kilometers away.</w:t>
      </w:r>
    </w:p>
    <w:p>
      <w:pPr>
        <w:pStyle w:val="Heading2"/>
      </w:pPr>
      <w:r>
        <w:t>Traversable Wormholes Are Not All the Same</w:t>
      </w:r>
    </w:p>
    <w:p>
      <w:r>
        <w:t>There is an important distinction.</w:t>
      </w:r>
    </w:p>
    <w:p>
      <w:r>
        <w:t>A wormhole can exist as a mathematical structure without being traversable.</w:t>
      </w:r>
    </w:p>
    <w:p>
      <w:r>
        <w:t>A traversable wormhole is one in which a traveler can actually enter one mouth and emerge from the other without encountering a horizon or destructive collapse.</w:t>
      </w:r>
    </w:p>
    <w:p>
      <w:r>
        <w:t>That is a much stronger requirement.</w:t>
      </w:r>
    </w:p>
    <w:p>
      <w:r>
        <w:t>Researchers have found theoretical models with traversable wormholes under various assumptions, including models in higher-dimensional spacetime. citeturn0search3</w:t>
      </w:r>
    </w:p>
    <w:p>
      <w:r>
        <w:t>None of this demonstrates that nature has built one.</w:t>
      </w:r>
    </w:p>
    <w:p>
      <w:r>
        <w:t>Would a Wormhole Break the Speed of Light?</w:t>
      </w:r>
    </w:p>
    <w:p>
      <w:r>
        <w:t>Here is another delightful trap.</w:t>
      </w:r>
    </w:p>
    <w:p>
      <w:r>
        <w:t>Suppose Earth and a distant galaxy are separated by a million light-years.</w:t>
      </w:r>
    </w:p>
    <w:p>
      <w:r>
        <w:t>A wormhole provides a shortcut.</w:t>
      </w:r>
    </w:p>
    <w:p>
      <w:r>
        <w:t>You travel through it and emerge after a short journey.</w:t>
      </w:r>
    </w:p>
    <w:p>
      <w:r>
        <w:t>Have you gone faster than light?</w:t>
      </w:r>
    </w:p>
    <w:p>
      <w:r>
        <w:t>Locally, you need not have.</w:t>
      </w:r>
    </w:p>
    <w:p>
      <w:r>
        <w:t>You may have followed a perfectly ordinary timelike path through curved spacetime.</w:t>
      </w:r>
    </w:p>
    <w:p>
      <w:r>
        <w:t>The shortcut comes from the geometry.</w:t>
      </w:r>
    </w:p>
    <w:p>
      <w:r>
        <w:t>It is the distance through spacetime that has changed, not the local speed limit.</w:t>
      </w:r>
    </w:p>
    <w:p>
      <w:r>
        <w:t>This is why wormholes are so interesting.</w:t>
      </w:r>
    </w:p>
    <w:p>
      <w:r>
        <w:t>They challenge our intuition about distance without necessarily requiring an object to locally outrun light.</w:t>
      </w:r>
    </w:p>
    <w:p>
      <w:pPr>
        <w:pStyle w:val="Heading2"/>
      </w:pPr>
      <w:r>
        <w:t>The Cosmic Subway</w:t>
      </w:r>
    </w:p>
    <w:p>
      <w:r>
        <w:t>Imagine a city with two neighborhoods.</w:t>
      </w:r>
    </w:p>
    <w:p>
      <w:r>
        <w:t>The normal road takes an hour.</w:t>
      </w:r>
    </w:p>
    <w:p>
      <w:r>
        <w:t>A subway tunnel takes five minutes.</w:t>
      </w:r>
    </w:p>
    <w:p>
      <w:r>
        <w:t>The subway train did not violate the speed limit.</w:t>
      </w:r>
    </w:p>
    <w:p>
      <w:r>
        <w:t>It simply took a shorter route.</w:t>
      </w:r>
    </w:p>
    <w:p>
      <w:r>
        <w:t>A wormhole is the relativistic version of a shortcut.</w:t>
      </w:r>
    </w:p>
    <w:p>
      <w:r>
        <w:t>Except that instead of digging under the city, you are changing the geometry of spacetime.</w:t>
      </w:r>
    </w:p>
    <w:p>
      <w:r>
        <w:t>And instead of a municipal transit authority, you need physics we do not yet know how to engineer.</w:t>
      </w:r>
    </w:p>
    <w:p>
      <w:pPr>
        <w:pStyle w:val="Heading2"/>
      </w:pPr>
      <w:r>
        <w:t>But Time Causes Trouble</w:t>
      </w:r>
    </w:p>
    <w:p>
      <w:r>
        <w:t>Wormholes can create an even more interesting problem.</w:t>
      </w:r>
    </w:p>
    <w:p>
      <w:r>
        <w:t>If the two mouths are moved relative to each other in the right way, relativistic time dilation can make the clocks at the two mouths disagree.</w:t>
      </w:r>
    </w:p>
    <w:p>
      <w:r>
        <w:t>Then a traveler entering one mouth might emerge at a different time relative to the outside world.</w:t>
      </w:r>
    </w:p>
    <w:p>
      <w:r>
        <w:t>Einstein Online notes that suitable motion of the mouths can, in principle, produce a time shift. citeturn0search2</w:t>
      </w:r>
    </w:p>
    <w:p>
      <w:r>
        <w:t>Now the wormhole is no longer merely a shortcut through space.</w:t>
      </w:r>
    </w:p>
    <w:p>
      <w:r>
        <w:t>It may become a shortcut through spacetime.</w:t>
      </w:r>
    </w:p>
    <w:p>
      <w:pPr>
        <w:pStyle w:val="Heading2"/>
      </w:pPr>
      <w:r>
        <w:t>The Time Machine Problem</w:t>
      </w:r>
    </w:p>
    <w:p>
      <w:r>
        <w:t>And once you have a route into the past, physics becomes extremely uncomfortable.</w:t>
      </w:r>
    </w:p>
    <w:p>
      <w:r>
        <w:t>Could you travel back and prevent yourself from entering the wormhole?</w:t>
      </w:r>
    </w:p>
    <w:p>
      <w:r>
        <w:t>Could you send information to the past?</w:t>
      </w:r>
    </w:p>
    <w:p>
      <w:r>
        <w:t>Could you create a causal paradox?</w:t>
      </w:r>
    </w:p>
    <w:p>
      <w:r>
        <w:t>These questions have led physicists to investigate whether quantum effects, chronology protection, or other mechanisms prevent usable time machines from forming.</w:t>
      </w:r>
    </w:p>
    <w:p>
      <w:r>
        <w:t>So even if nature gives us a wormhole, it may come with a very strict no-time-travel policy.</w:t>
      </w:r>
    </w:p>
    <w:p>
      <w:pPr>
        <w:pStyle w:val="Heading2"/>
      </w:pPr>
      <w:r>
        <w:t>The Wormhole Is Not a Portal to the Fifth Dimension</w:t>
      </w:r>
    </w:p>
    <w:p>
      <w:r>
        <w:t>This is worth repeating because popular imagery gets it wrong.</w:t>
      </w:r>
    </w:p>
    <w:p>
      <w:r>
        <w:t>A wormhole does not require a person to leave ordinary three-dimensional space and enter a magical fourth spatial dimension.</w:t>
      </w:r>
    </w:p>
    <w:p>
      <w:r>
        <w:t>The relevant geometry belongs to spacetime.</w:t>
      </w:r>
    </w:p>
    <w:p>
      <w:r>
        <w:t>Extra-dimensional theories can provide other constructions.</w:t>
      </w:r>
    </w:p>
    <w:p>
      <w:r>
        <w:t>But the ordinary Einstein–Rosen bridge is already a four-dimensional spacetime phenomenon.</w:t>
      </w:r>
    </w:p>
    <w:p>
      <w:pPr>
        <w:pStyle w:val="Heading2"/>
      </w:pPr>
      <w:r>
        <w:t>The tunnel is not “somewhere else.”</w:t>
      </w:r>
    </w:p>
    <w:p>
      <w:r>
        <w:t>The tunnel is a feature of the geometry of spacetime itself.</w:t>
      </w:r>
    </w:p>
    <w:p>
      <w:pPr>
        <w:pStyle w:val="Heading2"/>
      </w:pPr>
      <w:r>
        <w:t>Now Bring Quantum Mechanics Into the Room</w:t>
      </w:r>
    </w:p>
    <w:p>
      <w:r>
        <w:t>General relativity gives us the geometry.</w:t>
      </w:r>
    </w:p>
    <w:p>
      <w:r>
        <w:t>Quantum mechanics gives us entanglement.</w:t>
      </w:r>
    </w:p>
    <w:p>
      <w:r>
        <w:t>And eventually the two subjects meet.</w:t>
      </w:r>
    </w:p>
    <w:p>
      <w:r>
        <w:t>This is where things get properly strange.</w:t>
      </w:r>
    </w:p>
    <w:p>
      <w:r>
        <w:t>In modern theoretical physics, there is a conjectural connection summarized as:</w:t>
      </w:r>
    </w:p>
    <w:p>
      <w:r>
        <w:t>ER = EPR.</w:t>
      </w:r>
    </w:p>
    <w:p>
      <w:r>
        <w:t>ER means Einstein–Rosen bridge.</w:t>
      </w:r>
    </w:p>
    <w:p>
      <w:r>
        <w:t>EPR means Einstein–Podolsky–Rosen entanglement.</w:t>
      </w:r>
    </w:p>
    <w:p>
      <w:r>
        <w:t>The idea, associated especially with Juan Maldacena and Leonard Susskind, suggests that certain quantum-entangled systems may have a geometric description involving wormhole-like connections. citeturn0search0turn0search24</w:t>
      </w:r>
    </w:p>
    <w:p>
      <w:pPr>
        <w:pStyle w:val="Heading2"/>
      </w:pPr>
      <w:r>
        <w:t>Entanglement Does Not Give You a Wormhole Telephone</w:t>
      </w:r>
    </w:p>
    <w:p>
      <w:r>
        <w:t>Before anyone starts building the intergalactic phone network, there is an important warning.</w:t>
      </w:r>
    </w:p>
    <w:p>
      <w:r>
        <w:t>Entanglement does not let you send an ordinary message faster than light.</w:t>
      </w:r>
    </w:p>
    <w:p>
      <w:r>
        <w:t>And the wormholes appearing in the ER=EPR picture are not ordinary traversable tunnels.</w:t>
      </w:r>
    </w:p>
    <w:p>
      <w:r>
        <w:t>The proposed relationship is about a deep connection between quantum entanglement and spacetime geometry.</w:t>
      </w:r>
    </w:p>
    <w:p>
      <w:r>
        <w:t>It is not a recipe for teleporting people across the galaxy.</w:t>
      </w:r>
    </w:p>
    <w:p>
      <w:r>
        <w:t>Physics has once again provided a beautiful idea and then attached a small sign saying:</w:t>
      </w:r>
    </w:p>
    <w:p>
      <w:r>
        <w:t>Please do not misuse this for faster-than-light communication. citeturn0search0</w:t>
      </w:r>
    </w:p>
    <w:p>
      <w:pPr>
        <w:pStyle w:val="Heading2"/>
      </w:pPr>
      <w:r>
        <w:t>Why This Connection Is So Important</w:t>
      </w:r>
    </w:p>
    <w:p>
      <w:r>
        <w:t>The exciting possibility is conceptual.</w:t>
      </w:r>
    </w:p>
    <w:p>
      <w:r>
        <w:t>Maybe spacetime is not fundamental.</w:t>
      </w:r>
    </w:p>
    <w:p>
      <w:r>
        <w:t>Maybe geometry itself emerges from deeper quantum information.</w:t>
      </w:r>
    </w:p>
    <w:p>
      <w:r>
        <w:t>If so, a wormhole would not simply be a bizarre tunnel inside spacetime.</w:t>
      </w:r>
    </w:p>
    <w:p>
      <w:r>
        <w:t>It could be a clue about why spacetime has the structure it does.</w:t>
      </w:r>
    </w:p>
    <w:p>
      <w:r>
        <w:t>This is one reason modern physicists take wormhole mathematics seriously even though nobody has demonstrated a traversable wormhole.</w:t>
      </w:r>
    </w:p>
    <w:p>
      <w:r>
        <w:t>The wormhole may be valuable not because we can travel through it, but because it teaches us something about the architecture of reality.</w:t>
      </w:r>
    </w:p>
    <w:p>
      <w:pPr>
        <w:pStyle w:val="Heading2"/>
      </w:pPr>
      <w:r>
        <w:t>Black Holes, White Holes and the Arrow of Time</w:t>
      </w:r>
    </w:p>
    <w:p>
      <w:r>
        <w:t>The black-hole/white-hole distinction also forces us to think about time.</w:t>
      </w:r>
    </w:p>
    <w:p>
      <w:r>
        <w:t>A black hole is naturally associated with collapse and one-way passage.</w:t>
      </w:r>
    </w:p>
    <w:p>
      <w:r>
        <w:t>A white hole is the time-reversed mathematical picture.</w:t>
      </w:r>
    </w:p>
    <w:p>
      <w:r>
        <w:t>That makes white holes fascinating.</w:t>
      </w:r>
    </w:p>
    <w:p>
      <w:r>
        <w:t>It also makes them suspicious.</w:t>
      </w:r>
    </w:p>
    <w:p>
      <w:r>
        <w:t>Our universe contains abundant evidence for black holes.</w:t>
      </w:r>
    </w:p>
    <w:p>
      <w:r>
        <w:t>We have no comparable observational evidence for white holes.</w:t>
      </w:r>
    </w:p>
    <w:p>
      <w:r>
        <w:t>The white hole appears naturally in certain idealized extensions of the equations, but that does not mean astrophysical white holes exist.</w:t>
      </w:r>
    </w:p>
    <w:p>
      <w:r>
        <w:t>Mathematics is wonderfully democratic.</w:t>
      </w:r>
    </w:p>
    <w:p>
      <w:r>
        <w:t>It gives many possibilities.</w:t>
      </w:r>
    </w:p>
    <w:p>
      <w:r>
        <w:t>Nature gets the final vote.</w:t>
      </w:r>
    </w:p>
    <w:p>
      <w:r>
        <w:t>What About Real Black Holes?</w:t>
      </w:r>
    </w:p>
    <w:p>
      <w:r>
        <w:t>Real black holes form from physical processes such as gravitational collapse.</w:t>
      </w:r>
    </w:p>
    <w:p>
      <w:r>
        <w:t>They rotate.</w:t>
      </w:r>
    </w:p>
    <w:p>
      <w:r>
        <w:t>They interact with matter.</w:t>
      </w:r>
    </w:p>
    <w:p>
      <w:r>
        <w:t>They grow.</w:t>
      </w:r>
    </w:p>
    <w:p>
      <w:r>
        <w:t>They merge.</w:t>
      </w:r>
    </w:p>
    <w:p>
      <w:r>
        <w:t>They exist in messy astrophysical environments.</w:t>
      </w:r>
    </w:p>
    <w:p>
      <w:r>
        <w:t>The ideal eternal black-hole solution used to construct the classic Einstein–Rosen bridge is much cleaner.</w:t>
      </w:r>
    </w:p>
    <w:p>
      <w:r>
        <w:t>That distinction matters.</w:t>
      </w:r>
    </w:p>
    <w:p>
      <w:r>
        <w:t>A mathematical feature of an idealized solution is not automatically a feature of every real black hole.</w:t>
      </w:r>
    </w:p>
    <w:p>
      <w:r>
        <w:t>Nature is under no obligation to use the entire menu offered by the equations.</w:t>
      </w:r>
    </w:p>
    <w:p>
      <w:r>
        <w:t>Could a Black Hole Really Become a White Hole?</w:t>
      </w:r>
    </w:p>
    <w:p>
      <w:r>
        <w:t>Some modern speculative theories investigate whether quantum-gravity effects could alter the classical black-hole picture and permit a transition to something resembling a white hole.</w:t>
      </w:r>
    </w:p>
    <w:p>
      <w:r>
        <w:t>These ideas are interesting.</w:t>
      </w:r>
    </w:p>
    <w:p>
      <w:r>
        <w:t>They are not established observational facts.</w:t>
      </w:r>
    </w:p>
    <w:p>
      <w:r>
        <w:t>We do not currently know the correct theory of quantum gravity.</w:t>
      </w:r>
    </w:p>
    <w:p>
      <w:r>
        <w:t>So the responsible statement is:</w:t>
      </w:r>
    </w:p>
    <w:p>
      <w:r>
        <w:t>black-to-white-hole transitions are theoretical possibilities in some approaches, not confirmed properties of astrophysical black holes.</w:t>
      </w:r>
    </w:p>
    <w:p>
      <w:r>
        <w:t>That distinction keeps the science exciting without turning speculation into a press release.</w:t>
      </w:r>
    </w:p>
    <w:p>
      <w:pPr>
        <w:pStyle w:val="Heading2"/>
      </w:pPr>
      <w:r>
        <w:t>The Galaxy-to-Galaxy Shortcut</w:t>
      </w:r>
    </w:p>
    <w:p>
      <w:r>
        <w:t>Now we can return to the science-fiction picture.</w:t>
      </w:r>
    </w:p>
    <w:p>
      <w:r>
        <w:t>Suppose a traversable wormhole had one mouth near Earth and another near a distant galaxy.</w:t>
      </w:r>
    </w:p>
    <w:p>
      <w:r>
        <w:t>The two galaxies could remain enormously far apart in ordinary space.</w:t>
      </w:r>
    </w:p>
    <w:p>
      <w:r>
        <w:t>The wormhole would provide a shorter path through spacetime.</w:t>
      </w:r>
    </w:p>
    <w:p>
      <w:r>
        <w:t>The traveler would not need to accelerate beyond light speed.</w:t>
      </w:r>
    </w:p>
    <w:p>
      <w:r>
        <w:t>The geometry would do the cheating for them.</w:t>
      </w:r>
    </w:p>
    <w:p>
      <w:r>
        <w:t>This is mathematically conceivable in certain models.</w:t>
      </w:r>
    </w:p>
    <w:p>
      <w:r>
        <w:t>It is technologically fantastical.</w:t>
      </w:r>
    </w:p>
    <w:p>
      <w:r>
        <w:t>Those are very different words.</w:t>
      </w:r>
    </w:p>
    <w:p>
      <w:pPr>
        <w:pStyle w:val="Heading2"/>
      </w:pPr>
      <w:r>
        <w:t>A Five-Dimensional Detour</w:t>
      </w:r>
    </w:p>
    <w:p>
      <w:r>
        <w:t>Some higher-dimensional models make the picture even more interesting.</w:t>
      </w:r>
    </w:p>
    <w:p>
      <w:r>
        <w:t>In one theoretical construction, a traversable wormhole in a five-dimensional spacetime could permit a cross-galaxy journey in a very short traveler-measured time, while an outside observer could see a vastly longer duration because of the geometry and gravitational effects involved. citeturn0search3</w:t>
      </w:r>
    </w:p>
    <w:p>
      <w:r>
        <w:t>That sounds like science fiction.</w:t>
      </w:r>
    </w:p>
    <w:p>
      <w:r>
        <w:t>It is actually a theoretical physics result.</w:t>
      </w:r>
    </w:p>
    <w:p>
      <w:r>
        <w:t>But theoretical does not mean available at your local spaceport.</w:t>
      </w:r>
    </w:p>
    <w:p>
      <w:pPr>
        <w:pStyle w:val="Heading2"/>
      </w:pPr>
      <w:r>
        <w:t>What the Wormhole Is Really Teaching Us</w:t>
      </w:r>
    </w:p>
    <w:p>
      <w:r>
        <w:t>The most important lesson is not that wormholes might someday become spacecraft tunnels.</w:t>
      </w:r>
    </w:p>
    <w:p>
      <w:r>
        <w:t>It is that spacetime is not a rigid stage.</w:t>
      </w:r>
    </w:p>
    <w:p>
      <w:r>
        <w:t>General relativity tells us that geometry itself is dynamical.</w:t>
      </w:r>
    </w:p>
    <w:p>
      <w:r>
        <w:t>Matter and energy affect spacetime.</w:t>
      </w:r>
    </w:p>
    <w:p>
      <w:r>
        <w:t>Spacetime affects matter and energy.</w:t>
      </w:r>
    </w:p>
    <w:p>
      <w:r>
        <w:t>And in extreme conditions, the geometry can become so strange that the ordinary idea of distance stops behaving the way our brains expect.</w:t>
      </w:r>
    </w:p>
    <w:p>
      <w:r>
        <w:t>A wormhole is the ultimate reminder:</w:t>
      </w:r>
    </w:p>
    <w:p>
      <w:r>
        <w:t>distance is a property of geometry.</w:t>
      </w:r>
    </w:p>
    <w:p>
      <w:pPr>
        <w:pStyle w:val="Heading2"/>
      </w:pPr>
      <w:r>
        <w:t>The Universe May Have Shortcuts We Cannot Use</w:t>
      </w:r>
    </w:p>
    <w:p>
      <w:r>
        <w:t>This is perhaps the most frustrating possibility.</w:t>
      </w:r>
    </w:p>
    <w:p>
      <w:r>
        <w:t>The equations may contain shortcuts.</w:t>
      </w:r>
    </w:p>
    <w:p>
      <w:r>
        <w:t>The shortcuts may be mathematically consistent.</w:t>
      </w:r>
    </w:p>
    <w:p>
      <w:r>
        <w:t>They may even have deep connections to quantum theory.</w:t>
      </w:r>
    </w:p>
    <w:p>
      <w:r>
        <w:t>And yet nature may make every macroscopic shortcut unstable.</w:t>
      </w:r>
    </w:p>
    <w:p>
      <w:r>
        <w:t>That would be very like the universe.</w:t>
      </w:r>
    </w:p>
    <w:p>
      <w:r>
        <w:t>It shows us the door.</w:t>
      </w:r>
    </w:p>
    <w:p>
      <w:r>
        <w:t>Then it removes the handle.</w:t>
      </w:r>
    </w:p>
    <w:p>
      <w:pPr>
        <w:pStyle w:val="Heading2"/>
      </w:pPr>
      <w:r>
        <w:t>The Final Picture</w:t>
      </w:r>
    </w:p>
    <w:p>
      <w:r>
        <w:t>So what have we learned?</w:t>
      </w:r>
    </w:p>
    <w:p>
      <w:r>
        <w:t>A black hole is not literally a hole.</w:t>
      </w:r>
    </w:p>
    <w:p>
      <w:r>
        <w:t>A white hole is a time-reversed mathematical cousin, not an observed cosmic object.</w:t>
      </w:r>
    </w:p>
    <w:p>
      <w:r>
        <w:t>An Einstein–Rosen bridge can connect regions of spacetime in the extended black-hole solution.</w:t>
      </w:r>
    </w:p>
    <w:p>
      <w:r>
        <w:t>A wormhole can, in some theories, connect distant regions without requiring local faster-than-light travel.</w:t>
      </w:r>
    </w:p>
    <w:p>
      <w:r>
        <w:t>It might be described as connecting two regions of one universe or, in some constructions, separate asymptotic universes.</w:t>
      </w:r>
    </w:p>
    <w:p>
      <w:r>
        <w:t>It is not simply a tunnel into a fourth spatial dimension.</w:t>
      </w:r>
    </w:p>
    <w:p>
      <w:r>
        <w:t>Higher-dimensional theories can provide additional possibilities.</w:t>
      </w:r>
    </w:p>
    <w:p>
      <w:r>
        <w:t>Traversable wormholes remain speculative and may require exotic conditions.</w:t>
      </w:r>
    </w:p>
    <w:p>
      <w:r>
        <w:t>And modern theoretical physics has proposed a tantalizing relationship between wormholes and quantum entanglement.</w:t>
      </w:r>
    </w:p>
    <w:p>
      <w:r>
        <w:t>That is quite a lot for one little tunnel.</w:t>
      </w:r>
    </w:p>
    <w:p>
      <w:pPr>
        <w:pStyle w:val="Heading2"/>
      </w:pPr>
      <w:r>
        <w:t>The Punchline</w:t>
      </w:r>
    </w:p>
    <w:p>
      <w:r>
        <w:t>Black holes looked like the ultimate cosmic prisons.</w:t>
      </w:r>
    </w:p>
    <w:p>
      <w:r>
        <w:t>Then mathematics suggested they might have bridges.</w:t>
      </w:r>
    </w:p>
    <w:p>
      <w:r>
        <w:t>White holes appeared at the other end.</w:t>
      </w:r>
    </w:p>
    <w:p>
      <w:r>
        <w:t>Wormholes became shortcuts.</w:t>
      </w:r>
    </w:p>
    <w:p>
      <w:r>
        <w:t>Extra dimensions joined the discussion.</w:t>
      </w:r>
    </w:p>
    <w:p>
      <w:r>
        <w:t>Quantum entanglement wandered in.</w:t>
      </w:r>
    </w:p>
    <w:p>
      <w:r>
        <w:t>And suddenly a question that began with “Where does everything go?” became a question about the architecture of spacetime itself.</w:t>
      </w:r>
    </w:p>
    <w:p>
      <w:r>
        <w:t>Perhaps there are tunnels through the universe.</w:t>
      </w:r>
    </w:p>
    <w:p>
      <w:r>
        <w:t>Perhaps there are no traversable ones.</w:t>
      </w:r>
    </w:p>
    <w:p>
      <w:r>
        <w:t>Perhaps the wormhole is telling us that spacetime is emergent from something deeper.</w:t>
      </w:r>
    </w:p>
    <w:p>
      <w:r>
        <w:t>Perhaps the whole idea is a beautiful mathematical mirage.</w:t>
      </w:r>
    </w:p>
    <w:p>
      <w:r>
        <w:t>We do not know.</w:t>
      </w:r>
    </w:p>
    <w:p>
      <w:r>
        <w:t>But there is one thing we can say with confidence.</w:t>
      </w:r>
    </w:p>
    <w:p>
      <w:r>
        <w:t>If the universe really has a shortcut, it has done an extraordinary job of hiding the entrance.</w:t>
      </w:r>
    </w:p>
    <w:p>
      <w:r>
        <w:t>End of Volume 2</w:t>
      </w:r>
    </w:p>
    <w:p>
      <w:r>
        <w:t>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w:t>
      </w:r>
    </w:p>
    <w:p>
      <w:pPr>
        <w:jc w:val="right"/>
      </w:pPr>
      <w:hyperlink w:anchor="contents" w:history="1">
        <w:r>
          <w:rPr>
            <w:color w:val="1F4E79"/>
            <w:u w:val="single"/>
          </w:rPr>
          <w:t>↑ Back to Contents</w:t>
        </w:r>
      </w:hyperlink>
    </w:p>
    <w:p>
      <w:r>
        <w:br w:type="page"/>
      </w:r>
    </w:p>
    <w:p>
      <w:bookmarkStart w:id="10" w:name="ch-8"/>
      <w:pPr>
        <w:pStyle w:val="Heading1"/>
      </w:pPr>
      <w:bookmarkEnd w:id="10"/>
      <w:r>
        <w:t>Chapter 8 — The Quantum World — Nature Stops Behaving</w:t>
      </w:r>
    </w:p>
    <w:p>
      <w:pPr>
        <w:jc w:val="center"/>
      </w:pPr>
      <w:r>
        <w:drawing>
          <wp:inline xmlns:a="http://schemas.openxmlformats.org/drawingml/2006/main" xmlns:pic="http://schemas.openxmlformats.org/drawingml/2006/picture">
            <wp:extent cx="4892040" cy="1972597"/>
            <wp:docPr id="8" name="Picture 8"/>
            <wp:cNvGraphicFramePr>
              <a:graphicFrameLocks noChangeAspect="1"/>
            </wp:cNvGraphicFramePr>
            <a:graphic>
              <a:graphicData uri="http://schemas.openxmlformats.org/drawingml/2006/picture">
                <pic:pic>
                  <pic:nvPicPr>
                    <pic:cNvPr id="0" name="ch08.png"/>
                    <pic:cNvPicPr/>
                  </pic:nvPicPr>
                  <pic:blipFill>
                    <a:blip r:embed="rId16"/>
                    <a:stretch>
                      <a:fillRect/>
                    </a:stretch>
                  </pic:blipFill>
                  <pic:spPr>
                    <a:xfrm>
                      <a:off x="0" y="0"/>
                      <a:ext cx="4892040" cy="1972597"/>
                    </a:xfrm>
                    <a:prstGeom prst="rect"/>
                  </pic:spPr>
                </pic:pic>
              </a:graphicData>
            </a:graphic>
          </wp:inline>
        </w:drawing>
      </w:r>
    </w:p>
    <w:p>
      <w:pPr>
        <w:jc w:val="center"/>
      </w:pPr>
      <w:r>
        <w:rPr>
          <w:i/>
          <w:sz w:val="16"/>
        </w:rPr>
        <w:t>Chapter illustration</w:t>
      </w:r>
    </w:p>
    <w:p>
      <w:pPr>
        <w:pStyle w:val="Heading2"/>
      </w:pPr>
      <w:r>
        <w:t>Welcome to the Quantum World</w:t>
      </w:r>
    </w:p>
    <w:p>
      <w:r>
        <w:t>We have spent several chapters looking outward: from falling objects to curved spacetime, from gravitational waves to the expanding universe. Now we are going to do the opposite. We are going to look inward, toward the smallest things we know about.</w:t>
      </w:r>
    </w:p>
    <w:p>
      <w:r>
        <w:t>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r>
        <w:t>This is quantum physics. It is not nature being deliberately confusing. It is nature telling us that our everyday mental picture was designed for bicycles, bowling balls, and coffee cups—not electrons.</w:t>
      </w:r>
    </w:p>
    <w:p>
      <w:pPr>
        <w:pStyle w:val="Heading2"/>
      </w:pPr>
      <w:r>
        <w:t>The light bulb that caused trouble</w:t>
      </w:r>
    </w:p>
    <w:p>
      <w:r>
        <w:t>Imagine a hot object glowing. Heat it gently and it glows dull red. Heat it more and it becomes orange, then yellow, then white. Classical physics tried to explain exactly how the energy of that glow was distributed among different frequencies.</w:t>
      </w:r>
    </w:p>
    <w:p>
      <w:r>
        <w:t>The calculation produced a catastrophe. At very high frequencies, the theory predicted that the object should radiate an absurdly large amount of energy. The result was nicknamed the ultraviolet catastrophe.</w:t>
      </w:r>
    </w:p>
    <w:p>
      <w:r>
        <w:t>Nature, fortunately, had no interest in obeying a bad calculation.</w:t>
      </w:r>
    </w:p>
    <w:p>
      <w:pPr>
        <w:pStyle w:val="Heading2"/>
      </w:pPr>
      <w:r>
        <w:t>Planck makes a strange suggestion</w:t>
      </w:r>
    </w:p>
    <w:p>
      <w:r>
        <w:t>In 1900, Max Planck proposed an idea that initially looked like a mathematical trick. Perhaps energy is not exchanged in completely arbitrary amounts. Perhaps it comes in discrete packets.</w:t>
      </w:r>
    </w:p>
    <w:p>
      <w:r>
        <w:t>The energy of a packet is related to frequency by E = hf, where h is Planck's constant. The higher the frequency, the larger the packet.</w:t>
      </w:r>
    </w:p>
    <w:p>
      <w:r>
        <w:t>This tiny change in the rules fixed the catastrophe. It also opened the door to quantum mechanics.</w:t>
      </w:r>
    </w:p>
    <w:p>
      <w:pPr>
        <w:pStyle w:val="Heading2"/>
      </w:pPr>
      <w:r>
        <w:t>Einstein and the photon</w:t>
      </w:r>
    </w:p>
    <w:p>
      <w:r>
        <w:t>Planck had introduced quantized energy almost reluctantly. Einstein was willing to take the idea much more seriously.</w:t>
      </w:r>
    </w:p>
    <w:p>
      <w:r>
        <w:t>In 1905, he proposed that light itself could behave as though it were made of individual energy packets, later called photons. Light still produces wave-like interference, but when it exchanges energy with matter, it can behave as individual lumps.</w:t>
      </w:r>
    </w:p>
    <w:p>
      <w:r>
        <w:t>That sounds contradictory until you stop demanding that light behave exactly like something familiar. A photon is not a tiny glowing billiard ball. It is a quantum object.</w:t>
      </w:r>
    </w:p>
    <w:p>
      <w:pPr>
        <w:pStyle w:val="Heading2"/>
      </w:pPr>
      <w:r>
        <w:t>The photoelectric effect</w:t>
      </w:r>
    </w:p>
    <w:p>
      <w:r>
        <w:t>Shine light on certain metals and electrons can be knocked out of the surface. Increase the brightness and you might expect the electrons to come flying out with more energy.</w:t>
      </w:r>
    </w:p>
    <w:p>
      <w:r>
        <w:t>But that is not what happens. The frequency of the light matters. Below a certain frequency, increasing the brightness does not give the electrons enough energy to escape. Above the threshold, electrons can be emitted immediately.</w:t>
      </w:r>
    </w:p>
    <w:p>
      <w:r>
        <w:t>The simplest explanation is that the electrons receive energy in individual photons. One photon interacts with one electron, and the energy available depends on the photon's frequency.</w:t>
      </w:r>
    </w:p>
    <w:p>
      <w:r>
        <w:t>Einstein's explanation of this effect became one of the foundations of quantum physics—and eventually helped earn him the Nobel Prize.</w:t>
      </w:r>
    </w:p>
    <w:p>
      <w:pPr>
        <w:pStyle w:val="Heading2"/>
      </w:pPr>
      <w:r>
        <w:t>The electron refuses to be a tiny planet</w:t>
      </w:r>
    </w:p>
    <w:p>
      <w:r>
        <w:t>The old picture of an atom was tempting. Imagine a tiny nucleus with electrons orbiting it like planets around the Sun.</w:t>
      </w:r>
    </w:p>
    <w:p>
      <w:r>
        <w:t>Unfortunately, classical physics says that a charged particle moving in a curved orbit should radiate energy. The electron should spiral inward and crash into the nucleus almost immediately.</w:t>
      </w:r>
    </w:p>
    <w:p>
      <w:r>
        <w:t>Atoms plainly do not do this. Matter has been sitting around for billions of years without all its electrons falling into the nuclei.</w:t>
      </w:r>
    </w:p>
    <w:p>
      <w:r>
        <w:t>Something fundamental was missing from the classical picture.</w:t>
      </w:r>
    </w:p>
    <w:p>
      <w:pPr>
        <w:pStyle w:val="Heading2"/>
      </w:pPr>
      <w:r>
        <w:t>The atomic staircase</w:t>
      </w:r>
    </w:p>
    <w:p>
      <w:r>
        <w:t>One of the great clues came from atomic spectra. When atoms emit or absorb light, they do not produce every possible frequency. They produce specific lines.</w:t>
      </w:r>
    </w:p>
    <w:p>
      <w:r>
        <w:t>It is as though an electron is allowed to stand on certain steps of a staircase but not on the spaces between them.</w:t>
      </w:r>
    </w:p>
    <w:p>
      <w:r>
        <w:t>Those steps correspond to discrete energy levels. An electron can move from one allowed state to another by absorbing or emitting a photon with the appropriate energy.</w:t>
      </w:r>
    </w:p>
    <w:p>
      <w:r>
        <w:t>The atom therefore behaves less like a miniature solar system and more like a quantum system with a very peculiar set of rules.</w:t>
      </w:r>
    </w:p>
    <w:p>
      <w:pPr>
        <w:pStyle w:val="Heading2"/>
      </w:pPr>
      <w:r>
        <w:t>Matter becomes wave-like</w:t>
      </w:r>
    </w:p>
    <w:p>
      <w:r>
        <w:t>Then came Louis de Broglie with a wonderfully bold suggestion: if light, which we thought was a wave, can behave like a particle, perhaps matter, which we thought consisted of particles, can behave like a wave.</w:t>
      </w:r>
    </w:p>
    <w:p>
      <w:r>
        <w:t>For a particle with momentum p, the associated wavelength is λ = h/p.</w:t>
      </w:r>
    </w:p>
    <w:p>
      <w:r>
        <w:t>For a baseball, that wavelength is fantastically tiny. For an electron, it can be large enough to produce measurable interference.</w:t>
      </w:r>
    </w:p>
    <w:p>
      <w:r>
        <w:t>Nature appears to have little interest in keeping our categories tidy.</w:t>
      </w:r>
    </w:p>
    <w:p>
      <w:pPr>
        <w:pStyle w:val="Heading2"/>
      </w:pPr>
      <w:r>
        <w:t>The electron double-slit experiment</w:t>
      </w:r>
    </w:p>
    <w:p>
      <w:r>
        <w:t>Imagine firing electrons one at a time toward a barrier with two narrow slits. Behind the barrier is a screen that records where each electron arrives.</w:t>
      </w:r>
    </w:p>
    <w:p>
      <w:r>
        <w:t>If electrons were simply tiny pellets, you would expect two bright bands corresponding to the two openings.</w:t>
      </w:r>
    </w:p>
    <w:p>
      <w:r>
        <w:t>Instead, after many electrons have arrived, an interference pattern appears—the signature of waves.</w:t>
      </w:r>
    </w:p>
    <w:p>
      <w:r>
        <w:t>Even stranger, the electrons can arrive one at a time. Each individual detection is a localized event, but the overall pattern builds up like a wave interference pattern.</w:t>
      </w:r>
    </w:p>
    <w:p>
      <w:r>
        <w:t>The quantum world has apparently decided that it is perfectly happy to make you wait for a thousand electrons before revealing its personality.</w:t>
      </w:r>
    </w:p>
    <w:p>
      <w:pPr>
        <w:pStyle w:val="Heading2"/>
      </w:pPr>
      <w:r>
        <w:t>A wave of possibilities</w:t>
      </w:r>
    </w:p>
    <w:p>
      <w:r>
        <w:t>What exactly is waving? It is tempting to say that the electron itself is physically smeared out like a little blob of jelly. That picture is not quite right.</w:t>
      </w:r>
    </w:p>
    <w:p>
      <w:r>
        <w:t>Quantum mechanics describes a system using a wavefunction. The wavefunction contains information about the possible outcomes of measurements, and the mathematical machinery tells us how those possibilities evolve.</w:t>
      </w:r>
    </w:p>
    <w:p>
      <w:r>
        <w:t>The square of the wavefunction's magnitude gives probabilities for finding the particle in particular places or states.</w:t>
      </w:r>
    </w:p>
    <w:p>
      <w:r>
        <w:t>This is one of the central shifts in quantum thinking: the theory does not normally predict one definite result for every individual measurement. It predicts a distribution of possible results.</w:t>
      </w:r>
    </w:p>
    <w:p>
      <w:pPr>
        <w:pStyle w:val="Heading2"/>
      </w:pPr>
      <w:r>
        <w:t>Probability is not ignorance</w:t>
      </w:r>
    </w:p>
    <w:p>
      <w:r>
        <w:t>Suppose I hide a coin under one of two cups. There is a definite answer. I simply do not know it.</w:t>
      </w:r>
    </w:p>
    <w:p>
      <w:r>
        <w:t>Quantum uncertainty is different. In standard quantum mechanics, the theory itself can assign probabilities to different outcomes before a measurement is made.</w:t>
      </w:r>
    </w:p>
    <w:p>
      <w:r>
        <w:t>That distinction has caused arguments among physicists for more than a century. Einstein famously disliked the idea that fundamental physics might be irreducibly probabilistic.</w:t>
      </w:r>
    </w:p>
    <w:p>
      <w:r>
        <w:t>But nature has been remarkably uncooperative with attempts to make quantum mechanics behave like an ordinary hidden-information problem.</w:t>
      </w:r>
    </w:p>
    <w:p>
      <w:pPr>
        <w:pStyle w:val="Heading2"/>
      </w:pPr>
      <w:r>
        <w:t>Heisenberg and the uncertainty principle</w:t>
      </w:r>
    </w:p>
    <w:p>
      <w:r>
        <w:t>Werner Heisenberg discovered that certain pairs of quantities cannot simultaneously have arbitrarily precise values. The most famous pair is position and momentum.</w:t>
      </w:r>
    </w:p>
    <w:p>
      <w:r>
        <w:t>The uncertainty principle is often described as though a clumsy experimentalist simply disturbs a particle while measuring it. That is not the deepest meaning.</w:t>
      </w:r>
    </w:p>
    <w:p>
      <w:r>
        <w:t>The quantum state itself has a mathematical structure that prevents position and momentum from both being sharply defined at the same time.</w:t>
      </w:r>
    </w:p>
    <w:p>
      <w:r>
        <w:t>The more tightly localized a quantum wave is in position, the broader its range of possible momenta becomes.</w:t>
      </w:r>
    </w:p>
    <w:p>
      <w:pPr>
        <w:pStyle w:val="Heading2"/>
      </w:pPr>
      <w:r>
        <w:t>Why this does not make your keys disappear</w:t>
      </w:r>
    </w:p>
    <w:p>
      <w:r>
        <w:t>Quantum uncertainty is sometimes exaggerated into the claim that anything can happen at any moment. It cannot.</w:t>
      </w:r>
    </w:p>
    <w:p>
      <w:r>
        <w:t>Quantum mechanics is probabilistic, but it is not arbitrary. The theory gives extraordinarily precise rules for the probabilities.</w:t>
      </w:r>
    </w:p>
    <w:p>
      <w:r>
        <w:t>A hydrogen atom does not suddenly decide to become a bicycle. An electron does not randomly acquire a mountain's worth of energy because it is having an adventurous afternoon.</w:t>
      </w:r>
    </w:p>
    <w:p>
      <w:r>
        <w:t>The strange part is not that quantum physics has no rules. The strange part is how different those rules are from the rules our everyday intuition expects.</w:t>
      </w:r>
    </w:p>
    <w:p>
      <w:pPr>
        <w:pStyle w:val="Heading2"/>
      </w:pPr>
      <w:r>
        <w:t>Measurement changes the question</w:t>
      </w:r>
    </w:p>
    <w:p>
      <w:r>
        <w:t>A quantum system can exist in a superposition of possible outcomes. When a measurement is made, we obtain one definite result.</w:t>
      </w:r>
    </w:p>
    <w:p>
      <w:r>
        <w:t>Exactly what constitutes a measurement is a deep question, and physicists have several interpretations of what the mathematics means. We do not need to settle that philosophical debate to use the theory successfully.</w:t>
      </w:r>
    </w:p>
    <w:p>
      <w:r>
        <w:t>What matters experimentally is that the possible outcomes and their probabilities can be calculated with extraordinary accuracy.</w:t>
      </w:r>
    </w:p>
    <w:p>
      <w:r>
        <w:t>Quantum mechanics may be philosophically unsettling, but it is one of the most successful predictive theories humans have ever built.</w:t>
      </w:r>
    </w:p>
    <w:p>
      <w:pPr>
        <w:pStyle w:val="Heading2"/>
      </w:pPr>
      <w:r>
        <w:t>The strange power of interference</w:t>
      </w:r>
    </w:p>
    <w:p>
      <w:r>
        <w:t>Interference is one of the reasons quantum mechanics works so differently from ordinary probability. Probabilities do not simply add in the way you might expect. Quantum amplitudes combine first, and the resulting probability depends on the interference between them.</w:t>
      </w:r>
    </w:p>
    <w:p>
      <w:r>
        <w:t>That is why two possible paths can reinforce one another in some places and cancel one another in others.</w:t>
      </w:r>
    </w:p>
    <w:p>
      <w:r>
        <w:t>The double-slit experiment is therefore not merely a cute demonstration. It exposes the mathematical heart of quantum behavior.</w:t>
      </w:r>
    </w:p>
    <w:p>
      <w:pPr>
        <w:pStyle w:val="Heading2"/>
      </w:pPr>
      <w:r>
        <w:t>From weird idea to modern technology</w:t>
      </w:r>
    </w:p>
    <w:p>
      <w:r>
        <w:t>Quantum mechanics is not an abstract philosophical game. It explains why atoms have stable structures, why chemical bonds exist, how semiconductors work, how lasers operate, and why modern electronics can exist.</w:t>
      </w:r>
    </w:p>
    <w:p>
      <w:r>
        <w:t>Your computer, your phone, the LEDs in your screen, and many of the sensors around you depend on quantum physics.</w:t>
      </w:r>
    </w:p>
    <w:p>
      <w:r>
        <w:t>The universe may be strange, but it is strangely useful.</w:t>
      </w:r>
    </w:p>
    <w:p>
      <w:pPr>
        <w:pStyle w:val="Heading2"/>
      </w:pPr>
      <w:r>
        <w:t>The quantum world is not small classical physics</w:t>
      </w:r>
    </w:p>
    <w:p>
      <w:r>
        <w:t>It is tempting to imagine that an electron is simply a tiny classical object whose behavior we have not yet understood properly.</w:t>
      </w:r>
    </w:p>
    <w:p>
      <w:r>
        <w:t>That approach repeatedly fails. Quantum objects have properties that cannot be reproduced by simply shrinking ordinary objects down to microscopic size.</w:t>
      </w:r>
    </w:p>
    <w:p>
      <w:r>
        <w:t>The quantum world has its own rules, and classical physics emerges as an approximation when quantum effects become negligible at the scales and conditions of everyday experience.</w:t>
      </w:r>
    </w:p>
    <w:p>
      <w:r>
        <w:t>That is an important theme in science: the familiar world is not replaced by quantum physics. It is explained by it.</w:t>
      </w:r>
    </w:p>
    <w:p>
      <w:pPr>
        <w:pStyle w:val="Heading2"/>
      </w:pPr>
      <w:r>
        <w:t>One last quantum leap</w:t>
      </w:r>
    </w:p>
    <w:p>
      <w:r>
        <w:t>We have now crossed a conceptual boundary. In relativity, space and time stopped being absolute. In quantum physics, certainty itself became conditional.</w:t>
      </w:r>
    </w:p>
    <w:p>
      <w:r>
        <w:t>Particles can behave like waves. Measurements produce discrete outcomes. Probabilities become fundamental to the predictions, and the act of asking a quantum system a question can be part of the physical story.</w:t>
      </w:r>
    </w:p>
    <w:p>
      <w:r>
        <w:t>And we have only reached the beginning. Quantum mechanics becomes even stranger when particles become entangled, when fields replace the idea of individual particles, and when empty space turns out not to be as empty as it looks.</w:t>
      </w:r>
    </w:p>
    <w:p>
      <w:r>
        <w:t>Next we will meet quantum entanglement—the phenomenon Einstein called “spooky,” and which nature seems to have regarded as perfectly ordinary.</w:t>
      </w:r>
    </w:p>
    <w:p>
      <w:pPr>
        <w:jc w:val="right"/>
      </w:pPr>
      <w:hyperlink w:anchor="contents" w:history="1">
        <w:r>
          <w:rPr>
            <w:color w:val="1F4E79"/>
            <w:u w:val="single"/>
          </w:rPr>
          <w:t>↑ Back to Contents</w:t>
        </w:r>
      </w:hyperlink>
    </w:p>
    <w:p>
      <w:r>
        <w:br w:type="page"/>
      </w:r>
    </w:p>
    <w:p>
      <w:bookmarkStart w:id="11" w:name="ch-9"/>
      <w:pPr>
        <w:pStyle w:val="Heading1"/>
      </w:pPr>
      <w:bookmarkEnd w:id="11"/>
      <w:r>
        <w:t>Chapter 9 — Entanglement, EPR, Bell, Aspect, Zeilinger and Quantum Teleportation</w:t>
      </w:r>
    </w:p>
    <w:p>
      <w:pPr>
        <w:jc w:val="center"/>
      </w:pPr>
      <w:r>
        <w:drawing>
          <wp:inline xmlns:a="http://schemas.openxmlformats.org/drawingml/2006/main" xmlns:pic="http://schemas.openxmlformats.org/drawingml/2006/picture">
            <wp:extent cx="4892040" cy="1972597"/>
            <wp:docPr id="9" name="Picture 9"/>
            <wp:cNvGraphicFramePr>
              <a:graphicFrameLocks noChangeAspect="1"/>
            </wp:cNvGraphicFramePr>
            <a:graphic>
              <a:graphicData uri="http://schemas.openxmlformats.org/drawingml/2006/picture">
                <pic:pic>
                  <pic:nvPicPr>
                    <pic:cNvPr id="0" name="ch09.png"/>
                    <pic:cNvPicPr/>
                  </pic:nvPicPr>
                  <pic:blipFill>
                    <a:blip r:embed="rId17"/>
                    <a:stretch>
                      <a:fillRect/>
                    </a:stretch>
                  </pic:blipFill>
                  <pic:spPr>
                    <a:xfrm>
                      <a:off x="0" y="0"/>
                      <a:ext cx="4892040" cy="1972597"/>
                    </a:xfrm>
                    <a:prstGeom prst="rect"/>
                  </pic:spPr>
                </pic:pic>
              </a:graphicData>
            </a:graphic>
          </wp:inline>
        </w:drawing>
      </w:r>
    </w:p>
    <w:p>
      <w:pPr>
        <w:jc w:val="center"/>
      </w:pPr>
      <w:r>
        <w:rPr>
          <w:i/>
          <w:sz w:val="16"/>
        </w:rPr>
        <w:t>Chapter illustration</w:t>
      </w:r>
    </w:p>
    <w:p>
      <w:pPr>
        <w:pStyle w:val="Heading2"/>
      </w:pPr>
      <w:r>
        <w:t>Two Particles, One Strange Connection</w:t>
      </w:r>
    </w:p>
    <w:p>
      <w:r>
        <w:t>Imagine creating two quantum particles together and then sending them far apart. You measure one particle and immediately know something about the other.</w:t>
      </w:r>
    </w:p>
    <w:p>
      <w:r>
        <w:t>That sounds like the particles are communicating.</w:t>
      </w:r>
    </w:p>
    <w:p>
      <w:r>
        <w:t>But quantum entanglement is stranger than ordinary communication. The correlations are built into the joint quantum state of the pair.</w:t>
      </w:r>
    </w:p>
    <w:p>
      <w:r>
        <w:t>Einstein found this deeply uncomfortable. He wondered whether quantum mechanics was somehow incomplete.</w:t>
      </w:r>
    </w:p>
    <w:p>
      <w:pPr>
        <w:pStyle w:val="Heading2"/>
      </w:pPr>
      <w:r>
        <w:t>A simple coin is not entangled</w:t>
      </w:r>
    </w:p>
    <w:p>
      <w:r>
        <w:t>Suppose I put a red card in one envelope and a blue card in another. I shuffle the envelopes and send one to you and one to a friend on Mars.</w:t>
      </w:r>
    </w:p>
    <w:p>
      <w:r>
        <w:t>You open yours and find the red card.</w:t>
      </w:r>
    </w:p>
    <w:p>
      <w:r>
        <w:t>You instantly know your friend's envelope contains the blue card.</w:t>
      </w:r>
    </w:p>
    <w:p>
      <w:r>
        <w:t>Nothing mysterious happened. The colors were fixed from the beginning.</w:t>
      </w:r>
    </w:p>
    <w:p>
      <w:r>
        <w:t>Quantum entanglement is different. In the standard quantum description, the individual outcomes are not simply hidden labels that were quietly assigned in advance like cards in envelopes.</w:t>
      </w:r>
    </w:p>
    <w:p>
      <w:r>
        <w:t>The correlations are stronger and more subtle than that.</w:t>
      </w:r>
    </w:p>
    <w:p>
      <w:pPr>
        <w:pStyle w:val="Heading2"/>
      </w:pPr>
      <w:r>
        <w:t>The famous EPR question</w:t>
      </w:r>
    </w:p>
    <w:p>
      <w:r>
        <w:t>In 1935, Einstein, Boris Podolsky, and Nathan Rosen published a famous argument about quantum mechanics. They considered situations in which measurements on two separated systems appeared to be connected in a way that challenged ordinary ideas about reality and locality.</w:t>
      </w:r>
    </w:p>
    <w:p>
      <w:r>
        <w:t>Their argument became known as the EPR paradox.</w:t>
      </w:r>
    </w:p>
    <w:p>
      <w:r>
        <w:t>Einstein was not objecting because quantum mechanics made bad predictions. Quite the opposite. He was asking whether the theory told the whole story.</w:t>
      </w:r>
    </w:p>
    <w:p>
      <w:r>
        <w:t>Perhaps, he thought, there were additional variables hiding underneath the quantum description.</w:t>
      </w:r>
    </w:p>
    <w:p>
      <w:pPr>
        <w:pStyle w:val="Heading2"/>
      </w:pPr>
      <w:r>
        <w:t>Bell changes the game</w:t>
      </w:r>
    </w:p>
    <w:p>
      <w:r>
        <w:t>John Bell found a way to turn the philosophical argument into an experimental question.</w:t>
      </w:r>
    </w:p>
    <w:p>
      <w:r>
        <w:t>In 1964, he derived what are now called Bell inequalities. Certain kinds of theories based on local hidden variables obey these inequalities.</w:t>
      </w:r>
    </w:p>
    <w:p>
      <w:r>
        <w:t>Quantum mechanics predicts situations in which the inequalities are violated.</w:t>
      </w:r>
    </w:p>
    <w:p>
      <w:r>
        <w:t>That means we can actually perform experiments and ask nature which description wins.</w:t>
      </w:r>
    </w:p>
    <w:p>
      <w:r>
        <w:t>This is a wonderful moment in physics: a question that sounds philosophical becomes something you can test in a laboratory.</w:t>
      </w:r>
    </w:p>
    <w:p>
      <w:pPr>
        <w:pStyle w:val="Heading2"/>
      </w:pPr>
      <w:r>
        <w:t>The experiment</w:t>
      </w:r>
    </w:p>
    <w:p>
      <w:r>
        <w:t>Imagine two entangled particles flying in opposite directions.</w:t>
      </w:r>
    </w:p>
    <w:p>
      <w:r>
        <w:t>At each end, an experimenter chooses how to measure the particle. The choices can be made independently.</w:t>
      </w:r>
    </w:p>
    <w:p>
      <w:r>
        <w:t>Each individual result looks random.</w:t>
      </w:r>
    </w:p>
    <w:p>
      <w:r>
        <w:t>But when the two experimenters compare their results later, the correlations can be stronger than any local hidden-variable theory of the Bell type can reproduce.</w:t>
      </w:r>
    </w:p>
    <w:p>
      <w:r>
        <w:t>Experiments have repeatedly observed violations of Bell inequalities.</w:t>
      </w:r>
    </w:p>
    <w:p>
      <w:r>
        <w:t>Nature agrees with quantum mechanics.</w:t>
      </w:r>
    </w:p>
    <w:p>
      <w:pPr>
        <w:pStyle w:val="Heading2"/>
      </w:pPr>
      <w:r>
        <w:t>No faster-than-light telephone</w:t>
      </w:r>
    </w:p>
    <w:p>
      <w:r>
        <w:t>This is where we need to be careful.</w:t>
      </w:r>
    </w:p>
    <w:p>
      <w:r>
        <w:t>Entanglement does not give you a device for sending a message faster than light.</w:t>
      </w:r>
    </w:p>
    <w:p>
      <w:r>
        <w:t>The individual result of a quantum measurement is random. You cannot choose whether your detector produces one result or another and use that choice to encode a message.</w:t>
      </w:r>
    </w:p>
    <w:p>
      <w:r>
        <w:t>The correlations become visible only when the observers later compare their records through ordinary communication.</w:t>
      </w:r>
    </w:p>
    <w:p>
      <w:r>
        <w:t>So relativity survives.</w:t>
      </w:r>
    </w:p>
    <w:p>
      <w:r>
        <w:t>There is no quantum telephone allowing you to call Alpha Centauri before lunch.</w:t>
      </w:r>
    </w:p>
    <w:p>
      <w:pPr>
        <w:pStyle w:val="Heading2"/>
      </w:pPr>
      <w:r>
        <w:t>Spooky action at a distance</w:t>
      </w:r>
    </w:p>
    <w:p>
      <w:r>
        <w:t>Einstein famously referred to the apparent effect as spooky action at a distance.</w:t>
      </w:r>
    </w:p>
    <w:p>
      <w:r>
        <w:t>The phrase has survived because it captures the feeling of the phenomenon.</w:t>
      </w:r>
    </w:p>
    <w:p>
      <w:r>
        <w:t>But the word “action” can mislead us.</w:t>
      </w:r>
    </w:p>
    <w:p>
      <w:r>
        <w:t>The experiment does not show that one particle sends a controllable signal to the other at the moment of measurement.</w:t>
      </w:r>
    </w:p>
    <w:p>
      <w:r>
        <w:t>It shows that quantum theory predicts correlations between measurements performed on separated systems, and that those correlations cannot be explained by ordinary local hidden information.</w:t>
      </w:r>
    </w:p>
    <w:p>
      <w:r>
        <w:t>The spookiness is real.</w:t>
      </w:r>
    </w:p>
    <w:p>
      <w:r>
        <w:t>The faster-than-light messaging is not.</w:t>
      </w:r>
    </w:p>
    <w:p>
      <w:pPr>
        <w:pStyle w:val="Heading2"/>
      </w:pPr>
      <w:r>
        <w:t>What is actually entangled?</w:t>
      </w:r>
    </w:p>
    <w:p>
      <w:r>
        <w:t>It is tempting to imagine two particles becoming physically tied together by an invisible string.</w:t>
      </w:r>
    </w:p>
    <w:p>
      <w:r>
        <w:t>That is not the right picture.</w:t>
      </w:r>
    </w:p>
    <w:p>
      <w:r>
        <w:t>Entanglement is a property of the joint quantum state.</w:t>
      </w:r>
    </w:p>
    <w:p>
      <w:r>
        <w:t>The state of the pair can contain information that cannot be separated cleanly into a complete independent state for particle A and another complete independent state for particle B.</w:t>
      </w:r>
    </w:p>
    <w:p>
      <w:r>
        <w:t>The pair is described as one quantum system even when its parts are widely separated.</w:t>
      </w:r>
    </w:p>
    <w:p>
      <w:r>
        <w:t>Distance does not automatically destroy the mathematical relationship.</w:t>
      </w:r>
    </w:p>
    <w:p>
      <w:pPr>
        <w:pStyle w:val="Heading2"/>
      </w:pPr>
      <w:r>
        <w:t>The quantum state is not a private diary</w:t>
      </w:r>
    </w:p>
    <w:p>
      <w:r>
        <w:t>Here is another useful warning.</w:t>
      </w:r>
    </w:p>
    <w:p>
      <w:r>
        <w:t>The quantum state should not be imagined as a secret list telling us exactly what every particle was carrying all along.</w:t>
      </w:r>
    </w:p>
    <w:p>
      <w:r>
        <w:t>A quantum state is a mathematical object used to calculate probabilities for possible measurements.</w:t>
      </w:r>
    </w:p>
    <w:p>
      <w:r>
        <w:t>When two particles are entangled, those probabilities can be correlated in ways that have no classical equivalent.</w:t>
      </w:r>
    </w:p>
    <w:p>
      <w:r>
        <w:t>That is why replacing the quantum state with a collection of ordinary hidden instructions does not reproduce all the experimental results.</w:t>
      </w:r>
    </w:p>
    <w:p>
      <w:pPr>
        <w:pStyle w:val="Heading2"/>
      </w:pPr>
      <w:r>
        <w:t>Entanglement in the real world</w:t>
      </w:r>
    </w:p>
    <w:p>
      <w:r>
        <w:t>Entanglement is not merely a laboratory curiosity.</w:t>
      </w:r>
    </w:p>
    <w:p>
      <w:r>
        <w:t>It is now a practical resource in quantum information science.</w:t>
      </w:r>
    </w:p>
    <w:p>
      <w:r>
        <w:t>Quantum computers can use entangled states as part of their processing.</w:t>
      </w:r>
    </w:p>
    <w:p>
      <w:r>
        <w:t>Quantum communication protocols can use entanglement to accomplish tasks that have no classical counterpart.</w:t>
      </w:r>
    </w:p>
    <w:p>
      <w:r>
        <w:t>Quantum teleportation can transfer an unknown quantum state from one system to another using shared entanglement plus ordinary classical communication.</w:t>
      </w:r>
    </w:p>
    <w:p>
      <w:r>
        <w:t>Despite its science-fiction name, quantum teleportation does not teleport people, objects, or information faster than light.</w:t>
      </w:r>
    </w:p>
    <w:p>
      <w:pPr>
        <w:pStyle w:val="Heading2"/>
      </w:pPr>
      <w:r>
        <w:t>Quantum teleportation</w:t>
      </w:r>
    </w:p>
    <w:p>
      <w:r>
        <w:t>Suppose Alice and Bob share an entangled pair.</w:t>
      </w:r>
    </w:p>
    <w:p>
      <w:r>
        <w:t>Alice also has a quantum state she wants Bob to reproduce.</w:t>
      </w:r>
    </w:p>
    <w:p>
      <w:r>
        <w:t>Alice performs a joint measurement involving her unknown state and her half of the entangled pair. The result is random, and she sends ordinary classical information to Bob.</w:t>
      </w:r>
    </w:p>
    <w:p>
      <w:r>
        <w:t>Bob then performs an operation based on that information.</w:t>
      </w:r>
    </w:p>
    <w:p>
      <w:r>
        <w:t>The original quantum state is reconstructed at Bob's location.</w:t>
      </w:r>
    </w:p>
    <w:p>
      <w:r>
        <w:t>The original state is not copied. It has been transferred.</w:t>
      </w:r>
    </w:p>
    <w:p>
      <w:r>
        <w:t>And the classical message means the protocol cannot beat the speed of light.</w:t>
      </w:r>
    </w:p>
    <w:p>
      <w:pPr>
        <w:pStyle w:val="Heading2"/>
      </w:pPr>
      <w:r>
        <w:t>Entanglement and information</w:t>
      </w:r>
    </w:p>
    <w:p>
      <w:r>
        <w:t>Entanglement forces us to rethink what we mean by information.</w:t>
      </w:r>
    </w:p>
    <w:p>
      <w:r>
        <w:t>In classical physics, we are comfortable imagining that objects possess definite properties whether or not we look at them.</w:t>
      </w:r>
    </w:p>
    <w:p>
      <w:r>
        <w:t>Quantum mechanics is more cautious.</w:t>
      </w:r>
    </w:p>
    <w:p>
      <w:r>
        <w:t>The theory tells us what can be predicted about measurements and how different possible outcomes are related.</w:t>
      </w:r>
    </w:p>
    <w:p>
      <w:r>
        <w:t>When systems are entangled, the information about the whole can be richer than the information available from either part alone.</w:t>
      </w:r>
    </w:p>
    <w:p>
      <w:pPr>
        <w:pStyle w:val="Heading2"/>
      </w:pPr>
      <w:r>
        <w:t>Why the everyday world looks classical</w:t>
      </w:r>
    </w:p>
    <w:p>
      <w:r>
        <w:t>If quantum entanglement is everywhere at the microscopic level, why does your kitchen table not behave like a quantum magic trick?</w:t>
      </w:r>
    </w:p>
    <w:p>
      <w:r>
        <w:t>Because large objects interact constantly with their environments.</w:t>
      </w:r>
    </w:p>
    <w:p>
      <w:r>
        <w:t>Those interactions destroy delicate quantum coherence extremely quickly.</w:t>
      </w:r>
    </w:p>
    <w:p>
      <w:r>
        <w:t>This process is called decoherence.</w:t>
      </w:r>
    </w:p>
    <w:p>
      <w:r>
        <w:t>The quantum world is not replaced by classical physics. Rather, under ordinary macroscopic conditions, quantum behavior becomes effectively classical because information about quantum phases leaks into the environment.</w:t>
      </w:r>
    </w:p>
    <w:p>
      <w:pPr>
        <w:pStyle w:val="Heading2"/>
      </w:pPr>
      <w:r>
        <w:t>The cat in the box</w:t>
      </w:r>
    </w:p>
    <w:p>
      <w:r>
        <w:t>Erwin Schrödinger introduced his famous cat thought experiment to show how strange it would be to apply quantum superposition directly to familiar macroscopic objects.</w:t>
      </w:r>
    </w:p>
    <w:p>
      <w:r>
        <w:t>The cat is not a serious proposal for building a practical pet-based quantum computer.</w:t>
      </w:r>
    </w:p>
    <w:p>
      <w:r>
        <w:t>It is a philosophical alarm bell.</w:t>
      </w:r>
    </w:p>
    <w:p>
      <w:r>
        <w:t>If a microscopic quantum event can become linked to a macroscopic outcome, where exactly does the quantum description stop being useful?</w:t>
      </w:r>
    </w:p>
    <w:p>
      <w:r>
        <w:t>Decoherence helps explain why macroscopic superpositions are so fragile, but questions about measurement and interpretation remain topics of active discussion.</w:t>
      </w:r>
    </w:p>
    <w:p>
      <w:pPr>
        <w:pStyle w:val="Heading2"/>
      </w:pPr>
      <w:r>
        <w:t>The universe keeps its correlations</w:t>
      </w:r>
    </w:p>
    <w:p>
      <w:r>
        <w:t>Entanglement teaches us something profound.</w:t>
      </w:r>
    </w:p>
    <w:p>
      <w:r>
        <w:t>The universe cannot always be understood as a collection of completely independent objects, each carrying its own private set of properties.</w:t>
      </w:r>
    </w:p>
    <w:p>
      <w:r>
        <w:t>Sometimes the physically meaningful object is the relationship between systems.</w:t>
      </w:r>
    </w:p>
    <w:p>
      <w:r>
        <w:t>The correlations are part of the state.</w:t>
      </w:r>
    </w:p>
    <w:p>
      <w:r>
        <w:t>This is one reason quantum physics feels so different from classical physics.</w:t>
      </w:r>
    </w:p>
    <w:p>
      <w:r>
        <w:t>Classical intuition begins with objects.</w:t>
      </w:r>
    </w:p>
    <w:p>
      <w:r>
        <w:t>Quantum theory often begins with states and relationships.</w:t>
      </w:r>
    </w:p>
    <w:p>
      <w:pPr>
        <w:pStyle w:val="Heading2"/>
      </w:pPr>
      <w:r>
        <w:t>Not magic—just different rules</w:t>
      </w:r>
    </w:p>
    <w:p>
      <w:r>
        <w:t>It is easy to describe entanglement as magic.</w:t>
      </w:r>
    </w:p>
    <w:p>
      <w:r>
        <w:t>That is fun for a headline, but it is not helpful for understanding it.</w:t>
      </w:r>
    </w:p>
    <w:p>
      <w:r>
        <w:t>Entanglement is governed by precise mathematics.</w:t>
      </w:r>
    </w:p>
    <w:p>
      <w:r>
        <w:t>The predictions are quantitative.</w:t>
      </w:r>
    </w:p>
    <w:p>
      <w:r>
        <w:t>The experiments are repeatable.</w:t>
      </w:r>
    </w:p>
    <w:p>
      <w:r>
        <w:t>The phenomenon has become an engineering resource.</w:t>
      </w:r>
    </w:p>
    <w:p>
      <w:r>
        <w:t>What is extraordinary is not that quantum mechanics breaks its own rules. It is that the rules themselves are so different from the rules our everyday experience taught us to expect.</w:t>
      </w:r>
    </w:p>
    <w:p>
      <w:pPr>
        <w:pStyle w:val="Heading2"/>
      </w:pPr>
      <w:r>
        <w:t>One last pair of particles</w:t>
      </w:r>
    </w:p>
    <w:p>
      <w:r>
        <w:t>Imagine the two entangled particles again.</w:t>
      </w:r>
    </w:p>
    <w:p>
      <w:r>
        <w:t>They leave the laboratory and travel in opposite directions.</w:t>
      </w:r>
    </w:p>
    <w:p>
      <w:r>
        <w:t>You measure yours.</w:t>
      </w:r>
    </w:p>
    <w:p>
      <w:r>
        <w:t>Your result is random.</w:t>
      </w:r>
    </w:p>
    <w:p>
      <w:r>
        <w:t>Your friend measures theirs.</w:t>
      </w:r>
    </w:p>
    <w:p>
      <w:r>
        <w:t>Their result is also random.</w:t>
      </w:r>
    </w:p>
    <w:p>
      <w:r>
        <w:t>Later you compare the records.</w:t>
      </w:r>
    </w:p>
    <w:p>
      <w:r>
        <w:t>The patterns line up in a way that cannot be reproduced by ordinary local hidden instructions.</w:t>
      </w:r>
    </w:p>
    <w:p>
      <w:r>
        <w:t>Nothing needed to shout across space.</w:t>
      </w:r>
    </w:p>
    <w:p>
      <w:r>
        <w:t>No message outran light.</w:t>
      </w:r>
    </w:p>
    <w:p>
      <w:r>
        <w:t>Yet the universe has revealed a connection between distant measurements that classical physics cannot explain.</w:t>
      </w:r>
    </w:p>
    <w:p>
      <w:r>
        <w:t>That is entanglement.</w:t>
      </w:r>
    </w:p>
    <w:p>
      <w:r>
        <w:t>And it is real.</w:t>
      </w:r>
    </w:p>
    <w:p>
      <w:r>
        <w:t>Next we are going to take another step down the quantum ladder and discover that particles themselves are excitations of something deeper: quantum fields.</w:t>
      </w:r>
    </w:p>
    <w:p>
      <w:pPr>
        <w:pStyle w:val="Heading2"/>
      </w:pPr>
      <w:r>
        <w:t>Einstein's Problem With Quantum Mechanics</w:t>
      </w:r>
    </w:p>
    <w:p>
      <w:r>
        <w:t>In 1935, Albert Einstein, Boris Podolsky, and Nathan Rosen published a paper with a deliberately awkward title:</w:t>
      </w:r>
    </w:p>
    <w:p>
      <w:r>
        <w:t>*Can Quantum-Mechanical Description of Physical Reality Be Considered Complete?*</w:t>
      </w:r>
    </w:p>
    <w:p>
      <w:r>
        <w:t>The answer they were steering toward was:</w:t>
      </w:r>
    </w:p>
    <w:p>
      <w:r>
        <w:t>No.</w:t>
      </w:r>
    </w:p>
    <w:p>
      <w:r>
        <w:t>They were not trying to prove that quantum mechanics was useless.</w:t>
      </w:r>
    </w:p>
    <w:p>
      <w:r>
        <w:t>Quite the opposite.</w:t>
      </w:r>
    </w:p>
    <w:p>
      <w:r>
        <w:t>They thought quantum mechanics worked extraordinarily well.</w:t>
      </w:r>
    </w:p>
    <w:p>
      <w:r>
        <w:t>Their complaint was that it could not be the whole story.</w:t>
      </w:r>
    </w:p>
    <w:p>
      <w:r>
        <w:t>The theory seemed to describe probabilities beautifully while refusing to tell us what the particles were actually doing underneath.</w:t>
      </w:r>
    </w:p>
    <w:p>
      <w:r>
        <w:t>Einstein found that deeply unsatisfying.</w:t>
      </w:r>
    </w:p>
    <w:p>
      <w:r>
        <w:t>He wanted a physical reality that did not depend on an observer choosing what to measure. citeturn0search1turn0search5</w:t>
      </w:r>
    </w:p>
    <w:p>
      <w:pPr>
        <w:pStyle w:val="Heading2"/>
      </w:pPr>
      <w:r>
        <w:t>Was EPR Invented to Ridicule Quantum Mechanics?</w:t>
      </w:r>
    </w:p>
    <w:p>
      <w:r>
        <w:t>“Ridicule” is a little too strong.</w:t>
      </w:r>
    </w:p>
    <w:p>
      <w:r>
        <w:t>But there was certainly a challenge in the paper.</w:t>
      </w:r>
    </w:p>
    <w:p>
      <w:r>
        <w:t>Einstein and his colleagues were deliberately constructing a situation in which quantum mechanics seemed to force an uncomfortable choice.</w:t>
      </w:r>
    </w:p>
    <w:p>
      <w:r>
        <w:t>Either the quantum description was incomplete.</w:t>
      </w:r>
    </w:p>
    <w:p>
      <w:r>
        <w:t>Or apparently distant events had to be connected in a way that conflicted with their preferred idea of locality.</w:t>
      </w:r>
    </w:p>
    <w:p>
      <w:r>
        <w:t>Einstein believed the first option was the sensible one.</w:t>
      </w:r>
    </w:p>
    <w:p>
      <w:r>
        <w:t>He was essentially saying:</w:t>
      </w:r>
    </w:p>
    <w:p>
      <w:r>
        <w:t>“Your equations work.</w:t>
      </w:r>
    </w:p>
    <w:p>
      <w:r>
        <w:t>But I don't believe they tell the whole physical story.”</w:t>
      </w:r>
    </w:p>
    <w:p>
      <w:r>
        <w:t>That is not ridicule.</w:t>
      </w:r>
    </w:p>
    <w:p>
      <w:r>
        <w:t>It is a very serious challenge.</w:t>
      </w:r>
    </w:p>
    <w:p>
      <w:r>
        <w:t>And it turned out to be one of the most productive challenges in the history of physics.</w:t>
      </w:r>
    </w:p>
    <w:p>
      <w:pPr>
        <w:pStyle w:val="Heading2"/>
      </w:pPr>
      <w:r>
        <w:t>The Two-Particle Trick</w:t>
      </w:r>
    </w:p>
    <w:p>
      <w:r>
        <w:t>Imagine producing two particles in a correlated quantum state and sending them far apart.</w:t>
      </w:r>
    </w:p>
    <w:p>
      <w:r>
        <w:t>You measure one.</w:t>
      </w:r>
    </w:p>
    <w:p>
      <w:r>
        <w:t>The result tells you something about the other.</w:t>
      </w:r>
    </w:p>
    <w:p>
      <w:r>
        <w:t>Quantum mechanics predicts these correlations with extraordinary accuracy.</w:t>
      </w:r>
    </w:p>
    <w:p>
      <w:r>
        <w:t>But Einstein's objection was subtle.</w:t>
      </w:r>
    </w:p>
    <w:p>
      <w:r>
        <w:t>If the distant particle has not been touched, how can your measurement here determine what you can predict about it there?</w:t>
      </w:r>
    </w:p>
    <w:p>
      <w:r>
        <w:t>Surely, Einstein argued, the distant particle must already possess the relevant properties.</w:t>
      </w:r>
    </w:p>
    <w:p>
      <w:r>
        <w:t>Otherwise, what exactly is the physical reality that quantum mechanics describes?</w:t>
      </w:r>
    </w:p>
    <w:p>
      <w:r>
        <w:t>This became the famous EPR paradox.</w:t>
      </w:r>
    </w:p>
    <w:p>
      <w:pPr>
        <w:pStyle w:val="Heading2"/>
      </w:pPr>
      <w:r>
        <w:t>Einstein's “Spooky” Problem</w:t>
      </w:r>
    </w:p>
    <w:p>
      <w:r>
        <w:t>Einstein later referred to the apparent phenomenon as spooky action at a distance.</w:t>
      </w:r>
    </w:p>
    <w:p>
      <w:r>
        <w:t>The phrase has survived because it is wonderfully memorable.</w:t>
      </w:r>
    </w:p>
    <w:p>
      <w:r>
        <w:t>It is also dangerously misleading.</w:t>
      </w:r>
    </w:p>
    <w:p>
      <w:r>
        <w:t>Quantum entanglement produces correlations between measurements.</w:t>
      </w:r>
    </w:p>
    <w:p>
      <w:r>
        <w:t>It does not allow you to send an ordinary controllable message faster than light.</w:t>
      </w:r>
    </w:p>
    <w:p>
      <w:r>
        <w:t>That distinction becomes essential later when we discuss quantum teleportation.</w:t>
      </w:r>
    </w:p>
    <w:p>
      <w:r>
        <w:t>For Einstein, however, the problem was not merely communication.</w:t>
      </w:r>
    </w:p>
    <w:p>
      <w:r>
        <w:t>It was what the correlations seemed to say about the underlying reality.</w:t>
      </w:r>
    </w:p>
    <w:p>
      <w:pPr>
        <w:pStyle w:val="Heading2"/>
      </w:pPr>
      <w:r>
        <w:t>Bohr Says: Not So Fast</w:t>
      </w:r>
    </w:p>
    <w:p>
      <w:r>
        <w:t>Niels Bohr did not accept Einstein's conclusion.</w:t>
      </w:r>
    </w:p>
    <w:p>
      <w:r>
        <w:t>His response was subtle and philosophical.</w:t>
      </w:r>
    </w:p>
    <w:p>
      <w:r>
        <w:t>The properties of a quantum system cannot always be regarded as possessing the same classical reality independently of the measurement context.</w:t>
      </w:r>
    </w:p>
    <w:p>
      <w:r>
        <w:t>In other words, perhaps Einstein's demand for a classical picture of what the particle “really had” before measurement was precisely the wrong demand.</w:t>
      </w:r>
    </w:p>
    <w:p>
      <w:r>
        <w:t>Einstein wanted the theory to describe an underlying reality.</w:t>
      </w:r>
    </w:p>
    <w:p>
      <w:r>
        <w:t>Bohr argued that quantum mechanics required us to rethink what we mean by physical properties and measurement.</w:t>
      </w:r>
    </w:p>
    <w:p>
      <w:r>
        <w:t>Neither side was going to give the other an easy victory.</w:t>
      </w:r>
    </w:p>
    <w:p>
      <w:pPr>
        <w:pStyle w:val="Heading2"/>
      </w:pPr>
      <w:r>
        <w:t>Then John Bell Walked Into the Argument</w:t>
      </w:r>
    </w:p>
    <w:p>
      <w:r>
        <w:t>For almost thirty years, the dispute remained largely philosophical.</w:t>
      </w:r>
    </w:p>
    <w:p>
      <w:r>
        <w:t>Then, in 1964, John Stewart Bell found a way to turn the philosophical argument into an experimental one.</w:t>
      </w:r>
    </w:p>
    <w:p>
      <w:r>
        <w:t>Bell derived inequalities that must be satisfied by theories combining locality with certain kinds of realism.</w:t>
      </w:r>
    </w:p>
    <w:p>
      <w:r>
        <w:t>Quantum mechanics predicted that, under suitable conditions, those inequalities could be violated.</w:t>
      </w:r>
    </w:p>
    <w:p>
      <w:r>
        <w:t>Now the argument could be tested.</w:t>
      </w:r>
    </w:p>
    <w:p>
      <w:r>
        <w:t>This was an extraordinary development.</w:t>
      </w:r>
    </w:p>
    <w:p>
      <w:r>
        <w:t>Einstein had asked:</w:t>
      </w:r>
    </w:p>
    <w:p>
      <w:r>
        <w:t>“Is quantum mechanics complete?”</w:t>
      </w:r>
    </w:p>
    <w:p>
      <w:r>
        <w:t>Bell effectively asked:</w:t>
      </w:r>
    </w:p>
    <w:p>
      <w:r>
        <w:t>“Fine. Let's build the experiment.” citeturn0search14</w:t>
      </w:r>
    </w:p>
    <w:p>
      <w:pPr>
        <w:pStyle w:val="Heading2"/>
      </w:pPr>
      <w:r>
        <w:t>The Bell Test</w:t>
      </w:r>
    </w:p>
    <w:p>
      <w:r>
        <w:t>The basic idea is wonderfully elegant.</w:t>
      </w:r>
    </w:p>
    <w:p>
      <w:r>
        <w:t>Create entangled particles.</w:t>
      </w:r>
    </w:p>
    <w:p>
      <w:r>
        <w:t>Send them to two distant measurement stations.</w:t>
      </w:r>
    </w:p>
    <w:p>
      <w:r>
        <w:t>Choose different measurement settings.</w:t>
      </w:r>
    </w:p>
    <w:p>
      <w:r>
        <w:t>Record the results.</w:t>
      </w:r>
    </w:p>
    <w:p>
      <w:r>
        <w:t>Compare the correlations.</w:t>
      </w:r>
    </w:p>
    <w:p>
      <w:r>
        <w:t>If the world obeys a broad class of local hidden-variable theories, the correlations must satisfy Bell's inequality.</w:t>
      </w:r>
    </w:p>
    <w:p>
      <w:r>
        <w:t>Quantum mechanics predicts stronger correlations.</w:t>
      </w:r>
    </w:p>
    <w:p>
      <w:r>
        <w:t>If the experiment violates the inequality, something has to give.</w:t>
      </w:r>
    </w:p>
    <w:p>
      <w:r>
        <w:t>The experiment cannot simply preserve the classical picture of local pre-existing properties.</w:t>
      </w:r>
    </w:p>
    <w:p>
      <w:pPr>
        <w:pStyle w:val="Heading2"/>
      </w:pPr>
      <w:r>
        <w:t>Alain Aspect and the Answer From the Laboratory</w:t>
      </w:r>
    </w:p>
    <w:p>
      <w:r>
        <w:t>And this is where the person you were remembering enters:</w:t>
      </w:r>
    </w:p>
    <w:p>
      <w:r>
        <w:t>Alain Aspect.</w:t>
      </w:r>
    </w:p>
    <w:p>
      <w:r>
        <w:t>In experiments performed in the early 1980s, Aspect and his collaborators tested Bell inequalities using entangled photons and changing measurement settings while the photons were in flight.</w:t>
      </w:r>
    </w:p>
    <w:p>
      <w:r>
        <w:t>The results agreed with quantum mechanics and violated the Bell inequalities expected from local realistic theories. citeturn0search35</w:t>
      </w:r>
    </w:p>
    <w:p>
      <w:r>
        <w:t>This did not prove that “spooky signals” were being sent faster than light.</w:t>
      </w:r>
    </w:p>
    <w:p>
      <w:r>
        <w:t>It showed something more precise and more profound:</w:t>
      </w:r>
    </w:p>
    <w:p>
      <w:r>
        <w:t>nature does not behave according to the combination of locality and realism assumed by Bell's class of theories.</w:t>
      </w:r>
    </w:p>
    <w:p>
      <w:r>
        <w:t>Einstein's preferred classical picture had lost its experimental shelter.</w:t>
      </w:r>
    </w:p>
    <w:p>
      <w:pPr>
        <w:pStyle w:val="Heading2"/>
      </w:pPr>
      <w:r>
        <w:t>The Universe Refuses to Be Classical</w:t>
      </w:r>
    </w:p>
    <w:p>
      <w:r>
        <w:t>The remarkable thing is what happened next.</w:t>
      </w:r>
    </w:p>
    <w:p>
      <w:r>
        <w:t>Quantum mechanics did not collapse.</w:t>
      </w:r>
    </w:p>
    <w:p>
      <w:r>
        <w:t>It got stronger.</w:t>
      </w:r>
    </w:p>
    <w:p>
      <w:r>
        <w:t>The strange correlations were repeatedly observed.</w:t>
      </w:r>
    </w:p>
    <w:p>
      <w:r>
        <w:t>Experiments became more sophisticated.</w:t>
      </w:r>
    </w:p>
    <w:p>
      <w:r>
        <w:t>The loopholes were attacked.</w:t>
      </w:r>
    </w:p>
    <w:p>
      <w:r>
        <w:t>And eventually the quantum correlations became part of the foundation of an entire new technological field:</w:t>
      </w:r>
    </w:p>
    <w:p>
      <w:r>
        <w:t>quantum information.</w:t>
      </w:r>
    </w:p>
    <w:p>
      <w:r>
        <w:t>The very phenomenon Einstein regarded as a sign that quantum mechanics was incomplete became one of the resources we now try to exploit.</w:t>
      </w:r>
    </w:p>
    <w:p>
      <w:pPr>
        <w:pStyle w:val="Heading2"/>
      </w:pPr>
      <w:r>
        <w:t>Enter Anton Zeilinger</w:t>
      </w:r>
    </w:p>
    <w:p>
      <w:r>
        <w:t>This brings us to Anton Zeilinger and Austria.</w:t>
      </w:r>
    </w:p>
    <w:p>
      <w:r>
        <w:t>Zeilinger became one of the central experimental pioneers of quantum information, entanglement, and quantum teleportation.</w:t>
      </w:r>
    </w:p>
    <w:p>
      <w:r>
        <w:t>His group was associated with the University of Innsbruck for the famous first experimental quantum teleportation demonstration in 1997. Later, Zeilinger became a leading figure at the University of Vienna and in Austrian quantum physics. citeturn0search0turn0search10</w:t>
      </w:r>
    </w:p>
    <w:p>
      <w:r>
        <w:t>So yes:</w:t>
      </w:r>
    </w:p>
    <w:p>
      <w:r>
        <w:t>University of Vienna absolutely belongs in this story.</w:t>
      </w:r>
    </w:p>
    <w:p>
      <w:r>
        <w:t>But the first famous teleportation experiment itself was performed at the University of Innsbruck, not Vienna.</w:t>
      </w:r>
    </w:p>
    <w:p>
      <w:pPr>
        <w:pStyle w:val="Heading2"/>
      </w:pPr>
      <w:r>
        <w:t>Quantum Teleportation Sounds Completely Impossible</w:t>
      </w:r>
    </w:p>
    <w:p>
      <w:r>
        <w:t>Now we arrive at the word that makes science-fiction writers very happy:</w:t>
      </w:r>
    </w:p>
    <w:p>
      <w:r>
        <w:t>teleportation.</w:t>
      </w:r>
    </w:p>
    <w:p>
      <w:r>
        <w:t>Unfortunately, quantum teleportation does not mean:</w:t>
      </w:r>
    </w:p>
    <w:p>
      <w:r>
        <w:t>“Beam me up, Scotty.”</w:t>
      </w:r>
    </w:p>
    <w:p>
      <w:r>
        <w:t>No human disappears.</w:t>
      </w:r>
    </w:p>
    <w:p>
      <w:r>
        <w:t>No object travels instantaneously.</w:t>
      </w:r>
    </w:p>
    <w:p>
      <w:r>
        <w:t>No spaceship enters a transporter chamber.</w:t>
      </w:r>
    </w:p>
    <w:p>
      <w:r>
        <w:t>What gets transferred is a quantum state.</w:t>
      </w:r>
    </w:p>
    <w:p>
      <w:r>
        <w:t>The original physical state is destroyed by the measurement process, while the corresponding state is reconstructed elsewhere.</w:t>
      </w:r>
    </w:p>
    <w:p>
      <w:r>
        <w:t>That is already bizarre enough.</w:t>
      </w:r>
    </w:p>
    <w:p>
      <w:pPr>
        <w:pStyle w:val="Heading2"/>
      </w:pPr>
      <w:r>
        <w:t>The Three-Particle Trick</w:t>
      </w:r>
    </w:p>
    <w:p>
      <w:r>
        <w:t>The basic teleportation protocol uses three quantum systems.</w:t>
      </w:r>
    </w:p>
    <w:p>
      <w:r>
        <w:t>One carries the unknown quantum state we want to transfer.</w:t>
      </w:r>
    </w:p>
    <w:p>
      <w:r>
        <w:t>Two others are prepared in an entangled state.</w:t>
      </w:r>
    </w:p>
    <w:p>
      <w:r>
        <w:t>One member of the entangled pair stays with the sender.</w:t>
      </w:r>
    </w:p>
    <w:p>
      <w:r>
        <w:t>The other goes to the receiver.</w:t>
      </w:r>
    </w:p>
    <w:p>
      <w:r>
        <w:t>The sender performs a joint measurement on the original system and their member of the entangled pair.</w:t>
      </w:r>
    </w:p>
    <w:p>
      <w:r>
        <w:t>That measurement produces classical information.</w:t>
      </w:r>
    </w:p>
    <w:p>
      <w:r>
        <w:t>The receiver then uses that classical information to perform the appropriate operation on their particle.</w:t>
      </w:r>
    </w:p>
    <w:p>
      <w:r>
        <w:t>The result is a reconstruction of the original quantum state at the distant location. citeturn0search0</w:t>
      </w:r>
    </w:p>
    <w:p>
      <w:pPr>
        <w:pStyle w:val="Heading2"/>
      </w:pPr>
      <w:r>
        <w:t>Nothing Has Been Beamed Through Space</w:t>
      </w:r>
    </w:p>
    <w:p>
      <w:r>
        <w:t>This distinction is crucial.</w:t>
      </w:r>
    </w:p>
    <w:p>
      <w:r>
        <w:t>The original quantum state is not physically carried through the wormhole of science fiction.</w:t>
      </w:r>
    </w:p>
    <w:p>
      <w:r>
        <w:t>The entanglement provides correlations.</w:t>
      </w:r>
    </w:p>
    <w:p>
      <w:r>
        <w:t>The classical communication supplies the information needed to complete the reconstruction.</w:t>
      </w:r>
    </w:p>
    <w:p>
      <w:r>
        <w:t>Because classical information must still travel at or below the speed of light, quantum teleportation does not permit faster-than-light communication.</w:t>
      </w:r>
    </w:p>
    <w:p>
      <w:r>
        <w:t>Relativity survives.</w:t>
      </w:r>
    </w:p>
    <w:p>
      <w:r>
        <w:t>Our intuition does not.</w:t>
      </w:r>
    </w:p>
    <w:p>
      <w:pPr>
        <w:pStyle w:val="Heading2"/>
      </w:pPr>
      <w:r>
        <w:t>The First Experimental Teleportation</w:t>
      </w:r>
    </w:p>
    <w:p>
      <w:r>
        <w:t>In 1997, Dik Bouwmeester, Jian-Wei Pan, Klaus Mattle, Manfred Eibl, Harald Weinfurter, and Anton Zeilinger demonstrated experimental quantum teleportation with photons.</w:t>
      </w:r>
    </w:p>
    <w:p>
      <w:r>
        <w:t>Their *Nature* paper reported transmission and reconstruction of a photon's polarization state using an entangled pair. citeturn0search0</w:t>
      </w:r>
    </w:p>
    <w:p>
      <w:r>
        <w:t>The result was not science fiction.</w:t>
      </w:r>
    </w:p>
    <w:p>
      <w:r>
        <w:t>It was a laboratory demonstration of a protocol that had previously been a theoretical proposal.</w:t>
      </w:r>
    </w:p>
    <w:p>
      <w:r>
        <w:t>And it was the beginning of a much larger field.</w:t>
      </w:r>
    </w:p>
    <w:p>
      <w:pPr>
        <w:pStyle w:val="Heading2"/>
      </w:pPr>
      <w:r>
        <w:t>The University of Vienna Connection</w:t>
      </w:r>
    </w:p>
    <w:p>
      <w:r>
        <w:t>Zeilinger later became a major figure at the University of Vienna, where research in quantum optics, foundations, and quantum information continued.</w:t>
      </w:r>
    </w:p>
    <w:p>
      <w:r>
        <w:t>His work connected the old foundational puzzles to modern experimental physics.</w:t>
      </w:r>
    </w:p>
    <w:p>
      <w:r>
        <w:t>The EPR paradox was no longer merely a philosophical argument between Einstein and Bohr.</w:t>
      </w:r>
    </w:p>
    <w:p>
      <w:r>
        <w:t>It had become an experimental laboratory subject.</w:t>
      </w:r>
    </w:p>
    <w:p>
      <w:r>
        <w:t>And then a technology.</w:t>
      </w:r>
    </w:p>
    <w:p>
      <w:r>
        <w:t>That is one of the most satisfying transformations in physics:</w:t>
      </w:r>
    </w:p>
    <w:p>
      <w:r>
        <w:t>a problem that began as “What does reality mean?” eventually becomes “Can we build something with this?”</w:t>
      </w:r>
    </w:p>
    <w:p>
      <w:pPr>
        <w:pStyle w:val="Heading2"/>
      </w:pPr>
      <w:r>
        <w:t>Quantum Teleportation Is Not Copying</w:t>
      </w:r>
    </w:p>
    <w:p>
      <w:r>
        <w:t>There is another beautiful feature.</w:t>
      </w:r>
    </w:p>
    <w:p>
      <w:r>
        <w:t>Quantum mechanics does not allow an unknown quantum state to be copied perfectly.</w:t>
      </w:r>
    </w:p>
    <w:p>
      <w:r>
        <w:t>That is the no-cloning theorem.</w:t>
      </w:r>
    </w:p>
    <w:p>
      <w:r>
        <w:t>Teleportation gets around the apparent problem by transferring the state while destroying the original.</w:t>
      </w:r>
    </w:p>
    <w:p>
      <w:r>
        <w:t>So the process is not:</w:t>
      </w:r>
    </w:p>
    <w:p>
      <w:r>
        <w:t>make a second identical copy.</w:t>
      </w:r>
    </w:p>
    <w:p>
      <w:r>
        <w:t>It is:</w:t>
      </w:r>
    </w:p>
    <w:p>
      <w:r>
        <w:t>transfer the state, with the original no longer remaining in its original form.</w:t>
      </w:r>
    </w:p>
    <w:p>
      <w:r>
        <w:t>The universe is apparently happy to move the information.</w:t>
      </w:r>
    </w:p>
    <w:p>
      <w:r>
        <w:t>It is considerably less enthusiastic about making duplicates.</w:t>
      </w:r>
    </w:p>
    <w:p>
      <w:pPr>
        <w:pStyle w:val="Heading2"/>
      </w:pPr>
      <w:r>
        <w:t>What Did Bell Actually Prove?</w:t>
      </w:r>
    </w:p>
    <w:p>
      <w:r>
        <w:t>Bell did not prove that quantum mechanics is correct in every possible respect.</w:t>
      </w:r>
    </w:p>
    <w:p>
      <w:r>
        <w:t>He proved something more specific.</w:t>
      </w:r>
    </w:p>
    <w:p>
      <w:r>
        <w:t>No theory satisfying Bell's assumptions about local hidden variables can reproduce all the predictions of quantum mechanics.</w:t>
      </w:r>
    </w:p>
    <w:p>
      <w:r>
        <w:t>Experiments violate Bell inequalities.</w:t>
      </w:r>
    </w:p>
    <w:p>
      <w:r>
        <w:t>Therefore, if quantum predictions are right—and experiment after experiment says they are—nature cannot be described by that whole class of local realistic theories.</w:t>
      </w:r>
    </w:p>
    <w:p>
      <w:r>
        <w:t>This is more precise than saying:</w:t>
      </w:r>
    </w:p>
    <w:p>
      <w:r>
        <w:t>“Quantum mechanics is weird.”</w:t>
      </w:r>
    </w:p>
    <w:p>
      <w:r>
        <w:t>It tells us exactly which classical assumptions have failed.</w:t>
      </w:r>
    </w:p>
    <w:p>
      <w:pPr>
        <w:pStyle w:val="Heading2"/>
      </w:pPr>
      <w:r>
        <w:t>So Was Einstein Wrong?</w:t>
      </w:r>
    </w:p>
    <w:p>
      <w:r>
        <w:t>Yes—and no.</w:t>
      </w:r>
    </w:p>
    <w:p>
      <w:r>
        <w:t>Einstein was wrong about the particular classical picture he wanted nature to obey.</w:t>
      </w:r>
    </w:p>
    <w:p>
      <w:r>
        <w:t>But his objection was enormously fruitful.</w:t>
      </w:r>
    </w:p>
    <w:p>
      <w:r>
        <w:t>Without the EPR argument, Bell's theorem would not have had the same historical target.</w:t>
      </w:r>
    </w:p>
    <w:p>
      <w:r>
        <w:t>Without Bell, the experimental program would not have had the same shape.</w:t>
      </w:r>
    </w:p>
    <w:p>
      <w:r>
        <w:t>Without those experiments, quantum information theory would not have developed in quite the same way.</w:t>
      </w:r>
    </w:p>
    <w:p>
      <w:r>
        <w:t>Einstein's objection helped expose one of the deepest properties of quantum mechanics.</w:t>
      </w:r>
    </w:p>
    <w:p>
      <w:r>
        <w:t>That is a spectacular way to lose an argument.</w:t>
      </w:r>
    </w:p>
    <w:p>
      <w:pPr>
        <w:pStyle w:val="Heading2"/>
      </w:pPr>
      <w:r>
        <w:t>The Experimentalists Kept Tightening the Screws</w:t>
      </w:r>
    </w:p>
    <w:p>
      <w:r>
        <w:t>Early Bell experiments had possible loopholes.</w:t>
      </w:r>
    </w:p>
    <w:p>
      <w:r>
        <w:t>Could the measurement settings have been correlated in some hidden way?</w:t>
      </w:r>
    </w:p>
    <w:p>
      <w:r>
        <w:t>Could the detectors have missed events?</w:t>
      </w:r>
    </w:p>
    <w:p>
      <w:r>
        <w:t>Could the two measurement stations somehow communicate during the experiment?</w:t>
      </w:r>
    </w:p>
    <w:p>
      <w:r>
        <w:t>Experimentalists progressively closed important loopholes.</w:t>
      </w:r>
    </w:p>
    <w:p>
      <w:r>
        <w:t>In 2015, several groups reported increasingly rigorous “loophole-free” Bell tests.</w:t>
      </w:r>
    </w:p>
    <w:p>
      <w:r>
        <w:t>The result remained the same.</w:t>
      </w:r>
    </w:p>
    <w:p>
      <w:r>
        <w:t>Quantum correlations survived.</w:t>
      </w:r>
    </w:p>
    <w:p>
      <w:r>
        <w:t>Local hidden-variable explanations of the relevant Bell type did not.</w:t>
      </w:r>
    </w:p>
    <w:p>
      <w:pPr>
        <w:pStyle w:val="Heading2"/>
      </w:pPr>
      <w:r>
        <w:t>From Philosophical Nightmare to Quantum Technology</w:t>
      </w:r>
    </w:p>
    <w:p>
      <w:r>
        <w:t>This is the extraordinary historical arc.</w:t>
      </w:r>
    </w:p>
    <w:p>
      <w:r>
        <w:t>1935:</w:t>
      </w:r>
    </w:p>
    <w:p>
      <w:r>
        <w:t>EPR: Maybe quantum mechanics is incomplete.</w:t>
      </w:r>
    </w:p>
    <w:p>
      <w:r>
        <w:t>1964:</w:t>
      </w:r>
    </w:p>
    <w:p>
      <w:r>
        <w:t>Bell: We can test that.</w:t>
      </w:r>
    </w:p>
    <w:p>
      <w:r>
        <w:t>1980s:</w:t>
      </w:r>
    </w:p>
    <w:p>
      <w:r>
        <w:t>Aspect: Nature violates Bell inequalities.</w:t>
      </w:r>
    </w:p>
    <w:p>
      <w:r>
        <w:t>1990s:</w:t>
      </w:r>
    </w:p>
    <w:p>
      <w:r>
        <w:t>Zeilinger and others: Let's use entanglement.</w:t>
      </w:r>
    </w:p>
    <w:p>
      <w:r>
        <w:t>1997:</w:t>
      </w:r>
    </w:p>
    <w:p>
      <w:r>
        <w:t>Quantum teleportation is demonstrated.</w:t>
      </w:r>
    </w:p>
    <w:p>
      <w:r>
        <w:t>And now:</w:t>
      </w:r>
    </w:p>
    <w:p>
      <w:r>
        <w:t>quantum communication,</w:t>
      </w:r>
    </w:p>
    <w:p>
      <w:r>
        <w:t>quantum cryptography,</w:t>
      </w:r>
    </w:p>
    <w:p>
      <w:r>
        <w:t>quantum computing,</w:t>
      </w:r>
    </w:p>
    <w:p>
      <w:r>
        <w:t>quantum networks,</w:t>
      </w:r>
    </w:p>
    <w:p>
      <w:r>
        <w:t>and experiments probing the foundations of reality itself.</w:t>
      </w:r>
    </w:p>
    <w:p>
      <w:r>
        <w:t>The problem became a technology.</w:t>
      </w:r>
    </w:p>
    <w:p>
      <w:pPr>
        <w:pStyle w:val="Heading2"/>
      </w:pPr>
      <w:r>
        <w:t>And This Connects Back to Wormholes</w:t>
      </w:r>
    </w:p>
    <w:p>
      <w:r>
        <w:t>Now we can connect the previous chapter.</w:t>
      </w:r>
    </w:p>
    <w:p>
      <w:r>
        <w:t>Wormholes brought us to the idea of ER = EPR.</w:t>
      </w:r>
    </w:p>
    <w:p>
      <w:r>
        <w:t>ER:</w:t>
      </w:r>
    </w:p>
    <w:p>
      <w:r>
        <w:t>Einstein–Rosen bridge.</w:t>
      </w:r>
    </w:p>
    <w:p>
      <w:r>
        <w:t>EPR:</w:t>
      </w:r>
    </w:p>
    <w:p>
      <w:r>
        <w:t>Einstein–Podolsky–Rosen entanglement.</w:t>
      </w:r>
    </w:p>
    <w:p>
      <w:r>
        <w:t>The conjecture suggests that certain forms of quantum entanglement may have a geometric interpretation involving wormhole-like structures.</w:t>
      </w:r>
    </w:p>
    <w:p>
      <w:r>
        <w:t>This is speculative theoretical physics, not a demonstrated method for traveling through spacetime.</w:t>
      </w:r>
    </w:p>
    <w:p>
      <w:r>
        <w:t>But the conceptual connection is astonishing:</w:t>
      </w:r>
    </w:p>
    <w:p>
      <w:r>
        <w:t>the phenomenon Einstein introduced as an objection to quantum mechanics may be related, in some modern theories, to the geometry of spacetime itself.</w:t>
      </w:r>
    </w:p>
    <w:p>
      <w:pPr>
        <w:pStyle w:val="Heading2"/>
      </w:pPr>
      <w:r>
        <w:t>The Great Irony</w:t>
      </w:r>
    </w:p>
    <w:p>
      <w:r>
        <w:t>Einstein wanted EPR to show that quantum mechanics was incomplete.</w:t>
      </w:r>
    </w:p>
    <w:p>
      <w:r>
        <w:t>Instead, the EPR correlations became one of the defining features of quantum physics.</w:t>
      </w:r>
    </w:p>
    <w:p>
      <w:r>
        <w:t>Bell turned the argument into an experiment.</w:t>
      </w:r>
    </w:p>
    <w:p>
      <w:r>
        <w:t>Aspect and others tested it.</w:t>
      </w:r>
    </w:p>
    <w:p>
      <w:r>
        <w:t>Zeilinger and others learned to manipulate the entanglement.</w:t>
      </w:r>
    </w:p>
    <w:p>
      <w:r>
        <w:t>Quantum information theory turned it into a resource.</w:t>
      </w:r>
    </w:p>
    <w:p>
      <w:r>
        <w:t>And theoretical physicists now ask whether entanglement might help explain spacetime.</w:t>
      </w:r>
    </w:p>
    <w:p>
      <w:r>
        <w:t>Einstein was trying to expose a flaw.</w:t>
      </w:r>
    </w:p>
    <w:p>
      <w:r>
        <w:t>He may have accidentally pointed directly at one of nature's deepest structures.</w:t>
      </w:r>
    </w:p>
    <w:p>
      <w:pPr>
        <w:pStyle w:val="Heading2"/>
      </w:pPr>
      <w:r>
        <w:t>What Actually Travels?</w:t>
      </w:r>
    </w:p>
    <w:p>
      <w:r>
        <w:t>This question is worth ending on.</w:t>
      </w:r>
    </w:p>
    <w:p>
      <w:r>
        <w:t>In quantum teleportation, the quantum state is reconstructed elsewhere.</w:t>
      </w:r>
    </w:p>
    <w:p>
      <w:r>
        <w:t>Entanglement establishes correlations.</w:t>
      </w:r>
    </w:p>
    <w:p>
      <w:r>
        <w:t>Classical information completes the protocol.</w:t>
      </w:r>
    </w:p>
    <w:p>
      <w:r>
        <w:t>Nothing usable travels faster than light.</w:t>
      </w:r>
    </w:p>
    <w:p>
      <w:r>
        <w:t>In a Bell experiment, correlations appear between distant outcomes that cannot be explained by local hidden variables.</w:t>
      </w:r>
    </w:p>
    <w:p>
      <w:r>
        <w:t>But those correlations cannot be controlled to transmit an ordinary message instantaneously.</w:t>
      </w:r>
    </w:p>
    <w:p>
      <w:r>
        <w:t>So what travels?</w:t>
      </w:r>
    </w:p>
    <w:p>
      <w:r>
        <w:t>Not a little invisible signal racing between particles.</w:t>
      </w:r>
    </w:p>
    <w:p>
      <w:r>
        <w:t>What changes is our description of what can be jointly said about the system.</w:t>
      </w:r>
    </w:p>
    <w:p>
      <w:r>
        <w:t>That is much stranger.</w:t>
      </w:r>
    </w:p>
    <w:p>
      <w:pPr>
        <w:pStyle w:val="Heading2"/>
      </w:pPr>
      <w:r>
        <w:t>The Punchline</w:t>
      </w:r>
    </w:p>
    <w:p>
      <w:r>
        <w:t>Einstein looked at quantum mechanics and said, essentially:</w:t>
      </w:r>
    </w:p>
    <w:p>
      <w:r>
        <w:t>“This cannot be the whole story.”</w:t>
      </w:r>
    </w:p>
    <w:p>
      <w:r>
        <w:t>Then he and Podolsky and Rosen designed a thought experiment to expose the problem.</w:t>
      </w:r>
    </w:p>
    <w:p>
      <w:r>
        <w:t>Bell turned the argument into mathematics.</w:t>
      </w:r>
    </w:p>
    <w:p>
      <w:r>
        <w:t>Aspect took it into the laboratory.</w:t>
      </w:r>
    </w:p>
    <w:p>
      <w:r>
        <w:t>Zeilinger helped turn entanglement into an experimental technology.</w:t>
      </w:r>
    </w:p>
    <w:p>
      <w:r>
        <w:t>And quantum teleportation demonstrated that a quantum state can be reconstructed at a distant location using entanglement plus ordinary classical communication.</w:t>
      </w:r>
    </w:p>
    <w:p>
      <w:r>
        <w:t>So the universe's response to Einstein was not:</w:t>
      </w:r>
    </w:p>
    <w:p>
      <w:r>
        <w:t>“No.”</w:t>
      </w:r>
    </w:p>
    <w:p>
      <w:r>
        <w:t>It was more like:</w:t>
      </w:r>
    </w:p>
    <w:p>
      <w:r>
        <w:t>“No—but thank you for the excellent question.”</w:t>
      </w:r>
    </w:p>
    <w:p>
      <w:r>
        <w:t>And that may be one of the greatest compliments physics can give a skeptic.</w:t>
      </w:r>
    </w:p>
    <w:p>
      <w:pPr>
        <w:jc w:val="right"/>
      </w:pPr>
      <w:hyperlink w:anchor="contents" w:history="1">
        <w:r>
          <w:rPr>
            <w:color w:val="1F4E79"/>
            <w:u w:val="single"/>
          </w:rPr>
          <w:t>↑ Back to Contents</w:t>
        </w:r>
      </w:hyperlink>
    </w:p>
    <w:p>
      <w:r>
        <w:br w:type="page"/>
      </w:r>
    </w:p>
    <w:p>
      <w:bookmarkStart w:id="12" w:name="ch-10"/>
      <w:pPr>
        <w:pStyle w:val="Heading1"/>
      </w:pPr>
      <w:bookmarkEnd w:id="12"/>
      <w:r>
        <w:t>Chapter 10 — Quantum Fields and QED — The Stuff Beneath Particles</w:t>
      </w:r>
    </w:p>
    <w:p>
      <w:pPr>
        <w:jc w:val="center"/>
      </w:pPr>
      <w:r>
        <w:drawing>
          <wp:inline xmlns:a="http://schemas.openxmlformats.org/drawingml/2006/main" xmlns:pic="http://schemas.openxmlformats.org/drawingml/2006/picture">
            <wp:extent cx="4892040" cy="1972597"/>
            <wp:docPr id="10" name="Picture 10"/>
            <wp:cNvGraphicFramePr>
              <a:graphicFrameLocks noChangeAspect="1"/>
            </wp:cNvGraphicFramePr>
            <a:graphic>
              <a:graphicData uri="http://schemas.openxmlformats.org/drawingml/2006/picture">
                <pic:pic>
                  <pic:nvPicPr>
                    <pic:cNvPr id="0" name="ch10.png"/>
                    <pic:cNvPicPr/>
                  </pic:nvPicPr>
                  <pic:blipFill>
                    <a:blip r:embed="rId18"/>
                    <a:stretch>
                      <a:fillRect/>
                    </a:stretch>
                  </pic:blipFill>
                  <pic:spPr>
                    <a:xfrm>
                      <a:off x="0" y="0"/>
                      <a:ext cx="4892040" cy="1972597"/>
                    </a:xfrm>
                    <a:prstGeom prst="rect"/>
                  </pic:spPr>
                </pic:pic>
              </a:graphicData>
            </a:graphic>
          </wp:inline>
        </w:drawing>
      </w:r>
    </w:p>
    <w:p>
      <w:pPr>
        <w:jc w:val="center"/>
      </w:pPr>
      <w:r>
        <w:rPr>
          <w:i/>
          <w:sz w:val="16"/>
        </w:rPr>
        <w:t>Chapter illustration</w:t>
      </w:r>
    </w:p>
    <w:p>
      <w:pPr>
        <w:pStyle w:val="Heading2"/>
      </w:pPr>
      <w:r>
        <w:t>Particles Are Not Little Balls</w:t>
      </w:r>
    </w:p>
    <w:p>
      <w:r>
        <w:t>We have spent a chapter learning that electrons and photons behave in ways that resist ordinary intuition. Now we can go one level deeper.</w:t>
      </w:r>
    </w:p>
    <w:p>
      <w:r>
        <w:t>Modern physics does not ultimately describe the universe as a collection of tiny billiard balls moving through empty space.</w:t>
      </w:r>
    </w:p>
    <w:p>
      <w:r>
        <w:t>It describes fields.</w:t>
      </w:r>
    </w:p>
    <w:p>
      <w:r>
        <w:t>A particle is, in a very useful sense, an excitation of a field.</w:t>
      </w:r>
    </w:p>
    <w:p>
      <w:pPr>
        <w:pStyle w:val="Heading2"/>
      </w:pPr>
      <w:r>
        <w:t>What is a field?</w:t>
      </w:r>
    </w:p>
    <w:p>
      <w:r>
        <w:t>Imagine the temperature in a room. Every location has a temperature, so you could assign a number to every point in the room.</w:t>
      </w:r>
    </w:p>
    <w:p>
      <w:r>
        <w:t>That is a field.</w:t>
      </w:r>
    </w:p>
    <w:p>
      <w:r>
        <w:t>The temperature field is not a little object sitting somewhere. It is a quantity defined throughout space.</w:t>
      </w:r>
    </w:p>
    <w:p>
      <w:r>
        <w:t>Physics uses fields for many things: temperature, electric fields, magnetic fields, and gravitational fields.</w:t>
      </w:r>
    </w:p>
    <w:p>
      <w:r>
        <w:t>Quantum field theory takes the idea much further.</w:t>
      </w:r>
    </w:p>
    <w:p>
      <w:r>
        <w:t>It says that nature is filled with quantum fields, and what we call particles are excitations of those fields.</w:t>
      </w:r>
    </w:p>
    <w:p>
      <w:pPr>
        <w:pStyle w:val="Heading2"/>
      </w:pPr>
      <w:r>
        <w:t>The electron field is everywhere</w:t>
      </w:r>
    </w:p>
    <w:p>
      <w:r>
        <w:t>There is an electron field throughout the universe.</w:t>
      </w:r>
    </w:p>
    <w:p>
      <w:r>
        <w:t>An electron is an excitation of that field.</w:t>
      </w:r>
    </w:p>
    <w:p>
      <w:r>
        <w:t>If you remove one electron from one place and detect it somewhere else, you do not have to imagine a tiny permanent bead traveling through an otherwise empty void.</w:t>
      </w:r>
    </w:p>
    <w:p>
      <w:r>
        <w:t>The quantum field provides the deeper description.</w:t>
      </w:r>
    </w:p>
    <w:p>
      <w:r>
        <w:t>This is a major conceptual shift.</w:t>
      </w:r>
    </w:p>
    <w:p>
      <w:r>
        <w:t>The particle is no longer the fundamental object in the same way it was in classical physics. The field is.</w:t>
      </w:r>
    </w:p>
    <w:p>
      <w:pPr>
        <w:pStyle w:val="Heading2"/>
      </w:pPr>
      <w:r>
        <w:t>The photon field</w:t>
      </w:r>
    </w:p>
    <w:p>
      <w:r>
        <w:t>There is also an electromagnetic field.</w:t>
      </w:r>
    </w:p>
    <w:p>
      <w:r>
        <w:t>Its quantum excitations are photons.</w:t>
      </w:r>
    </w:p>
    <w:p>
      <w:r>
        <w:t>Light can therefore be described in two apparently different languages.</w:t>
      </w:r>
    </w:p>
    <w:p>
      <w:r>
        <w:t>In one language, we say that an electromagnetic wave propagates through space.</w:t>
      </w:r>
    </w:p>
    <w:p>
      <w:r>
        <w:t>In another, we say that photons are emitted and absorbed.</w:t>
      </w:r>
    </w:p>
    <w:p>
      <w:r>
        <w:t>Quantum electrodynamics explains why both descriptions work and how they fit together.</w:t>
      </w:r>
    </w:p>
    <w:p>
      <w:r>
        <w:t>The wave is not replaced by the particle.</w:t>
      </w:r>
    </w:p>
    <w:p>
      <w:r>
        <w:t>The quantum field is the deeper framework containing both behaviors.</w:t>
      </w:r>
    </w:p>
    <w:p>
      <w:pPr>
        <w:pStyle w:val="Heading2"/>
      </w:pPr>
      <w:r>
        <w:t>Empty space is not really empty</w:t>
      </w:r>
    </w:p>
    <w:p>
      <w:r>
        <w:t>Now things get stranger.</w:t>
      </w:r>
    </w:p>
    <w:p>
      <w:r>
        <w:t>If quantum fields exist throughout space, what does it mean for a region to contain no particles?</w:t>
      </w:r>
    </w:p>
    <w:p>
      <w:r>
        <w:t>It does not mean that the fields have vanished.</w:t>
      </w:r>
    </w:p>
    <w:p>
      <w:r>
        <w:t>The vacuum state is the lowest-energy state of the quantum fields.</w:t>
      </w:r>
    </w:p>
    <w:p>
      <w:r>
        <w:t>And because quantum fields obey quantum rules, the vacuum is not simply featureless nothingness.</w:t>
      </w:r>
    </w:p>
    <w:p>
      <w:r>
        <w:t>It has structure.</w:t>
      </w:r>
    </w:p>
    <w:p>
      <w:r>
        <w:t>Quantum fluctuations can occur, and measurable effects can emerge from the properties of the vacuum.</w:t>
      </w:r>
    </w:p>
    <w:p>
      <w:pPr>
        <w:pStyle w:val="Heading2"/>
      </w:pPr>
      <w:r>
        <w:t>Virtual particles: useful, but dangerous</w:t>
      </w:r>
    </w:p>
    <w:p>
      <w:r>
        <w:t>You will often hear that empty space is full of virtual particles popping into existence and disappearing again.</w:t>
      </w:r>
    </w:p>
    <w:p>
      <w:r>
        <w:t>That is a useful shorthand in some calculations.</w:t>
      </w:r>
    </w:p>
    <w:p>
      <w:r>
        <w:t>It is also one of the most abused pictures in popular explanations of quantum field theory.</w:t>
      </w:r>
    </w:p>
    <w:p>
      <w:r>
        <w:t>Virtual particles are not ordinary particles briefly appearing from nowhere like tiny rabbits in a magician's hat.</w:t>
      </w:r>
    </w:p>
    <w:p>
      <w:r>
        <w:t>They are mathematical elements in perturbative calculations.</w:t>
      </w:r>
    </w:p>
    <w:p>
      <w:r>
        <w:t>The underlying quantum field is the physical object.</w:t>
      </w:r>
    </w:p>
    <w:p>
      <w:r>
        <w:t>So when we use the phrase “virtual particle,” remember that it is a calculation tool, not necessarily a little invisible object flying around the laboratory.</w:t>
      </w:r>
    </w:p>
    <w:p>
      <w:pPr>
        <w:pStyle w:val="Heading2"/>
      </w:pPr>
      <w:r>
        <w:t>Fields can create particles</w:t>
      </w:r>
    </w:p>
    <w:p>
      <w:r>
        <w:t>If a field is excited strongly enough, particles can be produced.</w:t>
      </w:r>
    </w:p>
    <w:p>
      <w:r>
        <w:t>Energy can become particle excitations.</w:t>
      </w:r>
    </w:p>
    <w:p>
      <w:r>
        <w:t>This is closely related to the famous relationship E = mc².</w:t>
      </w:r>
    </w:p>
    <w:p>
      <w:r>
        <w:t>Mass is not a mysterious substance stored inside matter.</w:t>
      </w:r>
    </w:p>
    <w:p>
      <w:r>
        <w:t>Mass is one form of energy, and relativistic quantum field theory allows energy to be converted into particle excitations when the conservation laws permit it.</w:t>
      </w:r>
    </w:p>
    <w:p>
      <w:r>
        <w:t>This is why high-energy particle collisions can create new particles that were not present before the collision.</w:t>
      </w:r>
    </w:p>
    <w:p>
      <w:pPr>
        <w:pStyle w:val="Heading2"/>
      </w:pPr>
      <w:r>
        <w:t>The particle zoo</w:t>
      </w:r>
    </w:p>
    <w:p>
      <w:r>
        <w:t>Once physicists learned how to probe quantum fields at high energies, they discovered a remarkable collection of particles.</w:t>
      </w:r>
    </w:p>
    <w:p>
      <w:r>
        <w:t>Electrons.</w:t>
      </w:r>
    </w:p>
    <w:p>
      <w:r>
        <w:t>Quarks.</w:t>
      </w:r>
    </w:p>
    <w:p>
      <w:r>
        <w:t>Neutrinos.</w:t>
      </w:r>
    </w:p>
    <w:p>
      <w:r>
        <w:t>Photons.</w:t>
      </w:r>
    </w:p>
    <w:p>
      <w:r>
        <w:t>Gluons.</w:t>
      </w:r>
    </w:p>
    <w:p>
      <w:r>
        <w:t>W and Z bosons.</w:t>
      </w:r>
    </w:p>
    <w:p>
      <w:r>
        <w:t>And the Higgs boson.</w:t>
      </w:r>
    </w:p>
    <w:p>
      <w:r>
        <w:t>For a while, the list became so complicated that physicists jokingly referred to it as the particle zoo.</w:t>
      </w:r>
    </w:p>
    <w:p>
      <w:r>
        <w:t>The great achievement of the Standard Model was to organize this zoo into a coherent framework.</w:t>
      </w:r>
    </w:p>
    <w:p>
      <w:pPr>
        <w:pStyle w:val="Heading2"/>
      </w:pPr>
      <w:r>
        <w:t>Quarks: the hidden ingredients</w:t>
      </w:r>
    </w:p>
    <w:p>
      <w:r>
        <w:t>Protons and neutrons are not fundamental particles.</w:t>
      </w:r>
    </w:p>
    <w:p>
      <w:r>
        <w:t>They are made from quarks.</w:t>
      </w:r>
    </w:p>
    <w:p>
      <w:r>
        <w:t>A proton contains two up quarks and one down quark.</w:t>
      </w:r>
    </w:p>
    <w:p>
      <w:r>
        <w:t>A neutron contains one up quark and two down quarks.</w:t>
      </w:r>
    </w:p>
    <w:p>
      <w:r>
        <w:t>But there is a catch.</w:t>
      </w:r>
    </w:p>
    <w:p>
      <w:r>
        <w:t>Quarks are not normally found wandering freely around in the laboratory.</w:t>
      </w:r>
    </w:p>
    <w:p>
      <w:r>
        <w:t>They are confined inside composite particles by the strong interaction.</w:t>
      </w:r>
    </w:p>
    <w:p>
      <w:r>
        <w:t>Nature has apparently decided that quarks should come in company.</w:t>
      </w:r>
    </w:p>
    <w:p>
      <w:pPr>
        <w:pStyle w:val="Heading2"/>
      </w:pPr>
      <w:r>
        <w:t>The strong force</w:t>
      </w:r>
    </w:p>
    <w:p>
      <w:r>
        <w:t>The strong interaction is carried by particles called gluons.</w:t>
      </w:r>
    </w:p>
    <w:p>
      <w:r>
        <w:t>The name is appropriate.</w:t>
      </w:r>
    </w:p>
    <w:p>
      <w:r>
        <w:t>Gluons bind quarks together.</w:t>
      </w:r>
    </w:p>
    <w:p>
      <w:r>
        <w:t>The underlying theory is called quantum chromodynamics, or QCD.</w:t>
      </w:r>
    </w:p>
    <w:p>
      <w:r>
        <w:t>The strong interaction behaves in a particularly interesting way: the force becomes weaker at very short distances and stronger as quarks are pulled apart.</w:t>
      </w:r>
    </w:p>
    <w:p>
      <w:r>
        <w:t>This is called asymptotic freedom at short distances and confinement at larger distances.</w:t>
      </w:r>
    </w:p>
    <w:p>
      <w:r>
        <w:t>Pull a quark away from its partners and you do not simply get a lonely quark.</w:t>
      </w:r>
    </w:p>
    <w:p>
      <w:r>
        <w:t>Instead, the energy stored in the field can produce new quark-antiquark pairs.</w:t>
      </w:r>
    </w:p>
    <w:p>
      <w:pPr>
        <w:pStyle w:val="Heading2"/>
      </w:pPr>
      <w:r>
        <w:t>The Higgs field</w:t>
      </w:r>
    </w:p>
    <w:p>
      <w:r>
        <w:t>The Higgs field is another quantum field filling the universe.</w:t>
      </w:r>
    </w:p>
    <w:p>
      <w:r>
        <w:t>The Higgs boson is an excitation of that field.</w:t>
      </w:r>
    </w:p>
    <w:p>
      <w:r>
        <w:t>The Higgs mechanism is connected to why certain elementary particles have mass.</w:t>
      </w:r>
    </w:p>
    <w:p>
      <w:r>
        <w:t>This does not mean that the Higgs field simply “slows particles down” as they move through a sticky cosmic substance.</w:t>
      </w:r>
    </w:p>
    <w:p>
      <w:r>
        <w:t>That popular analogy is misleading.</w:t>
      </w:r>
    </w:p>
    <w:p>
      <w:r>
        <w:t>The mathematical mechanism is subtler.</w:t>
      </w:r>
    </w:p>
    <w:p>
      <w:r>
        <w:t>The Higgs field has a nonzero vacuum value, and its interactions with other fields contribute to the masses of the W and Z bosons and to elementary fermion masses.</w:t>
      </w:r>
    </w:p>
    <w:p>
      <w:pPr>
        <w:pStyle w:val="Heading2"/>
      </w:pPr>
      <w:r>
        <w:t>Mass is not all the same thing</w:t>
      </w:r>
    </w:p>
    <w:p>
      <w:r>
        <w:t>There is another subtlety worth knowing.</w:t>
      </w:r>
    </w:p>
    <w:p>
      <w:r>
        <w:t>Most of the mass of an ordinary proton does not simply come from adding up the rest masses of its three valence quarks.</w:t>
      </w:r>
    </w:p>
    <w:p>
      <w:r>
        <w:t>Much of the proton's mass comes from the energy of the strong-interaction field and the motion and interactions of quarks and gluons inside it.</w:t>
      </w:r>
    </w:p>
    <w:p>
      <w:r>
        <w:t>So when you look at your hand, the mass you feel is largely an emergent property of quantum field dynamics.</w:t>
      </w:r>
    </w:p>
    <w:p>
      <w:r>
        <w:t>That is one of the most beautiful surprises in modern physics.</w:t>
      </w:r>
    </w:p>
    <w:p>
      <w:pPr>
        <w:pStyle w:val="Heading2"/>
      </w:pPr>
      <w:r>
        <w:t>Forces become fields</w:t>
      </w:r>
    </w:p>
    <w:p>
      <w:r>
        <w:t>In classical physics, we talk about forces acting between objects.</w:t>
      </w:r>
    </w:p>
    <w:p>
      <w:r>
        <w:t>In quantum field theory, interactions are described through fields and their couplings.</w:t>
      </w:r>
    </w:p>
    <w:p>
      <w:r>
        <w:t>Electromagnetism is associated with the electromagnetic field.</w:t>
      </w:r>
    </w:p>
    <w:p>
      <w:r>
        <w:t>The strong interaction with the gluon field.</w:t>
      </w:r>
    </w:p>
    <w:p>
      <w:r>
        <w:t>The weak interaction with the W and Z fields.</w:t>
      </w:r>
    </w:p>
    <w:p>
      <w:r>
        <w:t>Gravity is the awkward member of the family, because our best description of gravity is still general relativity rather than a completed quantum field theory of spacetime itself.</w:t>
      </w:r>
    </w:p>
    <w:p>
      <w:pPr>
        <w:pStyle w:val="Heading2"/>
      </w:pPr>
      <w:r>
        <w:t>The Standard Model</w:t>
      </w:r>
    </w:p>
    <w:p>
      <w:r>
        <w:t>The Standard Model is our remarkably successful quantum theory of the known elementary particles and three of the fundamental interactions.</w:t>
      </w:r>
    </w:p>
    <w:p>
      <w:r>
        <w:t>It is not a theory of everything.</w:t>
      </w:r>
    </w:p>
    <w:p>
      <w:r>
        <w:t>It does not incorporate gravity in the same quantum framework.</w:t>
      </w:r>
    </w:p>
    <w:p>
      <w:r>
        <w:t>It does not explain dark matter.</w:t>
      </w:r>
    </w:p>
    <w:p>
      <w:r>
        <w:t>It does not explain why the constants of nature have the values they do.</w:t>
      </w:r>
    </w:p>
    <w:p>
      <w:r>
        <w:t>It does not tell us why there is more matter than antimatter.</w:t>
      </w:r>
    </w:p>
    <w:p>
      <w:r>
        <w:t>So “Standard Model” does not mean “final answer.”</w:t>
      </w:r>
    </w:p>
    <w:p>
      <w:r>
        <w:t>It means something more modest and more impressive: the best-tested framework we have for a huge part of the microscopic universe.</w:t>
      </w:r>
    </w:p>
    <w:p>
      <w:pPr>
        <w:pStyle w:val="Heading2"/>
      </w:pPr>
      <w:r>
        <w:t>Why the theory works so well</w:t>
      </w:r>
    </w:p>
    <w:p>
      <w:r>
        <w:t>Quantum field theory is extraordinarily accurate.</w:t>
      </w:r>
    </w:p>
    <w:p>
      <w:r>
        <w:t>Quantum electrodynamics has produced predictions that agree with experiments to astonishing precision.</w:t>
      </w:r>
    </w:p>
    <w:p>
      <w:r>
        <w:t>The Standard Model has predicted particles before they were observed.</w:t>
      </w:r>
    </w:p>
    <w:p>
      <w:r>
        <w:t>The Higgs boson was discovered in 2012 at CERN, decades after the mechanism was proposed.</w:t>
      </w:r>
    </w:p>
    <w:p>
      <w:r>
        <w:t>This is what a successful scientific theory looks like.</w:t>
      </w:r>
    </w:p>
    <w:p>
      <w:r>
        <w:t>It is not merely a story that sounds plausible.</w:t>
      </w:r>
    </w:p>
    <w:p>
      <w:r>
        <w:t>It makes quantitative predictions that experiments can try to break.</w:t>
      </w:r>
    </w:p>
    <w:p>
      <w:pPr>
        <w:pStyle w:val="Heading2"/>
      </w:pPr>
      <w:r>
        <w:t>But what is a particle really?</w:t>
      </w:r>
    </w:p>
    <w:p>
      <w:r>
        <w:t>At this point you may be wondering whether we have simply moved the mystery one level deeper.</w:t>
      </w:r>
    </w:p>
    <w:p>
      <w:r>
        <w:t>Instead of asking what an electron is, we now ask what an electron field is.</w:t>
      </w:r>
    </w:p>
    <w:p>
      <w:r>
        <w:t>That is a fair complaint.</w:t>
      </w:r>
    </w:p>
    <w:p>
      <w:r>
        <w:t>Physics does not always eliminate mystery.</w:t>
      </w:r>
    </w:p>
    <w:p>
      <w:r>
        <w:t>Sometimes it replaces a bad mystery with a better one.</w:t>
      </w:r>
    </w:p>
    <w:p>
      <w:r>
        <w:t>The field description explains an enormous amount of observed behavior.</w:t>
      </w:r>
    </w:p>
    <w:p>
      <w:r>
        <w:t>It tells us how particles are created, destroyed, scattered, and transformed.</w:t>
      </w:r>
    </w:p>
    <w:p>
      <w:r>
        <w:t>It gives us calculations that work.</w:t>
      </w:r>
    </w:p>
    <w:p>
      <w:r>
        <w:t>Whether the field itself is the ultimate layer of reality is a philosophical question that physics has not settled.</w:t>
      </w:r>
    </w:p>
    <w:p>
      <w:pPr>
        <w:pStyle w:val="Heading2"/>
      </w:pPr>
      <w:r>
        <w:t>A field can have a personality</w:t>
      </w:r>
    </w:p>
    <w:p>
      <w:r>
        <w:t>Different quantum fields have different properties.</w:t>
      </w:r>
    </w:p>
    <w:p>
      <w:r>
        <w:t>Some correspond to matter particles.</w:t>
      </w:r>
    </w:p>
    <w:p>
      <w:r>
        <w:t>Some correspond to force-carrying particles.</w:t>
      </w:r>
    </w:p>
    <w:p>
      <w:r>
        <w:t>They have different masses, charges, spins, and interactions.</w:t>
      </w:r>
    </w:p>
    <w:p>
      <w:r>
        <w:t>You can think of the universe as containing a collection of overlapping quantum fields, all occupying the same spacetime.</w:t>
      </w:r>
    </w:p>
    <w:p>
      <w:r>
        <w:t>What we experience as matter is the behavior of those fields.</w:t>
      </w:r>
    </w:p>
    <w:p>
      <w:r>
        <w:t>The apparent solidity of a table is therefore an emergent macroscopic phenomenon produced by quantum fields obeying quantum rules.</w:t>
      </w:r>
    </w:p>
    <w:p>
      <w:pPr>
        <w:pStyle w:val="Heading2"/>
      </w:pPr>
      <w:r>
        <w:t>The quantum field picture</w:t>
      </w:r>
    </w:p>
    <w:p>
      <w:r>
        <w:t>Imagine spacetime as the stage we discussed in relativity.</w:t>
      </w:r>
    </w:p>
    <w:p>
      <w:r>
        <w:t>Now imagine that the stage is permeated by fields.</w:t>
      </w:r>
    </w:p>
    <w:p>
      <w:r>
        <w:t>The electron field.</w:t>
      </w:r>
    </w:p>
    <w:p>
      <w:r>
        <w:t>The electromagnetic field.</w:t>
      </w:r>
    </w:p>
    <w:p>
      <w:r>
        <w:t>The quark fields.</w:t>
      </w:r>
    </w:p>
    <w:p>
      <w:r>
        <w:t>The gluon field.</w:t>
      </w:r>
    </w:p>
    <w:p>
      <w:r>
        <w:t>The Higgs field.</w:t>
      </w:r>
    </w:p>
    <w:p>
      <w:r>
        <w:t>And others.</w:t>
      </w:r>
    </w:p>
    <w:p>
      <w:r>
        <w:t>Particles are localized excitations of these fields.</w:t>
      </w:r>
    </w:p>
    <w:p>
      <w:r>
        <w:t>Interactions occur when the fields interact.</w:t>
      </w:r>
    </w:p>
    <w:p>
      <w:r>
        <w:t>This is the modern picture behind much of particle physics.</w:t>
      </w:r>
    </w:p>
    <w:p>
      <w:pPr>
        <w:pStyle w:val="Heading2"/>
      </w:pPr>
      <w:r>
        <w:t>One last field</w:t>
      </w:r>
    </w:p>
    <w:p>
      <w:r>
        <w:t>We have traveled a long way from the idea of tiny particles flying through empty space.</w:t>
      </w:r>
    </w:p>
    <w:p>
      <w:r>
        <w:t>First, quantum mechanics told us that particles can behave like waves.</w:t>
      </w:r>
    </w:p>
    <w:p>
      <w:r>
        <w:t>Then entanglement showed us that quantum systems can possess correlations that have no simple classical explanation.</w:t>
      </w:r>
    </w:p>
    <w:p>
      <w:r>
        <w:t>Now quantum field theory tells us that particles themselves are excitations of underlying fields.</w:t>
      </w:r>
    </w:p>
    <w:p>
      <w:r>
        <w:t>The universe is beginning to look less like a box full of things and more like a set of interacting structures.</w:t>
      </w:r>
    </w:p>
    <w:p>
      <w:r>
        <w:t>And there is still one enormous piece missing.</w:t>
      </w:r>
    </w:p>
    <w:p>
      <w:r>
        <w:t>Gravity.</w:t>
      </w:r>
    </w:p>
    <w:p>
      <w:r>
        <w:t>We have a superb quantum description of three fundamental interactions and a superb geometric description of gravity.</w:t>
      </w:r>
    </w:p>
    <w:p>
      <w:r>
        <w:t>But the two frameworks do not yet fit together completely.</w:t>
      </w:r>
    </w:p>
    <w:p>
      <w:r>
        <w:t>That is the problem we will eventually have to confront.</w:t>
      </w:r>
    </w:p>
    <w:p>
      <w:pPr>
        <w:pStyle w:val="Heading2"/>
      </w:pPr>
      <w:r>
        <w:t>The Photon at the Door</w:t>
      </w:r>
    </w:p>
    <w:p>
      <w:r>
        <w:t>Switch on a lamp.</w:t>
      </w:r>
    </w:p>
    <w:p>
      <w:r>
        <w:t>Nothing seems dangerous.</w:t>
      </w:r>
    </w:p>
    <w:p>
      <w:r>
        <w:t>Light fills the room.</w:t>
      </w:r>
    </w:p>
    <w:p>
      <w:r>
        <w:t>You see the table.</w:t>
      </w:r>
    </w:p>
    <w:p>
      <w:r>
        <w:t>You see your hand.</w:t>
      </w:r>
    </w:p>
    <w:p>
      <w:r>
        <w:t>You probably do not feel that you have just summoned one of the strangest entities in modern physics.</w:t>
      </w:r>
    </w:p>
    <w:p>
      <w:r>
        <w:t>But you have.</w:t>
      </w:r>
    </w:p>
    <w:p>
      <w:r>
        <w:t>A photon.</w:t>
      </w:r>
    </w:p>
    <w:p>
      <w:r>
        <w:t>Not a tiny classical bullet.</w:t>
      </w:r>
    </w:p>
    <w:p>
      <w:r>
        <w:t>Not quite a little wave either.</w:t>
      </w:r>
    </w:p>
    <w:p>
      <w:r>
        <w:t>A quantum of the electromagnetic field.</w:t>
      </w:r>
    </w:p>
    <w:p>
      <w:r>
        <w:t>And when photons interact with matter, our everyday intuition becomes almost useless.</w:t>
      </w:r>
    </w:p>
    <w:p>
      <w:r>
        <w:t>This is the territory of quantum electrodynamics—QED.</w:t>
      </w:r>
    </w:p>
    <w:p>
      <w:r>
        <w:t>Feynman helped turn it into one of the most successful theories ever devised.</w:t>
      </w:r>
    </w:p>
    <w:p>
      <w:pPr>
        <w:pStyle w:val="Heading2"/>
      </w:pPr>
      <w:r>
        <w:t>What Does an Electron Actually Do?</w:t>
      </w:r>
    </w:p>
    <w:p>
      <w:r>
        <w:t>Suppose an electron travels from one place to another.</w:t>
      </w:r>
    </w:p>
    <w:p>
      <w:r>
        <w:t>Classically, you would draw a path.</w:t>
      </w:r>
    </w:p>
    <w:p>
      <w:r>
        <w:t>Here.</w:t>
      </w:r>
    </w:p>
    <w:p>
      <w:r>
        <w:t>Then here.</w:t>
      </w:r>
    </w:p>
    <w:p>
      <w:r>
        <w:t>Then here.</w:t>
      </w:r>
    </w:p>
    <w:p>
      <w:r>
        <w:t>Quantum mechanics refuses to be so cooperative.</w:t>
      </w:r>
    </w:p>
    <w:p>
      <w:r>
        <w:t>Instead, we calculate amplitudes for possible processes.</w:t>
      </w:r>
    </w:p>
    <w:p>
      <w:r>
        <w:t>Different possibilities interfere.</w:t>
      </w:r>
    </w:p>
    <w:p>
      <w:r>
        <w:t>Some reinforce one another.</w:t>
      </w:r>
    </w:p>
    <w:p>
      <w:r>
        <w:t>Some cancel.</w:t>
      </w:r>
    </w:p>
    <w:p>
      <w:r>
        <w:t>And the final probability emerges from that interference.</w:t>
      </w:r>
    </w:p>
    <w:p>
      <w:r>
        <w:t>It is tempting to imagine that the electron secretly chose one ordinary path and that our equations merely describe our ignorance.</w:t>
      </w:r>
    </w:p>
    <w:p>
      <w:r>
        <w:t>Quantum mechanics does not require that picture.</w:t>
      </w:r>
    </w:p>
    <w:p>
      <w:r>
        <w:t>Nature is under no obligation to behave like a tiny billiard table.</w:t>
      </w:r>
    </w:p>
    <w:p>
      <w:pPr>
        <w:pStyle w:val="Heading2"/>
      </w:pPr>
      <w:r>
        <w:t>Feynman's Sum Over Possibilities</w:t>
      </w:r>
    </w:p>
    <w:p>
      <w:r>
        <w:t>Feynman's path-integral way of thinking makes the situation even stranger.</w:t>
      </w:r>
    </w:p>
    <w:p>
      <w:r>
        <w:t>Instead of asking only for the one path a particle took, we can mathematically consider contributions from many possible paths.</w:t>
      </w:r>
    </w:p>
    <w:p>
      <w:r>
        <w:t>The amplitudes combine.</w:t>
      </w:r>
    </w:p>
    <w:p>
      <w:r>
        <w:t>Most possibilities cancel out.</w:t>
      </w:r>
    </w:p>
    <w:p>
      <w:r>
        <w:t>The paths around the classical one reinforce each other in the appropriate limit.</w:t>
      </w:r>
    </w:p>
    <w:p>
      <w:r>
        <w:t>And classical physics emerges.</w:t>
      </w:r>
    </w:p>
    <w:p>
      <w:r>
        <w:t>That is the trick.</w:t>
      </w:r>
    </w:p>
    <w:p>
      <w:r>
        <w:t>The familiar world is not necessarily fundamental.</w:t>
      </w:r>
    </w:p>
    <w:p>
      <w:r>
        <w:t>It can emerge from a deeper quantum calculation in which possibilities interfere.</w:t>
      </w:r>
    </w:p>
    <w:p>
      <w:pPr>
        <w:pStyle w:val="Heading2"/>
      </w:pPr>
      <w:r>
        <w:t>The Little Diagram That Lied</w:t>
      </w:r>
    </w:p>
    <w:p>
      <w:r>
        <w:t>Then Feynman introduced another extraordinary tool.</w:t>
      </w:r>
    </w:p>
    <w:p>
      <w:r>
        <w:t>The Feynman diagram.</w:t>
      </w:r>
    </w:p>
    <w:p>
      <w:r>
        <w:t>An electron line meets a photon line.</w:t>
      </w:r>
    </w:p>
    <w:p>
      <w:r>
        <w:t>Something happens.</w:t>
      </w:r>
    </w:p>
    <w:p>
      <w:r>
        <w:t>Another line leaves.</w:t>
      </w:r>
    </w:p>
    <w:p>
      <w:r>
        <w:t>It looks like a tiny comic strip of subatomic events.</w:t>
      </w:r>
    </w:p>
    <w:p>
      <w:r>
        <w:t>But the diagram is not a photograph.</w:t>
      </w:r>
    </w:p>
    <w:p>
      <w:r>
        <w:t>It is a calculation.</w:t>
      </w:r>
    </w:p>
    <w:p>
      <w:r>
        <w:t>The lines are mathematical ingredients.</w:t>
      </w:r>
    </w:p>
    <w:p>
      <w:r>
        <w:t>The “virtual particles” appearing in the bookkeeping are not necessarily little objects flying around that a detector could photograph.</w:t>
      </w:r>
    </w:p>
    <w:p>
      <w:r>
        <w:t>The diagram is telling you how to calculate an amplitude.</w:t>
      </w:r>
    </w:p>
    <w:p>
      <w:r>
        <w:t>Physics has always had a weakness for pictures that look more literal than they are.</w:t>
      </w:r>
    </w:p>
    <w:p>
      <w:pPr>
        <w:pStyle w:val="Heading2"/>
      </w:pPr>
      <w:r>
        <w:t>The Vacuum Is Not Empty</w:t>
      </w:r>
    </w:p>
    <w:p>
      <w:r>
        <w:t>Now remove everything.</w:t>
      </w:r>
    </w:p>
    <w:p>
      <w:r>
        <w:t>No atoms.</w:t>
      </w:r>
    </w:p>
    <w:p>
      <w:r>
        <w:t>No light.</w:t>
      </w:r>
    </w:p>
    <w:p>
      <w:r>
        <w:t>No matter.</w:t>
      </w:r>
    </w:p>
    <w:p>
      <w:r>
        <w:t>No dust.</w:t>
      </w:r>
    </w:p>
    <w:p>
      <w:r>
        <w:t>Nothing.</w:t>
      </w:r>
    </w:p>
    <w:p>
      <w:r>
        <w:t>You might imagine empty space.</w:t>
      </w:r>
    </w:p>
    <w:p>
      <w:r>
        <w:t>Quantum field theory has a different answer.</w:t>
      </w:r>
    </w:p>
    <w:p>
      <w:r>
        <w:t>The fields remain.</w:t>
      </w:r>
    </w:p>
    <w:p>
      <w:r>
        <w:t>Even what we call the vacuum has quantum structure.</w:t>
      </w:r>
    </w:p>
    <w:p>
      <w:r>
        <w:t>The electromagnetic field is still there.</w:t>
      </w:r>
    </w:p>
    <w:p>
      <w:r>
        <w:t>Its quantum fluctuations matter.</w:t>
      </w:r>
    </w:p>
    <w:p>
      <w:r>
        <w:t>Empty space is not simply a box containing nothing.</w:t>
      </w:r>
    </w:p>
    <w:p>
      <w:r>
        <w:t>It is the lowest-energy state of fields.</w:t>
      </w:r>
    </w:p>
    <w:p>
      <w:r>
        <w:t>The universe has apparently decided that “nothing” is too simple.</w:t>
      </w:r>
    </w:p>
    <w:p>
      <w:pPr>
        <w:pStyle w:val="Heading2"/>
      </w:pPr>
      <w:r>
        <w:t>Why QED Is So Successful</w:t>
      </w:r>
    </w:p>
    <w:p>
      <w:r>
        <w:t>QED makes extraordinarily precise predictions about electromagnetic phenomena.</w:t>
      </w:r>
    </w:p>
    <w:p>
      <w:r>
        <w:t>It describes interactions between charged particles and photons.</w:t>
      </w:r>
    </w:p>
    <w:p>
      <w:r>
        <w:t>It underlies our understanding of atoms, light, chemistry and enormous parts of modern technology.</w:t>
      </w:r>
    </w:p>
    <w:p>
      <w:r>
        <w:t>And it survives experimental tests of astonishing precision.</w:t>
      </w:r>
    </w:p>
    <w:p>
      <w:r>
        <w:t>That makes QED more than an interesting theory.</w:t>
      </w:r>
    </w:p>
    <w:p>
      <w:r>
        <w:t>It is one of the places where physics comes dangerously close to saying:</w:t>
      </w:r>
    </w:p>
    <w:p>
      <w:r>
        <w:t>“We have this figured out.”</w:t>
      </w:r>
    </w:p>
    <w:p>
      <w:r>
        <w:t>Physicists immediately become suspicious whenever a sentence begins that way.</w:t>
      </w:r>
    </w:p>
    <w:p>
      <w:pPr>
        <w:pStyle w:val="Heading2"/>
      </w:pPr>
      <w:r>
        <w:t>Renormalization: The Horrible Calculation That Works</w:t>
      </w:r>
    </w:p>
    <w:p>
      <w:r>
        <w:t>Early quantum field calculations produced infinities.</w:t>
      </w:r>
    </w:p>
    <w:p>
      <w:r>
        <w:t>Not small errors.</w:t>
      </w:r>
    </w:p>
    <w:p>
      <w:r>
        <w:t>Infinities.</w:t>
      </w:r>
    </w:p>
    <w:p>
      <w:r>
        <w:t>The theory seemed to be producing nonsense.</w:t>
      </w:r>
    </w:p>
    <w:p>
      <w:r>
        <w:t>Renormalization provided a systematic way to reorganize the calculation so that measurable quantities became finite and predictive.</w:t>
      </w:r>
    </w:p>
    <w:p>
      <w:r>
        <w:t>It initially looked suspicious.</w:t>
      </w:r>
    </w:p>
    <w:p>
      <w:r>
        <w:t>Then it worked.</w:t>
      </w:r>
    </w:p>
    <w:p>
      <w:r>
        <w:t>And worked.</w:t>
      </w:r>
    </w:p>
    <w:p>
      <w:r>
        <w:t>And worked.</w:t>
      </w:r>
    </w:p>
    <w:p>
      <w:r>
        <w:t>The deeper lesson is not that physicists learned to hide infinities under the carpet.</w:t>
      </w:r>
    </w:p>
    <w:p>
      <w:r>
        <w:t>It is that the quantities we directly measure are not always identical to the naïve parameters appearing in a mathematical description.</w:t>
      </w:r>
    </w:p>
    <w:p>
      <w:r>
        <w:t>Reality is more subtle than the first draft of the equations.</w:t>
      </w:r>
    </w:p>
    <w:p>
      <w:pPr>
        <w:pStyle w:val="Heading2"/>
      </w:pPr>
      <w:r>
        <w:t>The Electron's Magnetic Moment</w:t>
      </w:r>
    </w:p>
    <w:p>
      <w:r>
        <w:t>One of QED's famous triumphs is its calculation of the electron's anomalous magnetic moment.</w:t>
      </w:r>
    </w:p>
    <w:p>
      <w:r>
        <w:t>The agreement between theory and experiment is extraordinarily precise.</w:t>
      </w:r>
    </w:p>
    <w:p>
      <w:r>
        <w:t>It is one of those comparisons that makes physicists slightly uncomfortable.</w:t>
      </w:r>
    </w:p>
    <w:p>
      <w:r>
        <w:t>Not because it disagrees.</w:t>
      </w:r>
    </w:p>
    <w:p>
      <w:r>
        <w:t>Because it agrees so well.</w:t>
      </w:r>
    </w:p>
    <w:p>
      <w:r>
        <w:t>When a theory survives tests at that level, you start wondering where the next crack might be.</w:t>
      </w:r>
    </w:p>
    <w:p>
      <w:pPr>
        <w:pStyle w:val="Heading2"/>
      </w:pPr>
      <w:r>
        <w:t>The Punchline</w:t>
      </w:r>
    </w:p>
    <w:p>
      <w:r>
        <w:t>QED began with a simple question:</w:t>
      </w:r>
    </w:p>
    <w:p>
      <w:r>
        <w:t>How do light and matter interact?</w:t>
      </w:r>
    </w:p>
    <w:p>
      <w:r>
        <w:t>The answer turned into photons, amplitudes, virtual processes, quantum fields, interference, renormalization, and calculations of almost absurd precision.</w:t>
      </w:r>
    </w:p>
    <w:p>
      <w:r>
        <w:t>Feynman did something particularly useful along the way.</w:t>
      </w:r>
    </w:p>
    <w:p>
      <w:r>
        <w:t>He made the strange parts easier to think about without pretending they were ordinary.</w:t>
      </w:r>
    </w:p>
    <w:p>
      <w:r>
        <w:t>That is the secret of good physics.</w:t>
      </w:r>
    </w:p>
    <w:p>
      <w:r>
        <w:t>Do not make the universe less strange.</w:t>
      </w:r>
    </w:p>
    <w:p>
      <w:r>
        <w:t>Make the reader brave enough to look at it.</w:t>
      </w:r>
    </w:p>
    <w:p>
      <w:pPr>
        <w:jc w:val="right"/>
      </w:pPr>
      <w:hyperlink w:anchor="contents" w:history="1">
        <w:r>
          <w:rPr>
            <w:color w:val="1F4E79"/>
            <w:u w:val="single"/>
          </w:rPr>
          <w:t>↑ Back to Contents</w:t>
        </w:r>
      </w:hyperlink>
    </w:p>
    <w:p>
      <w:r>
        <w:br w:type="page"/>
      </w:r>
    </w:p>
    <w:p>
      <w:bookmarkStart w:id="13" w:name="ch-11"/>
      <w:pPr>
        <w:pStyle w:val="Heading1"/>
      </w:pPr>
      <w:bookmarkEnd w:id="13"/>
      <w:r>
        <w:t>Chapter 11 — Collective Electrodynamics — When Electromagnetism Emerges from Quantum Matter</w:t>
      </w:r>
    </w:p>
    <w:p>
      <w:pPr>
        <w:jc w:val="center"/>
      </w:pPr>
      <w:r>
        <w:drawing>
          <wp:inline xmlns:a="http://schemas.openxmlformats.org/drawingml/2006/main" xmlns:pic="http://schemas.openxmlformats.org/drawingml/2006/picture">
            <wp:extent cx="4892040" cy="1972597"/>
            <wp:docPr id="11" name="Picture 11"/>
            <wp:cNvGraphicFramePr>
              <a:graphicFrameLocks noChangeAspect="1"/>
            </wp:cNvGraphicFramePr>
            <a:graphic>
              <a:graphicData uri="http://schemas.openxmlformats.org/drawingml/2006/picture">
                <pic:pic>
                  <pic:nvPicPr>
                    <pic:cNvPr id="0" name="ch11.png"/>
                    <pic:cNvPicPr/>
                  </pic:nvPicPr>
                  <pic:blipFill>
                    <a:blip r:embed="rId19"/>
                    <a:stretch>
                      <a:fillRect/>
                    </a:stretch>
                  </pic:blipFill>
                  <pic:spPr>
                    <a:xfrm>
                      <a:off x="0" y="0"/>
                      <a:ext cx="4892040" cy="1972597"/>
                    </a:xfrm>
                    <a:prstGeom prst="rect"/>
                  </pic:spPr>
                </pic:pic>
              </a:graphicData>
            </a:graphic>
          </wp:inline>
        </w:drawing>
      </w:r>
    </w:p>
    <w:p>
      <w:pPr>
        <w:jc w:val="center"/>
      </w:pPr>
      <w:r>
        <w:rPr>
          <w:i/>
          <w:sz w:val="16"/>
        </w:rPr>
        <w:t>Chapter illustration</w:t>
      </w:r>
    </w:p>
    <w:p>
      <w:pPr>
        <w:pStyle w:val="Heading2"/>
      </w:pPr>
      <w:r>
        <w:t>A Different Way to Ask the Question</w:t>
      </w:r>
    </w:p>
    <w:p>
      <w:r>
        <w:t>We have just learned that electricity, magnetism, and light belong to one electromagnetic field. The usual route is to start with Maxwell's equations and then, later, quantize the electromagnetic field.</w:t>
      </w:r>
    </w:p>
    <w:p>
      <w:r>
        <w:t>Carver Mead asks us to turn the route around.</w:t>
      </w:r>
    </w:p>
    <w:p>
      <w:r>
        <w:t>What if we start with quantum matter—electrons, their wave nature, their interactions—and see how much of electromagnetism can be recovered from there?</w:t>
      </w:r>
    </w:p>
    <w:p>
      <w:r>
        <w:t>That is the central adventure of collective electrodynamics.</w:t>
      </w:r>
    </w:p>
    <w:p>
      <w:r>
        <w:t>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pPr>
      <w:r>
        <w:t>Maxwell gave us the beautiful finished picture</w:t>
      </w:r>
    </w:p>
    <w:p>
      <w:r>
        <w:t>Maxwell's theory is one of the great achievements of physics. Electric fields, magnetic fields, waves, radiation, and light fit into one elegant mathematical structure.</w:t>
      </w:r>
    </w:p>
    <w:p>
      <w:r>
        <w:t>But Maxwell did not know about electrons as quantum objects.</w:t>
      </w:r>
    </w:p>
    <w:p>
      <w:r>
        <w:t>He lived before the electron's quantum nature had been experimentally established.</w:t>
      </w:r>
    </w:p>
    <w:p>
      <w:r>
        <w:t>That creates an intriguing historical question: if we now know more about matter than Maxwell did, can we rebuild the electromagnetic story from that deeper knowledge?</w:t>
      </w:r>
    </w:p>
    <w:p>
      <w:r>
        <w:t>Mead's answer is essentially yes—at least for a broad and important class of electromagnetic phenomena. The standard electromagnetic results still come out, but the conceptual starting point is different.</w:t>
      </w:r>
    </w:p>
    <w:p>
      <w:pPr>
        <w:pStyle w:val="Heading2"/>
      </w:pPr>
      <w:r>
        <w:t>Electromagnetism as electrons talking to electrons</w:t>
      </w:r>
    </w:p>
    <w:p>
      <w:r>
        <w:t>Here is the wonderfully simple intuition.</w:t>
      </w:r>
    </w:p>
    <w:p>
      <w:r>
        <w:t>Forget, for a moment, the idea that an electromagnetic field is a separate thing sitting between two charges.</w:t>
      </w:r>
    </w:p>
    <w:p>
      <w:r>
        <w:t>Imagine instead that one quantum system interacts with another.</w:t>
      </w:r>
    </w:p>
    <w:p>
      <w:r>
        <w:t>Electrons affect electrons.</w:t>
      </w:r>
    </w:p>
    <w:p>
      <w:r>
        <w:t>The electromagnetic behavior we observe can then be understood as the collective manifestation of those interactions.</w:t>
      </w:r>
    </w:p>
    <w:p>
      <w:r>
        <w:t>Mead himself describes the point in strikingly direct terms: electromagnetism is not something separate from electrons and their interactions. It is part of what the electrons are doing to one another.</w:t>
      </w:r>
    </w:p>
    <w:p>
      <w:r>
        <w:t>That is a very different mental picture from the one most introductory courses give us.</w:t>
      </w:r>
    </w:p>
    <w:p>
      <w:r>
        <w:t>And it is exactly the sort of conceptual reversal that can make physics suddenly feel alive.</w:t>
      </w:r>
    </w:p>
    <w:p>
      <w:pPr>
        <w:pStyle w:val="Heading2"/>
      </w:pPr>
      <w:r>
        <w:t>The word collective matters</w:t>
      </w:r>
    </w:p>
    <w:p>
      <w:r>
        <w:t>Why call it collective electrodynamics?</w:t>
      </w:r>
    </w:p>
    <w:p>
      <w:r>
        <w:t>Because the behavior of many quantum particles can become extraordinarily coherent.</w:t>
      </w:r>
    </w:p>
    <w:p>
      <w:r>
        <w:t>A superconducting system is a particularly beautiful example.</w:t>
      </w:r>
    </w:p>
    <w:p>
      <w:r>
        <w:t>A large population of electrons can form a coherent quantum state in which the behavior of the individual particles is strongly tied to the state of the ensemble.</w:t>
      </w:r>
    </w:p>
    <w:p>
      <w:r>
        <w:t>The system then becomes a macroscopic quantum object.</w:t>
      </w:r>
    </w:p>
    <w:p>
      <w:r>
        <w:t>That is enormously useful.</w:t>
      </w:r>
    </w:p>
    <w:p>
      <w:r>
        <w:t>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pPr>
      <w:r>
        <w:t>Superconductors: quantum mechanics you can almost touch</w:t>
      </w:r>
    </w:p>
    <w:p>
      <w:r>
        <w:t>Quantum mechanics can sound abstract when all we have is a symbol on a blackboard.</w:t>
      </w:r>
    </w:p>
    <w:p>
      <w:r>
        <w:t>A superconducting circuit is different.</w:t>
      </w:r>
    </w:p>
    <w:p>
      <w:r>
        <w:t>It is a physical object large enough to hold in your hand, yet its collective behavior can preserve quantum coherence.</w:t>
      </w:r>
    </w:p>
    <w:p>
      <w:r>
        <w:t>That gives us an extraordinary bridge between microscopic quantum physics and macroscopic electrical behavior.</w:t>
      </w:r>
    </w:p>
    <w:p>
      <w:r>
        <w:t>Mead's approach takes advantage of this bridge.</w:t>
      </w:r>
    </w:p>
    <w:p>
      <w:r>
        <w:t>The quantum nature of matter is no longer hidden behind an idealized single-particle thought experiment. It becomes something that can be engineered, measured, and manipulated.</w:t>
      </w:r>
    </w:p>
    <w:p>
      <w:pPr>
        <w:pStyle w:val="Heading2"/>
      </w:pPr>
      <w:r>
        <w:t>The vector potential moves to center stage</w:t>
      </w:r>
    </w:p>
    <w:p>
      <w:r>
        <w:t>Introductory electromagnetism often teaches us to think primarily in terms of electric and magnetic fields.</w:t>
      </w:r>
    </w:p>
    <w:p>
      <w:r>
        <w:t>Mead's treatment puts the electromagnetic potentials in a more fundamental-looking position, especially the vector potential and scalar potential.</w:t>
      </w:r>
    </w:p>
    <w:p>
      <w:r>
        <w:t>This may sound like a change of notation.</w:t>
      </w:r>
    </w:p>
    <w:p>
      <w:r>
        <w:t>It is more interesting than that.</w:t>
      </w:r>
    </w:p>
    <w:p>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w:t>
      </w:r>
    </w:p>
    <w:p>
      <w:r>
        <w:t>The potentials therefore become more than bookkeeping devices.</w:t>
      </w:r>
    </w:p>
    <w:p>
      <w:r>
        <w:t>They become part of the physical language of quantum interaction.</w:t>
      </w:r>
    </w:p>
    <w:p>
      <w:pPr>
        <w:pStyle w:val="Heading2"/>
      </w:pPr>
      <w:r>
        <w:t>The Aharonov–Bohm warning</w:t>
      </w:r>
    </w:p>
    <w:p>
      <w:r>
        <w:t>Imagine a region in which the magnetic field is zero.</w:t>
      </w:r>
    </w:p>
    <w:p>
      <w:r>
        <w:t>Classically, you might conclude that a charged particle traveling there has nothing magnetic to worry about.</w:t>
      </w:r>
    </w:p>
    <w:p>
      <w:r>
        <w:t>Quantum mechanics is less easily satisfied.</w:t>
      </w:r>
    </w:p>
    <w:p>
      <w:r>
        <w:t>In the Aharonov–Bohm effect, the electromagnetic vector potential can influence the quantum phase of a particle even when the particle travels through a region where the magnetic field itself vanishes.</w:t>
      </w:r>
    </w:p>
    <w:p>
      <w:r>
        <w:t>This does not mean that a mysterious force is secretly pushing the particle.</w:t>
      </w:r>
    </w:p>
    <w:p>
      <w:r>
        <w:t>It means that quantum phase and electromagnetic potentials are connected in a deeper way than our classical intuition suggests.</w:t>
      </w:r>
    </w:p>
    <w:p>
      <w:r>
        <w:t>That is precisely the kind of clue Mead takes seriously.</w:t>
      </w:r>
    </w:p>
    <w:p>
      <w:pPr>
        <w:pStyle w:val="Heading2"/>
      </w:pPr>
      <w:r>
        <w:t>Start with what experiments tell us about electrons</w:t>
      </w:r>
    </w:p>
    <w:p>
      <w:r>
        <w:t>One of Mead's methodological ideas is worth emphasizing.</w:t>
      </w:r>
    </w:p>
    <w:p>
      <w:r>
        <w:t>Do not begin with a giant pile of abstract formalism and then ask what it might mean.</w:t>
      </w:r>
    </w:p>
    <w:p>
      <w:r>
        <w:t>Begin with experimentally established quantum behavior.</w:t>
      </w:r>
    </w:p>
    <w:p>
      <w:r>
        <w:t>Use the Einstein–de Broglie relations.</w:t>
      </w:r>
    </w:p>
    <w:p>
      <w:r>
        <w:t>Respect the discrete nature of electric charge.</w:t>
      </w:r>
    </w:p>
    <w:p>
      <w:r>
        <w:t>Use the quantum wave description.</w:t>
      </w:r>
    </w:p>
    <w:p>
      <w:r>
        <w:t>Then ask what electromagnetic behavior follows.</w:t>
      </w:r>
    </w:p>
    <w:p>
      <w:r>
        <w:t>Mead's published work explicitly presents this as a way to derive standard electromagnetic results from direct interactions of quantum systems rather than taking Maxwell's equations as the starting axiom.</w:t>
      </w:r>
    </w:p>
    <w:p>
      <w:pPr>
        <w:pStyle w:val="Heading2"/>
      </w:pPr>
      <w:r>
        <w:t>The current in a wire</w:t>
      </w:r>
    </w:p>
    <w:p>
      <w:r>
        <w:t>A wire looks reassuringly classical.</w:t>
      </w:r>
    </w:p>
    <w:p>
      <w:r>
        <w:t>Connect a battery and current flows.</w:t>
      </w:r>
    </w:p>
    <w:p>
      <w:r>
        <w:t>But underneath that simple picture are quantum particles occupying allowed states in a material.</w:t>
      </w:r>
    </w:p>
    <w:p>
      <w:r>
        <w:t>The collective response of the electrons determines the electrical behavior we measure.</w:t>
      </w:r>
    </w:p>
    <w:p>
      <w:r>
        <w:t>Mead's program asks us to look at the wire from that deeper level.</w:t>
      </w:r>
    </w:p>
    <w:p>
      <w:r>
        <w:t>Instead of saying, “Here is a classical current, and now Maxwell tells us what magnetic field it creates,” we can ask how the quantum state of the electrons gives rise to the collective current and its electromagnetic interaction.</w:t>
      </w:r>
    </w:p>
    <w:p>
      <w:r>
        <w:t>The answer can reproduce the familiar macroscopic laws while changing the conceptual route by which we arrive at them.</w:t>
      </w:r>
    </w:p>
    <w:p>
      <w:pPr>
        <w:pStyle w:val="Heading2"/>
      </w:pPr>
      <w:r>
        <w:t>Magnetism without treating it as a separate mystery</w:t>
      </w:r>
    </w:p>
    <w:p>
      <w:r>
        <w:t>A current-carrying wire produces a magnetic field.</w:t>
      </w:r>
    </w:p>
    <w:p>
      <w:r>
        <w:t>That is one of the first facts students learn in electromagnetism.</w:t>
      </w:r>
    </w:p>
    <w:p>
      <w:r>
        <w:t>In collective electrodynamics, the magnetic interaction can be viewed directly as an interaction between quantum systems carrying electric charge.</w:t>
      </w:r>
    </w:p>
    <w:p>
      <w:r>
        <w:t>The magnetic field description remains useful.</w:t>
      </w:r>
    </w:p>
    <w:p>
      <w:r>
        <w:t>But it need not be the deepest story.</w:t>
      </w:r>
    </w:p>
    <w:p>
      <w:r>
        <w:t>This is an important distinction throughout physics: a successful description can be completely correct within its domain without being the most fundamental way to think about the phenomenon.</w:t>
      </w:r>
    </w:p>
    <w:p>
      <w:pPr>
        <w:pStyle w:val="Heading2"/>
      </w:pPr>
      <w:r>
        <w:t>Waves emerge from interaction</w:t>
      </w:r>
    </w:p>
    <w:p>
      <w:r>
        <w:t>Now the idea becomes especially beautiful.</w:t>
      </w:r>
    </w:p>
    <w:p>
      <w:r>
        <w:t>If quantum systems interact with one another through relationships that propagate, then changes in those interactions do not have to remain local to the original source.</w:t>
      </w:r>
    </w:p>
    <w:p>
      <w:r>
        <w:t>They can move outward.</w:t>
      </w:r>
    </w:p>
    <w:p>
      <w:r>
        <w:t>Under the appropriate conditions, the collective behavior becomes a propagating electromagnetic wave.</w:t>
      </w:r>
    </w:p>
    <w:p>
      <w:r>
        <w:t>That means the wave is not necessarily something we must introduce as a separate primitive object.</w:t>
      </w:r>
    </w:p>
    <w:p>
      <w:r>
        <w:t>It can emerge from the underlying dynamics.</w:t>
      </w:r>
    </w:p>
    <w:p>
      <w:r>
        <w:t>Mead's book explicitly develops its treatment from magnetic interaction through propagating waves, electromagnetic energy, radiation, and finally electromagnetic interaction of atoms.</w:t>
      </w:r>
    </w:p>
    <w:p>
      <w:pPr>
        <w:pStyle w:val="Heading2"/>
      </w:pPr>
      <w:r>
        <w:t>And suddenly there is light</w:t>
      </w:r>
    </w:p>
    <w:p>
      <w:r>
        <w:t xml:space="preserve">Our </w:t>
      </w:r>
      <w:hyperlink w:anchor="ch-0" w:history="1">
        <w:r>
          <w:rPr>
            <w:color w:val="1F4E79"/>
            <w:u w:val="single"/>
          </w:rPr>
          <w:t>Chapter 0</w:t>
        </w:r>
      </w:hyperlink>
      <w:r>
        <w:t xml:space="preserve"> story began with Maxwell discovering that electromagnetic waves travel at the speed of light.</w:t>
      </w:r>
    </w:p>
    <w:p>
      <w:r>
        <w:t>Now we can look at the same family of phenomena from the other direction.</w:t>
      </w:r>
    </w:p>
    <w:p>
      <w:r>
        <w:t>Quantum matter interacts.</w:t>
      </w:r>
    </w:p>
    <w:p>
      <w:r>
        <w:t>Those interactions can propagate.</w:t>
      </w:r>
    </w:p>
    <w:p>
      <w:r>
        <w:t>The resulting collective electromagnetic behavior can appear as waves.</w:t>
      </w:r>
    </w:p>
    <w:p>
      <w:r>
        <w:t>At the quantum level, the exchange of electromagnetic energy is associated with photons.</w:t>
      </w:r>
    </w:p>
    <w:p>
      <w:r>
        <w:t>At the classical level, large numbers of quanta can produce beautifully smooth electromagnetic fields and waves.</w:t>
      </w:r>
    </w:p>
    <w:p>
      <w:r>
        <w:t>The two descriptions are not enemies.</w:t>
      </w:r>
    </w:p>
    <w:p>
      <w:r>
        <w:t>They are different levels of the same physical story.</w:t>
      </w:r>
    </w:p>
    <w:p>
      <w:pPr>
        <w:pStyle w:val="Heading2"/>
      </w:pPr>
      <w:r>
        <w:t>Radiation is an interaction, not a magical substance</w:t>
      </w:r>
    </w:p>
    <w:p>
      <w:r>
        <w:t>When an accelerating charge radiates, the classical description says that electromagnetic energy travels outward.</w:t>
      </w:r>
    </w:p>
    <w:p>
      <w:r>
        <w:t>The quantum description says that the charged system interacts with the electromagnetic degrees of freedom and can transfer energy and momentum into radiation.</w:t>
      </w:r>
    </w:p>
    <w:p>
      <w:r>
        <w:t>Mead's program explores radiation in free space from its quantum foundations.</w:t>
      </w:r>
    </w:p>
    <w:p>
      <w:r>
        <w:t>This is one reason the approach is so attractive conceptually: radiation does not have to be introduced as a mysterious fluid leaving the antenna.</w:t>
      </w:r>
    </w:p>
    <w:p>
      <w:r>
        <w:t>It is the dynamical electromagnetic interaction of quantum matter.</w:t>
      </w:r>
    </w:p>
    <w:p>
      <w:pPr>
        <w:pStyle w:val="Heading2"/>
      </w:pPr>
      <w:r>
        <w:t>What about energy?</w:t>
      </w:r>
    </w:p>
    <w:p>
      <w:r>
        <w:t>Electromagnetic energy can look like another separate ingredient.</w:t>
      </w:r>
    </w:p>
    <w:p>
      <w:r>
        <w:t>There is energy in a capacitor.</w:t>
      </w:r>
    </w:p>
    <w:p>
      <w:r>
        <w:t>Energy in a magnetic field.</w:t>
      </w:r>
    </w:p>
    <w:p>
      <w:r>
        <w:t>Energy carried by a radio wave.</w:t>
      </w:r>
    </w:p>
    <w:p>
      <w:r>
        <w:t>Energy emitted by an atom.</w:t>
      </w:r>
    </w:p>
    <w:p>
      <w:r>
        <w:t>Collective electrodynamics asks whether these should really be thought of as unrelated categories.</w:t>
      </w:r>
    </w:p>
    <w:p>
      <w:r>
        <w:t>If electromagnetic phenomena arise from quantum interactions, then the energy stored in apparently classical electromagnetic systems should ultimately be traceable to the quantum state and interactions of matter.</w:t>
      </w:r>
    </w:p>
    <w:p>
      <w:r>
        <w:t>Mead develops electromagnetic energy as a separate stage of the program precisely to make that connection explicit.</w:t>
      </w:r>
    </w:p>
    <w:p>
      <w:pPr>
        <w:pStyle w:val="Heading2"/>
      </w:pPr>
      <w:r>
        <w:t>The atom joins the story</w:t>
      </w:r>
    </w:p>
    <w:p>
      <w:r>
        <w:t>The final step is especially important.</w:t>
      </w:r>
    </w:p>
    <w:p>
      <w:r>
        <w:t>Electromagnetism is not only about wires, coils, and antennas.</w:t>
      </w:r>
    </w:p>
    <w:p>
      <w:r>
        <w:t>Atoms emit and absorb radiation.</w:t>
      </w:r>
    </w:p>
    <w:p>
      <w:r>
        <w:t>Electrons change quantum states.</w:t>
      </w:r>
    </w:p>
    <w:p>
      <w:r>
        <w:t>Photons are emitted or absorbed.</w:t>
      </w:r>
    </w:p>
    <w:p>
      <w:r>
        <w:t>So a genuinely quantum foundation of electromagnetism should eventually explain the interaction of atoms with electromagnetic radiation.</w:t>
      </w:r>
    </w:p>
    <w:p>
      <w:r>
        <w:t>Mead's treatment therefore moves from macroscopic quantum systems to electromagnetic interaction of atoms.</w:t>
      </w:r>
    </w:p>
    <w:p>
      <w:r>
        <w:t>The same underlying idea is being pushed from the laboratory scale down to individual quantum transitions.</w:t>
      </w:r>
    </w:p>
    <w:p>
      <w:pPr>
        <w:pStyle w:val="Heading2"/>
      </w:pPr>
      <w:r>
        <w:t>Is this replacing Maxwell?</w:t>
      </w:r>
    </w:p>
    <w:p>
      <w:r>
        <w:t>Here we need to be careful.</w:t>
      </w:r>
    </w:p>
    <w:p>
      <w:r>
        <w:t>Collective electrodynamics is not the standard replacement for Maxwell's equations taught throughout physics.</w:t>
      </w:r>
    </w:p>
    <w:p>
      <w:r>
        <w:t>Maxwell's equations remain extraordinarily successful and indispensable.</w:t>
      </w:r>
    </w:p>
    <w:p>
      <w:r>
        <w:t>Mead's proposal is better understood as an alternative foundational route: derive standard electromagnetic behavior from quantum matter and interaction rather than taking classical electrodynamics as the starting point.</w:t>
      </w:r>
    </w:p>
    <w:p>
      <w:r>
        <w:t>The remarkable feature is that the familiar results come back.</w:t>
      </w:r>
    </w:p>
    <w:p>
      <w:r>
        <w:t>The point is not that Maxwell was wrong.</w:t>
      </w:r>
    </w:p>
    <w:p>
      <w:r>
        <w:t>The point is that we may be able to understand why Maxwell's beautiful classical theory works from a deeper quantum starting point.</w:t>
      </w:r>
    </w:p>
    <w:p>
      <w:pPr>
        <w:pStyle w:val="Heading2"/>
      </w:pPr>
      <w:r>
        <w:t>This is a lesson about emergence</w:t>
      </w:r>
    </w:p>
    <w:p>
      <w:r>
        <w:t>This brings us to a very general idea in physics.</w:t>
      </w:r>
    </w:p>
    <w:p>
      <w:r>
        <w:t>Sometimes the laws we use at one level are not the most fundamental laws.</w:t>
      </w:r>
    </w:p>
    <w:p>
      <w:r>
        <w:t>Temperature is real.</w:t>
      </w:r>
    </w:p>
    <w:p>
      <w:r>
        <w:t>Pressure is real.</w:t>
      </w:r>
    </w:p>
    <w:p>
      <w:r>
        <w:t>Sound is real.</w:t>
      </w:r>
    </w:p>
    <w:p>
      <w:r>
        <w:t>Fluid flow is real.</w:t>
      </w:r>
    </w:p>
    <w:p>
      <w:r>
        <w:t>Yet none of these requires a fundamental “temperature particle” or “pressure particle.”</w:t>
      </w:r>
    </w:p>
    <w:p>
      <w:r>
        <w:t>They emerge from the collective behavior of microscopic constituents.</w:t>
      </w:r>
    </w:p>
    <w:p>
      <w:r>
        <w:t>Mead's electrodynamics suggests taking a similar attitude toward classical electromagnetic phenomena.</w:t>
      </w:r>
    </w:p>
    <w:p>
      <w:r>
        <w:t>The fields we use may be an extraordinarily powerful large-scale language for underlying quantum interactions.</w:t>
      </w:r>
    </w:p>
    <w:p>
      <w:pPr>
        <w:pStyle w:val="Heading2"/>
      </w:pPr>
      <w:r>
        <w:t>But emergence does not mean fake</w:t>
      </w:r>
    </w:p>
    <w:p>
      <w:r>
        <w:t>There is a dangerous misunderstanding here.</w:t>
      </w:r>
    </w:p>
    <w:p>
      <w:r>
        <w:t>If something is emergent, that does not mean it is imaginary.</w:t>
      </w:r>
    </w:p>
    <w:p>
      <w:r>
        <w:t>A wave in the ocean is real.</w:t>
      </w:r>
    </w:p>
    <w:p>
      <w:r>
        <w:t>A hurricane is real.</w:t>
      </w:r>
    </w:p>
    <w:p>
      <w:r>
        <w:t>Temperature is real.</w:t>
      </w:r>
    </w:p>
    <w:p>
      <w:r>
        <w:t>A magnetic field measured in a laboratory is real.</w:t>
      </w:r>
    </w:p>
    <w:p>
      <w:r>
        <w:t>Emergence means that the phenomenon is most naturally described at a higher level than the microscopic ingredients from which it arises.</w:t>
      </w:r>
    </w:p>
    <w:p>
      <w:r>
        <w:t>The electromagnetic field can therefore be both real and emergent.</w:t>
      </w:r>
    </w:p>
    <w:p>
      <w:r>
        <w:t>Those two words are not enemies.</w:t>
      </w:r>
    </w:p>
    <w:p>
      <w:pPr>
        <w:pStyle w:val="Heading2"/>
      </w:pPr>
      <w:r>
        <w:t>The deeper question</w:t>
      </w:r>
    </w:p>
    <w:p>
      <w:r>
        <w:t>Mead's approach leaves us with a wonderful question.</w:t>
      </w:r>
    </w:p>
    <w:p>
      <w:r>
        <w:t>What if the fundamental story of electromagnetism is not “charges create fields and fields push charges”?</w:t>
      </w:r>
    </w:p>
    <w:p>
      <w:r>
        <w:t>What if the deeper story is “quantum matter interacts, and the electromagnetic behavior is what that interaction looks like at larger scales”?</w:t>
      </w:r>
    </w:p>
    <w:p>
      <w:r>
        <w:t>That is a much more relational picture.</w:t>
      </w:r>
    </w:p>
    <w:p>
      <w:r>
        <w:t>It fits beautifully with one of the themes running through this book: modern physics increasingly asks us to think about relationships rather than isolated objects.</w:t>
      </w:r>
    </w:p>
    <w:p>
      <w:pPr>
        <w:pStyle w:val="Heading2"/>
      </w:pPr>
      <w:r>
        <w:t>A bridge to our other chapters</w:t>
      </w:r>
    </w:p>
    <w:p>
      <w:r>
        <w:t>This chapter also connects several ideas we have already encountered.</w:t>
      </w:r>
    </w:p>
    <w:p>
      <w:r>
        <w:t>Quantum mechanics gives matter wave-like behavior.</w:t>
      </w:r>
    </w:p>
    <w:p>
      <w:r>
        <w:t>Entanglement tells us that quantum systems can have deeply nonclassical correlations.</w:t>
      </w:r>
    </w:p>
    <w:p>
      <w:r>
        <w:t>Quantum field theory describes particles as excitations of fields.</w:t>
      </w:r>
    </w:p>
    <w:p>
      <w:r>
        <w:t>Special relativity constrains how interactions can propagate.</w:t>
      </w:r>
    </w:p>
    <w:p>
      <w:r>
        <w:t>Maxwell's equations describe classical electromagnetism.</w:t>
      </w:r>
    </w:p>
    <w:p>
      <w:r>
        <w:t>Collective electrodynamics asks whether some of the classical electromagnetic structure can be understood directly from quantum matter and its interactions.</w:t>
      </w:r>
    </w:p>
    <w:p>
      <w:r>
        <w:t>It is therefore not a detour.</w:t>
      </w:r>
    </w:p>
    <w:p>
      <w:r>
        <w:t>It is a bridge.</w:t>
      </w:r>
    </w:p>
    <w:p>
      <w:pPr>
        <w:pStyle w:val="Heading2"/>
      </w:pPr>
      <w:r>
        <w:t>The important caveat</w:t>
      </w:r>
    </w:p>
    <w:p>
      <w:r>
        <w:t>Mead's approach is intellectually provocative, but we should not confuse a provocative foundation with an experimentally established replacement for all of modern electrodynamics.</w:t>
      </w:r>
    </w:p>
    <w:p>
      <w:r>
        <w:t>The standard framework of quantum electrodynamics is extraordinarily successful.</w:t>
      </w:r>
    </w:p>
    <w:p>
      <w:r>
        <w:t>Collective electrodynamics offers a different conceptual route and emphasizes direct quantum interactions and macroscopic coherent systems.</w:t>
      </w:r>
    </w:p>
    <w:p>
      <w:r>
        <w:t>For this book, the value is especially pedagogical: it gives us another way to ask what electromagnetic phenomena actually are.</w:t>
      </w:r>
    </w:p>
    <w:p>
      <w:r>
        <w:t>And sometimes a different question is exactly what we need to see an old answer clearly.</w:t>
      </w:r>
    </w:p>
    <w:p>
      <w:pPr>
        <w:pStyle w:val="Heading2"/>
      </w:pPr>
      <w:r>
        <w:t>One last electron</w:t>
      </w:r>
    </w:p>
    <w:p>
      <w:r>
        <w:t>Imagine one electron interacting with another.</w:t>
      </w:r>
    </w:p>
    <w:p>
      <w:r>
        <w:t>Then imagine a billion billion electrons in a coherent system.</w:t>
      </w:r>
    </w:p>
    <w:p>
      <w:r>
        <w:t>The microscopic quantum rules are still there.</w:t>
      </w:r>
    </w:p>
    <w:p>
      <w:r>
        <w:t>But now the collective behavior can look like a smooth current, a magnetic field, a propagating wave, stored electromagnetic energy, or radiation.</w:t>
      </w:r>
    </w:p>
    <w:p>
      <w:r>
        <w:t>The classical electromagnetic world has emerged from quantum matter.</w:t>
      </w:r>
    </w:p>
    <w:p>
      <w:r>
        <w:t>That does not make Maxwell's equations less beautiful.</w:t>
      </w:r>
    </w:p>
    <w:p>
      <w:r>
        <w:t>It makes them more remarkable.</w:t>
      </w:r>
    </w:p>
    <w:p>
      <w:r>
        <w:t>They may be the large-scale handwriting of quantum matter.</w:t>
      </w:r>
    </w:p>
    <w:p>
      <w:r>
        <w:t>And that is the big idea we should carry forward: sometimes the most familiar laws of nature are not the bottom layer.</w:t>
      </w:r>
    </w:p>
    <w:p>
      <w:r>
        <w:t>They are the magnificent pattern that appears when enormous numbers of quantum possibilities act together.</w:t>
      </w:r>
    </w:p>
    <w:p>
      <w:pPr>
        <w:jc w:val="right"/>
      </w:pPr>
      <w:hyperlink w:anchor="contents" w:history="1">
        <w:r>
          <w:rPr>
            <w:color w:val="1F4E79"/>
            <w:u w:val="single"/>
          </w:rPr>
          <w:t>↑ Back to Contents</w:t>
        </w:r>
      </w:hyperlink>
    </w:p>
    <w:p>
      <w:r>
        <w:br w:type="page"/>
      </w:r>
    </w:p>
    <w:p>
      <w:bookmarkStart w:id="14" w:name="ch-12"/>
      <w:pPr>
        <w:pStyle w:val="Heading1"/>
      </w:pPr>
      <w:bookmarkEnd w:id="14"/>
      <w:r>
        <w:t>Chapter 12 — QCD, the Particle Zoo, the Standard Model and Symmetry</w:t>
      </w:r>
    </w:p>
    <w:p>
      <w:pPr>
        <w:jc w:val="center"/>
      </w:pPr>
      <w:r>
        <w:drawing>
          <wp:inline xmlns:a="http://schemas.openxmlformats.org/drawingml/2006/main" xmlns:pic="http://schemas.openxmlformats.org/drawingml/2006/picture">
            <wp:extent cx="4892040" cy="1972597"/>
            <wp:docPr id="12" name="Picture 12"/>
            <wp:cNvGraphicFramePr>
              <a:graphicFrameLocks noChangeAspect="1"/>
            </wp:cNvGraphicFramePr>
            <a:graphic>
              <a:graphicData uri="http://schemas.openxmlformats.org/drawingml/2006/picture">
                <pic:pic>
                  <pic:nvPicPr>
                    <pic:cNvPr id="0" name="ch12.png"/>
                    <pic:cNvPicPr/>
                  </pic:nvPicPr>
                  <pic:blipFill>
                    <a:blip r:embed="rId20"/>
                    <a:stretch>
                      <a:fillRect/>
                    </a:stretch>
                  </pic:blipFill>
                  <pic:spPr>
                    <a:xfrm>
                      <a:off x="0" y="0"/>
                      <a:ext cx="4892040" cy="1972597"/>
                    </a:xfrm>
                    <a:prstGeom prst="rect"/>
                  </pic:spPr>
                </pic:pic>
              </a:graphicData>
            </a:graphic>
          </wp:inline>
        </w:drawing>
      </w:r>
    </w:p>
    <w:p>
      <w:pPr>
        <w:jc w:val="center"/>
      </w:pPr>
      <w:r>
        <w:rPr>
          <w:i/>
          <w:sz w:val="16"/>
        </w:rPr>
        <w:t>Chapter illustration</w:t>
      </w:r>
    </w:p>
    <w:p>
      <w:pPr>
        <w:pStyle w:val="Heading2"/>
      </w:pPr>
      <w:r>
        <w:t>The Force That Holds the Nucleus Together</w:t>
      </w:r>
    </w:p>
    <w:p>
      <w:r>
        <w:t>We have met electromagnetism and quantum fields. Now we meet the strongest of the fundamental interactions at the level where quarks and gluons live.</w:t>
      </w:r>
    </w:p>
    <w:p>
      <w:r>
        <w:t>It is called the strong interaction, and its quantum theory is quantum chromodynamics, or QCD.</w:t>
      </w:r>
    </w:p>
    <w:p>
      <w:r>
        <w:t>QCD explains why quarks live inside protons and neutrons, why those particles have almost all of their familiar mass, and why quarks stubbornly refuse to wander around the laboratory by themselves.</w:t>
      </w:r>
    </w:p>
    <w:p>
      <w:r>
        <w:t>The strong force is both enormously powerful and wonderfully strange.</w:t>
      </w:r>
    </w:p>
    <w:p>
      <w:pPr>
        <w:pStyle w:val="Heading2"/>
      </w:pPr>
      <w:r>
        <w:t>Why “strong” is not quite the whole story</w:t>
      </w:r>
    </w:p>
    <w:p>
      <w:r>
        <w:t>At first glance, the strong interaction seems simple: it is strong.</w:t>
      </w:r>
    </w:p>
    <w:p>
      <w:r>
        <w:t>But its behavior is unlike a stretched rubber band or a powerful magnet.</w:t>
      </w:r>
    </w:p>
    <w:p>
      <w:r>
        <w:t>At very short distances, quarks can interact relatively weakly.</w:t>
      </w:r>
    </w:p>
    <w:p>
      <w:r>
        <w:t>As you try to pull them apart, the interaction becomes stronger.</w:t>
      </w:r>
    </w:p>
    <w:p>
      <w:r>
        <w:t>That reversal is one of the central clues to the structure of QCD.</w:t>
      </w:r>
    </w:p>
    <w:p>
      <w:r>
        <w:t>The quarks behave almost as though they become freer when they are extremely close together and more tightly imprisoned when you try to separate them.</w:t>
      </w:r>
    </w:p>
    <w:p>
      <w:pPr>
        <w:pStyle w:val="Heading2"/>
      </w:pPr>
      <w:r>
        <w:t>Quarks come in flavors</w:t>
      </w:r>
    </w:p>
    <w:p>
      <w:r>
        <w:t>Quarks come in six types, which physicists call flavors: up, down, strange, charm, bottom, and top.</w:t>
      </w:r>
    </w:p>
    <w:p>
      <w:r>
        <w:t>The names are not meant to describe their personalities.</w:t>
      </w:r>
    </w:p>
    <w:p>
      <w:r>
        <w:t>An up quark is not cheerful.</w:t>
      </w:r>
    </w:p>
    <w:p>
      <w:r>
        <w:t>A strange quark is not suspicious.</w:t>
      </w:r>
    </w:p>
    <w:p>
      <w:r>
        <w:t>These are simply labels.</w:t>
      </w:r>
    </w:p>
    <w:p>
      <w:r>
        <w:t>The up and down quarks make up ordinary protons and neutrons. The heavier flavors can be produced in high-energy environments and particle collisions, but the heavier quarks are unstable and decay into lighter particles.</w:t>
      </w:r>
    </w:p>
    <w:p>
      <w:pPr>
        <w:pStyle w:val="Heading2"/>
      </w:pPr>
      <w:r>
        <w:t>Quarks also come in colors</w:t>
      </w:r>
    </w:p>
    <w:p>
      <w:r>
        <w:t>QCD has another piece of terminology that sounds like someone got bored during a committee meeting.</w:t>
      </w:r>
    </w:p>
    <w:p>
      <w:r>
        <w:t>Quarks come in three colors: red, green, and blue.</w:t>
      </w:r>
    </w:p>
    <w:p>
      <w:r>
        <w:t>They are not literally colored.</w:t>
      </w:r>
    </w:p>
    <w:p>
      <w:r>
        <w:t>Color is a quantum property, analogous in spirit to electric charge but governed by the strong interaction.</w:t>
      </w:r>
    </w:p>
    <w:p>
      <w:r>
        <w:t>The three colors are arranged so that observable particles are color-neutral overall.</w:t>
      </w:r>
    </w:p>
    <w:p>
      <w:r>
        <w:t>So when a physicist says “red quark,” please do not imagine a tiny crimson marble.</w:t>
      </w:r>
    </w:p>
    <w:p>
      <w:pPr>
        <w:pStyle w:val="Heading2"/>
      </w:pPr>
      <w:r>
        <w:t>The gluon: the strong interaction's messenger</w:t>
      </w:r>
    </w:p>
    <w:p>
      <w:r>
        <w:t>The electromagnetic interaction has the photon.</w:t>
      </w:r>
    </w:p>
    <w:p>
      <w:r>
        <w:t>The strong interaction has the gluon.</w:t>
      </w:r>
    </w:p>
    <w:p>
      <w:r>
        <w:t>Gluons carry the strong interaction between quarks.</w:t>
      </w:r>
    </w:p>
    <w:p>
      <w:r>
        <w:t>But there is a crucial difference.</w:t>
      </w:r>
    </w:p>
    <w:p>
      <w:r>
        <w:t>Photons themselves have no electric charge, so photons do not directly interact with one another in ordinary quantum electrodynamics.</w:t>
      </w:r>
    </w:p>
    <w:p>
      <w:r>
        <w:t>Gluons carry color charge.</w:t>
      </w:r>
    </w:p>
    <w:p>
      <w:r>
        <w:t>That means gluons can interact with other gluons.</w:t>
      </w:r>
    </w:p>
    <w:p>
      <w:r>
        <w:t>The strong field therefore has a wonderfully complicated self-interacting character.</w:t>
      </w:r>
    </w:p>
    <w:p>
      <w:pPr>
        <w:pStyle w:val="Heading2"/>
      </w:pPr>
      <w:r>
        <w:t>Why QCD is called a gauge theory</w:t>
      </w:r>
    </w:p>
    <w:p>
      <w:r>
        <w:t>QCD belongs to the family of quantum gauge theories.</w:t>
      </w:r>
    </w:p>
    <w:p>
      <w:r>
        <w:t>The underlying symmetry is called SU(3) color.</w:t>
      </w:r>
    </w:p>
    <w:p>
      <w:r>
        <w:t>You do not need to become fluent in group theory to understand the physical idea.</w:t>
      </w:r>
    </w:p>
    <w:p>
      <w:r>
        <w:t>The equations contain a symmetry describing how the internal color degrees of freedom can be transformed without changing the physical predictions.</w:t>
      </w:r>
    </w:p>
    <w:p>
      <w:r>
        <w:t>Demanding that this symmetry work locally leads naturally to gauge fields.</w:t>
      </w:r>
    </w:p>
    <w:p>
      <w:r>
        <w:t>Those fields are the gluons.</w:t>
      </w:r>
    </w:p>
    <w:p>
      <w:r>
        <w:t>So the gluon is not an arbitrary extra particle someone invented to make the theory work.</w:t>
      </w:r>
    </w:p>
    <w:p>
      <w:r>
        <w:t>It emerges from the structure of the gauge theory.</w:t>
      </w:r>
    </w:p>
    <w:p>
      <w:pPr>
        <w:pStyle w:val="Heading2"/>
      </w:pPr>
      <w:r>
        <w:t>Asymptotic freedom: quarks loosen their grip</w:t>
      </w:r>
    </w:p>
    <w:p>
      <w:r>
        <w:t>In the 1970s, David Gross, Frank Wilczek, and David Politzer discovered a remarkable property of non-Abelian gauge theories such as QCD.</w:t>
      </w:r>
    </w:p>
    <w:p>
      <w:r>
        <w:t>At very short distances—or equivalently, at very high momentum transfers—the effective strong coupling becomes smaller.</w:t>
      </w:r>
    </w:p>
    <w:p>
      <w:r>
        <w:t>The quarks behave more like weakly interacting particles.</w:t>
      </w:r>
    </w:p>
    <w:p>
      <w:r>
        <w:t>This is called asymptotic freedom.</w:t>
      </w:r>
    </w:p>
    <w:p>
      <w:r>
        <w:t>It sounds almost backward.</w:t>
      </w:r>
    </w:p>
    <w:p>
      <w:r>
        <w:t>Usually we expect a force to become stronger as things get closer.</w:t>
      </w:r>
    </w:p>
    <w:p>
      <w:r>
        <w:t>QCD does something more interesting.</w:t>
      </w:r>
    </w:p>
    <w:p>
      <w:r>
        <w:t>Get extremely close and the quarks become comparatively free.</w:t>
      </w:r>
    </w:p>
    <w:p>
      <w:r>
        <w:t>Try to pull them apart and the strong interaction becomes harder to escape.</w:t>
      </w:r>
    </w:p>
    <w:p>
      <w:pPr>
        <w:pStyle w:val="Heading2"/>
      </w:pPr>
      <w:r>
        <w:t>Confinement: no lonely quarks</w:t>
      </w:r>
    </w:p>
    <w:p>
      <w:r>
        <w:t>The other side of the story is confinement.</w:t>
      </w:r>
    </w:p>
    <w:p>
      <w:r>
        <w:t>Quarks are not normally observed as isolated particles.</w:t>
      </w:r>
    </w:p>
    <w:p>
      <w:r>
        <w:t>When you try to separate quarks, the energy stored in the strong field increases.</w:t>
      </w:r>
    </w:p>
    <w:p>
      <w:r>
        <w:t>Eventually it becomes energetically favorable to create new quark-antiquark pairs rather than produce a single isolated quark.</w:t>
      </w:r>
    </w:p>
    <w:p>
      <w:r>
        <w:t>The result is a collection of color-neutral particles.</w:t>
      </w:r>
    </w:p>
    <w:p>
      <w:r>
        <w:t>You do not get one naked quark.</w:t>
      </w:r>
    </w:p>
    <w:p>
      <w:r>
        <w:t>You get more hadrons.</w:t>
      </w:r>
    </w:p>
    <w:p>
      <w:r>
        <w:t>Nature seems to respond to your attempt to liberate a quark by giving you additional particles instead.</w:t>
      </w:r>
    </w:p>
    <w:p>
      <w:pPr>
        <w:pStyle w:val="Heading2"/>
      </w:pPr>
      <w:r>
        <w:t>Protons are not three little balls</w:t>
      </w:r>
    </w:p>
    <w:p>
      <w:r>
        <w:t>A proton is often introduced as two up quarks and one down quark.</w:t>
      </w:r>
    </w:p>
    <w:p>
      <w:r>
        <w:t>That statement is correct but incomplete.</w:t>
      </w:r>
    </w:p>
    <w:p>
      <w:r>
        <w:t>The proton is a complicated quantum system containing three valence quarks plus a constantly fluctuating sea of gluons and quark-antiquark pairs.</w:t>
      </w:r>
    </w:p>
    <w:p>
      <w:r>
        <w:t>The word “valence” identifies the quark content responsible for the proton's overall quantum numbers.</w:t>
      </w:r>
    </w:p>
    <w:p>
      <w:r>
        <w:t>It does not mean that the proton is a rigid bag containing exactly three tiny marbles.</w:t>
      </w:r>
    </w:p>
    <w:p>
      <w:pPr>
        <w:pStyle w:val="Heading2"/>
      </w:pPr>
      <w:r>
        <w:t>Where does the proton's mass come from?</w:t>
      </w:r>
    </w:p>
    <w:p>
      <w:r>
        <w:t>This is one of the most beautiful lessons of QCD.</w:t>
      </w:r>
    </w:p>
    <w:p>
      <w:r>
        <w:t>The up and down quarks themselves have relatively small current masses compared with the mass of a proton.</w:t>
      </w:r>
    </w:p>
    <w:p>
      <w:r>
        <w:t>Yet a proton weighs about 938 MeV/c².</w:t>
      </w:r>
    </w:p>
    <w:p>
      <w:r>
        <w:t>Where does most of that mass come from?</w:t>
      </w:r>
    </w:p>
    <w:p>
      <w:r>
        <w:t>From the energy of the strongly interacting quantum fields inside the proton: quark motion, gluon fields, and the energy associated with confinement and the dynamics of QCD.</w:t>
      </w:r>
    </w:p>
    <w:p>
      <w:r>
        <w:t>The mass of ordinary matter is therefore largely an emergent consequence of the strong interaction.</w:t>
      </w:r>
    </w:p>
    <w:p>
      <w:r>
        <w:t>You are carrying around the energy of a quantum field theory.</w:t>
      </w:r>
    </w:p>
    <w:p>
      <w:pPr>
        <w:pStyle w:val="Heading2"/>
      </w:pPr>
      <w:r>
        <w:t>The nucleus: a second layer of the strong story</w:t>
      </w:r>
    </w:p>
    <w:p>
      <w:r>
        <w:t>There is a subtle distinction worth making.</w:t>
      </w:r>
    </w:p>
    <w:p>
      <w:r>
        <w:t>QCD describes the fundamental strong interaction between quarks and gluons.</w:t>
      </w:r>
    </w:p>
    <w:p>
      <w:r>
        <w:t>But protons and neutrons are themselves composite objects.</w:t>
      </w:r>
    </w:p>
    <w:p>
      <w:r>
        <w:t>The force that binds protons and neutrons together inside an atomic nucleus is often described as the residual strong interaction.</w:t>
      </w:r>
    </w:p>
    <w:p>
      <w:r>
        <w:t>It is somewhat analogous to saying that molecules experience forces because of the electromagnetic interactions of their constituent atoms.</w:t>
      </w:r>
    </w:p>
    <w:p>
      <w:r>
        <w:t>The nuclear force is not a completely separate fundamental force.</w:t>
      </w:r>
    </w:p>
    <w:p>
      <w:r>
        <w:t>It is a leftover effect of QCD acting between composite hadrons.</w:t>
      </w:r>
    </w:p>
    <w:p>
      <w:pPr>
        <w:pStyle w:val="Heading2"/>
      </w:pPr>
      <w:r>
        <w:t>Why protons do not fly apart</w:t>
      </w:r>
    </w:p>
    <w:p>
      <w:r>
        <w:t>Two protons both carry positive electric charge, so electromagnetically they repel each other.</w:t>
      </w:r>
    </w:p>
    <w:p>
      <w:r>
        <w:t>Yet nuclei can hold multiple protons together.</w:t>
      </w:r>
    </w:p>
    <w:p>
      <w:r>
        <w:t>At nuclear distances, the residual strong interaction can be attractive enough to overcome the electric repulsion.</w:t>
      </w:r>
    </w:p>
    <w:p>
      <w:r>
        <w:t>This is why the atomic nucleus is possible.</w:t>
      </w:r>
    </w:p>
    <w:p>
      <w:r>
        <w:t>The universe has therefore arranged a rather amusing contest: electromagnetism says “stay away from each other,” while the strong interaction says “get over here.”</w:t>
      </w:r>
    </w:p>
    <w:p>
      <w:pPr>
        <w:pStyle w:val="Heading2"/>
      </w:pPr>
      <w:r>
        <w:t>Pions: the old picture that still helps</w:t>
      </w:r>
    </w:p>
    <w:p>
      <w:r>
        <w:t>Historically, physicists described the nuclear force using the exchange of particles such as pions.</w:t>
      </w:r>
    </w:p>
    <w:p>
      <w:r>
        <w:t>This picture remains extremely useful for understanding nuclear physics at ordinary nuclear distances.</w:t>
      </w:r>
    </w:p>
    <w:p>
      <w:r>
        <w:t>But pions are not the fundamental carriers of the strong interaction.</w:t>
      </w:r>
    </w:p>
    <w:p>
      <w:r>
        <w:t>At the deepest level, QCD is about quarks and gluons.</w:t>
      </w:r>
    </w:p>
    <w:p>
      <w:r>
        <w:t>The pion-exchange picture is an effective description that emerges from the more fundamental theory.</w:t>
      </w:r>
    </w:p>
    <w:p>
      <w:r>
        <w:t>Again, physics gives us layers of description rather than one single cartoon that works perfectly at every scale.</w:t>
      </w:r>
    </w:p>
    <w:p>
      <w:pPr>
        <w:pStyle w:val="Heading2"/>
      </w:pPr>
      <w:r>
        <w:t>Jets: seeing quarks without seeing quarks</w:t>
      </w:r>
    </w:p>
    <w:p>
      <w:r>
        <w:t>If quarks cannot escape, how do we know they exist?</w:t>
      </w:r>
    </w:p>
    <w:p>
      <w:r>
        <w:t>One spectacular clue comes from high-energy collisions.</w:t>
      </w:r>
    </w:p>
    <w:p>
      <w:r>
        <w:t>A quark produced with enormous energy cannot simply fly away as a free quark.</w:t>
      </w:r>
    </w:p>
    <w:p>
      <w:r>
        <w:t>Instead, the energy produces a cascade of particles.</w:t>
      </w:r>
    </w:p>
    <w:p>
      <w:r>
        <w:t>The result is a narrow spray called a jet.</w:t>
      </w:r>
    </w:p>
    <w:p>
      <w:r>
        <w:t>Experiments can measure these jets and compare their patterns with QCD predictions.</w:t>
      </w:r>
    </w:p>
    <w:p>
      <w:r>
        <w:t>We therefore infer the behavior of quarks from the structured debris they leave behind.</w:t>
      </w:r>
    </w:p>
    <w:p>
      <w:pPr>
        <w:pStyle w:val="Heading2"/>
      </w:pPr>
      <w:r>
        <w:t>Deep inelastic scattering</w:t>
      </w:r>
    </w:p>
    <w:p>
      <w:r>
        <w:t>Another decisive clue came from smashing high-energy electrons into protons.</w:t>
      </w:r>
    </w:p>
    <w:p>
      <w:r>
        <w:t>At sufficiently short distances, the electron can probe the proton's internal structure.</w:t>
      </w:r>
    </w:p>
    <w:p>
      <w:r>
        <w:t>The scattering data revealed point-like constituents inside the proton.</w:t>
      </w:r>
    </w:p>
    <w:p>
      <w:r>
        <w:t>These constituents behaved in a way consistent with quarks.</w:t>
      </w:r>
    </w:p>
    <w:p>
      <w:r>
        <w:t>The proton was not an indivisible ball.</w:t>
      </w:r>
    </w:p>
    <w:p>
      <w:r>
        <w:t>It had internal structure.</w:t>
      </w:r>
    </w:p>
    <w:p>
      <w:r>
        <w:t>And that structure behaved according to the strange rules of QCD.</w:t>
      </w:r>
    </w:p>
    <w:p>
      <w:pPr>
        <w:pStyle w:val="Heading2"/>
      </w:pPr>
      <w:r>
        <w:t>The QCD vacuum is not empty</w:t>
      </w:r>
    </w:p>
    <w:p>
      <w:r>
        <w:t>We already learned that quantum fields make the vacuum more interesting than ordinary empty space.</w:t>
      </w:r>
    </w:p>
    <w:p>
      <w:r>
        <w:t>QCD makes the story even richer.</w:t>
      </w:r>
    </w:p>
    <w:p>
      <w:r>
        <w:t>The vacuum of the strong interaction has a complicated structure.</w:t>
      </w:r>
    </w:p>
    <w:p>
      <w:r>
        <w:t>Quantum fluctuations and the behavior of the strong field contribute to phenomena such as confinement and the properties of hadrons.</w:t>
      </w:r>
    </w:p>
    <w:p>
      <w:r>
        <w:t>So even when there are no ordinary particles sitting in a region, the underlying quantum fields have not simply switched off.</w:t>
      </w:r>
    </w:p>
    <w:p>
      <w:pPr>
        <w:pStyle w:val="Heading2"/>
      </w:pPr>
      <w:r>
        <w:t>Why QCD is difficult to calculate</w:t>
      </w:r>
    </w:p>
    <w:p>
      <w:r>
        <w:t>QCD is beautifully defined but often painfully difficult to calculate.</w:t>
      </w:r>
    </w:p>
    <w:p>
      <w:r>
        <w:t>At very high energies, asymptotic freedom lets physicists use powerful perturbative methods.</w:t>
      </w:r>
    </w:p>
    <w:p>
      <w:r>
        <w:t>At low energies, the coupling becomes strong.</w:t>
      </w:r>
    </w:p>
    <w:p>
      <w:r>
        <w:t>The neat approximation methods that work at high energies stop working.</w:t>
      </w:r>
    </w:p>
    <w:p>
      <w:r>
        <w:t>Physicists then use other techniques, especially lattice QCD, in which spacetime is represented on a discrete computational lattice and the quantum theory is studied numerically.</w:t>
      </w:r>
    </w:p>
    <w:p>
      <w:r>
        <w:t>This is not a failure of QCD.</w:t>
      </w:r>
    </w:p>
    <w:p>
      <w:r>
        <w:t>It is a reminder that a simple set of equations can generate extraordinarily complicated collective behavior.</w:t>
      </w:r>
    </w:p>
    <w:p>
      <w:pPr>
        <w:pStyle w:val="Heading2"/>
      </w:pPr>
      <w:r>
        <w:t>Lattice QCD: turning equations into a universe on a computer</w:t>
      </w:r>
    </w:p>
    <w:p>
      <w:r>
        <w:t>Imagine replacing continuous spacetime with an enormous four-dimensional grid.</w:t>
      </w:r>
    </w:p>
    <w:p>
      <w:r>
        <w:t>The quantum fields live on that grid.</w:t>
      </w:r>
    </w:p>
    <w:p>
      <w:r>
        <w:t>Then a computer evaluates the resulting theory numerically.</w:t>
      </w:r>
    </w:p>
    <w:p>
      <w:r>
        <w:t>This is the basic idea of lattice QCD.</w:t>
      </w:r>
    </w:p>
    <w:p>
      <w:r>
        <w:t>It allows physicists to calculate quantities such as hadron masses and other strong-interaction properties from the underlying theory.</w:t>
      </w:r>
    </w:p>
    <w:p>
      <w:r>
        <w:t>The calculation can be ferociously demanding.</w:t>
      </w:r>
    </w:p>
    <w:p>
      <w:r>
        <w:t>But it provides a remarkable bridge from fundamental equations to the particles we actually observe.</w:t>
      </w:r>
    </w:p>
    <w:p>
      <w:pPr>
        <w:pStyle w:val="Heading2"/>
      </w:pPr>
      <w:r>
        <w:t>The quark-gluon plasma</w:t>
      </w:r>
    </w:p>
    <w:p>
      <w:r>
        <w:t>At ordinary conditions, quarks and gluons are confined inside hadrons.</w:t>
      </w:r>
    </w:p>
    <w:p>
      <w:r>
        <w:t>Heat matter to extraordinary temperatures or compress it to extreme densities, and a different state can appear: the quark-gluon plasma.</w:t>
      </w:r>
    </w:p>
    <w:p>
      <w:r>
        <w:t>In this state, quarks and gluons are no longer organized into ordinary protons and neutrons.</w:t>
      </w:r>
    </w:p>
    <w:p>
      <w:r>
        <w:t>Heavy-ion collision experiments can create tiny, fleeting droplets of this exotic matter.</w:t>
      </w:r>
    </w:p>
    <w:p>
      <w:r>
        <w:t>It is less like a bag of liberated quarks and more like a strongly interacting quantum fluid.</w:t>
      </w:r>
    </w:p>
    <w:p>
      <w:r>
        <w:t>Even the most violent experiments produce something surprisingly collective.</w:t>
      </w:r>
    </w:p>
    <w:p>
      <w:pPr>
        <w:pStyle w:val="Heading2"/>
      </w:pPr>
      <w:r>
        <w:t>The early universe was a QCD laboratory</w:t>
      </w:r>
    </w:p>
    <w:p>
      <w:r>
        <w:t>Shortly after the Big Bang, the universe was much hotter and denser than anything we experience today.</w:t>
      </w:r>
    </w:p>
    <w:p>
      <w:r>
        <w:t>At sufficiently early times, the conditions were hot enough for matter to exist in a quark-gluon plasma-like state.</w:t>
      </w:r>
    </w:p>
    <w:p>
      <w:r>
        <w:t>As the universe expanded and cooled, quarks became confined into hadrons.</w:t>
      </w:r>
    </w:p>
    <w:p>
      <w:r>
        <w:t>Eventually protons and neutrons formed the material from which later nuclei, stars, planets, and people could develop.</w:t>
      </w:r>
    </w:p>
    <w:p>
      <w:r>
        <w:t>The strong interaction therefore helped determine the inventory of the visible universe from its earliest moments.</w:t>
      </w:r>
    </w:p>
    <w:p>
      <w:pPr>
        <w:pStyle w:val="Heading2"/>
      </w:pPr>
      <w:r>
        <w:t>QCD and the Standard Model</w:t>
      </w:r>
    </w:p>
    <w:p>
      <w:r>
        <w:t>QCD is one of the two quantum gauge theories describing the strong and electroweak sectors of the Standard Model.</w:t>
      </w:r>
    </w:p>
    <w:p>
      <w:r>
        <w:t>Quantum electrodynamics describes electromagnetism.</w:t>
      </w:r>
    </w:p>
    <w:p>
      <w:r>
        <w:t>Quantum chromodynamics describes the strong interaction.</w:t>
      </w:r>
    </w:p>
    <w:p>
      <w:r>
        <w:t>The electroweak theory describes the weak interaction and its relationship to electromagnetism.</w:t>
      </w:r>
    </w:p>
    <w:p>
      <w:r>
        <w:t>Together these theories form an extraordinarily successful framework for particle physics.</w:t>
      </w:r>
    </w:p>
    <w:p>
      <w:r>
        <w:t>And yet, as we have already learned, the Standard Model still does not include a complete quantum theory of gravity.</w:t>
      </w:r>
    </w:p>
    <w:p>
      <w:pPr>
        <w:pStyle w:val="Heading2"/>
      </w:pPr>
      <w:r>
        <w:t>One last quark</w:t>
      </w:r>
    </w:p>
    <w:p>
      <w:r>
        <w:t>Imagine trying to pull a quark out of a proton.</w:t>
      </w:r>
    </w:p>
    <w:p>
      <w:r>
        <w:t>At first, you might picture the quark escaping into empty space.</w:t>
      </w:r>
    </w:p>
    <w:p>
      <w:r>
        <w:t>Instead, the strong field resists.</w:t>
      </w:r>
    </w:p>
    <w:p>
      <w:r>
        <w:t>Pull harder and you store more energy.</w:t>
      </w:r>
    </w:p>
    <w:p>
      <w:r>
        <w:t>Eventually there is enough energy to create another quark-antiquark pair.</w:t>
      </w:r>
    </w:p>
    <w:p>
      <w:r>
        <w:t>The original quark is still not alone.</w:t>
      </w:r>
    </w:p>
    <w:p>
      <w:r>
        <w:t>You have made more hadrons.</w:t>
      </w:r>
    </w:p>
    <w:p>
      <w:r>
        <w:t>That is confinement in one wonderfully stubborn picture.</w:t>
      </w:r>
    </w:p>
    <w:p>
      <w:r>
        <w:t>The quark world is not a collection of tiny free particles.</w:t>
      </w:r>
    </w:p>
    <w:p>
      <w:r>
        <w:t>It is a world of fields, symmetries, collective behavior, and emergent objects.</w:t>
      </w:r>
    </w:p>
    <w:p>
      <w:r>
        <w:t>And from that strange quantum world come the protons and neutrons that make almost all of the ordinary matter around us.</w:t>
      </w:r>
    </w:p>
    <w:p>
      <w:r>
        <w:t>Next we will turn to another remarkable ingredient of the Standard Model: the weak interaction, the force behind radioactive decay, neutrinos, and the reactions that make stars shine.</w:t>
      </w:r>
    </w:p>
    <w:p>
      <w:pPr>
        <w:pStyle w:val="Heading2"/>
      </w:pPr>
      <w:r>
        <w:t>Welcome to the Zoo</w:t>
      </w:r>
    </w:p>
    <w:p>
      <w:r>
        <w:t>By now we have met electrons, photons, quarks, gluons, neutrinos, and the Higgs boson. Put them all on one page and something slightly alarming happens.</w:t>
      </w:r>
    </w:p>
    <w:p>
      <w:r>
        <w:t>There are quite a few of them.</w:t>
      </w:r>
    </w:p>
    <w:p>
      <w:r>
        <w:t>For a while, particle physicists genuinely had a zoo.</w:t>
      </w:r>
    </w:p>
    <w:p>
      <w:r>
        <w:t>New particles kept appearing in cosmic rays and accelerator experiments. Some lived for a tiny fraction of a second. Others formed familiar matter. Some interacted strongly, some weakly, some electromagnetically, and some barely interacted at all.</w:t>
      </w:r>
    </w:p>
    <w:p>
      <w:r>
        <w:t>The great achievement of modern particle physics was to discover that this zoo was not random.</w:t>
      </w:r>
    </w:p>
    <w:p>
      <w:r>
        <w:t>There is a pattern.</w:t>
      </w:r>
    </w:p>
    <w:p>
      <w:pPr>
        <w:pStyle w:val="Heading2"/>
      </w:pPr>
      <w:r>
        <w:t>What counts as an elementary particle?</w:t>
      </w:r>
    </w:p>
    <w:p>
      <w:r>
        <w:t>An elementary particle is, as far as current experiments tell us, not made from smaller constituents.</w:t>
      </w:r>
    </w:p>
    <w:p>
      <w:r>
        <w:t>The electron is elementary.</w:t>
      </w:r>
    </w:p>
    <w:p>
      <w:r>
        <w:t>Quarks are elementary.</w:t>
      </w:r>
    </w:p>
    <w:p>
      <w:r>
        <w:t>The photon is elementary.</w:t>
      </w:r>
    </w:p>
    <w:p>
      <w:r>
        <w:t>The proton is not. It is a composite object made from quarks, gluons, and their quantum fields.</w:t>
      </w:r>
    </w:p>
    <w:p>
      <w:r>
        <w:t>This distinction matters because nature gives us layers.</w:t>
      </w:r>
    </w:p>
    <w:p>
      <w:r>
        <w:t>Atoms are made of nuclei and electrons.</w:t>
      </w:r>
    </w:p>
    <w:p>
      <w:r>
        <w:t>Nuclei are made of protons and neutrons.</w:t>
      </w:r>
    </w:p>
    <w:p>
      <w:r>
        <w:t>Protons and neutrons are made of quarks and gluons.</w:t>
      </w:r>
    </w:p>
    <w:p>
      <w:r>
        <w:t>At the deepest level currently tested by particle physics, the Standard Model describes fields rather than little mechanical pieces.</w:t>
      </w:r>
    </w:p>
    <w:p>
      <w:pPr>
        <w:pStyle w:val="Heading2"/>
      </w:pPr>
      <w:r>
        <w:t>The matter particles</w:t>
      </w:r>
    </w:p>
    <w:p>
      <w:r>
        <w:t>The Standard Model divides matter particles into two broad families: quarks and leptons.</w:t>
      </w:r>
    </w:p>
    <w:p>
      <w:r>
        <w:t>Quarks participate in the strong interaction.</w:t>
      </w:r>
    </w:p>
    <w:p>
      <w:r>
        <w:t>Leptons do not carry color charge and therefore do not participate in the strong interaction.</w:t>
      </w:r>
    </w:p>
    <w:p>
      <w:r>
        <w:t>The six quarks are up, down, charm, strange, top, and bottom.</w:t>
      </w:r>
    </w:p>
    <w:p>
      <w:r>
        <w:t>The six leptons are the electron, muon, tau, and three corresponding neutrinos.</w:t>
      </w:r>
    </w:p>
    <w:p>
      <w:r>
        <w:t>That gives us twelve matter particles, ignoring their antiparticles for the moment.</w:t>
      </w:r>
    </w:p>
    <w:p>
      <w:r>
        <w:t>The universe has apparently decided that twelve is a reasonable number for the first draft.</w:t>
      </w:r>
    </w:p>
    <w:p>
      <w:pPr>
        <w:pStyle w:val="Heading2"/>
      </w:pPr>
      <w:r>
        <w:t>Three generations</w:t>
      </w:r>
    </w:p>
    <w:p>
      <w:r>
        <w:t>The matter particles come in three generations.</w:t>
      </w:r>
    </w:p>
    <w:p>
      <w:r>
        <w:t>The first generation contains the up and down quarks, the electron, and the electron neutrino.</w:t>
      </w:r>
    </w:p>
    <w:p>
      <w:r>
        <w:t>The second contains charm, strange, the muon, and the muon neutrino.</w:t>
      </w:r>
    </w:p>
    <w:p>
      <w:r>
        <w:t>The third contains top, bottom, the tau, and the tau neutrino.</w:t>
      </w:r>
    </w:p>
    <w:p>
      <w:r>
        <w:t>The heavier generations look remarkably like copies of the first, except that they are heavier and unstable.</w:t>
      </w:r>
    </w:p>
    <w:p>
      <w:r>
        <w:t>Why are there three generations?</w:t>
      </w:r>
    </w:p>
    <w:p>
      <w:r>
        <w:t>We do not know.</w:t>
      </w:r>
    </w:p>
    <w:p>
      <w:r>
        <w:t>The Standard Model accommodates them.</w:t>
      </w:r>
    </w:p>
    <w:p>
      <w:r>
        <w:t>It does not explain why nature chose exactly three.</w:t>
      </w:r>
    </w:p>
    <w:p>
      <w:pPr>
        <w:pStyle w:val="Heading2"/>
      </w:pPr>
      <w:r>
        <w:t>The electron family</w:t>
      </w:r>
    </w:p>
    <w:p>
      <w:r>
        <w:t>The electron is the charged lepton we encounter in ordinary matter.</w:t>
      </w:r>
    </w:p>
    <w:p>
      <w:r>
        <w:t>The muon is essentially a heavier cousin.</w:t>
      </w:r>
    </w:p>
    <w:p>
      <w:r>
        <w:t>The tau is heavier still.</w:t>
      </w:r>
    </w:p>
    <w:p>
      <w:r>
        <w:t>All three carry the same electric charge.</w:t>
      </w:r>
    </w:p>
    <w:p>
      <w:r>
        <w:t>The difference is mass and stability.</w:t>
      </w:r>
    </w:p>
    <w:p>
      <w:r>
        <w:t>The electron is stable.</w:t>
      </w:r>
    </w:p>
    <w:p>
      <w:r>
        <w:t>The muon decays.</w:t>
      </w:r>
    </w:p>
    <w:p>
      <w:r>
        <w:t>The tau decays even more quickly.</w:t>
      </w:r>
    </w:p>
    <w:p>
      <w:r>
        <w:t>If the universe had given the electron the mass of a tau, chemistry would be a very different hobby.</w:t>
      </w:r>
    </w:p>
    <w:p>
      <w:pPr>
        <w:pStyle w:val="Heading2"/>
      </w:pPr>
      <w:r>
        <w:t>Neutrinos: the particles that barely care</w:t>
      </w:r>
    </w:p>
    <w:p>
      <w:r>
        <w:t>Neutrinos are electrically neutral leptons.</w:t>
      </w:r>
    </w:p>
    <w:p>
      <w:r>
        <w:t>They interact through the weak interaction and gravity, but not through electromagnetism or the strong interaction.</w:t>
      </w:r>
    </w:p>
    <w:p>
      <w:r>
        <w:t>That makes them extraordinarily difficult to detect.</w:t>
      </w:r>
    </w:p>
    <w:p>
      <w:r>
        <w:t>Billions of neutrinos pass through your body every second.</w:t>
      </w:r>
    </w:p>
    <w:p>
      <w:r>
        <w:t>You generally notice none of them.</w:t>
      </w:r>
    </w:p>
    <w:p>
      <w:r>
        <w:t>Neutrinos are produced in the Sun, radioactive processes, supernovae, nuclear reactors, and particle collisions.</w:t>
      </w:r>
    </w:p>
    <w:p>
      <w:r>
        <w:t>They are among the most abundant particles in the universe, and yet they are remarkably shy.</w:t>
      </w:r>
    </w:p>
    <w:p>
      <w:pPr>
        <w:pStyle w:val="Heading2"/>
      </w:pPr>
      <w:r>
        <w:t>Neutrinos have mass</w:t>
      </w:r>
    </w:p>
    <w:p>
      <w:r>
        <w:t>The original simplest version of the Standard Model treated neutrinos as massless.</w:t>
      </w:r>
    </w:p>
    <w:p>
      <w:r>
        <w:t>Experiments later showed that neutrinos can change from one flavor to another as they travel.</w:t>
      </w:r>
    </w:p>
    <w:p>
      <w:r>
        <w:t>This phenomenon is called neutrino oscillation.</w:t>
      </w:r>
    </w:p>
    <w:p>
      <w:r>
        <w:t>Oscillation requires neutrinos to have different mass states.</w:t>
      </w:r>
    </w:p>
    <w:p>
      <w:r>
        <w:t>So neutrinos have mass.</w:t>
      </w:r>
    </w:p>
    <w:p>
      <w:r>
        <w:t>That was a major clue that the simplest Standard Model is incomplete.</w:t>
      </w:r>
    </w:p>
    <w:p>
      <w:r>
        <w:t>It is one of several places where the real universe politely says, “Your theory is excellent, but I have a few comments.”</w:t>
      </w:r>
    </w:p>
    <w:p>
      <w:pPr>
        <w:pStyle w:val="Heading2"/>
      </w:pPr>
      <w:r>
        <w:t>The quark family</w:t>
      </w:r>
    </w:p>
    <w:p>
      <w:r>
        <w:t>The up and down quarks make ordinary protons and neutrons.</w:t>
      </w:r>
    </w:p>
    <w:p>
      <w:r>
        <w:t>The strange and charm quarks appeared in heavier unstable particles.</w:t>
      </w:r>
    </w:p>
    <w:p>
      <w:r>
        <w:t>The bottom and top quarks are even heavier.</w:t>
      </w:r>
    </w:p>
    <w:p>
      <w:r>
        <w:t>The top quark is particularly strange.</w:t>
      </w:r>
    </w:p>
    <w:p>
      <w:r>
        <w:t>It is so massive that it decays before it can form ordinary hadrons.</w:t>
      </w:r>
    </w:p>
    <w:p>
      <w:r>
        <w:t>We therefore do not find top-quark atoms or top-quark nuclei.</w:t>
      </w:r>
    </w:p>
    <w:p>
      <w:r>
        <w:t>We detect the top through the products of its extremely rapid decay.</w:t>
      </w:r>
    </w:p>
    <w:p>
      <w:pPr>
        <w:pStyle w:val="Heading2"/>
      </w:pPr>
      <w:r>
        <w:t>Antimatter</w:t>
      </w:r>
    </w:p>
    <w:p>
      <w:r>
        <w:t>Every matter particle described by the Standard Model has an associated antiparticle.</w:t>
      </w:r>
    </w:p>
    <w:p>
      <w:r>
        <w:t>The electron's antiparticle is the positron.</w:t>
      </w:r>
    </w:p>
    <w:p>
      <w:r>
        <w:t>The proton has an antiproton.</w:t>
      </w:r>
    </w:p>
    <w:p>
      <w:r>
        <w:t>Quarks have antiquarks.</w:t>
      </w:r>
    </w:p>
    <w:p>
      <w:r>
        <w:t>When a particle and its antiparticle meet, they can annihilate into other particles, with energy and momentum conserved.</w:t>
      </w:r>
    </w:p>
    <w:p>
      <w:r>
        <w:t>Antimatter is not science fiction.</w:t>
      </w:r>
    </w:p>
    <w:p>
      <w:r>
        <w:t>It is produced routinely in particle accelerators and appears naturally in some radioactive processes and cosmic-ray interactions.</w:t>
      </w:r>
    </w:p>
    <w:p>
      <w:pPr>
        <w:pStyle w:val="Heading2"/>
      </w:pPr>
      <w:r>
        <w:t>The force carriers</w:t>
      </w:r>
    </w:p>
    <w:p>
      <w:r>
        <w:t>The Standard Model also contains particles associated with interactions.</w:t>
      </w:r>
    </w:p>
    <w:p>
      <w:r>
        <w:t>The photon carries the electromagnetic interaction.</w:t>
      </w:r>
    </w:p>
    <w:p>
      <w:r>
        <w:t>The gluons carry the strong interaction.</w:t>
      </w:r>
    </w:p>
    <w:p>
      <w:r>
        <w:t>The W and Z bosons carry the weak interaction.</w:t>
      </w:r>
    </w:p>
    <w:p>
      <w:r>
        <w:t>The Higgs boson is different.</w:t>
      </w:r>
    </w:p>
    <w:p>
      <w:r>
        <w:t>It is the quantum excitation of the Higgs field and is associated with the Higgs mechanism that gives mass to the W and Z bosons and contributes to the masses of elementary fermions.</w:t>
      </w:r>
    </w:p>
    <w:p>
      <w:r>
        <w:t>Gravity is missing from this list.</w:t>
      </w:r>
    </w:p>
    <w:p>
      <w:r>
        <w:t>That omission is not a typo.</w:t>
      </w:r>
    </w:p>
    <w:p>
      <w:pPr>
        <w:pStyle w:val="Heading2"/>
      </w:pPr>
      <w:r>
        <w:t>The photon</w:t>
      </w:r>
    </w:p>
    <w:p>
      <w:r>
        <w:t>The photon is the quantum of the electromagnetic field.</w:t>
      </w:r>
    </w:p>
    <w:p>
      <w:r>
        <w:t>It has zero rest mass.</w:t>
      </w:r>
    </w:p>
    <w:p>
      <w:r>
        <w:t>It travels at c in vacuum.</w:t>
      </w:r>
    </w:p>
    <w:p>
      <w:r>
        <w:t>It carries energy and momentum.</w:t>
      </w:r>
    </w:p>
    <w:p>
      <w:r>
        <w:t>It can be emitted and absorbed by charged particles.</w:t>
      </w:r>
    </w:p>
    <w:p>
      <w:r>
        <w:t>At the classical level, enormous numbers of photons can produce the smooth electromagnetic waves described by Maxwell.</w:t>
      </w:r>
    </w:p>
    <w:p>
      <w:r>
        <w:t>At the quantum level, energy exchange is quantized.</w:t>
      </w:r>
    </w:p>
    <w:p>
      <w:r>
        <w:t>Wave and particle are not competing descriptions.</w:t>
      </w:r>
    </w:p>
    <w:p>
      <w:r>
        <w:t>The quantum field is the deeper framework.</w:t>
      </w:r>
    </w:p>
    <w:p>
      <w:pPr>
        <w:pStyle w:val="Heading2"/>
      </w:pPr>
      <w:r>
        <w:t>The gluon</w:t>
      </w:r>
    </w:p>
    <w:p>
      <w:r>
        <w:t>Gluons are the gauge bosons of QCD.</w:t>
      </w:r>
    </w:p>
    <w:p>
      <w:r>
        <w:t>There are eight gluon types in the Standard Model's color gauge structure.</w:t>
      </w:r>
    </w:p>
    <w:p>
      <w:r>
        <w:t>Unlike photons, gluons themselves carry the relevant strong-interaction charge.</w:t>
      </w:r>
    </w:p>
    <w:p>
      <w:r>
        <w:t>That means gluons can interact with other gluons.</w:t>
      </w:r>
    </w:p>
    <w:p>
      <w:r>
        <w:t>This self-interaction is one of the reasons QCD behaves so differently from electromagnetism.</w:t>
      </w:r>
    </w:p>
    <w:p>
      <w:r>
        <w:t>It is also tied to asymptotic freedom and confinement.</w:t>
      </w:r>
    </w:p>
    <w:p>
      <w:pPr>
        <w:pStyle w:val="Heading2"/>
      </w:pPr>
      <w:r>
        <w:t>The W and Z bosons</w:t>
      </w:r>
    </w:p>
    <w:p>
      <w:r>
        <w:t>The weak interaction is carried by the W and Z bosons.</w:t>
      </w:r>
    </w:p>
    <w:p>
      <w:r>
        <w:t>The W bosons come in positively and negatively charged versions.</w:t>
      </w:r>
    </w:p>
    <w:p>
      <w:r>
        <w:t>The Z boson is electrically neutral.</w:t>
      </w:r>
    </w:p>
    <w:p>
      <w:r>
        <w:t>The weak interaction is responsible for processes in which one type of particle changes into another.</w:t>
      </w:r>
    </w:p>
    <w:p>
      <w:r>
        <w:t>It is essential to radioactive beta decay and to the nuclear reactions that power the Sun.</w:t>
      </w:r>
    </w:p>
    <w:p>
      <w:r>
        <w:t>It is called “weak” because its effective range and strength at ordinary energies are much smaller than those of the strong interaction.</w:t>
      </w:r>
    </w:p>
    <w:p>
      <w:r>
        <w:t>It is not weak in the sense of being unimportant.</w:t>
      </w:r>
    </w:p>
    <w:p>
      <w:pPr>
        <w:pStyle w:val="Heading2"/>
      </w:pPr>
      <w:r>
        <w:t>The Higgs boson</w:t>
      </w:r>
    </w:p>
    <w:p>
      <w:r>
        <w:t>In 2012, experiments at CERN announced the discovery of a new particle consistent with the Higgs boson.</w:t>
      </w:r>
    </w:p>
    <w:p>
      <w:r>
        <w:t>The Higgs field has a nonzero vacuum value throughout space.</w:t>
      </w:r>
    </w:p>
    <w:p>
      <w:r>
        <w:t>Elementary particles interact with that field in different ways.</w:t>
      </w:r>
    </w:p>
    <w:p>
      <w:r>
        <w:t>Those interactions contribute to their masses.</w:t>
      </w:r>
    </w:p>
    <w:p>
      <w:r>
        <w:t>The popular analogy of particles moving through molasses can be useful for a first intuition, but it should not be taken literally.</w:t>
      </w:r>
    </w:p>
    <w:p>
      <w:r>
        <w:t>The Higgs field is not a sticky substance.</w:t>
      </w:r>
    </w:p>
    <w:p>
      <w:r>
        <w:t>The actual mechanism is a consequence of the structure of the electroweak theory.</w:t>
      </w:r>
    </w:p>
    <w:p>
      <w:pPr>
        <w:pStyle w:val="Heading2"/>
      </w:pPr>
      <w:r>
        <w:t>Why the Higgs is not “the particle that gives everything mass”</w:t>
      </w:r>
    </w:p>
    <w:p>
      <w:r>
        <w:t>The phrase “the Higgs gives particles mass” is convenient but incomplete.</w:t>
      </w:r>
    </w:p>
    <w:p>
      <w:r>
        <w:t>Most of the mass of an ordinary proton does not come directly from the Higgs field.</w:t>
      </w:r>
    </w:p>
    <w:p>
      <w:r>
        <w:t>It comes primarily from the energy of QCD dynamics inside the proton.</w:t>
      </w:r>
    </w:p>
    <w:p>
      <w:r>
        <w:t>The Higgs mechanism contributes to the masses of elementary fermions and the W and Z bosons.</w:t>
      </w:r>
    </w:p>
    <w:p>
      <w:r>
        <w:t>So the universe has more than one route to mass.</w:t>
      </w:r>
    </w:p>
    <w:p>
      <w:r>
        <w:t>Physics enjoys making simple slogans technically dangerous.</w:t>
      </w:r>
    </w:p>
    <w:p>
      <w:pPr>
        <w:pStyle w:val="Heading2"/>
      </w:pPr>
      <w:r>
        <w:t>Putting the zoo into a table</w:t>
      </w:r>
    </w:p>
    <w:p>
      <w:r>
        <w:t>The Standard Model becomes much less intimidating when organized.</w:t>
      </w:r>
    </w:p>
    <w:p>
      <w:r>
        <w:t>Matter particles: quarks and leptons.</w:t>
      </w:r>
    </w:p>
    <w:p>
      <w:r>
        <w:t>Force carriers: photon, gluons, W and Z bosons.</w:t>
      </w:r>
    </w:p>
    <w:p>
      <w:r>
        <w:t>Higgs boson: excitation of the Higgs field.</w:t>
      </w:r>
    </w:p>
    <w:p>
      <w:r>
        <w:t>Quarks feel the strong, weak, and electromagnetic interactions according to their properties.</w:t>
      </w:r>
    </w:p>
    <w:p>
      <w:r>
        <w:t>Leptons feel the weak and electromagnetic interactions if electrically charged.</w:t>
      </w:r>
    </w:p>
    <w:p>
      <w:r>
        <w:t>Neutrinos interact weakly and gravitationally.</w:t>
      </w:r>
    </w:p>
    <w:p>
      <w:r>
        <w:t>The photon interacts electromagnetically.</w:t>
      </w:r>
    </w:p>
    <w:p>
      <w:r>
        <w:t>Gluons interact strongly.</w:t>
      </w:r>
    </w:p>
    <w:p>
      <w:r>
        <w:t>The W and Z mediate weak interactions.</w:t>
      </w:r>
    </w:p>
    <w:p>
      <w:r>
        <w:t>And the Higgs belongs to the mechanism that gives mass to several elementary fields.</w:t>
      </w:r>
    </w:p>
    <w:p>
      <w:pPr>
        <w:pStyle w:val="Heading2"/>
      </w:pPr>
      <w:r>
        <w:t>Why three forces fit together</w:t>
      </w:r>
    </w:p>
    <w:p>
      <w:r>
        <w:t>The Standard Model is built from quantum gauge theories.</w:t>
      </w:r>
    </w:p>
    <w:p>
      <w:r>
        <w:t>Quantum electrodynamics describes electromagnetism.</w:t>
      </w:r>
    </w:p>
    <w:p>
      <w:r>
        <w:t>Quantum chromodynamics describes the strong interaction.</w:t>
      </w:r>
    </w:p>
    <w:p>
      <w:r>
        <w:t>The electroweak theory unifies the electromagnetic and weak interactions at sufficiently high energies.</w:t>
      </w:r>
    </w:p>
    <w:p>
      <w:r>
        <w:t>At ordinary energies, the electroweak symmetry is broken and the familiar photon, W, and Z appear as distinct particles.</w:t>
      </w:r>
    </w:p>
    <w:p>
      <w:r>
        <w:t>This is one of the great conceptual achievements of twentieth-century physics.</w:t>
      </w:r>
    </w:p>
    <w:p>
      <w:r>
        <w:t>Three apparently different interactions turn out to be manifestations of a common mathematical structure at high energy.</w:t>
      </w:r>
    </w:p>
    <w:p>
      <w:pPr>
        <w:pStyle w:val="Heading2"/>
      </w:pPr>
      <w:r>
        <w:t>The particle zoo becomes a theory</w:t>
      </w:r>
    </w:p>
    <w:p>
      <w:r>
        <w:t>The Standard Model did something remarkable.</w:t>
      </w:r>
    </w:p>
    <w:p>
      <w:r>
        <w:t>It turned a collection of experimental discoveries into a framework with a relatively small number of ingredients.</w:t>
      </w:r>
    </w:p>
    <w:p>
      <w:r>
        <w:t>There are quantum fields.</w:t>
      </w:r>
    </w:p>
    <w:p>
      <w:r>
        <w:t>There are symmetries.</w:t>
      </w:r>
    </w:p>
    <w:p>
      <w:r>
        <w:t>There are coupling constants.</w:t>
      </w:r>
    </w:p>
    <w:p>
      <w:r>
        <w:t>There are particle masses and mixing parameters.</w:t>
      </w:r>
    </w:p>
    <w:p>
      <w:r>
        <w:t>There are rules for how the fields interact.</w:t>
      </w:r>
    </w:p>
    <w:p>
      <w:r>
        <w:t>From those ingredients, the theory predicts a huge range of observed phenomena.</w:t>
      </w:r>
    </w:p>
    <w:p>
      <w:r>
        <w:t>The zoo has become an ecosystem.</w:t>
      </w:r>
    </w:p>
    <w:p>
      <w:pPr>
        <w:pStyle w:val="Heading2"/>
      </w:pPr>
      <w:r>
        <w:t>But the Standard Model is not everything</w:t>
      </w:r>
    </w:p>
    <w:p>
      <w:r>
        <w:t>The Standard Model is extraordinarily successful.</w:t>
      </w:r>
    </w:p>
    <w:p>
      <w:r>
        <w:t>It is also incomplete.</w:t>
      </w:r>
    </w:p>
    <w:p>
      <w:r>
        <w:t>It does not contain a complete quantum theory of gravity.</w:t>
      </w:r>
    </w:p>
    <w:p>
      <w:r>
        <w:t>It does not explain dark matter.</w:t>
      </w:r>
    </w:p>
    <w:p>
      <w:r>
        <w:t>It does not explain dark energy.</w:t>
      </w:r>
    </w:p>
    <w:p>
      <w:r>
        <w:t>It does not explain why there are three generations.</w:t>
      </w:r>
    </w:p>
    <w:p>
      <w:r>
        <w:t>It does not fully explain the matter-antimatter asymmetry of the universe.</w:t>
      </w:r>
    </w:p>
    <w:p>
      <w:r>
        <w:t>It does not explain why the particle masses and coupling constants have the particular values we measure.</w:t>
      </w:r>
    </w:p>
    <w:p>
      <w:r>
        <w:t>And neutrino masses require an extension of the simplest formulation.</w:t>
      </w:r>
    </w:p>
    <w:p>
      <w:r>
        <w:t>A theory can therefore be incredibly successful without being the final theory of nature.</w:t>
      </w:r>
    </w:p>
    <w:p>
      <w:pPr>
        <w:pStyle w:val="Heading2"/>
      </w:pPr>
      <w:r>
        <w:t>Where is the dark matter particle?</w:t>
      </w:r>
    </w:p>
    <w:p>
      <w:r>
        <w:t>We have strong astronomical evidence for dark matter's gravitational effects.</w:t>
      </w:r>
    </w:p>
    <w:p>
      <w:r>
        <w:t>But the Standard Model contains no obvious particle that has all the required properties of dark matter.</w:t>
      </w:r>
    </w:p>
    <w:p>
      <w:r>
        <w:t>This is one reason particle physicists keep searching for physics beyond the Standard Model.</w:t>
      </w:r>
    </w:p>
    <w:p>
      <w:r>
        <w:t>Perhaps dark matter is a new particle.</w:t>
      </w:r>
    </w:p>
    <w:p>
      <w:r>
        <w:t>Perhaps it belongs to an entire hidden sector.</w:t>
      </w:r>
    </w:p>
    <w:p>
      <w:r>
        <w:t>Perhaps our understanding of gravity needs modification.</w:t>
      </w:r>
    </w:p>
    <w:p>
      <w:r>
        <w:t>We do not yet know.</w:t>
      </w:r>
    </w:p>
    <w:p>
      <w:r>
        <w:t>The universe has provided the gravitational evidence but has not yet handed us the instruction manual.</w:t>
      </w:r>
    </w:p>
    <w:p>
      <w:pPr>
        <w:pStyle w:val="Heading2"/>
      </w:pPr>
      <w:r>
        <w:t>Why are there particles at all?</w:t>
      </w:r>
    </w:p>
    <w:p>
      <w:r>
        <w:t>The Standard Model tells us how the known fields behave.</w:t>
      </w:r>
    </w:p>
    <w:p>
      <w:r>
        <w:t>It does not answer every philosophical question about why those fields exist.</w:t>
      </w:r>
    </w:p>
    <w:p>
      <w:r>
        <w:t>Why these particles?</w:t>
      </w:r>
    </w:p>
    <w:p>
      <w:r>
        <w:t>Why these masses?</w:t>
      </w:r>
    </w:p>
    <w:p>
      <w:r>
        <w:t>Why these charges?</w:t>
      </w:r>
    </w:p>
    <w:p>
      <w:r>
        <w:t>Why these symmetries?</w:t>
      </w:r>
    </w:p>
    <w:p>
      <w:r>
        <w:t>Why three generations?</w:t>
      </w:r>
    </w:p>
    <w:p>
      <w:r>
        <w:t>Why is there more matter than antimatter?</w:t>
      </w:r>
    </w:p>
    <w:p>
      <w:r>
        <w:t>Why does the universe exist in the first place?</w:t>
      </w:r>
    </w:p>
    <w:p>
      <w:r>
        <w:t>These questions lie beyond what the Standard Model currently explains.</w:t>
      </w:r>
    </w:p>
    <w:p>
      <w:r>
        <w:t>And that is perfectly acceptable.</w:t>
      </w:r>
    </w:p>
    <w:p>
      <w:r>
        <w:t>A scientific theory is allowed to be a spectacular answer to some questions while leaving others open.</w:t>
      </w:r>
    </w:p>
    <w:p>
      <w:pPr>
        <w:pStyle w:val="Heading2"/>
      </w:pPr>
      <w:r>
        <w:t>One last look at the zoo</w:t>
      </w:r>
    </w:p>
    <w:p>
      <w:r>
        <w:t>Imagine the full Standard Model.</w:t>
      </w:r>
    </w:p>
    <w:p>
      <w:r>
        <w:t>Six quarks.</w:t>
      </w:r>
    </w:p>
    <w:p>
      <w:r>
        <w:t>Six leptons.</w:t>
      </w:r>
    </w:p>
    <w:p>
      <w:r>
        <w:t>The photon.</w:t>
      </w:r>
    </w:p>
    <w:p>
      <w:r>
        <w:t>Eight gluons.</w:t>
      </w:r>
    </w:p>
    <w:p>
      <w:r>
        <w:t>The W and Z bosons.</w:t>
      </w:r>
    </w:p>
    <w:p>
      <w:r>
        <w:t>The Higgs boson.</w:t>
      </w:r>
    </w:p>
    <w:p>
      <w:r>
        <w:t>It sounds like a crowded room.</w:t>
      </w:r>
    </w:p>
    <w:p>
      <w:r>
        <w:t>But underneath the crowd is a remarkably elegant structure of quantum fields and symmetries.</w:t>
      </w:r>
    </w:p>
    <w:p>
      <w:r>
        <w:t>The particle zoo was not the end of physics.</w:t>
      </w:r>
    </w:p>
    <w:p>
      <w:r>
        <w:t>It was the clue that led us to a deeper organization.</w:t>
      </w:r>
    </w:p>
    <w:p>
      <w:r>
        <w:t>The great lesson is not that nature contains lots of particles.</w:t>
      </w:r>
    </w:p>
    <w:p>
      <w:r>
        <w:t>It is that the particles are manifestations of a small number of underlying quantum fields and interactions.</w:t>
      </w:r>
    </w:p>
    <w:p>
      <w:r>
        <w:t>And just as Maxwell revealed that electricity, magnetism, and light were one thing, the Standard Model revealed that much of the particle zoo belongs to one coherent quantum framework.</w:t>
      </w:r>
    </w:p>
    <w:p>
      <w:r>
        <w:t>There is still a missing guest at the party.</w:t>
      </w:r>
    </w:p>
    <w:p>
      <w:r>
        <w:t>Gravity.</w:t>
      </w:r>
    </w:p>
    <w:p>
      <w:r>
        <w:t>And we already know that gravity refuses to fit neatly into the Standard Model.</w:t>
      </w:r>
    </w:p>
    <w:p>
      <w:r>
        <w:t>That is where our next great mystery begins.</w:t>
      </w:r>
    </w:p>
    <w:p>
      <w:pPr>
        <w:pStyle w:val="Heading2"/>
      </w:pPr>
      <w:r>
        <w:t>The Coincidence</w:t>
      </w:r>
    </w:p>
    <w:p>
      <w:r>
        <w:t>Imagine performing the same experiment today and tomorrow.</w:t>
      </w:r>
    </w:p>
    <w:p>
      <w:r>
        <w:t>You get the same laws.</w:t>
      </w:r>
    </w:p>
    <w:p>
      <w:r>
        <w:t>Move the laboratory to another place.</w:t>
      </w:r>
    </w:p>
    <w:p>
      <w:r>
        <w:t>The laws remain the same.</w:t>
      </w:r>
    </w:p>
    <w:p>
      <w:r>
        <w:t>Rotate the apparatus.</w:t>
      </w:r>
    </w:p>
    <w:p>
      <w:r>
        <w:t>The laws remain the same.</w:t>
      </w:r>
    </w:p>
    <w:p>
      <w:r>
        <w:t>This sounds obvious.</w:t>
      </w:r>
    </w:p>
    <w:p>
      <w:r>
        <w:t>It is not merely obvious.</w:t>
      </w:r>
    </w:p>
    <w:p>
      <w:r>
        <w:t>It is one of the deepest clues we have about the structure of nature.</w:t>
      </w:r>
    </w:p>
    <w:p>
      <w:r>
        <w:t>Physicists call these invariances symmetries.</w:t>
      </w:r>
    </w:p>
    <w:p>
      <w:r>
        <w:t>And symmetry has a remarkable habit of producing conservation laws.</w:t>
      </w:r>
    </w:p>
    <w:p>
      <w:pPr>
        <w:pStyle w:val="Heading2"/>
      </w:pPr>
      <w:r>
        <w:t>Noether Changes the Game</w:t>
      </w:r>
    </w:p>
    <w:p>
      <w:r>
        <w:t>In 1918, Emmy Noether showed that continuous symmetries are connected to conservation laws.</w:t>
      </w:r>
    </w:p>
    <w:p>
      <w:r>
        <w:t>Time-translation symmetry gives conservation of energy.</w:t>
      </w:r>
    </w:p>
    <w:p>
      <w:r>
        <w:t>Spatial-translation symmetry gives conservation of momentum.</w:t>
      </w:r>
    </w:p>
    <w:p>
      <w:r>
        <w:t>Rotational symmetry gives conservation of angular momentum.</w:t>
      </w:r>
    </w:p>
    <w:p>
      <w:r>
        <w:t>Suddenly the universe's bookkeeping began to make sense.</w:t>
      </w:r>
    </w:p>
    <w:p>
      <w:r>
        <w:t>Conservation laws were not isolated rules.</w:t>
      </w:r>
    </w:p>
    <w:p>
      <w:r>
        <w:t>They were consequences of deeper structure.</w:t>
      </w:r>
    </w:p>
    <w:p>
      <w:r>
        <w:t>Nature had not merely written down a list of things it refuses to change.</w:t>
      </w:r>
    </w:p>
    <w:p>
      <w:r>
        <w:t>It had written a much shorter rulebook.</w:t>
      </w:r>
    </w:p>
    <w:p>
      <w:pPr>
        <w:pStyle w:val="Heading2"/>
      </w:pPr>
      <w:r>
        <w:t>The Rulebook Gets Shorter</w:t>
      </w:r>
    </w:p>
    <w:p>
      <w:r>
        <w:t>This is one of the great ambitions of theoretical physics.</w:t>
      </w:r>
    </w:p>
    <w:p>
      <w:r>
        <w:t>Instead of memorising hundreds of facts, find the principle from which many facts follow.</w:t>
      </w:r>
    </w:p>
    <w:p>
      <w:r>
        <w:t>Symmetry does this.</w:t>
      </w:r>
    </w:p>
    <w:p>
      <w:r>
        <w:t>It can tell us what interactions are allowed.</w:t>
      </w:r>
    </w:p>
    <w:p>
      <w:r>
        <w:t>What particles can transform into.</w:t>
      </w:r>
    </w:p>
    <w:p>
      <w:r>
        <w:t>What quantities must be conserved.</w:t>
      </w:r>
    </w:p>
    <w:p>
      <w:r>
        <w:t>What equations are possible.</w:t>
      </w:r>
    </w:p>
    <w:p>
      <w:r>
        <w:t>And sometimes what particles must exist.</w:t>
      </w:r>
    </w:p>
    <w:p>
      <w:r>
        <w:t>The universe becomes, in a sense, less like a cupboard full of objects and more like a very strict game.</w:t>
      </w:r>
    </w:p>
    <w:p>
      <w:pPr>
        <w:pStyle w:val="Heading2"/>
      </w:pPr>
      <w:r>
        <w:t>But Then the Universe Cheats</w:t>
      </w:r>
    </w:p>
    <w:p>
      <w:r>
        <w:t>Here comes the surprise.</w:t>
      </w:r>
    </w:p>
    <w:p>
      <w:r>
        <w:t>A law can have a symmetry even when the state of the system does not.</w:t>
      </w:r>
    </w:p>
    <w:p>
      <w:r>
        <w:t>Imagine a perfectly balanced pencil standing on its point.</w:t>
      </w:r>
    </w:p>
    <w:p>
      <w:r>
        <w:t>The laws do not prefer north, south, east or west.</w:t>
      </w:r>
    </w:p>
    <w:p>
      <w:r>
        <w:t>But the pencil falls.</w:t>
      </w:r>
    </w:p>
    <w:p>
      <w:r>
        <w:t>It chooses one direction.</w:t>
      </w:r>
    </w:p>
    <w:p>
      <w:r>
        <w:t>The underlying symmetry remains.</w:t>
      </w:r>
    </w:p>
    <w:p>
      <w:r>
        <w:t>The particular state does not.</w:t>
      </w:r>
    </w:p>
    <w:p>
      <w:r>
        <w:t>This is spontaneous symmetry breaking.</w:t>
      </w:r>
    </w:p>
    <w:p>
      <w:r>
        <w:t>And it becomes one of the central ideas of modern particle physics.</w:t>
      </w:r>
    </w:p>
    <w:p>
      <w:pPr>
        <w:pStyle w:val="Heading2"/>
      </w:pPr>
      <w:r>
        <w:t>The Higgs Field</w:t>
      </w:r>
    </w:p>
    <w:p>
      <w:r>
        <w:t>The Higgs mechanism is tied to the breaking of electroweak symmetry.</w:t>
      </w:r>
    </w:p>
    <w:p>
      <w:r>
        <w:t>Particles interact with the Higgs field.</w:t>
      </w:r>
    </w:p>
    <w:p>
      <w:r>
        <w:t>The W and Z bosons acquire mass through this mechanism.</w:t>
      </w:r>
    </w:p>
    <w:p>
      <w:r>
        <w:t>The Higgs boson was discovered at CERN in 2012.</w:t>
      </w:r>
    </w:p>
    <w:p>
      <w:r>
        <w:t>But the popular slogan that “the Higgs gives everything mass” is too simple.</w:t>
      </w:r>
    </w:p>
    <w:p>
      <w:r>
        <w:t>Most of the mass of ordinary matter comes from the energy associated with the strong interaction inside protons and neutrons.</w:t>
      </w:r>
    </w:p>
    <w:p>
      <w:r>
        <w:t>The Higgs is enormously important.</w:t>
      </w:r>
    </w:p>
    <w:p>
      <w:r>
        <w:t>It is not the universe's universal weight machine.</w:t>
      </w:r>
    </w:p>
    <w:p>
      <w:pPr>
        <w:pStyle w:val="Heading2"/>
      </w:pPr>
      <w:r>
        <w:t>Gauge Symmetry</w:t>
      </w:r>
    </w:p>
    <w:p>
      <w:r>
        <w:t>Modern particle physics takes symmetry even further.</w:t>
      </w:r>
    </w:p>
    <w:p>
      <w:r>
        <w:t>Gauge symmetries organize the Standard Model.</w:t>
      </w:r>
    </w:p>
    <w:p>
      <w:r>
        <w:t>They determine the mathematical structure of electromagnetic, weak and strong interactions.</w:t>
      </w:r>
    </w:p>
    <w:p>
      <w:r>
        <w:t>What looks at first like an enormous collection of unrelated particles turns out to have a remarkable architecture.</w:t>
      </w:r>
    </w:p>
    <w:p>
      <w:r>
        <w:t>Electromagnetism.</w:t>
      </w:r>
    </w:p>
    <w:p>
      <w:r>
        <w:t>The weak interaction.</w:t>
      </w:r>
    </w:p>
    <w:p>
      <w:r>
        <w:t>The strong interaction.</w:t>
      </w:r>
    </w:p>
    <w:p>
      <w:r>
        <w:t>Different pieces.</w:t>
      </w:r>
    </w:p>
    <w:p>
      <w:r>
        <w:t>Deep mathematical connections.</w:t>
      </w:r>
    </w:p>
    <w:p>
      <w:r>
        <w:t>And behind them, symmetry.</w:t>
      </w:r>
    </w:p>
    <w:p>
      <w:pPr>
        <w:pStyle w:val="Heading2"/>
      </w:pPr>
      <w:r>
        <w:t>When Symmetry Fails, Physics Gets Interesting</w:t>
      </w:r>
    </w:p>
    <w:p>
      <w:r>
        <w:t>Physicists search for symmetries that might lie beyond the Standard Model.</w:t>
      </w:r>
    </w:p>
    <w:p>
      <w:r>
        <w:t>Perhaps there is a deeper unification.</w:t>
      </w:r>
    </w:p>
    <w:p>
      <w:r>
        <w:t>Perhaps supersymmetry exists.</w:t>
      </w:r>
    </w:p>
    <w:p>
      <w:r>
        <w:t>Perhaps new particles are waiting.</w:t>
      </w:r>
    </w:p>
    <w:p>
      <w:r>
        <w:t>Perhaps none of those ideas is correct.</w:t>
      </w:r>
    </w:p>
    <w:p>
      <w:r>
        <w:t>Nature has not been particularly helpful with advance notice.</w:t>
      </w:r>
    </w:p>
    <w:p>
      <w:r>
        <w:t>But every successful theory has taught us the same lesson:</w:t>
      </w:r>
    </w:p>
    <w:p>
      <w:r>
        <w:t>when something looks unrelated, look for the transformation that makes it the same.</w:t>
      </w:r>
    </w:p>
    <w:p>
      <w:pPr>
        <w:pStyle w:val="Heading2"/>
      </w:pPr>
      <w:r>
        <w:t>The Final Twist</w:t>
      </w:r>
    </w:p>
    <w:p>
      <w:r>
        <w:t>There is an extraordinary possibility.</w:t>
      </w:r>
    </w:p>
    <w:p>
      <w:r>
        <w:t>Perhaps the laws of physics are not fundamentally about particles at all.</w:t>
      </w:r>
    </w:p>
    <w:p>
      <w:r>
        <w:t>Perhaps particles are manifestations of fields.</w:t>
      </w:r>
    </w:p>
    <w:p>
      <w:r>
        <w:t>Perhaps fields are constrained by symmetries.</w:t>
      </w:r>
    </w:p>
    <w:p>
      <w:r>
        <w:t>Perhaps symmetries emerge from an even deeper structure.</w:t>
      </w:r>
    </w:p>
    <w:p>
      <w:r>
        <w:t>We do not know how far the ladder goes.</w:t>
      </w:r>
    </w:p>
    <w:p>
      <w:r>
        <w:t>But we know that climbing it has repeatedly simplified the universe.</w:t>
      </w:r>
    </w:p>
    <w:p>
      <w:r>
        <w:t>More understanding.</w:t>
      </w:r>
    </w:p>
    <w:p>
      <w:r>
        <w:t>Fewer rules.</w:t>
      </w:r>
    </w:p>
    <w:p>
      <w:r>
        <w:t>Deeper connections.</w:t>
      </w:r>
    </w:p>
    <w:p>
      <w:pPr>
        <w:pStyle w:val="Heading2"/>
      </w:pPr>
      <w:r>
        <w:t>The Punchline</w:t>
      </w:r>
    </w:p>
    <w:p>
      <w:r>
        <w:t>Symmetry began as geometry.</w:t>
      </w:r>
    </w:p>
    <w:p>
      <w:r>
        <w:t>Then it became a principle of physics.</w:t>
      </w:r>
    </w:p>
    <w:p>
      <w:r>
        <w:t>Then Emmy Noether connected it to conservation.</w:t>
      </w:r>
    </w:p>
    <w:p>
      <w:r>
        <w:t>Then gauge symmetry built the Standard Model.</w:t>
      </w:r>
    </w:p>
    <w:p>
      <w:r>
        <w:t>Then spontaneous symmetry breaking gave us the Higgs mechanism.</w:t>
      </w:r>
    </w:p>
    <w:p>
      <w:r>
        <w:t>And now physicists use symmetry as a compass while searching for a theory deeper than the Standard Model.</w:t>
      </w:r>
    </w:p>
    <w:p>
      <w:r>
        <w:t>So perhaps the universe is not complicated.</w:t>
      </w:r>
    </w:p>
    <w:p>
      <w:r>
        <w:t>Perhaps we are merely looking at it from the wrong angle.</w:t>
      </w:r>
    </w:p>
    <w:p>
      <w:r>
        <w:t>Turn it slightly.</w:t>
      </w:r>
    </w:p>
    <w:p>
      <w:r>
        <w:t>The mess becomes a pattern.</w:t>
      </w:r>
    </w:p>
    <w:p>
      <w:r>
        <w:t>And that, rather suspiciously, is what physics keeps doing.</w:t>
      </w:r>
    </w:p>
    <w:p>
      <w:pPr>
        <w:jc w:val="right"/>
      </w:pPr>
      <w:hyperlink w:anchor="contents" w:history="1">
        <w:r>
          <w:rPr>
            <w:color w:val="1F4E79"/>
            <w:u w:val="single"/>
          </w:rPr>
          <w:t>↑ Back to Contents</w:t>
        </w:r>
      </w:hyperlink>
    </w:p>
    <w:p>
      <w:r>
        <w:br w:type="page"/>
      </w:r>
    </w:p>
    <w:p>
      <w:bookmarkStart w:id="15" w:name="ch-13"/>
      <w:pPr>
        <w:pStyle w:val="Heading1"/>
      </w:pPr>
      <w:bookmarkEnd w:id="15"/>
      <w:r>
        <w:t>Chapter 13 — Philosophical Foundations of Quantum Mechanics</w:t>
      </w:r>
    </w:p>
    <w:p>
      <w:pPr>
        <w:jc w:val="center"/>
      </w:pPr>
      <w:r>
        <w:drawing>
          <wp:inline xmlns:a="http://schemas.openxmlformats.org/drawingml/2006/main" xmlns:pic="http://schemas.openxmlformats.org/drawingml/2006/picture">
            <wp:extent cx="4892040" cy="1972597"/>
            <wp:docPr id="13" name="Picture 13"/>
            <wp:cNvGraphicFramePr>
              <a:graphicFrameLocks noChangeAspect="1"/>
            </wp:cNvGraphicFramePr>
            <a:graphic>
              <a:graphicData uri="http://schemas.openxmlformats.org/drawingml/2006/picture">
                <pic:pic>
                  <pic:nvPicPr>
                    <pic:cNvPr id="0" name="ch13.png"/>
                    <pic:cNvPicPr/>
                  </pic:nvPicPr>
                  <pic:blipFill>
                    <a:blip r:embed="rId21"/>
                    <a:stretch>
                      <a:fillRect/>
                    </a:stretch>
                  </pic:blipFill>
                  <pic:spPr>
                    <a:xfrm>
                      <a:off x="0" y="0"/>
                      <a:ext cx="4892040" cy="1972597"/>
                    </a:xfrm>
                    <a:prstGeom prst="rect"/>
                  </pic:spPr>
                </pic:pic>
              </a:graphicData>
            </a:graphic>
          </wp:inline>
        </w:drawing>
      </w:r>
    </w:p>
    <w:p>
      <w:pPr>
        <w:jc w:val="center"/>
      </w:pPr>
      <w:r>
        <w:rPr>
          <w:i/>
          <w:sz w:val="16"/>
        </w:rPr>
        <w:t>Chapter illustration</w:t>
      </w:r>
    </w:p>
    <w:p>
      <w:pPr>
        <w:pStyle w:val="Heading2"/>
      </w:pPr>
      <w:r>
        <w:t>Physics Suddenly Has a Philosophy Problem</w:t>
      </w:r>
    </w:p>
    <w:p>
      <w:r>
        <w:t>Quantum mechanics works.</w:t>
      </w:r>
    </w:p>
    <w:p>
      <w:r>
        <w:t>That is not the problem.</w:t>
      </w:r>
    </w:p>
    <w:p>
      <w:r>
        <w:t>The problem is that it works while refusing to behave like the physics we grew up with.</w:t>
      </w:r>
    </w:p>
    <w:p>
      <w:r>
        <w:t>A particle can have a probability of being detected somewhere.</w:t>
      </w:r>
    </w:p>
    <w:p>
      <w:r>
        <w:t>A measurement can change what can subsequently be predicted.</w:t>
      </w:r>
    </w:p>
    <w:p>
      <w:r>
        <w:t>Some quantities cannot simultaneously have sharply defined values.</w:t>
      </w:r>
    </w:p>
    <w:p>
      <w:r>
        <w:t>And experiments involving entanglement force us to rethink what we mean by separate systems.</w:t>
      </w:r>
    </w:p>
    <w:p>
      <w:r>
        <w:t>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pPr>
        <w:pStyle w:val="Heading2"/>
      </w:pPr>
      <w:r>
        <w:t>Reichenbach: the philosopher who wanted physics to behave</w:t>
      </w:r>
    </w:p>
    <w:p>
      <w:r>
        <w:t>Hans Reichenbach was a philosopher of science with a strong interest in physics.</w:t>
      </w:r>
    </w:p>
    <w:p>
      <w:r>
        <w:t>He did not want philosophy to float away into a cloud of words.</w:t>
      </w:r>
    </w:p>
    <w:p>
      <w:r>
        <w:t>He wanted philosophical questions about science to be tied to scientific practice, measurement, logic, and the structure of physical theories.</w:t>
      </w:r>
    </w:p>
    <w:p>
      <w:r>
        <w:t>That made quantum mechanics irresistible.</w:t>
      </w:r>
    </w:p>
    <w:p>
      <w:r>
        <w:t>Classical physics seemed to offer a comfortable picture: things have properties, laws determine how they evolve, and probability usually means that we do not know all the details.</w:t>
      </w:r>
    </w:p>
    <w:p>
      <w:r>
        <w:t>Quantum mechanics appeared to challenge every part of that picture.</w:t>
      </w:r>
    </w:p>
    <w:p>
      <w:pPr>
        <w:pStyle w:val="Heading2"/>
      </w:pPr>
      <w:r>
        <w:t>Probability: ignorance or reality?</w:t>
      </w:r>
    </w:p>
    <w:p>
      <w:r>
        <w:t>Suppose I put a coin in my pocket.</w:t>
      </w:r>
    </w:p>
    <w:p>
      <w:r>
        <w:t>If I tell you I do not know whether it is heads or tails, you can reasonably describe the result with a probability.</w:t>
      </w:r>
    </w:p>
    <w:p>
      <w:r>
        <w:t>The coin itself, however, already has a definite face pointing upward.</w:t>
      </w:r>
    </w:p>
    <w:p>
      <w:r>
        <w:t>That is one familiar meaning of probability: probability represents our ignorance.</w:t>
      </w:r>
    </w:p>
    <w:p>
      <w:r>
        <w:t>Quantum mechanics creates a much harder question.</w:t>
      </w:r>
    </w:p>
    <w:p>
      <w:r>
        <w:t>When the theory says there is a 50 percent probability of one result and a 50 percent probability of another, is the world itself genuinely indeterminate?</w:t>
      </w:r>
    </w:p>
    <w:p>
      <w:r>
        <w:t>Or is the probability merely telling us that some deeper information is missing?</w:t>
      </w:r>
    </w:p>
    <w:p>
      <w:r>
        <w:t>Reichenbach took this distinction seriously. His earlier work on probability had already treated probability as an objective feature relevant to scientific knowledge, rather than simply as a measure of personal ignorance.</w:t>
      </w:r>
    </w:p>
    <w:p>
      <w:pPr>
        <w:pStyle w:val="Heading2"/>
      </w:pPr>
      <w:r>
        <w:t>The quantum coin is not an ordinary coin</w:t>
      </w:r>
    </w:p>
    <w:p>
      <w:r>
        <w:t>Imagine a quantum coin.</w:t>
      </w:r>
    </w:p>
    <w:p>
      <w:r>
        <w:t>Before you look, you cannot simply assume that it is secretly sitting there with heads or tails in exactly the same sense as a classical coin.</w:t>
      </w:r>
    </w:p>
    <w:p>
      <w:r>
        <w:t>The quantum state can encode probabilities for different possible measurement results.</w:t>
      </w:r>
    </w:p>
    <w:p>
      <w:r>
        <w:t>That does not mean “anything can happen.”</w:t>
      </w:r>
    </w:p>
    <w:p>
      <w:r>
        <w:t>The theory gives extremely precise probabilities.</w:t>
      </w:r>
    </w:p>
    <w:p>
      <w:r>
        <w:t>And those probabilities can be tested.</w:t>
      </w:r>
    </w:p>
    <w:p>
      <w:r>
        <w:t>The philosophical question is what kind of thing a probability in a fundamental physical theory actually is.</w:t>
      </w:r>
    </w:p>
    <w:p>
      <w:r>
        <w:t>Is it ignorance?</w:t>
      </w:r>
    </w:p>
    <w:p>
      <w:r>
        <w:t>Is it a propensity?</w:t>
      </w:r>
    </w:p>
    <w:p>
      <w:r>
        <w:t>Is it a structural feature of nature?</w:t>
      </w:r>
    </w:p>
    <w:p>
      <w:r>
        <w:t>Or is the question itself using classical categories that quantum mechanics has made obsolete?</w:t>
      </w:r>
    </w:p>
    <w:p>
      <w:pPr>
        <w:pStyle w:val="Heading2"/>
      </w:pPr>
      <w:r>
        <w:t>A law does not always mean a prediction</w:t>
      </w:r>
    </w:p>
    <w:p>
      <w:r>
        <w:t>Classical laws often feel deterministic.</w:t>
      </w:r>
    </w:p>
    <w:p>
      <w:r>
        <w:t>Give me the state of the system now, and—at least in principle—I can calculate its future.</w:t>
      </w:r>
    </w:p>
    <w:p>
      <w:r>
        <w:t>Quantum mechanics changes the meaning of prediction.</w:t>
      </w:r>
    </w:p>
    <w:p>
      <w:r>
        <w:t>The Schrödinger equation evolves the quantum state deterministically.</w:t>
      </w:r>
    </w:p>
    <w:p>
      <w:r>
        <w:t>But measurements generally produce probabilistic outcomes.</w:t>
      </w:r>
    </w:p>
    <w:p>
      <w:r>
        <w:t>That creates a fascinating split.</w:t>
      </w:r>
    </w:p>
    <w:p>
      <w:r>
        <w:t>The mathematical state evolves according to a precise rule.</w:t>
      </w:r>
    </w:p>
    <w:p>
      <w:r>
        <w:t>The individual experimental result is predicted only probabilistically.</w:t>
      </w:r>
    </w:p>
    <w:p>
      <w:r>
        <w:t>So what exactly is the physical law predicting?</w:t>
      </w:r>
    </w:p>
    <w:p>
      <w:r>
        <w:t>The distribution of possible outcomes?</w:t>
      </w:r>
    </w:p>
    <w:p>
      <w:r>
        <w:t>The evolution of the quantum state?</w:t>
      </w:r>
    </w:p>
    <w:p>
      <w:r>
        <w:t>Or some deeper reality behind both?</w:t>
      </w:r>
    </w:p>
    <w:p>
      <w:pPr>
        <w:pStyle w:val="Heading2"/>
      </w:pPr>
      <w:r>
        <w:t>Determinism has several meanings</w:t>
      </w:r>
    </w:p>
    <w:p>
      <w:r>
        <w:t>People often say that quantum mechanics destroyed determinism.</w:t>
      </w:r>
    </w:p>
    <w:p>
      <w:r>
        <w:t>That sentence is too simple.</w:t>
      </w:r>
    </w:p>
    <w:p>
      <w:r>
        <w:t>There is a difference between deterministic evolution of a mathematical state and deterministic prediction of an individual measurement outcome.</w:t>
      </w:r>
    </w:p>
    <w:p>
      <w:r>
        <w:t>Standard quantum theory gives deterministic unitary evolution between measurements, while the Born rule gives probabilities for measurement results.</w:t>
      </w:r>
    </w:p>
    <w:p>
      <w:r>
        <w:t>Different interpretations then tell different stories about what this means physically.</w:t>
      </w:r>
    </w:p>
    <w:p>
      <w:r>
        <w:t>Some interpretations preserve a form of determinism.</w:t>
      </w:r>
    </w:p>
    <w:p>
      <w:r>
        <w:t>Others accept fundamental indeterminism.</w:t>
      </w:r>
    </w:p>
    <w:p>
      <w:r>
        <w:t>Still others change what they mean by measurement or by the quantum state itself.</w:t>
      </w:r>
    </w:p>
    <w:p>
      <w:r>
        <w:t>Reichenbach's work is valuable here because it forces us to separate the logical pieces instead of throwing the word “determinism” at the entire problem.</w:t>
      </w:r>
    </w:p>
    <w:p>
      <w:pPr>
        <w:pStyle w:val="Heading2"/>
      </w:pPr>
      <w:r>
        <w:t>Causality takes a hit—but not a knockout</w:t>
      </w:r>
    </w:p>
    <w:p>
      <w:r>
        <w:t>Classical causality often suggests a simple picture.</w:t>
      </w:r>
    </w:p>
    <w:p>
      <w:r>
        <w:t>Event A happens.</w:t>
      </w:r>
    </w:p>
    <w:p>
      <w:r>
        <w:t>It causes event B.</w:t>
      </w:r>
    </w:p>
    <w:p>
      <w:r>
        <w:t>If we knew enough, we could trace the chain.</w:t>
      </w:r>
    </w:p>
    <w:p>
      <w:r>
        <w:t>Quantum mechanics complicates this.</w:t>
      </w:r>
    </w:p>
    <w:p>
      <w:r>
        <w:t>The theory can assign probabilities to outcomes that are not determined by any ordinary classical causal chain.</w:t>
      </w:r>
    </w:p>
    <w:p>
      <w:r>
        <w:t>But this does not mean that quantum physics is chaos.</w:t>
      </w:r>
    </w:p>
    <w:p>
      <w:r>
        <w:t>The theory has extraordinarily precise rules.</w:t>
      </w:r>
    </w:p>
    <w:p>
      <w:r>
        <w:t>It also does not mean that effects can simply travel backward in time whenever we feel like it.</w:t>
      </w:r>
    </w:p>
    <w:p>
      <w:r>
        <w:t>Quantum mechanics changes the structure of causality without making the universe lawless.</w:t>
      </w:r>
    </w:p>
    <w:p>
      <w:pPr>
        <w:pStyle w:val="Heading2"/>
      </w:pPr>
      <w:r>
        <w:t>Measurement is where the trouble starts</w:t>
      </w:r>
    </w:p>
    <w:p>
      <w:r>
        <w:t>Suppose an electron is prepared in a quantum state.</w:t>
      </w:r>
    </w:p>
    <w:p>
      <w:r>
        <w:t>We then measure its position.</w:t>
      </w:r>
    </w:p>
    <w:p>
      <w:r>
        <w:t>Before the measurement, the theory may assign a spread of possible positions.</w:t>
      </w:r>
    </w:p>
    <w:p>
      <w:r>
        <w:t>After the measurement, we obtain one result.</w:t>
      </w:r>
    </w:p>
    <w:p>
      <w:r>
        <w:t>What exactly happened?</w:t>
      </w:r>
    </w:p>
    <w:p>
      <w:r>
        <w:t>Did the electron always have that position and we merely discovered it?</w:t>
      </w:r>
    </w:p>
    <w:p>
      <w:r>
        <w:t>Did the measurement create the property?</w:t>
      </w:r>
    </w:p>
    <w:p>
      <w:r>
        <w:t>Did the quantum state change physically?</w:t>
      </w:r>
    </w:p>
    <w:p>
      <w:r>
        <w:t>Did our description change while the underlying reality remained something else?</w:t>
      </w:r>
    </w:p>
    <w:p>
      <w:r>
        <w:t>These are not merely verbal questions.</w:t>
      </w:r>
    </w:p>
    <w:p>
      <w:r>
        <w:t>Different interpretations of quantum mechanics answer them differently.</w:t>
      </w:r>
    </w:p>
    <w:p>
      <w:pPr>
        <w:pStyle w:val="Heading2"/>
      </w:pPr>
      <w:r>
        <w:t>The measuring device is part of the world</w:t>
      </w:r>
    </w:p>
    <w:p>
      <w:r>
        <w:t>There is another awkward question.</w:t>
      </w:r>
    </w:p>
    <w:p>
      <w:r>
        <w:t>A measuring device is made of atoms.</w:t>
      </w:r>
    </w:p>
    <w:p>
      <w:r>
        <w:t>Those atoms obey quantum mechanics.</w:t>
      </w:r>
    </w:p>
    <w:p>
      <w:r>
        <w:t>So if quantum mechanics describes everything, the measuring apparatus should itself have a quantum state.</w:t>
      </w:r>
    </w:p>
    <w:p>
      <w:r>
        <w:t>Then why does the apparatus produce one definite reading?</w:t>
      </w:r>
    </w:p>
    <w:p>
      <w:r>
        <w:t>Why does a macroscopic pointer not remain in an obvious superposition of all possible readings?</w:t>
      </w:r>
    </w:p>
    <w:p>
      <w:r>
        <w:t>This is part of what later became known as the measurement problem.</w:t>
      </w:r>
    </w:p>
    <w:p>
      <w:r>
        <w:t>Reichenbach was already examining the relationship between observation, measurement, and the quantum description in his 1944 work.</w:t>
      </w:r>
    </w:p>
    <w:p>
      <w:pPr>
        <w:pStyle w:val="Heading2"/>
      </w:pPr>
      <w:r>
        <w:t>The observer is not necessarily a conscious mind</w:t>
      </w:r>
    </w:p>
    <w:p>
      <w:r>
        <w:t>This is an important clarification.</w:t>
      </w:r>
    </w:p>
    <w:p>
      <w:r>
        <w:t>When physicists say “measurement,” they do not necessarily mean that a human being looked at something.</w:t>
      </w:r>
    </w:p>
    <w:p>
      <w:r>
        <w:t>A detector can record a particle.</w:t>
      </w:r>
    </w:p>
    <w:p>
      <w:r>
        <w:t>A photographic plate can register light.</w:t>
      </w:r>
    </w:p>
    <w:p>
      <w:r>
        <w:t>A Geiger counter can click.</w:t>
      </w:r>
    </w:p>
    <w:p>
      <w:r>
        <w:t>A measuring interaction can occur long before a person examines the result.</w:t>
      </w:r>
    </w:p>
    <w:p>
      <w:r>
        <w:t>The philosophical question is therefore not simply “does consciousness create reality?”</w:t>
      </w:r>
    </w:p>
    <w:p>
      <w:r>
        <w:t>That is a much stronger claim than quantum mechanics requires.</w:t>
      </w:r>
    </w:p>
    <w:p>
      <w:r>
        <w:t>The real issue is how a quantum description of physical interactions connects to definite experimental records.</w:t>
      </w:r>
    </w:p>
    <w:p>
      <w:pPr>
        <w:pStyle w:val="Heading2"/>
      </w:pPr>
      <w:r>
        <w:t>What does it mean for a particle to have a property?</w:t>
      </w:r>
    </w:p>
    <w:p>
      <w:r>
        <w:t>Classical thinking makes properties feel automatic.</w:t>
      </w:r>
    </w:p>
    <w:p>
      <w:r>
        <w:t>An electron has a position.</w:t>
      </w:r>
    </w:p>
    <w:p>
      <w:r>
        <w:t>It has a momentum.</w:t>
      </w:r>
    </w:p>
    <w:p>
      <w:r>
        <w:t>It has an energy.</w:t>
      </w:r>
    </w:p>
    <w:p>
      <w:r>
        <w:t>Perhaps we do not know the values, but surely the values are simply there.</w:t>
      </w:r>
    </w:p>
    <w:p>
      <w:r>
        <w:t>Quantum mechanics makes that assumption dangerous.</w:t>
      </w:r>
    </w:p>
    <w:p>
      <w:r>
        <w:t>Some quantities are represented by noncommuting operators.</w:t>
      </w:r>
    </w:p>
    <w:p>
      <w:r>
        <w:t>The theory does not permit all of them to be assigned simultaneously sharp values in the classical way.</w:t>
      </w:r>
    </w:p>
    <w:p>
      <w:r>
        <w:t>Reichenbach explored the philosophical consequences of this shift and even examined alternative logical structures for describing quantum propositions.</w:t>
      </w:r>
    </w:p>
    <w:p>
      <w:pPr>
        <w:pStyle w:val="Heading2"/>
      </w:pPr>
      <w:r>
        <w:t>The uncertainty principle is not just bad equipment</w:t>
      </w:r>
    </w:p>
    <w:p>
      <w:r>
        <w:t>Suppose you measure the position of an electron very accurately.</w:t>
      </w:r>
    </w:p>
    <w:p>
      <w:r>
        <w:t>You might think the only problem is that your measurement disturbed its momentum.</w:t>
      </w:r>
    </w:p>
    <w:p>
      <w:r>
        <w:t>That is part of the story in some experimental arrangements, but the deeper quantum statement is about the structure of the theory itself.</w:t>
      </w:r>
    </w:p>
    <w:p>
      <w:r>
        <w:t>Position and momentum are represented by noncommuting observables.</w:t>
      </w:r>
    </w:p>
    <w:p>
      <w:r>
        <w:t>The uncertainty relation is therefore not merely a statement about clumsy instruments.</w:t>
      </w:r>
    </w:p>
    <w:p>
      <w:r>
        <w:t>It is a structural feature of quantum mechanics.</w:t>
      </w:r>
    </w:p>
    <w:p>
      <w:r>
        <w:t>Reichenbach explicitly treated the principle of indeterminacy as a philosophical as well as physical issue.</w:t>
      </w:r>
    </w:p>
    <w:p>
      <w:pPr>
        <w:pStyle w:val="Heading2"/>
      </w:pPr>
      <w:r>
        <w:t>The wave function: thing or information?</w:t>
      </w:r>
    </w:p>
    <w:p>
      <w:r>
        <w:t>Here is another philosophical trap.</w:t>
      </w:r>
    </w:p>
    <w:p>
      <w:r>
        <w:t>The wave function predicts probabilities.</w:t>
      </w:r>
    </w:p>
    <w:p>
      <w:r>
        <w:t>But what is it?</w:t>
      </w:r>
    </w:p>
    <w:p>
      <w:r>
        <w:t>Is it a real physical field?</w:t>
      </w:r>
    </w:p>
    <w:p>
      <w:r>
        <w:t>Is it a mathematical description of a physical system?</w:t>
      </w:r>
    </w:p>
    <w:p>
      <w:r>
        <w:t>Is it information?</w:t>
      </w:r>
    </w:p>
    <w:p>
      <w:r>
        <w:t>Is it something in between?</w:t>
      </w:r>
    </w:p>
    <w:p>
      <w:r>
        <w:t>Different interpretations answer differently.</w:t>
      </w:r>
    </w:p>
    <w:p>
      <w:r>
        <w:t>Reichenbach was interested in separating the mathematical formalism from the language we use to interpret it.</w:t>
      </w:r>
    </w:p>
    <w:p>
      <w:r>
        <w:t>That distinction remains crucial today.</w:t>
      </w:r>
    </w:p>
    <w:p>
      <w:r>
        <w:t>The equations can be extraordinarily successful even while physicists disagree about what the equations are telling us about reality.</w:t>
      </w:r>
    </w:p>
    <w:p>
      <w:pPr>
        <w:pStyle w:val="Heading2"/>
      </w:pPr>
      <w:r>
        <w:t>Three-valued logic enters the room</w:t>
      </w:r>
    </w:p>
    <w:p>
      <w:r>
        <w:t>Classical logic usually gives us two values.</w:t>
      </w:r>
    </w:p>
    <w:p>
      <w:r>
        <w:t>A proposition is true.</w:t>
      </w:r>
    </w:p>
    <w:p>
      <w:r>
        <w:t>Or it is false.</w:t>
      </w:r>
    </w:p>
    <w:p>
      <w:r>
        <w:t>Reichenbach explored whether quantum mechanics might require something more subtle.</w:t>
      </w:r>
    </w:p>
    <w:p>
      <w:r>
        <w:t>He considered a three-valued logical framework in which certain propositions are not simply true or false because the corresponding physical quantity cannot be assigned a definite value in the classical way.</w:t>
      </w:r>
    </w:p>
    <w:p>
      <w:r>
        <w:t>This was not an attempt to make arithmetic rebellious.</w:t>
      </w:r>
    </w:p>
    <w:p>
      <w:r>
        <w:t>It was an attempt to ask whether our logical language itself should change when the physical concepts it describes change.</w:t>
      </w:r>
    </w:p>
    <w:p>
      <w:r>
        <w:t>His book develops this idea explicitly in its later sections.</w:t>
      </w:r>
    </w:p>
    <w:p>
      <w:pPr>
        <w:pStyle w:val="Heading2"/>
      </w:pPr>
      <w:r>
        <w:t>Do we really need new logic?</w:t>
      </w:r>
    </w:p>
    <w:p>
      <w:r>
        <w:t>This is where we should be cautious.</w:t>
      </w:r>
    </w:p>
    <w:p>
      <w:r>
        <w:t>Quantum mechanics does not force everyone to abandon ordinary two-valued logic.</w:t>
      </w:r>
    </w:p>
    <w:p>
      <w:r>
        <w:t>Many modern approaches retain classical logic perfectly well while changing the interpretation of quantum propositions, measurements, or states.</w:t>
      </w:r>
    </w:p>
    <w:p>
      <w:r>
        <w:t>Reichenbach's three-valued logic is therefore historically interesting and philosophically provocative, not a universally accepted replacement for classical logic.</w:t>
      </w:r>
    </w:p>
    <w:p>
      <w:r>
        <w:t>That distinction matters.</w:t>
      </w:r>
    </w:p>
    <w:p>
      <w:r>
        <w:t>A philosophical proposal can be valuable even when the physics community does not adopt it as the final answer.</w:t>
      </w:r>
    </w:p>
    <w:p>
      <w:pPr>
        <w:pStyle w:val="Heading2"/>
      </w:pPr>
      <w:r>
        <w:t>Reality versus observability</w:t>
      </w:r>
    </w:p>
    <w:p>
      <w:r>
        <w:t>Quantum mechanics also forces us to distinguish two questions.</w:t>
      </w:r>
    </w:p>
    <w:p>
      <w:r>
        <w:t>What exists?</w:t>
      </w:r>
    </w:p>
    <w:p>
      <w:r>
        <w:t>And what can be measured?</w:t>
      </w:r>
    </w:p>
    <w:p>
      <w:r>
        <w:t>Classical physics often lets us treat these as almost the same question.</w:t>
      </w:r>
    </w:p>
    <w:p>
      <w:r>
        <w:t>Quantum theory makes the distinction much harder.</w:t>
      </w:r>
    </w:p>
    <w:p>
      <w:r>
        <w:t>There may be properties that the theory does not assign definite values to until a particular measurement context is specified.</w:t>
      </w:r>
    </w:p>
    <w:p>
      <w:r>
        <w:t>That does not automatically mean that unmeasured reality does not exist.</w:t>
      </w:r>
    </w:p>
    <w:p>
      <w:r>
        <w:t>It means we have to be precise about what the theory actually says.</w:t>
      </w:r>
    </w:p>
    <w:p>
      <w:pPr>
        <w:pStyle w:val="Heading2"/>
      </w:pPr>
      <w:r>
        <w:t>The EPR challenge</w:t>
      </w:r>
    </w:p>
    <w:p>
      <w:r>
        <w:t>Einstein, Podolsky, and Rosen later pushed these questions into an even more dramatic form.</w:t>
      </w:r>
    </w:p>
    <w:p>
      <w:r>
        <w:t>Suppose two quantum systems interact and then separate.</w:t>
      </w:r>
    </w:p>
    <w:p>
      <w:r>
        <w:t>Quantum mechanics can predict correlations between their measurements.</w:t>
      </w:r>
    </w:p>
    <w:p>
      <w:r>
        <w:t>Einstein worried that the theory might be incomplete because it did not seem to assign definite properties to the individual systems independently of measurement.</w:t>
      </w:r>
    </w:p>
    <w:p>
      <w:r>
        <w:t>The famous EPR argument therefore became a philosophical challenge to the completeness of quantum mechanics.</w:t>
      </w:r>
    </w:p>
    <w:p>
      <w:r>
        <w:t>Reichenbach's work belongs to the same broad historical moment in which physicists and philosophers were trying to determine what quantum theory actually commits us to.</w:t>
      </w:r>
    </w:p>
    <w:p>
      <w:pPr>
        <w:pStyle w:val="Heading2"/>
      </w:pPr>
      <w:r>
        <w:t>From EPR to Bell</w:t>
      </w:r>
    </w:p>
    <w:p>
      <w:r>
        <w:t>Decades later, John Bell transformed the philosophical argument into an experimental one.</w:t>
      </w:r>
    </w:p>
    <w:p>
      <w:r>
        <w:t>Bell showed that certain classes of local hidden-variable theories make statistical predictions that differ from quantum mechanics.</w:t>
      </w:r>
    </w:p>
    <w:p>
      <w:r>
        <w:t>Experiments have repeatedly found the quantum predictions.</w:t>
      </w:r>
    </w:p>
    <w:p>
      <w:r>
        <w:t>That does not settle every philosophical question.</w:t>
      </w:r>
    </w:p>
    <w:p>
      <w:r>
        <w:t>But it sharply limits the kinds of classical hidden-variable picture that can reproduce the observed correlations.</w:t>
      </w:r>
    </w:p>
    <w:p>
      <w:r>
        <w:t>The debate moved from “what sounds philosophically reasonable?” toward “what does nature actually permit?”</w:t>
      </w:r>
    </w:p>
    <w:p>
      <w:pPr>
        <w:pStyle w:val="Heading2"/>
      </w:pPr>
      <w:r>
        <w:t>Probability becomes physical</w:t>
      </w:r>
    </w:p>
    <w:p>
      <w:r>
        <w:t>One of Reichenbach's most important themes becomes clearer here.</w:t>
      </w:r>
    </w:p>
    <w:p>
      <w:r>
        <w:t>Probability in physics is not necessarily just a statement about what we happen to know.</w:t>
      </w:r>
    </w:p>
    <w:p>
      <w:r>
        <w:t>In quantum mechanics, probabilities are built into the predictive structure of the theory.</w:t>
      </w:r>
    </w:p>
    <w:p>
      <w:r>
        <w:t>And experiments repeatedly confirm those statistical predictions.</w:t>
      </w:r>
    </w:p>
    <w:p>
      <w:r>
        <w:t>This does not automatically prove that nature is fundamentally indeterministic.</w:t>
      </w:r>
    </w:p>
    <w:p>
      <w:r>
        <w:t>Interpretations such as Bohmian mechanics, for example, preserve determinism while reproducing quantum predictions through a very different ontology.</w:t>
      </w:r>
    </w:p>
    <w:p>
      <w:r>
        <w:t>The lesson is more subtle:</w:t>
      </w:r>
    </w:p>
    <w:p>
      <w:r>
        <w:t>Quantum mechanics forces us to take probability seriously, but probability alone does not tell us which interpretation of reality is correct.</w:t>
      </w:r>
    </w:p>
    <w:p>
      <w:pPr>
        <w:pStyle w:val="Heading2"/>
      </w:pPr>
      <w:r>
        <w:t>What is a physical law?</w:t>
      </w:r>
    </w:p>
    <w:p>
      <w:r>
        <w:t>Reichenbach's questions reach beyond quantum mechanics.</w:t>
      </w:r>
    </w:p>
    <w:p>
      <w:r>
        <w:t>What is a law of nature?</w:t>
      </w:r>
    </w:p>
    <w:p>
      <w:r>
        <w:t>Is it a command that nature obeys?</w:t>
      </w:r>
    </w:p>
    <w:p>
      <w:r>
        <w:t>A mathematical regularity?</w:t>
      </w:r>
    </w:p>
    <w:p>
      <w:r>
        <w:t>A statement about what would happen under specified conditions?</w:t>
      </w:r>
    </w:p>
    <w:p>
      <w:r>
        <w:t>A pattern in observed events?</w:t>
      </w:r>
    </w:p>
    <w:p>
      <w:r>
        <w:t>Classical physics encourages us to think of laws as deterministic rules connecting one state to the next.</w:t>
      </w:r>
    </w:p>
    <w:p>
      <w:r>
        <w:t>Quantum mechanics invites a richer picture.</w:t>
      </w:r>
    </w:p>
    <w:p>
      <w:r>
        <w:t>Some laws determine how probabilities evolve.</w:t>
      </w:r>
    </w:p>
    <w:p>
      <w:r>
        <w:t>Other rules connect a preparation to a distribution of possible outcomes.</w:t>
      </w:r>
    </w:p>
    <w:p>
      <w:r>
        <w:t>The law may therefore constrain possibilities without selecting a unique individual outcome.</w:t>
      </w:r>
    </w:p>
    <w:p>
      <w:pPr>
        <w:pStyle w:val="Heading2"/>
      </w:pPr>
      <w:r>
        <w:t>The humble probability distribution</w:t>
      </w:r>
    </w:p>
    <w:p>
      <w:r>
        <w:t>Imagine rolling a perfect die.</w:t>
      </w:r>
    </w:p>
    <w:p>
      <w:r>
        <w:t>The theory says each face has a one-sixth probability.</w:t>
      </w:r>
    </w:p>
    <w:p>
      <w:r>
        <w:t>That is not a prediction that the next throw will be exactly 3.</w:t>
      </w:r>
    </w:p>
    <w:p>
      <w:r>
        <w:t>It is a prediction about the distribution of results over repeated trials.</w:t>
      </w:r>
    </w:p>
    <w:p>
      <w:r>
        <w:t>Quantum mechanics works similarly, but the probabilities arise from a radically different mathematical structure.</w:t>
      </w:r>
    </w:p>
    <w:p>
      <w:r>
        <w:t>The theory does not merely say “we do not know.”</w:t>
      </w:r>
    </w:p>
    <w:p>
      <w:r>
        <w:t>It gives a precise probability distribution calculated from the quantum state.</w:t>
      </w:r>
    </w:p>
    <w:p>
      <w:r>
        <w:t>That distinction is central to understanding what quantum theory actually predicts.</w:t>
      </w:r>
    </w:p>
    <w:p>
      <w:pPr>
        <w:pStyle w:val="Heading2"/>
      </w:pPr>
      <w:r>
        <w:t>Causality without classical trajectories</w:t>
      </w:r>
    </w:p>
    <w:p>
      <w:r>
        <w:t>A classical particle follows a trajectory.</w:t>
      </w:r>
    </w:p>
    <w:p>
      <w:r>
        <w:t>You can imagine a tiny object moving through space, carrying its properties along.</w:t>
      </w:r>
    </w:p>
    <w:p>
      <w:r>
        <w:t>Quantum mechanics does not always give us such a trajectory.</w:t>
      </w:r>
    </w:p>
    <w:p>
      <w:r>
        <w:t>Instead, the theory gives a state and probabilities for possible measurement outcomes.</w:t>
      </w:r>
    </w:p>
    <w:p>
      <w:r>
        <w:t>This does not erase causal structure.</w:t>
      </w:r>
    </w:p>
    <w:p>
      <w:r>
        <w:t>It changes what a causal explanation can look like.</w:t>
      </w:r>
    </w:p>
    <w:p>
      <w:r>
        <w:t>The question becomes less “which hidden path did the particle secretly take?” and more “what physical preparation and interactions produce these precisely constrained statistical outcomes?”</w:t>
      </w:r>
    </w:p>
    <w:p>
      <w:pPr>
        <w:pStyle w:val="Heading2"/>
      </w:pPr>
      <w:r>
        <w:t>Why Reichenbach still matters</w:t>
      </w:r>
    </w:p>
    <w:p>
      <w:r>
        <w:t>Reichenbach wrote in the 1940s, but the questions he confronted have not gone away.</w:t>
      </w:r>
    </w:p>
    <w:p>
      <w:r>
        <w:t>What does probability mean?</w:t>
      </w:r>
    </w:p>
    <w:p>
      <w:r>
        <w:t>What is a physical property?</w:t>
      </w:r>
    </w:p>
    <w:p>
      <w:r>
        <w:t>What is a measurement?</w:t>
      </w:r>
    </w:p>
    <w:p>
      <w:r>
        <w:t>What does it mean for a theory to be complete?</w:t>
      </w:r>
    </w:p>
    <w:p>
      <w:r>
        <w:t>Can causality survive quantum mechanics?</w:t>
      </w:r>
    </w:p>
    <w:p>
      <w:r>
        <w:t>Does determinism describe reality or merely one possible interpretation?</w:t>
      </w:r>
    </w:p>
    <w:p>
      <w:r>
        <w:t>What kind of logic should we use for physical propositions?</w:t>
      </w:r>
    </w:p>
    <w:p>
      <w:r>
        <w:t>Modern interpretations disagree about many of these questions.</w:t>
      </w:r>
    </w:p>
    <w:p>
      <w:r>
        <w:t>That is not evidence that quantum mechanics has failed.</w:t>
      </w:r>
    </w:p>
    <w:p>
      <w:r>
        <w:t>It is evidence that the theory is so successful that we are now arguing about what kind of reality could make it true.</w:t>
      </w:r>
    </w:p>
    <w:p>
      <w:pPr>
        <w:pStyle w:val="Heading2"/>
      </w:pPr>
      <w:r>
        <w:t>The important distinction: theory versus interpretation</w:t>
      </w:r>
    </w:p>
    <w:p>
      <w:r>
        <w:t>This is the distinction we should carry through the rest of our quantum chapters.</w:t>
      </w:r>
    </w:p>
    <w:p>
      <w:r>
        <w:t>Quantum mechanics as a mathematical framework has an extraordinary record of experimental success.</w:t>
      </w:r>
    </w:p>
    <w:p>
      <w:r>
        <w:t>An interpretation is an attempt to say what the framework means.</w:t>
      </w:r>
    </w:p>
    <w:p>
      <w:r>
        <w:t>Copenhagen-style approaches.</w:t>
      </w:r>
    </w:p>
    <w:p>
      <w:r>
        <w:t>Many-worlds.</w:t>
      </w:r>
    </w:p>
    <w:p>
      <w:r>
        <w:t>Bohmian mechanics.</w:t>
      </w:r>
    </w:p>
    <w:p>
      <w:r>
        <w:t>Objective-collapse theories.</w:t>
      </w:r>
    </w:p>
    <w:p>
      <w:r>
        <w:t>Other proposals.</w:t>
      </w:r>
    </w:p>
    <w:p>
      <w:r>
        <w:t>They can agree on the experimental predictions while disagreeing about the underlying picture.</w:t>
      </w:r>
    </w:p>
    <w:p>
      <w:r>
        <w:t>So when someone says, “Quantum mechanics says reality is X,” ask a simple question:</w:t>
      </w:r>
    </w:p>
    <w:p>
      <w:r>
        <w:t>Does the theory say that, or does a particular interpretation say that?</w:t>
      </w:r>
    </w:p>
    <w:p>
      <w:r>
        <w:t>That one question prevents an enormous amount of confusion.</w:t>
      </w:r>
    </w:p>
    <w:p>
      <w:pPr>
        <w:pStyle w:val="Heading2"/>
      </w:pPr>
      <w:r>
        <w:t>A philosophical revolution that did not stop the experiments</w:t>
      </w:r>
    </w:p>
    <w:p>
      <w:r>
        <w:t>Reichenbach understood something important.</w:t>
      </w:r>
    </w:p>
    <w:p>
      <w:r>
        <w:t>When a scientific theory changes the meaning of familiar concepts, philosophy cannot simply sit on the sidelines.</w:t>
      </w:r>
    </w:p>
    <w:p>
      <w:r>
        <w:t>Quantum mechanics changed the roles of probability, measurement, causality, and physical properties.</w:t>
      </w:r>
    </w:p>
    <w:p>
      <w:r>
        <w:t>But philosophy also cannot replace experiment.</w:t>
      </w:r>
    </w:p>
    <w:p>
      <w:r>
        <w:t>The universe does not care which interpretation gives us the most satisfying dinner-table conversation.</w:t>
      </w:r>
    </w:p>
    <w:p>
      <w:r>
        <w:t>Nature decides.</w:t>
      </w:r>
    </w:p>
    <w:p>
      <w:r>
        <w:t>That is why the best philosophy of physics keeps one foot in conceptual analysis and the other firmly planted in experimental science.</w:t>
      </w:r>
    </w:p>
    <w:p>
      <w:pPr>
        <w:pStyle w:val="Heading2"/>
      </w:pPr>
      <w:r>
        <w:t>One last question</w:t>
      </w:r>
    </w:p>
    <w:p>
      <w:r>
        <w:t>Suppose an electron is prepared in a quantum state.</w:t>
      </w:r>
    </w:p>
    <w:p>
      <w:r>
        <w:t>You know exactly what the theory predicts.</w:t>
      </w:r>
    </w:p>
    <w:p>
      <w:r>
        <w:t>You calculate the probabilities.</w:t>
      </w:r>
    </w:p>
    <w:p>
      <w:r>
        <w:t>You perform the experiment.</w:t>
      </w:r>
    </w:p>
    <w:p>
      <w:r>
        <w:t>The detector clicks.</w:t>
      </w:r>
    </w:p>
    <w:p>
      <w:r>
        <w:t>You repeat it thousands of times.</w:t>
      </w:r>
    </w:p>
    <w:p>
      <w:r>
        <w:t>The frequencies agree beautifully with the theory.</w:t>
      </w:r>
    </w:p>
    <w:p>
      <w:r>
        <w:t>Now ask the philosophical question.</w:t>
      </w:r>
    </w:p>
    <w:p>
      <w:r>
        <w:t>What, exactly, was the electron doing before the click?</w:t>
      </w:r>
    </w:p>
    <w:p>
      <w:r>
        <w:t>Quantum mechanics gives you an astonishingly successful answer about what you will observe.</w:t>
      </w:r>
    </w:p>
    <w:p>
      <w:r>
        <w:t>Whether it gives you a complete answer about what reality was doing is a different question.</w:t>
      </w:r>
    </w:p>
    <w:p>
      <w:r>
        <w:t>That is the question Reichenbach wanted us to take seriously.</w:t>
      </w:r>
    </w:p>
    <w:p>
      <w:r>
        <w:t>And it is still one of the great unfinished conversations in physics.</w:t>
      </w:r>
    </w:p>
    <w:p>
      <w:pPr>
        <w:jc w:val="right"/>
      </w:pPr>
      <w:hyperlink w:anchor="contents" w:history="1">
        <w:r>
          <w:rPr>
            <w:color w:val="1F4E79"/>
            <w:u w:val="single"/>
          </w:rPr>
          <w:t>↑ Back to Contents</w:t>
        </w:r>
      </w:hyperlink>
    </w:p>
    <w:p>
      <w:r>
        <w:br w:type="page"/>
      </w:r>
    </w:p>
    <w:p>
      <w:bookmarkStart w:id="16" w:name="ch-14"/>
      <w:pPr>
        <w:pStyle w:val="Heading1"/>
      </w:pPr>
      <w:bookmarkEnd w:id="16"/>
      <w:r>
        <w:t>Chapter 14 — The Direction of Time — Entropy, Causality and the Arrow</w:t>
      </w:r>
    </w:p>
    <w:p>
      <w:pPr>
        <w:jc w:val="center"/>
      </w:pPr>
      <w:r>
        <w:drawing>
          <wp:inline xmlns:a="http://schemas.openxmlformats.org/drawingml/2006/main" xmlns:pic="http://schemas.openxmlformats.org/drawingml/2006/picture">
            <wp:extent cx="4892040" cy="2180148"/>
            <wp:docPr id="14" name="Picture 14"/>
            <wp:cNvGraphicFramePr>
              <a:graphicFrameLocks noChangeAspect="1"/>
            </wp:cNvGraphicFramePr>
            <a:graphic>
              <a:graphicData uri="http://schemas.openxmlformats.org/drawingml/2006/picture">
                <pic:pic>
                  <pic:nvPicPr>
                    <pic:cNvPr id="0" name="ch14.png"/>
                    <pic:cNvPicPr/>
                  </pic:nvPicPr>
                  <pic:blipFill>
                    <a:blip r:embed="rId22"/>
                    <a:stretch>
                      <a:fillRect/>
                    </a:stretch>
                  </pic:blipFill>
                  <pic:spPr>
                    <a:xfrm>
                      <a:off x="0" y="0"/>
                      <a:ext cx="4892040" cy="2180148"/>
                    </a:xfrm>
                    <a:prstGeom prst="rect"/>
                  </pic:spPr>
                </pic:pic>
              </a:graphicData>
            </a:graphic>
          </wp:inline>
        </w:drawing>
      </w:r>
    </w:p>
    <w:p>
      <w:pPr>
        <w:jc w:val="center"/>
      </w:pPr>
      <w:r>
        <w:rPr>
          <w:i/>
          <w:sz w:val="16"/>
        </w:rPr>
        <w:t>Chapter illustration</w:t>
      </w:r>
    </w:p>
    <w:p>
      <w:pPr>
        <w:pStyle w:val="Heading2"/>
      </w:pPr>
      <w:r>
        <w:t>The Universe Has a Favorite Direction</w:t>
      </w:r>
    </w:p>
    <w:p>
      <w:r>
        <w:t>We have just asked a terrifying question: perhaps time does not fundamentally flow at all.</w:t>
      </w:r>
    </w:p>
    <w:p>
      <w:r>
        <w:t>Now comes an even stranger question.</w:t>
      </w:r>
    </w:p>
    <w:p>
      <w:r>
        <w:t>If the fundamental laws do not obviously distinguish past from future, why does almost everything we experience do exactly that?</w:t>
      </w:r>
    </w:p>
    <w:p>
      <w:r>
        <w:t>You remember breakfast.</w:t>
      </w:r>
    </w:p>
    <w:p>
      <w:r>
        <w:t>You do not remember tomorrow's breakfast.</w:t>
      </w:r>
    </w:p>
    <w:p>
      <w:r>
        <w:t>Eggs break.</w:t>
      </w:r>
    </w:p>
    <w:p>
      <w:r>
        <w:t>They do not normally leap off the floor and reassemble themselves.</w:t>
      </w:r>
    </w:p>
    <w:p>
      <w:r>
        <w:t>Smoke spreads through a room.</w:t>
      </w:r>
    </w:p>
    <w:p>
      <w:r>
        <w:t>It does not ordinarily gather itself back into the cigarette.</w:t>
      </w:r>
    </w:p>
    <w:p>
      <w:r>
        <w:t>Hans Reichenbach devoted his book *The Direction of Time* to this puzzle: what could make one temporal direction physically special?</w:t>
      </w:r>
    </w:p>
    <w:p>
      <w:pPr>
        <w:pStyle w:val="Heading2"/>
      </w:pPr>
      <w:r>
        <w:t>A film played backward</w:t>
      </w:r>
    </w:p>
    <w:p>
      <w:r>
        <w:t>Imagine filming yourself making a cup of coffee.</w:t>
      </w:r>
    </w:p>
    <w:p>
      <w:r>
        <w:t>Play the film forward.</w:t>
      </w:r>
    </w:p>
    <w:p>
      <w:r>
        <w:t>You pour water.</w:t>
      </w:r>
    </w:p>
    <w:p>
      <w:r>
        <w:t>The water spreads through the cup.</w:t>
      </w:r>
    </w:p>
    <w:p>
      <w:r>
        <w:t>Steam rises.</w:t>
      </w:r>
    </w:p>
    <w:p>
      <w:r>
        <w:t>The coffee cools.</w:t>
      </w:r>
    </w:p>
    <w:p>
      <w:r>
        <w:t>Everything looks normal.</w:t>
      </w:r>
    </w:p>
    <w:p>
      <w:r>
        <w:t>Now play the film backward.</w:t>
      </w:r>
    </w:p>
    <w:p>
      <w:r>
        <w:t>The coffee suddenly becomes hotter.</w:t>
      </w:r>
    </w:p>
    <w:p>
      <w:r>
        <w:t>Steam dives neatly back into the cup.</w:t>
      </w:r>
    </w:p>
    <w:p>
      <w:r>
        <w:t>Water climbs into the kettle.</w:t>
      </w:r>
    </w:p>
    <w:p>
      <w:r>
        <w:t>The scene looks ridiculous.</w:t>
      </w:r>
    </w:p>
    <w:p>
      <w:r>
        <w:t>But here is the shocking part: many of the microscopic equations underlying these processes are compatible with reversing the direction of time.</w:t>
      </w:r>
    </w:p>
    <w:p>
      <w:r>
        <w:t>So why does the world around us look so strongly one-way?</w:t>
      </w:r>
    </w:p>
    <w:p>
      <w:pPr>
        <w:pStyle w:val="Heading2"/>
      </w:pPr>
      <w:r>
        <w:t>The microscopic laws are not obviously one-way</w:t>
      </w:r>
    </w:p>
    <w:p>
      <w:r>
        <w:t>Newton's equations can generally be run backward.</w:t>
      </w:r>
    </w:p>
    <w:p>
      <w:r>
        <w:t>Classical electromagnetic theory has important time-reversal symmetries, although electromagnetic radiation and boundary conditions introduce subtleties.</w:t>
      </w:r>
    </w:p>
    <w:p>
      <w:r>
        <w:t>Quantum mechanics also has deep time-reversal structure.</w:t>
      </w:r>
    </w:p>
    <w:p>
      <w:r>
        <w:t>Yet macroscopic physics has an arrow.</w:t>
      </w:r>
    </w:p>
    <w:p>
      <w:r>
        <w:t>Something happens.</w:t>
      </w:r>
    </w:p>
    <w:p>
      <w:r>
        <w:t>Then something else happens.</w:t>
      </w:r>
    </w:p>
    <w:p>
      <w:r>
        <w:t>The reverse sequence is possible in the equations in a formal sense but fantastically unlikely in ordinary circumstances.</w:t>
      </w:r>
    </w:p>
    <w:p>
      <w:r>
        <w:t>Reichenbach's question was not merely “why does entropy increase?”</w:t>
      </w:r>
    </w:p>
    <w:p>
      <w:r>
        <w:t>It was: how does the statistical behavior of physical systems create the direction we call time?</w:t>
      </w:r>
    </w:p>
    <w:p>
      <w:pPr>
        <w:pStyle w:val="Heading2"/>
      </w:pPr>
      <w:r>
        <w:t>Entropy enters the story</w:t>
      </w:r>
    </w:p>
    <w:p>
      <w:r>
        <w:t>Entropy is often introduced as “disorder.”</w:t>
      </w:r>
    </w:p>
    <w:p>
      <w:r>
        <w:t>That is useful until it becomes misleading.</w:t>
      </w:r>
    </w:p>
    <w:p>
      <w:r>
        <w:t>A better first idea is that entropy measures, roughly speaking, how many microscopic arrangements are compatible with the same macroscopic description.</w:t>
      </w:r>
    </w:p>
    <w:p>
      <w:r>
        <w:t>A neatly arranged room corresponds to relatively few microscopic arrangements.</w:t>
      </w:r>
    </w:p>
    <w:p>
      <w:r>
        <w:t>A thoroughly mixed room corresponds to enormously many.</w:t>
      </w:r>
    </w:p>
    <w:p>
      <w:r>
        <w:t>So when a system moves toward higher entropy, it is moving toward macroscopic states that can be realized in vastly more microscopic ways.</w:t>
      </w:r>
    </w:p>
    <w:p>
      <w:r>
        <w:t>The second law tells us that entropy tends to increase for isolated macroscopic systems.</w:t>
      </w:r>
    </w:p>
    <w:p>
      <w:r>
        <w:t>But “tends to” is doing important work.</w:t>
      </w:r>
    </w:p>
    <w:p>
      <w:pPr>
        <w:pStyle w:val="Heading2"/>
      </w:pPr>
      <w:r>
        <w:t>The broken glass is not forbidden to unbreak</w:t>
      </w:r>
    </w:p>
    <w:p>
      <w:r>
        <w:t>Nothing in the basic microscopic equations says that the pieces of a broken glass are mathematically forbidden from rearranging themselves into the original glass.</w:t>
      </w:r>
    </w:p>
    <w:p>
      <w:r>
        <w:t>The problem is probability.</w:t>
      </w:r>
    </w:p>
    <w:p>
      <w:r>
        <w:t>There are unimaginably many microscopic arrangements corresponding to “broken glass on the floor.”</w:t>
      </w:r>
    </w:p>
    <w:p>
      <w:r>
        <w:t>There are vastly fewer corresponding to “perfect glass sitting on the table.”</w:t>
      </w:r>
    </w:p>
    <w:p>
      <w:r>
        <w:t>The reverse process is not impossible in the strict mathematical sense.</w:t>
      </w:r>
    </w:p>
    <w:p>
      <w:r>
        <w:t>It is simply so fantastically improbable that you should not plan your household maintenance around it.</w:t>
      </w:r>
    </w:p>
    <w:p>
      <w:pPr>
        <w:pStyle w:val="Heading2"/>
      </w:pPr>
      <w:r>
        <w:t>So where did the arrow come from?</w:t>
      </w:r>
    </w:p>
    <w:p>
      <w:r>
        <w:t>This is the key problem.</w:t>
      </w:r>
    </w:p>
    <w:p>
      <w:r>
        <w:t>If the underlying laws do not supply a strong arrow, perhaps the arrow comes from the particular state of the universe.</w:t>
      </w:r>
    </w:p>
    <w:p>
      <w:r>
        <w:t>Reichenbach takes this route.</w:t>
      </w:r>
    </w:p>
    <w:p>
      <w:r>
        <w:t>The universe is not assumed to be in a completely typical equilibrium state.</w:t>
      </w:r>
    </w:p>
    <w:p>
      <w:r>
        <w:t>Instead, it has a special thermodynamic history, with an entropy gradient.</w:t>
      </w:r>
    </w:p>
    <w:p>
      <w:r>
        <w:t>The direction in which entropy increases becomes the direction we call the future.</w:t>
      </w:r>
    </w:p>
    <w:p>
      <w:r>
        <w:t>That sounds simple.</w:t>
      </w:r>
    </w:p>
    <w:p>
      <w:r>
        <w:t>But Reichenbach wanted to explain much more than the second law.</w:t>
      </w:r>
    </w:p>
    <w:p>
      <w:r>
        <w:t>He wanted the same direction to explain records, causal asymmetry, and the behavior of many separate systems.</w:t>
      </w:r>
    </w:p>
    <w:p>
      <w:pPr>
        <w:pStyle w:val="Heading2"/>
      </w:pPr>
      <w:r>
        <w:t>Branch systems</w:t>
      </w:r>
    </w:p>
    <w:p>
      <w:r>
        <w:t>Here comes Reichenbach's most distinctive idea.</w:t>
      </w:r>
    </w:p>
    <w:p>
      <w:r>
        <w:t>A branch system is a subsystem that becomes sufficiently isolated from the larger system for a period of time.</w:t>
      </w:r>
    </w:p>
    <w:p>
      <w:r>
        <w:t>Think of a box of gas.</w:t>
      </w:r>
    </w:p>
    <w:p>
      <w:r>
        <w:t>Think of a camera.</w:t>
      </w:r>
    </w:p>
    <w:p>
      <w:r>
        <w:t>Think of a glass of water.</w:t>
      </w:r>
    </w:p>
    <w:p>
      <w:r>
        <w:t>Think of your brain.</w:t>
      </w:r>
    </w:p>
    <w:p>
      <w:r>
        <w:t>Think of a leaf falling from a tree.</w:t>
      </w:r>
    </w:p>
    <w:p>
      <w:r>
        <w:t>These systems interact with the rest of the universe, but they can also become approximately isolated for periods of time.</w:t>
      </w:r>
    </w:p>
    <w:p>
      <w:r>
        <w:t>Reichenbach argued that the universe's overall entropy gradient is reflected in the entropy behavior of enormous numbers of such branch systems.</w:t>
      </w:r>
    </w:p>
    <w:p>
      <w:pPr>
        <w:pStyle w:val="Heading2"/>
      </w:pPr>
      <w:r>
        <w:t>Why the branches matter</w:t>
      </w:r>
    </w:p>
    <w:p>
      <w:r>
        <w:t>Imagine a huge tree.</w:t>
      </w:r>
    </w:p>
    <w:p>
      <w:r>
        <w:t>The trunk represents the larger physical system.</w:t>
      </w:r>
    </w:p>
    <w:p>
      <w:r>
        <w:t>Branches split off.</w:t>
      </w:r>
    </w:p>
    <w:p>
      <w:r>
        <w:t>Each branch can develop its own local history.</w:t>
      </w:r>
    </w:p>
    <w:p>
      <w:r>
        <w:t>Reichenbach's picture is not literally about trees.</w:t>
      </w:r>
    </w:p>
    <w:p>
      <w:r>
        <w:t>It is about statistical structure.</w:t>
      </w:r>
    </w:p>
    <w:p>
      <w:r>
        <w:t>A large universe can contain many subsystems that become approximately independent for a while.</w:t>
      </w:r>
    </w:p>
    <w:p>
      <w:r>
        <w:t>If the overall system is on an entropy slope, the overwhelming majority of these branches tend to have entropy increasing in the same direction.</w:t>
      </w:r>
    </w:p>
    <w:p>
      <w:r>
        <w:t>That common direction is what gives the arrow of time its remarkable consistency.</w:t>
      </w:r>
    </w:p>
    <w:p>
      <w:pPr>
        <w:pStyle w:val="Heading2"/>
      </w:pPr>
      <w:r>
        <w:t>The arrow is not hidden inside every atom</w:t>
      </w:r>
    </w:p>
    <w:p>
      <w:r>
        <w:t>This is an important point.</w:t>
      </w:r>
    </w:p>
    <w:p>
      <w:r>
        <w:t>A single microscopic particle does not need to carry a little arrow pointing toward Tuesday.</w:t>
      </w:r>
    </w:p>
    <w:p>
      <w:r>
        <w:t>The direction emerges statistically from large numbers of systems and their correlations.</w:t>
      </w:r>
    </w:p>
    <w:p>
      <w:r>
        <w:t>That makes the arrow of time somewhat like temperature.</w:t>
      </w:r>
    </w:p>
    <w:p>
      <w:r>
        <w:t>One molecule does not have a temperature.</w:t>
      </w:r>
    </w:p>
    <w:p>
      <w:r>
        <w:t>A large collection of molecules does.</w:t>
      </w:r>
    </w:p>
    <w:p>
      <w:r>
        <w:t>Likewise, the universe does not need a microscopic “future particle.”</w:t>
      </w:r>
    </w:p>
    <w:p>
      <w:r>
        <w:t>The temporal direction can emerge from the statistical organization of many physical systems.</w:t>
      </w:r>
    </w:p>
    <w:p>
      <w:pPr>
        <w:pStyle w:val="Heading2"/>
      </w:pPr>
      <w:r>
        <w:t>Why does your coffee cool?</w:t>
      </w:r>
    </w:p>
    <w:p>
      <w:r>
        <w:t>Suppose you pour hot coffee into a cold room.</w:t>
      </w:r>
    </w:p>
    <w:p>
      <w:r>
        <w:t>The coffee cools.</w:t>
      </w:r>
    </w:p>
    <w:p>
      <w:r>
        <w:t>The room warms imperceptibly.</w:t>
      </w:r>
    </w:p>
    <w:p>
      <w:r>
        <w:t>Eventually they approach thermal equilibrium.</w:t>
      </w:r>
    </w:p>
    <w:p>
      <w:r>
        <w:t>The reverse process—cold coffee spontaneously becoming hot while the room becomes slightly colder—is not prohibited by microscopic mechanics in the simple absolute sense.</w:t>
      </w:r>
    </w:p>
    <w:p>
      <w:r>
        <w:t>But it is fantastically unlikely.</w:t>
      </w:r>
    </w:p>
    <w:p>
      <w:r>
        <w:t>The high-entropy direction is overwhelmingly favored statistically.</w:t>
      </w:r>
    </w:p>
    <w:p>
      <w:r>
        <w:t>Your coffee therefore behaves as though time has an arrow.</w:t>
      </w:r>
    </w:p>
    <w:p>
      <w:r>
        <w:t>The arrow is not a separate force.</w:t>
      </w:r>
    </w:p>
    <w:p>
      <w:r>
        <w:t>It is a statistical asymmetry.</w:t>
      </w:r>
    </w:p>
    <w:p>
      <w:pPr>
        <w:pStyle w:val="Heading2"/>
      </w:pPr>
      <w:r>
        <w:t>Why do we remember the past?</w:t>
      </w:r>
    </w:p>
    <w:p>
      <w:r>
        <w:t>Now the problem becomes more interesting.</w:t>
      </w:r>
    </w:p>
    <w:p>
      <w:r>
        <w:t>Entropy explains why broken eggs stay broken.</w:t>
      </w:r>
    </w:p>
    <w:p>
      <w:r>
        <w:t>But why do you have memories?</w:t>
      </w:r>
    </w:p>
    <w:p>
      <w:r>
        <w:t>Why are there photographs of yesterday but not tomorrow?</w:t>
      </w:r>
    </w:p>
    <w:p>
      <w:r>
        <w:t>Why can a fossil tell us about an ancient animal?</w:t>
      </w:r>
    </w:p>
    <w:p>
      <w:r>
        <w:t>Why can a footprint tell us that someone walked through the sand?</w:t>
      </w:r>
    </w:p>
    <w:p>
      <w:r>
        <w:t>These are records.</w:t>
      </w:r>
    </w:p>
    <w:p>
      <w:r>
        <w:t>Reichenbach devoted substantial attention to the connection between entropy, information, and registering instruments. His book contains separate sections on producing and recording, common causes, entropy and information, and the time direction of information.</w:t>
      </w:r>
    </w:p>
    <w:p>
      <w:pPr>
        <w:pStyle w:val="Heading2"/>
      </w:pPr>
      <w:r>
        <w:t>A record is a physical object</w:t>
      </w:r>
    </w:p>
    <w:p>
      <w:r>
        <w:t>A memory is not magic.</w:t>
      </w:r>
    </w:p>
    <w:p>
      <w:r>
        <w:t>Your brain is a physical system.</w:t>
      </w:r>
    </w:p>
    <w:p>
      <w:r>
        <w:t>A photograph is a physical pattern.</w:t>
      </w:r>
    </w:p>
    <w:p>
      <w:r>
        <w:t>A footprint is a physical rearrangement of grains of sand.</w:t>
      </w:r>
    </w:p>
    <w:p>
      <w:r>
        <w:t>A fossil is a physical structure.</w:t>
      </w:r>
    </w:p>
    <w:p>
      <w:r>
        <w:t>Each contains information correlated with some earlier event.</w:t>
      </w:r>
    </w:p>
    <w:p>
      <w:r>
        <w:t>Creating such a record generally involves an irreversible-looking increase in entropy somewhere in the larger system.</w:t>
      </w:r>
    </w:p>
    <w:p>
      <w:r>
        <w:t>The universe leaves traces.</w:t>
      </w:r>
    </w:p>
    <w:p>
      <w:r>
        <w:t>Those traces overwhelmingly point in one temporal direction.</w:t>
      </w:r>
    </w:p>
    <w:p>
      <w:r>
        <w:t>That is why the past seems packed with evidence while the future is not.</w:t>
      </w:r>
    </w:p>
    <w:p>
      <w:pPr>
        <w:pStyle w:val="Heading2"/>
      </w:pPr>
      <w:r>
        <w:t>The common-cause principle</w:t>
      </w:r>
    </w:p>
    <w:p>
      <w:r>
        <w:t>Reichenbach also connected temporal direction with a powerful idea about causality.</w:t>
      </w:r>
    </w:p>
    <w:p>
      <w:r>
        <w:t>Suppose two events are correlated.</w:t>
      </w:r>
    </w:p>
    <w:p>
      <w:r>
        <w:t>You see wet streets and umbrellas.</w:t>
      </w:r>
    </w:p>
    <w:p>
      <w:r>
        <w:t>A sensible explanation is rain.</w:t>
      </w:r>
    </w:p>
    <w:p>
      <w:r>
        <w:t>The rain is a common cause.</w:t>
      </w:r>
    </w:p>
    <w:p>
      <w:r>
        <w:t>Reichenbach's principle of the common cause says, roughly, that when events are correlated in a way that needs explanation, we should look for a common cause in their causal past.</w:t>
      </w:r>
    </w:p>
    <w:p>
      <w:r>
        <w:t>The principle became an important part of twentieth-century thinking about causality and statistical dependence.</w:t>
      </w:r>
    </w:p>
    <w:p>
      <w:pPr>
        <w:pStyle w:val="Heading2"/>
      </w:pPr>
      <w:r>
        <w:t>Why the future does not leave records</w:t>
      </w:r>
    </w:p>
    <w:p>
      <w:r>
        <w:t>Imagine finding a photograph on your desk showing you eating breakfast tomorrow.</w:t>
      </w:r>
    </w:p>
    <w:p>
      <w:r>
        <w:t>That would be extraordinary.</w:t>
      </w:r>
    </w:p>
    <w:p>
      <w:r>
        <w:t>A normal photograph is a record of a physical interaction that already happened.</w:t>
      </w:r>
    </w:p>
    <w:p>
      <w:r>
        <w:t>It is not a record of an event that has not yet occurred.</w:t>
      </w:r>
    </w:p>
    <w:p>
      <w:r>
        <w:t>Reichenbach's framework tries to explain this asymmetry through entropy and the statistical structure of branch systems.</w:t>
      </w:r>
    </w:p>
    <w:p>
      <w:r>
        <w:t>Records are physical correlations.</w:t>
      </w:r>
    </w:p>
    <w:p>
      <w:r>
        <w:t>Those correlations are overwhelmingly produced along the direction in which entropy increases.</w:t>
      </w:r>
    </w:p>
    <w:p>
      <w:r>
        <w:t>The arrow of information follows the thermodynamic arrow.</w:t>
      </w:r>
    </w:p>
    <w:p>
      <w:pPr>
        <w:pStyle w:val="Heading2"/>
      </w:pPr>
      <w:r>
        <w:t>Cause and effect</w:t>
      </w:r>
    </w:p>
    <w:p>
      <w:r>
        <w:t>We normally think causes come before effects.</w:t>
      </w:r>
    </w:p>
    <w:p>
      <w:r>
        <w:t>Reichenbach asked whether this temporal asymmetry could itself be explained physically.</w:t>
      </w:r>
    </w:p>
    <w:p>
      <w:r>
        <w:t>Consider the footprint.</w:t>
      </w:r>
    </w:p>
    <w:p>
      <w:r>
        <w:t>A foot presses into sand.</w:t>
      </w:r>
    </w:p>
    <w:p>
      <w:r>
        <w:t>The result is a distinctive pattern.</w:t>
      </w:r>
    </w:p>
    <w:p>
      <w:r>
        <w:t>If you reverse the sequence, you have a footprint disappearing in exactly the right way while a foot somehow rises from the sand.</w:t>
      </w:r>
    </w:p>
    <w:p>
      <w:r>
        <w:t>The equations may not make the reverse trajectory mathematically impossible.</w:t>
      </w:r>
    </w:p>
    <w:p>
      <w:r>
        <w:t>But the forward process is naturally produced by ordinary interactions, while the reverse would require an extraordinary coordination of microscopic states.</w:t>
      </w:r>
    </w:p>
    <w:p>
      <w:r>
        <w:t>Causality and entropy are therefore deeply entangled.</w:t>
      </w:r>
    </w:p>
    <w:p>
      <w:pPr>
        <w:pStyle w:val="Heading2"/>
      </w:pPr>
      <w:r>
        <w:t>The universe as an entropy slope</w:t>
      </w:r>
    </w:p>
    <w:p>
      <w:r>
        <w:t>Imagine plotting the universe's entropy against a time coordinate.</w:t>
      </w:r>
    </w:p>
    <w:p>
      <w:r>
        <w:t>Reichenbach's picture requires a broad region in which the universe is on an entropy slope rather than sitting at equilibrium.</w:t>
      </w:r>
    </w:p>
    <w:p>
      <w:r>
        <w:t>Then local branch systems inherit the same preferred direction.</w:t>
      </w:r>
    </w:p>
    <w:p>
      <w:r>
        <w:t>Their entropy tends to rise.</w:t>
      </w:r>
    </w:p>
    <w:p>
      <w:r>
        <w:t>Records accumulate.</w:t>
      </w:r>
    </w:p>
    <w:p>
      <w:r>
        <w:t>Macroscopic causes precede effects.</w:t>
      </w:r>
    </w:p>
    <w:p>
      <w:r>
        <w:t>The statistical direction of time becomes common across enormous numbers of otherwise separate systems.</w:t>
      </w:r>
    </w:p>
    <w:p>
      <w:r>
        <w:t>This is the basic architecture of Reichenbach's explanation.</w:t>
      </w:r>
    </w:p>
    <w:p>
      <w:pPr>
        <w:pStyle w:val="Heading2"/>
      </w:pPr>
      <w:r>
        <w:t>The subtle point: entropy does not simply define time</w:t>
      </w:r>
    </w:p>
    <w:p>
      <w:r>
        <w:t>We should not say, “Entropy increases, therefore time exists.”</w:t>
      </w:r>
    </w:p>
    <w:p>
      <w:r>
        <w:t>That is too strong.</w:t>
      </w:r>
    </w:p>
    <w:p>
      <w:r>
        <w:t>Reichenbach's project is more subtle.</w:t>
      </w:r>
    </w:p>
    <w:p>
      <w:r>
        <w:t>He wants to replace the vague idea of an intrinsic direction of time with a physically meaningful direction characterized by entropy and causal structure.</w:t>
      </w:r>
    </w:p>
    <w:p>
      <w:r>
        <w:t>Modern discussions still debate whether this fully succeeds.</w:t>
      </w:r>
    </w:p>
    <w:p>
      <w:r>
        <w:t>Some philosophers argue that the explanation risks assuming part of the asymmetry it is trying to explain.</w:t>
      </w:r>
    </w:p>
    <w:p>
      <w:r>
        <w:t>Others regard Reichenbach's branch-system idea as an important precursor to modern attempts to understand the thermodynamic arrow.</w:t>
      </w:r>
    </w:p>
    <w:p>
      <w:r>
        <w:t>So this is a conceptual framework, not a finished proof.</w:t>
      </w:r>
    </w:p>
    <w:p>
      <w:pPr>
        <w:pStyle w:val="Heading2"/>
      </w:pPr>
      <w:r>
        <w:t>The arrow is global, not merely local</w:t>
      </w:r>
    </w:p>
    <w:p>
      <w:r>
        <w:t>A single subsystem can temporarily behave in an unusual way.</w:t>
      </w:r>
    </w:p>
    <w:p>
      <w:r>
        <w:t>Entropy can fluctuate downward.</w:t>
      </w:r>
    </w:p>
    <w:p>
      <w:r>
        <w:t>Tiny systems can do strange things.</w:t>
      </w:r>
    </w:p>
    <w:p>
      <w:r>
        <w:t>The second law is statistical, not an absolute prohibition against every microscopic fluctuation.</w:t>
      </w:r>
    </w:p>
    <w:p>
      <w:r>
        <w:t>What matters is the overwhelming large-scale pattern.</w:t>
      </w:r>
    </w:p>
    <w:p>
      <w:r>
        <w:t>Reichenbach's branch-system picture is designed to explain why a vast collection of subsystems tends to share the same entropy direction.</w:t>
      </w:r>
    </w:p>
    <w:p>
      <w:r>
        <w:t>That commonality is exactly what makes our experience of time so consistent.</w:t>
      </w:r>
    </w:p>
    <w:p>
      <w:pPr>
        <w:pStyle w:val="Heading2"/>
      </w:pPr>
      <w:r>
        <w:t>And now quantum mechanics enters</w:t>
      </w:r>
    </w:p>
    <w:p>
      <w:r>
        <w:t>Reichenbach did not stop with classical thermodynamics.</w:t>
      </w:r>
    </w:p>
    <w:p>
      <w:r>
        <w:t>The later parts of *The Direction of Time* explicitly address quantum physics, including the indeterminism of quantum mechanics, quantum statistics, the entropy concept of quantum statistics, and even particles traveling backward in time.</w:t>
      </w:r>
    </w:p>
    <w:p>
      <w:r>
        <w:t>This matters because quantum mechanics changes our understanding of probability and physical states.</w:t>
      </w:r>
    </w:p>
    <w:p>
      <w:r>
        <w:t>The arrow-of-time problem therefore cannot simply be postponed forever.</w:t>
      </w:r>
    </w:p>
    <w:p>
      <w:r>
        <w:t>Eventually we have to ask how thermodynamic asymmetry fits with the quantum description of matter.</w:t>
      </w:r>
    </w:p>
    <w:p>
      <w:pPr>
        <w:pStyle w:val="Heading2"/>
      </w:pPr>
      <w:r>
        <w:t>Time reversal is not the same as running a movie backward</w:t>
      </w:r>
    </w:p>
    <w:p>
      <w:r>
        <w:t>This distinction is easy to miss.</w:t>
      </w:r>
    </w:p>
    <w:p>
      <w:r>
        <w:t>A time-reversal symmetry of an equation does not mean that a real macroscopic movie can simply be played backward.</w:t>
      </w:r>
    </w:p>
    <w:p>
      <w:r>
        <w:t>To reverse a physical process, you would have to reverse the microscopic state with astonishing precision.</w:t>
      </w:r>
    </w:p>
    <w:p>
      <w:r>
        <w:t>For a macroscopic system, that means coordinating an enormous number of particles.</w:t>
      </w:r>
    </w:p>
    <w:p>
      <w:r>
        <w:t>The equations may allow the trajectory.</w:t>
      </w:r>
    </w:p>
    <w:p>
      <w:r>
        <w:t>The universe almost never prepares the required initial condition.</w:t>
      </w:r>
    </w:p>
    <w:p>
      <w:r>
        <w:t>Probability does the practical work.</w:t>
      </w:r>
    </w:p>
    <w:p>
      <w:pPr>
        <w:pStyle w:val="Heading2"/>
      </w:pPr>
      <w:r>
        <w:t>The arrow may be a property of the universe's state</w:t>
      </w:r>
    </w:p>
    <w:p>
      <w:r>
        <w:t>This is perhaps the most important philosophical lesson.</w:t>
      </w:r>
    </w:p>
    <w:p>
      <w:r>
        <w:t>The laws may be largely indifferent to which temporal direction we call forward.</w:t>
      </w:r>
    </w:p>
    <w:p>
      <w:r>
        <w:t>The particular state of the universe need not be.</w:t>
      </w:r>
    </w:p>
    <w:p>
      <w:r>
        <w:t>If the universe began—or simply happens to be—in an extraordinarily low-entropy condition, then there is a direction away from that condition in which entropy tends to rise.</w:t>
      </w:r>
    </w:p>
    <w:p>
      <w:r>
        <w:t>That direction becomes our future.</w:t>
      </w:r>
    </w:p>
    <w:p>
      <w:r>
        <w:t>The arrow may therefore belong not to the laws alone, but to the combination of laws and boundary conditions.</w:t>
      </w:r>
    </w:p>
    <w:p>
      <w:pPr>
        <w:pStyle w:val="Heading2"/>
      </w:pPr>
      <w:r>
        <w:t>The egg, the photograph, and you</w:t>
      </w:r>
    </w:p>
    <w:p>
      <w:r>
        <w:t>An egg breaks.</w:t>
      </w:r>
    </w:p>
    <w:p>
      <w:r>
        <w:t>A photograph records the event.</w:t>
      </w:r>
    </w:p>
    <w:p>
      <w:r>
        <w:t>Your brain remembers seeing it.</w:t>
      </w:r>
    </w:p>
    <w:p>
      <w:r>
        <w:t>All three processes point the same way.</w:t>
      </w:r>
    </w:p>
    <w:p>
      <w:r>
        <w:t>The egg breaking is thermodynamic.</w:t>
      </w:r>
    </w:p>
    <w:p>
      <w:r>
        <w:t>The photograph is informational.</w:t>
      </w:r>
    </w:p>
    <w:p>
      <w:r>
        <w:t>The memory is biological.</w:t>
      </w:r>
    </w:p>
    <w:p>
      <w:r>
        <w:t>Yet they share an arrow.</w:t>
      </w:r>
    </w:p>
    <w:p>
      <w:r>
        <w:t>Reichenbach's great ambition was to explain this unity rather than treating each arrow as a separate mystery.</w:t>
      </w:r>
    </w:p>
    <w:p>
      <w:r>
        <w:t>That is why his book remains so interesting.</w:t>
      </w:r>
    </w:p>
    <w:p>
      <w:pPr>
        <w:pStyle w:val="Heading2"/>
      </w:pPr>
      <w:r>
        <w:t>What Reichenbach did not prove</w:t>
      </w:r>
    </w:p>
    <w:p>
      <w:r>
        <w:t>Reichenbach did not prove that entropy is a mystical substance that flows through time.</w:t>
      </w:r>
    </w:p>
    <w:p>
      <w:r>
        <w:t>He did not prove that the universe has a metaphysical arrow built into the fabric of reality.</w:t>
      </w:r>
    </w:p>
    <w:p>
      <w:r>
        <w:t>And he did not eliminate every philosophical problem about causality.</w:t>
      </w:r>
    </w:p>
    <w:p>
      <w:r>
        <w:t>His contribution was more useful.</w:t>
      </w:r>
    </w:p>
    <w:p>
      <w:r>
        <w:t>He showed how several apparently unrelated asymmetries—entropy increase, records, causation, and macroscopic irreversibility—might be connected through a common statistical structure.</w:t>
      </w:r>
    </w:p>
    <w:p>
      <w:r>
        <w:t>That is a powerful way to organize the problem.</w:t>
      </w:r>
    </w:p>
    <w:p>
      <w:pPr>
        <w:pStyle w:val="Heading2"/>
      </w:pPr>
      <w:r>
        <w:t>Barbour and Reichenbach together</w:t>
      </w:r>
    </w:p>
    <w:p>
      <w:r>
        <w:t>Now our two chapters fit together.</w:t>
      </w:r>
    </w:p>
    <w:p>
      <w:r>
        <w:t>Barbour asks:</w:t>
      </w:r>
    </w:p>
    <w:p>
      <w:r>
        <w:t>Does time itself really exist as a flowing thing?</w:t>
      </w:r>
    </w:p>
    <w:p>
      <w:r>
        <w:t>Reichenbach asks:</w:t>
      </w:r>
    </w:p>
    <w:p>
      <w:r>
        <w:t>If time has no intrinsic direction, why does the physical world have such a powerful arrow?</w:t>
      </w:r>
    </w:p>
    <w:p>
      <w:r>
        <w:t>Those are different questions.</w:t>
      </w:r>
    </w:p>
    <w:p>
      <w:r>
        <w:t>We might eventually discover that time is emergent and that its direction is emergent too.</w:t>
      </w:r>
    </w:p>
    <w:p>
      <w:r>
        <w:t>Or we might discover that one of these ideas is wrong.</w:t>
      </w:r>
    </w:p>
    <w:p>
      <w:r>
        <w:t>The important thing is that we have separated the problems.</w:t>
      </w:r>
    </w:p>
    <w:p>
      <w:r>
        <w:t>Existence of time.</w:t>
      </w:r>
    </w:p>
    <w:p>
      <w:r>
        <w:t>Direction of time.</w:t>
      </w:r>
    </w:p>
    <w:p>
      <w:r>
        <w:t>They are not the same mystery.</w:t>
      </w:r>
    </w:p>
    <w:p>
      <w:pPr>
        <w:pStyle w:val="Heading2"/>
      </w:pPr>
      <w:r>
        <w:t>One last broken egg</w:t>
      </w:r>
    </w:p>
    <w:p>
      <w:r>
        <w:t>Break an egg.</w:t>
      </w:r>
    </w:p>
    <w:p>
      <w:r>
        <w:t>Watch the pieces.</w:t>
      </w:r>
    </w:p>
    <w:p>
      <w:r>
        <w:t>Now imagine the microscopic universe from which those pieces are made.</w:t>
      </w:r>
    </w:p>
    <w:p>
      <w:r>
        <w:t>The fundamental equations do not contain a tiny instruction saying, “Thou shalt never reassemble.”</w:t>
      </w:r>
    </w:p>
    <w:p>
      <w:r>
        <w:t>Yet the egg stays broken.</w:t>
      </w:r>
    </w:p>
    <w:p>
      <w:r>
        <w:t>Why?</w:t>
      </w:r>
    </w:p>
    <w:p>
      <w:r>
        <w:t>Because the broken state belongs to an overwhelmingly larger set of microscopic possibilities than the pristine egg state.</w:t>
      </w:r>
    </w:p>
    <w:p>
      <w:r>
        <w:t>And because the universe appears to have begun its large-scale history in a remarkably special low-entropy condition, enormous numbers of physical processes share the same statistical direction.</w:t>
      </w:r>
    </w:p>
    <w:p>
      <w:r>
        <w:t>We call that direction the future.</w:t>
      </w:r>
    </w:p>
    <w:p>
      <w:r>
        <w:t>Perhaps time does not flow.</w:t>
      </w:r>
    </w:p>
    <w:p>
      <w:r>
        <w:t>Perhaps the laws do not point.</w:t>
      </w:r>
    </w:p>
    <w:p>
      <w:r>
        <w:t>Perhaps the universe's state does.</w:t>
      </w:r>
    </w:p>
    <w:p>
      <w:r>
        <w:t>And perhaps that is why you can remember yesterday, but you still cannot remember tomorrow.</w:t>
      </w:r>
    </w:p>
    <w:p>
      <w:pPr>
        <w:jc w:val="right"/>
      </w:pPr>
      <w:hyperlink w:anchor="contents" w:history="1">
        <w:r>
          <w:rPr>
            <w:color w:val="1F4E79"/>
            <w:u w:val="single"/>
          </w:rPr>
          <w:t>↑ Back to Contents</w:t>
        </w:r>
      </w:hyperlink>
    </w:p>
    <w:p>
      <w:r>
        <w:br w:type="page"/>
      </w:r>
    </w:p>
    <w:p>
      <w:bookmarkStart w:id="17" w:name="ch-15"/>
      <w:pPr>
        <w:pStyle w:val="Heading1"/>
      </w:pPr>
      <w:bookmarkEnd w:id="17"/>
      <w:r>
        <w:t>Chapter 15 — Does Time Really Exist? — Julian Barbour and The End of Time</w:t>
      </w:r>
    </w:p>
    <w:p>
      <w:pPr>
        <w:jc w:val="center"/>
      </w:pPr>
      <w:r>
        <w:drawing>
          <wp:inline xmlns:a="http://schemas.openxmlformats.org/drawingml/2006/main" xmlns:pic="http://schemas.openxmlformats.org/drawingml/2006/picture">
            <wp:extent cx="4892040" cy="2180148"/>
            <wp:docPr id="15" name="Picture 15"/>
            <wp:cNvGraphicFramePr>
              <a:graphicFrameLocks noChangeAspect="1"/>
            </wp:cNvGraphicFramePr>
            <a:graphic>
              <a:graphicData uri="http://schemas.openxmlformats.org/drawingml/2006/picture">
                <pic:pic>
                  <pic:nvPicPr>
                    <pic:cNvPr id="0" name="ch15.png"/>
                    <pic:cNvPicPr/>
                  </pic:nvPicPr>
                  <pic:blipFill>
                    <a:blip r:embed="rId23"/>
                    <a:stretch>
                      <a:fillRect/>
                    </a:stretch>
                  </pic:blipFill>
                  <pic:spPr>
                    <a:xfrm>
                      <a:off x="0" y="0"/>
                      <a:ext cx="4892040" cy="2180148"/>
                    </a:xfrm>
                    <a:prstGeom prst="rect"/>
                  </pic:spPr>
                </pic:pic>
              </a:graphicData>
            </a:graphic>
          </wp:inline>
        </w:drawing>
      </w:r>
    </w:p>
    <w:p>
      <w:pPr>
        <w:jc w:val="center"/>
      </w:pPr>
      <w:r>
        <w:rPr>
          <w:i/>
          <w:sz w:val="16"/>
        </w:rPr>
        <w:t>Chapter illustration</w:t>
      </w:r>
    </w:p>
    <w:p>
      <w:pPr>
        <w:pStyle w:val="Heading2"/>
      </w:pPr>
      <w:r>
        <w:t>The Most Annoying Question in Physics</w:t>
      </w:r>
    </w:p>
    <w:p>
      <w:r>
        <w:t>We have been talking about time as though it were an obvious thing.</w:t>
      </w:r>
    </w:p>
    <w:p>
      <w:r>
        <w:t>Seconds pass.</w:t>
      </w:r>
    </w:p>
    <w:p>
      <w:r>
        <w:t>Clocks tick.</w:t>
      </w:r>
    </w:p>
    <w:p>
      <w:r>
        <w:t>Yesterday becomes today.</w:t>
      </w:r>
    </w:p>
    <w:p>
      <w:r>
        <w:t>Tomorrow becomes yesterday.</w:t>
      </w:r>
    </w:p>
    <w:p>
      <w:r>
        <w:t>You get older.</w:t>
      </w:r>
    </w:p>
    <w:p>
      <w:r>
        <w:t>So what could possibly be the problem?</w:t>
      </w:r>
    </w:p>
    <w:p>
      <w:r>
        <w:t>Here is the problem: physics does not actually require us to imagine a mysterious substance called “time” flowing through the universe.</w:t>
      </w:r>
    </w:p>
    <w:p>
      <w:r>
        <w:t>Julian Barbour has pushed this idea much further than most physicists are comfortable with.</w:t>
      </w:r>
    </w:p>
    <w:p>
      <w:r>
        <w:t>His provocative proposal is that time, in the familiar sense of something that flows, may not exist fundamentally at all.</w:t>
      </w:r>
    </w:p>
    <w:p>
      <w:pPr>
        <w:pStyle w:val="Heading2"/>
      </w:pPr>
      <w:r>
        <w:t>The river in your head</w:t>
      </w:r>
    </w:p>
    <w:p>
      <w:r>
        <w:t>Imagine a river flowing past you.</w:t>
      </w:r>
    </w:p>
    <w:p>
      <w:r>
        <w:t>It is tempting to imagine time in exactly the same way.</w:t>
      </w:r>
    </w:p>
    <w:p>
      <w:r>
        <w:t>The present is the bit of river you are standing beside.</w:t>
      </w:r>
    </w:p>
    <w:p>
      <w:r>
        <w:t>The past is the water that has gone downstream.</w:t>
      </w:r>
    </w:p>
    <w:p>
      <w:r>
        <w:t>The future is the water still coming toward you.</w:t>
      </w:r>
    </w:p>
    <w:p>
      <w:r>
        <w:t>But there is an immediate problem.</w:t>
      </w:r>
    </w:p>
    <w:p>
      <w:r>
        <w:t>What is the river of time flowing through?</w:t>
      </w:r>
    </w:p>
    <w:p>
      <w:r>
        <w:t>What is doing the flowing?</w:t>
      </w:r>
    </w:p>
    <w:p>
      <w:r>
        <w:t>And what would “flowing” even mean if time itself is what defines change?</w:t>
      </w:r>
    </w:p>
    <w:p>
      <w:r>
        <w:t>The metaphor seems obvious until you ask it one question too many.</w:t>
      </w:r>
    </w:p>
    <w:p>
      <w:pPr>
        <w:pStyle w:val="Heading2"/>
      </w:pPr>
      <w:r>
        <w:t>Einstein makes the problem worse—in a wonderful way</w:t>
      </w:r>
    </w:p>
    <w:p>
      <w:r>
        <w:t>Special relativity tells us that different observers can disagree about which distant events are simultaneous.</w:t>
      </w:r>
    </w:p>
    <w:p>
      <w:r>
        <w:t>There is no universal cosmic clock that everybody agrees is ticking “now.”</w:t>
      </w:r>
    </w:p>
    <w:p>
      <w:r>
        <w:t>That does not prove that time does not exist.</w:t>
      </w:r>
    </w:p>
    <w:p>
      <w:r>
        <w:t>But it does destroy the simplest version of the idea that the universe has one shared present moment.</w:t>
      </w:r>
    </w:p>
    <w:p>
      <w:r>
        <w:t>The present becomes local and observer-dependent.</w:t>
      </w:r>
    </w:p>
    <w:p>
      <w:r>
        <w:t>The universe is starting to look less like a movie being projected frame by frame and more like a four-dimensional structure.</w:t>
      </w:r>
    </w:p>
    <w:p>
      <w:pPr>
        <w:pStyle w:val="Heading2"/>
      </w:pPr>
      <w:r>
        <w:t>The block universe</w:t>
      </w:r>
    </w:p>
    <w:p>
      <w:r>
        <w:t>One way of taking relativity seriously is the block universe idea.</w:t>
      </w:r>
    </w:p>
    <w:p>
      <w:r>
        <w:t>Think of the universe as a four-dimensional whole.</w:t>
      </w:r>
    </w:p>
    <w:p>
      <w:r>
        <w:t>Different events occupy different locations in spacetime.</w:t>
      </w:r>
    </w:p>
    <w:p>
      <w:r>
        <w:t>Your breakfast this morning, your graduation years ago, and an event far away tomorrow are not necessarily pieces of a universal cosmic movie being generated one frame at a time.</w:t>
      </w:r>
    </w:p>
    <w:p>
      <w:r>
        <w:t>They are events in spacetime.</w:t>
      </w:r>
    </w:p>
    <w:p>
      <w:r>
        <w:t>The strange part is that our experience strongly suggests that only one moment is real: this one.</w:t>
      </w:r>
    </w:p>
    <w:p>
      <w:r>
        <w:t>Physics does not obviously contain such a moving spotlight.</w:t>
      </w:r>
    </w:p>
    <w:p>
      <w:pPr>
        <w:pStyle w:val="Heading2"/>
      </w:pPr>
      <w:r>
        <w:t>But surely the present is real!</w:t>
      </w:r>
    </w:p>
    <w:p>
      <w:r>
        <w:t>Of course it is.</w:t>
      </w:r>
    </w:p>
    <w:p>
      <w:r>
        <w:t>You are reading this sentence now.</w:t>
      </w:r>
    </w:p>
    <w:p>
      <w:r>
        <w:t>The important question is not whether the present exists in ordinary language.</w:t>
      </w:r>
    </w:p>
    <w:p>
      <w:r>
        <w:t>The question is whether the present is a fundamental feature of reality, built into the laws of physics as a universal moving boundary between past and future.</w:t>
      </w:r>
    </w:p>
    <w:p>
      <w:r>
        <w:t>That is a much stronger claim.</w:t>
      </w:r>
    </w:p>
    <w:p>
      <w:r>
        <w:t>And modern physics gives us very little reason to believe in a universal present.</w:t>
      </w:r>
    </w:p>
    <w:p>
      <w:r>
        <w:t>The feeling that time is flowing may be a feature of our experience rather than a feature of the fundamental equations.</w:t>
      </w:r>
    </w:p>
    <w:p>
      <w:pPr>
        <w:pStyle w:val="Heading2"/>
      </w:pPr>
      <w:r>
        <w:t>Barbour's radical move</w:t>
      </w:r>
    </w:p>
    <w:p>
      <w:r>
        <w:t>Barbour takes the idea seriously enough to ask whether we can remove time from the fundamental description altogether.</w:t>
      </w:r>
    </w:p>
    <w:p>
      <w:r>
        <w:t>Instead of imagining reality as something that changes through time, imagine reality as a collection of complete configurations.</w:t>
      </w:r>
    </w:p>
    <w:p>
      <w:r>
        <w:t>A configuration is a complete arrangement of the physical contents of the universe.</w:t>
      </w:r>
    </w:p>
    <w:p>
      <w:r>
        <w:t>One configuration might contain you sitting at breakfast.</w:t>
      </w:r>
    </w:p>
    <w:p>
      <w:r>
        <w:t>Another might contain you reading this book.</w:t>
      </w:r>
    </w:p>
    <w:p>
      <w:r>
        <w:t>Another might contain you asleep.</w:t>
      </w:r>
    </w:p>
    <w:p>
      <w:r>
        <w:t>If the laws of physics can be formulated as relationships between such configurations without requiring a fundamental flowing time, perhaps time is something we construct from the relationships between them.</w:t>
      </w:r>
    </w:p>
    <w:p>
      <w:pPr>
        <w:pStyle w:val="Heading2"/>
      </w:pPr>
      <w:r>
        <w:t>The universe as a collection of “Nows”</w:t>
      </w:r>
    </w:p>
    <w:p>
      <w:r>
        <w:t>Barbour uses a striking idea: the universe may consist fundamentally of complete configurations, sometimes described as Nows.</w:t>
      </w:r>
    </w:p>
    <w:p>
      <w:r>
        <w:t>A Now is not a slice through a moving universe.</w:t>
      </w:r>
    </w:p>
    <w:p>
      <w:r>
        <w:t>It is a complete physical state.</w:t>
      </w:r>
    </w:p>
    <w:p>
      <w:r>
        <w:t>There is no tiny clock above it saying “this is Now Number 7,428,391.”</w:t>
      </w:r>
    </w:p>
    <w:p>
      <w:r>
        <w:t>Each configuration simply exists as a possible or actual arrangement.</w:t>
      </w:r>
    </w:p>
    <w:p>
      <w:r>
        <w:t>The feeling of motion through time then needs an explanation.</w:t>
      </w:r>
    </w:p>
    <w:p>
      <w:r>
        <w:t>And that is where things get really interesting.</w:t>
      </w:r>
    </w:p>
    <w:p>
      <w:pPr>
        <w:pStyle w:val="Heading2"/>
      </w:pPr>
      <w:r>
        <w:t>Why do we remember the past?</w:t>
      </w:r>
    </w:p>
    <w:p>
      <w:r>
        <w:t>If there is no fundamental flow of time, why do you remember yesterday but not tomorrow?</w:t>
      </w:r>
    </w:p>
    <w:p>
      <w:r>
        <w:t>Barbour's answer points toward the structure of configurations.</w:t>
      </w:r>
    </w:p>
    <w:p>
      <w:r>
        <w:t>Some configurations contain records of other configurations.</w:t>
      </w:r>
    </w:p>
    <w:p>
      <w:r>
        <w:t>Your brain contains memories.</w:t>
      </w:r>
    </w:p>
    <w:p>
      <w:r>
        <w:t>A photograph contains information about a previous arrangement of matter.</w:t>
      </w:r>
    </w:p>
    <w:p>
      <w:r>
        <w:t>A fossil contains information about an ancient organism.</w:t>
      </w:r>
    </w:p>
    <w:p>
      <w:r>
        <w:t>A computer hard drive contains records of earlier states.</w:t>
      </w:r>
    </w:p>
    <w:p>
      <w:r>
        <w:t>A universe can therefore contain physical structures that function as records.</w:t>
      </w:r>
    </w:p>
    <w:p>
      <w:r>
        <w:t>The existence of records can create the extraordinarily powerful impression of a past that has happened.</w:t>
      </w:r>
    </w:p>
    <w:p>
      <w:pPr>
        <w:pStyle w:val="Heading2"/>
      </w:pPr>
      <w:r>
        <w:t>The movie illusion</w:t>
      </w:r>
    </w:p>
    <w:p>
      <w:r>
        <w:t>Imagine opening a book.</w:t>
      </w:r>
    </w:p>
    <w:p>
      <w:r>
        <w:t>Every page already exists.</w:t>
      </w:r>
    </w:p>
    <w:p>
      <w:r>
        <w:t>Page 17 contains a sentence saying that the character has just left the house.</w:t>
      </w:r>
    </w:p>
    <w:p>
      <w:r>
        <w:t>Page 18 contains the character walking down the street.</w:t>
      </w:r>
    </w:p>
    <w:p>
      <w:r>
        <w:t>The character experiences a sequence.</w:t>
      </w:r>
    </w:p>
    <w:p>
      <w:r>
        <w:t>The book does not have to physically manufacture each page as you read.</w:t>
      </w:r>
    </w:p>
    <w:p>
      <w:r>
        <w:t>Our experience is obviously not literally a book.</w:t>
      </w:r>
    </w:p>
    <w:p>
      <w:r>
        <w:t>But the analogy exposes the conceptual possibility.</w:t>
      </w:r>
    </w:p>
    <w:p>
      <w:r>
        <w:t>Perhaps the universe does not need to “move” from one configuration to the next.</w:t>
      </w:r>
    </w:p>
    <w:p>
      <w:r>
        <w:t>Perhaps what we call movement is the relationship between different configurations.</w:t>
      </w:r>
    </w:p>
    <w:p>
      <w:pPr>
        <w:pStyle w:val="Heading2"/>
      </w:pPr>
      <w:r>
        <w:t>Change without time?</w:t>
      </w:r>
    </w:p>
    <w:p>
      <w:r>
        <w:t>This sounds impossible.</w:t>
      </w:r>
    </w:p>
    <w:p>
      <w:r>
        <w:t>How can anything change if there is no time?</w:t>
      </w:r>
    </w:p>
    <w:p>
      <w:r>
        <w:t>The trick is that “change” normally means a comparison between different states.</w:t>
      </w:r>
    </w:p>
    <w:p>
      <w:r>
        <w:t>The temperature of the coffee is different from the temperature later.</w:t>
      </w:r>
    </w:p>
    <w:p>
      <w:r>
        <w:t>The planet is in one position relative to the Sun in one configuration and another position in another configuration.</w:t>
      </w:r>
    </w:p>
    <w:p>
      <w:r>
        <w:t>You do not necessarily need a fundamental flowing substance called time to describe the difference.</w:t>
      </w:r>
    </w:p>
    <w:p>
      <w:r>
        <w:t>You need relationships between physical configurations.</w:t>
      </w:r>
    </w:p>
    <w:p>
      <w:r>
        <w:t>The controversial question is whether those relationships can be fundamental while time itself is not.</w:t>
      </w:r>
    </w:p>
    <w:p>
      <w:pPr>
        <w:pStyle w:val="Heading2"/>
      </w:pPr>
      <w:r>
        <w:t>Clocks do not create time</w:t>
      </w:r>
    </w:p>
    <w:p>
      <w:r>
        <w:t>A clock does not contain little pieces of time.</w:t>
      </w:r>
    </w:p>
    <w:p>
      <w:r>
        <w:t>It is a physical system that changes in a regular, countable way.</w:t>
      </w:r>
    </w:p>
    <w:p>
      <w:r>
        <w:t>A pendulum swings.</w:t>
      </w:r>
    </w:p>
    <w:p>
      <w:r>
        <w:t>A quartz crystal oscillates.</w:t>
      </w:r>
    </w:p>
    <w:p>
      <w:r>
        <w:t>An atomic transition occurs.</w:t>
      </w:r>
    </w:p>
    <w:p>
      <w:r>
        <w:t>We compare one physical process with another and call the comparison “elapsed time.”</w:t>
      </w:r>
    </w:p>
    <w:p>
      <w:r>
        <w:t>That makes time extraordinarily useful.</w:t>
      </w:r>
    </w:p>
    <w:p>
      <w:r>
        <w:t>But usefulness is not the same thing as fundamental existence.</w:t>
      </w:r>
    </w:p>
    <w:p>
      <w:r>
        <w:t>A ruler does not contain centimeters.</w:t>
      </w:r>
    </w:p>
    <w:p>
      <w:r>
        <w:t>A clock may not contain seconds either.</w:t>
      </w:r>
    </w:p>
    <w:p>
      <w:pPr>
        <w:pStyle w:val="Heading2"/>
      </w:pPr>
      <w:r>
        <w:t>Why clocks disagree</w:t>
      </w:r>
    </w:p>
    <w:p>
      <w:r>
        <w:t>Relativity makes this even more obvious.</w:t>
      </w:r>
    </w:p>
    <w:p>
      <w:r>
        <w:t>Two clocks following different paths through spacetime can accumulate different amounts of proper time.</w:t>
      </w:r>
    </w:p>
    <w:p>
      <w:r>
        <w:t>This is not because one clock has a better supply of time.</w:t>
      </w:r>
    </w:p>
    <w:p>
      <w:r>
        <w:t>Their physical paths are different.</w:t>
      </w:r>
    </w:p>
    <w:p>
      <w:r>
        <w:t>Their readings are different.</w:t>
      </w:r>
    </w:p>
    <w:p>
      <w:r>
        <w:t>We use those readings to quantify the spacetime interval along each path.</w:t>
      </w:r>
    </w:p>
    <w:p>
      <w:r>
        <w:t>So time, as measured by clocks, is already deeply entangled with physical processes and geometry.</w:t>
      </w:r>
    </w:p>
    <w:p>
      <w:pPr>
        <w:pStyle w:val="Heading2"/>
      </w:pPr>
      <w:r>
        <w:t>Time may be like temperature</w:t>
      </w:r>
    </w:p>
    <w:p>
      <w:r>
        <w:t>Here is a more familiar example.</w:t>
      </w:r>
    </w:p>
    <w:p>
      <w:r>
        <w:t>Temperature feels fundamental.</w:t>
      </w:r>
    </w:p>
    <w:p>
      <w:r>
        <w:t>A room is 72 degrees.</w:t>
      </w:r>
    </w:p>
    <w:p>
      <w:r>
        <w:t>The soup is hot.</w:t>
      </w:r>
    </w:p>
    <w:p>
      <w:r>
        <w:t>The ice cream is cold.</w:t>
      </w:r>
    </w:p>
    <w:p>
      <w:r>
        <w:t>But temperature is not an elementary ingredient like an electron.</w:t>
      </w:r>
    </w:p>
    <w:p>
      <w:r>
        <w:t>It emerges from the collective behavior of enormous numbers of particles.</w:t>
      </w:r>
    </w:p>
    <w:p>
      <w:r>
        <w:t>You can therefore have something that is completely real and completely useful while not being fundamental.</w:t>
      </w:r>
    </w:p>
    <w:p>
      <w:r>
        <w:t>Perhaps time is like that.</w:t>
      </w:r>
    </w:p>
    <w:p>
      <w:r>
        <w:t>Perhaps “time” is a large-scale concept that emerges from relationships among physical configurations.</w:t>
      </w:r>
    </w:p>
    <w:p>
      <w:pPr>
        <w:pStyle w:val="Heading2"/>
      </w:pPr>
      <w:r>
        <w:t>The arrow of time</w:t>
      </w:r>
    </w:p>
    <w:p>
      <w:r>
        <w:t>Even if the fundamental laws do not contain a flowing time, our world has an unmistakable direction.</w:t>
      </w:r>
    </w:p>
    <w:p>
      <w:r>
        <w:t>Eggs break but do not spontaneously unbreak.</w:t>
      </w:r>
    </w:p>
    <w:p>
      <w:r>
        <w:t>Smoke spreads through a room but does not spontaneously gather itself back into the cigarette.</w:t>
      </w:r>
    </w:p>
    <w:p>
      <w:r>
        <w:t>You remember the past, not the future.</w:t>
      </w:r>
    </w:p>
    <w:p>
      <w:r>
        <w:t>Why?</w:t>
      </w:r>
    </w:p>
    <w:p>
      <w:r>
        <w:t>This is the arrow of time problem.</w:t>
      </w:r>
    </w:p>
    <w:p>
      <w:r>
        <w:t>One major clue comes from entropy and the second law of thermodynamics.</w:t>
      </w:r>
    </w:p>
    <w:p>
      <w:r>
        <w:t>The universe appears to have begun in an extraordinarily special low-entropy state.</w:t>
      </w:r>
    </w:p>
    <w:p>
      <w:r>
        <w:t>From there, entropy generally increases.</w:t>
      </w:r>
    </w:p>
    <w:p>
      <w:r>
        <w:t>That gives physical processes a direction.</w:t>
      </w:r>
    </w:p>
    <w:p>
      <w:r>
        <w:t>The direction may be emergent even if fundamental laws are more time-symmetric.</w:t>
      </w:r>
    </w:p>
    <w:p>
      <w:pPr>
        <w:pStyle w:val="Heading2"/>
      </w:pPr>
      <w:r>
        <w:t>A broken egg knows something your equations don't</w:t>
      </w:r>
    </w:p>
    <w:p>
      <w:r>
        <w:t>Drop an egg.</w:t>
      </w:r>
    </w:p>
    <w:p>
      <w:r>
        <w:t>It breaks.</w:t>
      </w:r>
    </w:p>
    <w:p>
      <w:r>
        <w:t>Now wait.</w:t>
      </w:r>
    </w:p>
    <w:p>
      <w:r>
        <w:t>You will not normally see the pieces leap upward, assemble themselves, and become an unbroken egg.</w:t>
      </w:r>
    </w:p>
    <w:p>
      <w:r>
        <w:t>The microscopic laws governing the particles are much more reversible-looking than everyday experience.</w:t>
      </w:r>
    </w:p>
    <w:p>
      <w:r>
        <w:t>The mystery is therefore not simply “why does time flow?”</w:t>
      </w:r>
    </w:p>
    <w:p>
      <w:r>
        <w:t>It is also “why does the universe contain such a strong distinction between remembered past and unknown future?”</w:t>
      </w:r>
    </w:p>
    <w:p>
      <w:r>
        <w:t>Barbour's approach encourages us to separate these questions.</w:t>
      </w:r>
    </w:p>
    <w:p>
      <w:r>
        <w:t>Maybe the fundamental world is timeless, while the arrow of time emerges from the special structure of the configurations we inhabit.</w:t>
      </w:r>
    </w:p>
    <w:p>
      <w:pPr>
        <w:pStyle w:val="Heading2"/>
      </w:pPr>
      <w:r>
        <w:t>What is a “moment” made of?</w:t>
      </w:r>
    </w:p>
    <w:p>
      <w:r>
        <w:t>Here is the childishly simple question that causes grown-up physicists trouble.</w:t>
      </w:r>
    </w:p>
    <w:p>
      <w:r>
        <w:t>What exactly is a moment?</w:t>
      </w:r>
    </w:p>
    <w:p>
      <w:r>
        <w:t>Is there a little physical boundary separating the present from the past?</w:t>
      </w:r>
    </w:p>
    <w:p>
      <w:r>
        <w:t>Can you point to it?</w:t>
      </w:r>
    </w:p>
    <w:p>
      <w:r>
        <w:t>Can you measure its thickness?</w:t>
      </w:r>
    </w:p>
    <w:p>
      <w:r>
        <w:t>Can you find it in an equation?</w:t>
      </w:r>
    </w:p>
    <w:p>
      <w:r>
        <w:t>Physics can assign coordinates to events.</w:t>
      </w:r>
    </w:p>
    <w:p>
      <w:r>
        <w:t>It can calculate intervals.</w:t>
      </w:r>
    </w:p>
    <w:p>
      <w:r>
        <w:t>It can compare clocks.</w:t>
      </w:r>
    </w:p>
    <w:p>
      <w:r>
        <w:t>But that does not automatically give us a fundamental moving “now.”</w:t>
      </w:r>
    </w:p>
    <w:p>
      <w:r>
        <w:t>The present may be something our brains construct from the information available to us.</w:t>
      </w:r>
    </w:p>
    <w:p>
      <w:pPr>
        <w:pStyle w:val="Heading2"/>
      </w:pPr>
      <w:r>
        <w:t>The brain is a time machine</w:t>
      </w:r>
    </w:p>
    <w:p>
      <w:r>
        <w:t>Your brain is constantly collecting records.</w:t>
      </w:r>
    </w:p>
    <w:p>
      <w:r>
        <w:t>Light reaches your eyes.</w:t>
      </w:r>
    </w:p>
    <w:p>
      <w:r>
        <w:t>Sound reaches your ears.</w:t>
      </w:r>
    </w:p>
    <w:p>
      <w:r>
        <w:t>Signals from your body arrive in your nervous system.</w:t>
      </w:r>
    </w:p>
    <w:p>
      <w:r>
        <w:t>Your brain combines current information with stored information.</w:t>
      </w:r>
    </w:p>
    <w:p>
      <w:r>
        <w:t>That creates an enormously useful model: “This is happening now, and that happened before.”</w:t>
      </w:r>
    </w:p>
    <w:p>
      <w:r>
        <w:t>The model is so powerful that it feels like direct access to the flow of time.</w:t>
      </w:r>
    </w:p>
    <w:p>
      <w:r>
        <w:t>But perception is not necessarily a window onto the fundamental ontology of the universe.</w:t>
      </w:r>
    </w:p>
    <w:p>
      <w:r>
        <w:t>It is a survival machine.</w:t>
      </w:r>
    </w:p>
    <w:p>
      <w:pPr>
        <w:pStyle w:val="Heading2"/>
      </w:pPr>
      <w:r>
        <w:t>Does this mean nothing ever happens?</w:t>
      </w:r>
    </w:p>
    <w:p>
      <w:r>
        <w:t>No.</w:t>
      </w:r>
    </w:p>
    <w:p>
      <w:r>
        <w:t>This is where the phrase “time does not exist” can become dangerously misleading.</w:t>
      </w:r>
    </w:p>
    <w:p>
      <w:r>
        <w:t>Barbour is not saying that your dinner, a supernova, or the birth of a star is imaginary.</w:t>
      </w:r>
    </w:p>
    <w:p>
      <w:r>
        <w:t>Events are real in the relevant physical description.</w:t>
      </w:r>
    </w:p>
    <w:p>
      <w:r>
        <w:t>What is questioned is the idea that events are carried along by a separate substance called time.</w:t>
      </w:r>
    </w:p>
    <w:p>
      <w:r>
        <w:t>So we should say carefully:</w:t>
      </w:r>
    </w:p>
    <w:p>
      <w:r>
        <w:t>The fundamental universe may not contain time as a flowing entity.</w:t>
      </w:r>
    </w:p>
    <w:p>
      <w:r>
        <w:t>That is very different from saying:</w:t>
      </w:r>
    </w:p>
    <w:p>
      <w:r>
        <w:t>Nothing changes and nothing happens.</w:t>
      </w:r>
    </w:p>
    <w:p>
      <w:pPr>
        <w:pStyle w:val="Heading2"/>
      </w:pPr>
      <w:r>
        <w:t>Does this mean the future already exists?</w:t>
      </w:r>
    </w:p>
    <w:p>
      <w:r>
        <w:t>That depends on what you mean by “exists.”</w:t>
      </w:r>
    </w:p>
    <w:p>
      <w:r>
        <w:t>In the block-universe picture associated with eternalism, past, present, and future events can all be part of the four-dimensional spacetime description.</w:t>
      </w:r>
    </w:p>
    <w:p>
      <w:r>
        <w:t>But Barbour's more radical timeless picture is not simply identical to every version of eternalism.</w:t>
      </w:r>
    </w:p>
    <w:p>
      <w:r>
        <w:t>There are different ways to formulate a timeless ontology.</w:t>
      </w:r>
    </w:p>
    <w:p>
      <w:r>
        <w:t>This is why we should treat the chapter as an exploration of an idea, not as a settled experimental fact. The philosophy of time contains competing positions, and modern physics does not provide a universally accepted final answer.</w:t>
      </w:r>
    </w:p>
    <w:p>
      <w:pPr>
        <w:pStyle w:val="Heading2"/>
      </w:pPr>
      <w:r>
        <w:t>A dangerous but useful thought experiment</w:t>
      </w:r>
    </w:p>
    <w:p>
      <w:r>
        <w:t>Imagine that tomorrow you discover a perfect photograph of yourself eating breakfast.</w:t>
      </w:r>
    </w:p>
    <w:p>
      <w:r>
        <w:t>You have never seen the photograph before.</w:t>
      </w:r>
    </w:p>
    <w:p>
      <w:r>
        <w:t>The photograph contains detailed information about the breakfast, the room, the weather outside, and the exact expression on your face.</w:t>
      </w:r>
    </w:p>
    <w:p>
      <w:r>
        <w:t>You would infer that the breakfast happened.</w:t>
      </w:r>
    </w:p>
    <w:p>
      <w:r>
        <w:t>But the photograph itself is a physical configuration.</w:t>
      </w:r>
    </w:p>
    <w:p>
      <w:r>
        <w:t>It contains information.</w:t>
      </w:r>
    </w:p>
    <w:p>
      <w:r>
        <w:t>The same idea applies to memories, fossils, tree rings, geological layers, and records in computers.</w:t>
      </w:r>
    </w:p>
    <w:p>
      <w:r>
        <w:t>The universe is full of physical evidence of other configurations.</w:t>
      </w:r>
    </w:p>
    <w:p>
      <w:r>
        <w:t>Perhaps what we call “the past” is, at least in part, the network of records contained in the present configuration.</w:t>
      </w:r>
    </w:p>
    <w:p>
      <w:pPr>
        <w:pStyle w:val="Heading2"/>
      </w:pPr>
      <w:r>
        <w:t>The arrow may be an emergent phenomenon</w:t>
      </w:r>
    </w:p>
    <w:p>
      <w:r>
        <w:t>This is one of the most attractive possibilities.</w:t>
      </w:r>
    </w:p>
    <w:p>
      <w:r>
        <w:t>The fundamental laws may not need to say, “Time flows from yesterday toward tomorrow.”</w:t>
      </w:r>
    </w:p>
    <w:p>
      <w:r>
        <w:t>Instead, a special class of configurations can contain records and correlations that make one direction stand out.</w:t>
      </w:r>
    </w:p>
    <w:p>
      <w:r>
        <w:t>Entropy increases in that direction.</w:t>
      </w:r>
    </w:p>
    <w:p>
      <w:r>
        <w:t>Memory works in that direction.</w:t>
      </w:r>
    </w:p>
    <w:p>
      <w:r>
        <w:t>Biological processes work in that direction.</w:t>
      </w:r>
    </w:p>
    <w:p>
      <w:r>
        <w:t>We call it the past-to-future direction.</w:t>
      </w:r>
    </w:p>
    <w:p>
      <w:r>
        <w:t>The arrow of time could therefore be a property of the universe's state, not a fundamental ingredient of its laws.</w:t>
      </w:r>
    </w:p>
    <w:p>
      <w:pPr>
        <w:pStyle w:val="Heading2"/>
      </w:pPr>
      <w:r>
        <w:t>Why this matters for quantum gravity</w:t>
      </w:r>
    </w:p>
    <w:p>
      <w:r>
        <w:t>This is not merely philosophical entertainment.</w:t>
      </w:r>
    </w:p>
    <w:p>
      <w:r>
        <w:t>Our two greatest theories describe time differently.</w:t>
      </w:r>
    </w:p>
    <w:p>
      <w:r>
        <w:t>General relativity makes time part of a dynamical spacetime geometry.</w:t>
      </w:r>
    </w:p>
    <w:p>
      <w:r>
        <w:t>Quantum mechanics normally uses time as an external parameter in the evolution of quantum states.</w:t>
      </w:r>
    </w:p>
    <w:p>
      <w:r>
        <w:t>When physicists try to combine quantum mechanics with general relativity, the role of time becomes deeply problematic.</w:t>
      </w:r>
    </w:p>
    <w:p>
      <w:r>
        <w:t>Some formulations of quantum gravity produce equations in which the familiar time variable is absent from the fundamental equation.</w:t>
      </w:r>
    </w:p>
    <w:p>
      <w:r>
        <w:t>That does not prove Barbour is right.</w:t>
      </w:r>
    </w:p>
    <w:p>
      <w:r>
        <w:t>But it explains why the question is taken seriously.</w:t>
      </w:r>
    </w:p>
    <w:p>
      <w:pPr>
        <w:pStyle w:val="Heading2"/>
      </w:pPr>
      <w:r>
        <w:t>The frozen universe is not as frozen as it sounds</w:t>
      </w:r>
    </w:p>
    <w:p>
      <w:r>
        <w:t>Suppose the fundamental description contains no flowing time.</w:t>
      </w:r>
    </w:p>
    <w:p>
      <w:r>
        <w:t>Would the universe be frozen?</w:t>
      </w:r>
    </w:p>
    <w:p>
      <w:r>
        <w:t>Only if we imagine that something must move through time in order for change to exist.</w:t>
      </w:r>
    </w:p>
    <w:p>
      <w:r>
        <w:t>But perhaps “motion” is a relationship among configurations.</w:t>
      </w:r>
    </w:p>
    <w:p>
      <w:r>
        <w:t>A person in one configuration is sitting.</w:t>
      </w:r>
    </w:p>
    <w:p>
      <w:r>
        <w:t>In another, they are standing.</w:t>
      </w:r>
    </w:p>
    <w:p>
      <w:r>
        <w:t>In another, they are walking.</w:t>
      </w:r>
    </w:p>
    <w:p>
      <w:r>
        <w:t>The complete set of relationships can contain everything needed to describe what we call a life.</w:t>
      </w:r>
    </w:p>
    <w:p>
      <w:r>
        <w:t>The flow may be something the observer experiences when moving through that relational structure.</w:t>
      </w:r>
    </w:p>
    <w:p>
      <w:pPr>
        <w:pStyle w:val="Heading2"/>
      </w:pPr>
      <w:r>
        <w:t>Barbour's beautiful provocation</w:t>
      </w:r>
    </w:p>
    <w:p>
      <w:r>
        <w:t>The great value of Barbour's idea is not that we can currently declare, “Time has been disproved.”</w:t>
      </w:r>
    </w:p>
    <w:p>
      <w:r>
        <w:t>We cannot.</w:t>
      </w:r>
    </w:p>
    <w:p>
      <w:r>
        <w:t>The value is that it forces us to ask what we actually mean by time.</w:t>
      </w:r>
    </w:p>
    <w:p>
      <w:r>
        <w:t>Is time a substance?</w:t>
      </w:r>
    </w:p>
    <w:p>
      <w:r>
        <w:t>Probably not.</w:t>
      </w:r>
    </w:p>
    <w:p>
      <w:r>
        <w:t>Is the passage of time a fundamental physical process?</w:t>
      </w:r>
    </w:p>
    <w:p>
      <w:r>
        <w:t>That is deeply disputed.</w:t>
      </w:r>
    </w:p>
    <w:p>
      <w:r>
        <w:t>Are clocks real?</w:t>
      </w:r>
    </w:p>
    <w:p>
      <w:r>
        <w:t>Obviously.</w:t>
      </w:r>
    </w:p>
    <w:p>
      <w:r>
        <w:t>Are changes real?</w:t>
      </w:r>
    </w:p>
    <w:p>
      <w:r>
        <w:t>Obviously.</w:t>
      </w:r>
    </w:p>
    <w:p>
      <w:r>
        <w:t>Does the universe possess a universal moving present?</w:t>
      </w:r>
    </w:p>
    <w:p>
      <w:r>
        <w:t>Relativity gives us very good reasons to be suspicious.</w:t>
      </w:r>
    </w:p>
    <w:p>
      <w:r>
        <w:t>Could time emerge from deeper relationships among physical configurations?</w:t>
      </w:r>
    </w:p>
    <w:p>
      <w:r>
        <w:t>That remains a fascinating possibility.</w:t>
      </w:r>
    </w:p>
    <w:p>
      <w:pPr>
        <w:pStyle w:val="Heading2"/>
      </w:pPr>
      <w:r>
        <w:t>One final second</w:t>
      </w:r>
    </w:p>
    <w:p>
      <w:r>
        <w:t>Look at a clock.</w:t>
      </w:r>
    </w:p>
    <w:p>
      <w:r>
        <w:t>The second hand moves.</w:t>
      </w:r>
    </w:p>
    <w:p>
      <w:r>
        <w:t>Your brain says: “Time is passing.”</w:t>
      </w:r>
    </w:p>
    <w:p>
      <w:r>
        <w:t>But what did the clock actually do?</w:t>
      </w:r>
    </w:p>
    <w:p>
      <w:r>
        <w:t>A physical object changed configuration.</w:t>
      </w:r>
    </w:p>
    <w:p>
      <w:r>
        <w:t>What did your brain do?</w:t>
      </w:r>
    </w:p>
    <w:p>
      <w:r>
        <w:t>Neurons changed configuration.</w:t>
      </w:r>
    </w:p>
    <w:p>
      <w:r>
        <w:t>What did the universe do?</w:t>
      </w:r>
    </w:p>
    <w:p>
      <w:r>
        <w:t>It occupied a particular physical state containing records of other states.</w:t>
      </w:r>
    </w:p>
    <w:p>
      <w:r>
        <w:t>Perhaps that is all there ever was.</w:t>
      </w:r>
    </w:p>
    <w:p>
      <w:r>
        <w:t>Perhaps time is not the river carrying the universe along.</w:t>
      </w:r>
    </w:p>
    <w:p>
      <w:r>
        <w:t>Perhaps the universe is the landscape, and what we call time is the structure of the relationships between its different configurations.</w:t>
      </w:r>
    </w:p>
    <w:p>
      <w:r>
        <w:t>That is a radical idea.</w:t>
      </w:r>
    </w:p>
    <w:p>
      <w:r>
        <w:t>It may be wrong.</w:t>
      </w:r>
    </w:p>
    <w:p>
      <w:r>
        <w:t>But it is exactly the kind of wrong—or possibly right—idea that teaches us to look at something familiar in a completely new way.</w:t>
      </w:r>
    </w:p>
    <w:p>
      <w:pPr>
        <w:jc w:val="right"/>
      </w:pPr>
      <w:hyperlink w:anchor="contents" w:history="1">
        <w:r>
          <w:rPr>
            <w:color w:val="1F4E79"/>
            <w:u w:val="single"/>
          </w:rPr>
          <w:t>↑ Back to Contents</w:t>
        </w:r>
      </w:hyperlink>
    </w:p>
    <w:p>
      <w:r>
        <w:br w:type="page"/>
      </w:r>
    </w:p>
    <w:p>
      <w:bookmarkStart w:id="18" w:name="ch-16"/>
      <w:pPr>
        <w:pStyle w:val="Heading1"/>
      </w:pPr>
      <w:bookmarkEnd w:id="18"/>
      <w:r>
        <w:t>Chapter 16 — The Omega Point — Outside Space and Time</w:t>
      </w:r>
    </w:p>
    <w:p>
      <w:pPr>
        <w:jc w:val="center"/>
      </w:pPr>
      <w:r>
        <w:drawing>
          <wp:inline xmlns:a="http://schemas.openxmlformats.org/drawingml/2006/main" xmlns:pic="http://schemas.openxmlformats.org/drawingml/2006/picture">
            <wp:extent cx="4892040" cy="2180148"/>
            <wp:docPr id="16" name="Picture 16"/>
            <wp:cNvGraphicFramePr>
              <a:graphicFrameLocks noChangeAspect="1"/>
            </wp:cNvGraphicFramePr>
            <a:graphic>
              <a:graphicData uri="http://schemas.openxmlformats.org/drawingml/2006/picture">
                <pic:pic>
                  <pic:nvPicPr>
                    <pic:cNvPr id="0" name="ch16.png"/>
                    <pic:cNvPicPr/>
                  </pic:nvPicPr>
                  <pic:blipFill>
                    <a:blip r:embed="rId24"/>
                    <a:stretch>
                      <a:fillRect/>
                    </a:stretch>
                  </pic:blipFill>
                  <pic:spPr>
                    <a:xfrm>
                      <a:off x="0" y="0"/>
                      <a:ext cx="4892040" cy="2180148"/>
                    </a:xfrm>
                    <a:prstGeom prst="rect"/>
                  </pic:spPr>
                </pic:pic>
              </a:graphicData>
            </a:graphic>
          </wp:inline>
        </w:drawing>
      </w:r>
    </w:p>
    <w:p>
      <w:pPr>
        <w:jc w:val="center"/>
      </w:pPr>
      <w:r>
        <w:rPr>
          <w:i/>
          <w:sz w:val="16"/>
        </w:rPr>
        <w:t>Chapter illustration</w:t>
      </w:r>
    </w:p>
    <w:p>
      <w:pPr>
        <w:pStyle w:val="Heading2"/>
      </w:pPr>
      <w:r>
        <w:t>What If You Could Stand Outside Time?</w:t>
      </w:r>
    </w:p>
    <w:p>
      <w:r>
        <w:t>Imagine a viewpoint from which you could see the entire history of the universe at once.</w:t>
      </w:r>
    </w:p>
    <w:p>
      <w:r>
        <w:t>Not yesterday.</w:t>
      </w:r>
    </w:p>
    <w:p>
      <w:r>
        <w:t>Not today.</w:t>
      </w:r>
    </w:p>
    <w:p>
      <w:r>
        <w:t>Not tomorrow.</w:t>
      </w:r>
    </w:p>
    <w:p>
      <w:r>
        <w:t>All of it.</w:t>
      </w:r>
    </w:p>
    <w:p>
      <w:r>
        <w:t>The Big Bang.</w:t>
      </w:r>
    </w:p>
    <w:p>
      <w:r>
        <w:t>The first stars.</w:t>
      </w:r>
    </w:p>
    <w:p>
      <w:r>
        <w:t>The formation of Earth.</w:t>
      </w:r>
    </w:p>
    <w:p>
      <w:r>
        <w:t>Your birth.</w:t>
      </w:r>
    </w:p>
    <w:p>
      <w:r>
        <w:t>This sentence.</w:t>
      </w:r>
    </w:p>
    <w:p>
      <w:r>
        <w:t>The last stars.</w:t>
      </w:r>
    </w:p>
    <w:p>
      <w:r>
        <w:t>The final state of the cosmos.</w:t>
      </w:r>
    </w:p>
    <w:p>
      <w:r>
        <w:t>You would not be sitting somewhere at a later time looking backward.</w:t>
      </w:r>
    </w:p>
    <w:p>
      <w:r>
        <w:t>The strange idea is that the viewpoint itself would somehow be outside ordinary space and time.</w:t>
      </w:r>
    </w:p>
    <w:p>
      <w:r>
        <w:t>That is where our story of the Omega Point begins.</w:t>
      </w:r>
    </w:p>
    <w:p>
      <w:pPr>
        <w:pStyle w:val="Heading2"/>
      </w:pPr>
      <w:r>
        <w:t>Teilhard's extraordinary idea</w:t>
      </w:r>
    </w:p>
    <w:p>
      <w:r>
        <w:t>Pierre Teilhard de Chardin was a Jesuit priest, paleontologist, and philosopher who tried to understand cosmic evolution as a process moving toward increasing complexity and consciousness.</w:t>
      </w:r>
    </w:p>
    <w:p>
      <w:r>
        <w:t>His Omega Point was the proposed ultimate convergence of that evolutionary process.</w:t>
      </w:r>
    </w:p>
    <w:p>
      <w:r>
        <w:t>Omega was not simply the last event on a cosmic calendar.</w:t>
      </w:r>
    </w:p>
    <w:p>
      <w:r>
        <w:t>It was conceived as a transcendent point toward which evolution converges.</w:t>
      </w:r>
    </w:p>
    <w:p>
      <w:r>
        <w:t>Teilhard's language was deeply philosophical and theological.</w:t>
      </w:r>
    </w:p>
    <w:p>
      <w:r>
        <w:t>He was not writing a modern physics textbook.</w:t>
      </w:r>
    </w:p>
    <w:p>
      <w:r>
        <w:t>But the idea became influential precisely because it asked an enormous question:</w:t>
      </w:r>
    </w:p>
    <w:p>
      <w:r>
        <w:t>Could the universe have a final state that is not merely another event inside the universe, but somehow transcends ordinary space and time?</w:t>
      </w:r>
    </w:p>
    <w:p>
      <w:pPr>
        <w:pStyle w:val="Heading2"/>
      </w:pPr>
      <w:r>
        <w:t>A universe with a destination?</w:t>
      </w:r>
    </w:p>
    <w:p>
      <w:r>
        <w:t>Modern cosmology does not tell us that the universe has a predetermined destination.</w:t>
      </w:r>
    </w:p>
    <w:p>
      <w:r>
        <w:t>The standard scientific picture describes how the universe evolves from its early state according to physical laws.</w:t>
      </w:r>
    </w:p>
    <w:p>
      <w:r>
        <w:t>Whether there is a final cosmic purpose is a different question.</w:t>
      </w:r>
    </w:p>
    <w:p>
      <w:r>
        <w:t>Teilhard made that question central.</w:t>
      </w:r>
    </w:p>
    <w:p>
      <w:r>
        <w:t>He imagined evolution not as a random wandering through possibilities, but as a process in which matter becomes increasingly organized, life appears, consciousness develops, and everything converges toward Omega.</w:t>
      </w:r>
    </w:p>
    <w:p>
      <w:r>
        <w:t>That is a gigantic claim.</w:t>
      </w:r>
    </w:p>
    <w:p>
      <w:r>
        <w:t>And it is exactly the sort of claim that becomes interesting when we separate what physics establishes from what philosophy proposes.</w:t>
      </w:r>
    </w:p>
    <w:p>
      <w:pPr>
        <w:pStyle w:val="Heading2"/>
      </w:pPr>
      <w:r>
        <w:t>The outside viewpoint</w:t>
      </w:r>
    </w:p>
    <w:p>
      <w:r>
        <w:t>Here is the idea that connects beautifully with our previous chapters.</w:t>
      </w:r>
    </w:p>
    <w:p>
      <w:r>
        <w:t>If time is not fundamental, perhaps there is no requirement that the ultimate description of reality be written from the viewpoint of an observer moving along a timeline.</w:t>
      </w:r>
    </w:p>
    <w:p>
      <w:r>
        <w:t>A complete description might contain relationships among configurations without requiring an external clock.</w:t>
      </w:r>
    </w:p>
    <w:p>
      <w:r>
        <w:t>From such a hypothetical perspective, the entire history could be treated as one structure.</w:t>
      </w:r>
    </w:p>
    <w:p>
      <w:r>
        <w:t>This is not a demonstrated physical viewpoint.</w:t>
      </w:r>
    </w:p>
    <w:p>
      <w:r>
        <w:t>It is a conceptual experiment.</w:t>
      </w:r>
    </w:p>
    <w:p>
      <w:r>
        <w:t>But it gives us a remarkable way to think about Barbour, relativity, and the Omega Point in the same conversation.</w:t>
      </w:r>
    </w:p>
    <w:p>
      <w:pPr>
        <w:pStyle w:val="Heading2"/>
      </w:pPr>
      <w:r>
        <w:t>Omega is not simply “the end of the universe”</w:t>
      </w:r>
    </w:p>
    <w:p>
      <w:r>
        <w:t>This distinction matters.</w:t>
      </w:r>
    </w:p>
    <w:p>
      <w:r>
        <w:t>If a star explodes tomorrow, that is an event in spacetime.</w:t>
      </w:r>
    </w:p>
    <w:p>
      <w:r>
        <w:t>If the universe reaches some final cosmological state billions or trillions of years from now, that is also an event or boundary described within a cosmological model.</w:t>
      </w:r>
    </w:p>
    <w:p>
      <w:r>
        <w:t>The Omega Point, in Teilhard's conception, is more radical.</w:t>
      </w:r>
    </w:p>
    <w:p>
      <w:r>
        <w:t>It is not merely the last page of the book.</w:t>
      </w:r>
    </w:p>
    <w:p>
      <w:r>
        <w:t>It is something like the point toward which the whole book is converging.</w:t>
      </w:r>
    </w:p>
    <w:p>
      <w:r>
        <w:t>And Teilhard's language goes beyond ordinary spacetime altogether.</w:t>
      </w:r>
    </w:p>
    <w:p>
      <w:r>
        <w:t>That is where philosophy and theology enter the room.</w:t>
      </w:r>
    </w:p>
    <w:p>
      <w:pPr>
        <w:pStyle w:val="Heading2"/>
      </w:pPr>
      <w:r>
        <w:t>Then Tipler arrives with a calculator</w:t>
      </w:r>
    </w:p>
    <w:p>
      <w:r>
        <w:t>Frank Tipler took the Omega Point idea and attempted something radically different.</w:t>
      </w:r>
    </w:p>
    <w:p>
      <w:r>
        <w:t>Instead of treating Omega primarily as a metaphysical or theological endpoint, he tried to formulate an Omega Point cosmology using general relativity, quantum theory, thermodynamics, and ideas from computation.</w:t>
      </w:r>
    </w:p>
    <w:p>
      <w:r>
        <w:t>His book *The Physics of Immortality* develops the proposal at enormous length.</w:t>
      </w:r>
    </w:p>
    <w:p>
      <w:r>
        <w:t>And when I say enormous, I mean that the table of contents contains sections on cosmology, quantum mechanics, the Omega Point boundary condition, computation, resurrection, and even an appendix for scientists.</w:t>
      </w:r>
    </w:p>
    <w:p>
      <w:r>
        <w:t>Tipler was not exactly afraid of ambition.</w:t>
      </w:r>
    </w:p>
    <w:p>
      <w:pPr>
        <w:pStyle w:val="Heading2"/>
      </w:pPr>
      <w:r>
        <w:t>Tipler's universe gets very weird</w:t>
      </w:r>
    </w:p>
    <w:p>
      <w:r>
        <w:t>Tipler proposed a future cosmological scenario in which the universe ultimately approaches a special final state—the Omega Point.</w:t>
      </w:r>
    </w:p>
    <w:p>
      <w:r>
        <w:t>As the final state is approached, he argued that the available computational capacity could become extraordinarily large.</w:t>
      </w:r>
    </w:p>
    <w:p>
      <w:r>
        <w:t>This led him to a breathtaking chain of ideas involving information, intelligence, consciousness, and the possibility of reconstructing or emulating past persons.</w:t>
      </w:r>
    </w:p>
    <w:p>
      <w:r>
        <w:t>In his published formulation, Tipler explicitly identified the Omega Point with a God-like final state and described it as transcendent to spacetime while also being related to the physical universe.</w:t>
      </w:r>
    </w:p>
    <w:p>
      <w:r>
        <w:t>This is not standard cosmology.</w:t>
      </w:r>
    </w:p>
    <w:p>
      <w:r>
        <w:t>It is a highly speculative theory with philosophical and theological consequences.</w:t>
      </w:r>
    </w:p>
    <w:p>
      <w:pPr>
        <w:pStyle w:val="Heading2"/>
      </w:pPr>
      <w:r>
        <w:t>The resurrection problem</w:t>
      </w:r>
    </w:p>
    <w:p>
      <w:r>
        <w:t>Tipler pushed the idea even further.</w:t>
      </w:r>
    </w:p>
    <w:p>
      <w:r>
        <w:t>If sufficiently advanced intelligence could eventually perform enormous amounts of computation, could it reconstruct the informational patterns corresponding to people who lived in the past?</w:t>
      </w:r>
    </w:p>
    <w:p>
      <w:r>
        <w:t>That is the basic physical intuition behind his proposed “resurrection.”</w:t>
      </w:r>
    </w:p>
    <w:p>
      <w:r>
        <w:t>The idea is astonishing.</w:t>
      </w:r>
    </w:p>
    <w:p>
      <w:r>
        <w:t>It is also enormously controversial.</w:t>
      </w:r>
    </w:p>
    <w:p>
      <w:r>
        <w:t>To be clear, modern physics has not established that people can be resurrected by computation at the end of the universe.</w:t>
      </w:r>
    </w:p>
    <w:p>
      <w:r>
        <w:t>Tipler proposed a cosmological framework in which something like this could occur.</w:t>
      </w:r>
    </w:p>
    <w:p>
      <w:r>
        <w:t>That distinction is essential.</w:t>
      </w:r>
    </w:p>
    <w:p>
      <w:pPr>
        <w:pStyle w:val="Heading2"/>
      </w:pPr>
      <w:r>
        <w:t>The universe as a computer</w:t>
      </w:r>
    </w:p>
    <w:p>
      <w:r>
        <w:t>Now we encounter another theme.</w:t>
      </w:r>
    </w:p>
    <w:p>
      <w:r>
        <w:t>Information.</w:t>
      </w:r>
    </w:p>
    <w:p>
      <w:r>
        <w:t>We have already seen information appear in quantum mechanics, entropy, black holes, and the arrow of time.</w:t>
      </w:r>
    </w:p>
    <w:p>
      <w:r>
        <w:t>Tipler connected the Omega Point to the ultimate computational capacity of the universe.</w:t>
      </w:r>
    </w:p>
    <w:p>
      <w:r>
        <w:t>If the universe approaches a special final cosmological state, perhaps the amount of computation that can be performed becomes enormous.</w:t>
      </w:r>
    </w:p>
    <w:p>
      <w:r>
        <w:t>The deeper philosophical question is then:</w:t>
      </w:r>
    </w:p>
    <w:p>
      <w:r>
        <w:t>Is information more fundamental than we usually think?</w:t>
      </w:r>
    </w:p>
    <w:p>
      <w:r>
        <w:t>Could a sufficiently complete physical description of a person amount to the information needed to reconstruct that person?</w:t>
      </w:r>
    </w:p>
    <w:p>
      <w:r>
        <w:t>That question takes us far beyond ordinary cosmology.</w:t>
      </w:r>
    </w:p>
    <w:p>
      <w:pPr>
        <w:pStyle w:val="Heading2"/>
      </w:pPr>
      <w:r>
        <w:t>The final observer</w:t>
      </w:r>
    </w:p>
    <w:p>
      <w:r>
        <w:t>Here is where the “outside time” idea becomes especially seductive.</w:t>
      </w:r>
    </w:p>
    <w:p>
      <w:r>
        <w:t>Imagine an observer at the Omega Point.</w:t>
      </w:r>
    </w:p>
    <w:p>
      <w:r>
        <w:t>The observer is not simply sitting at the end of a very long timeline with a wristwatch.</w:t>
      </w:r>
    </w:p>
    <w:p>
      <w:r>
        <w:t>The claim is that the final boundary itself can have a special relationship to the entire history of the universe.</w:t>
      </w:r>
    </w:p>
    <w:p>
      <w:r>
        <w:t>From that limiting perspective, the distinction between “earlier” and “later” can become radically different from our everyday experience.</w:t>
      </w:r>
    </w:p>
    <w:p>
      <w:r>
        <w:t>In Tipler's theory, the Omega Point is associated with a final boundary condition and with an extraordinary computational capacity.</w:t>
      </w:r>
    </w:p>
    <w:p>
      <w:r>
        <w:t>But again: this is a speculative cosmological proposal, not an established fact about the universe.</w:t>
      </w:r>
    </w:p>
    <w:p>
      <w:pPr>
        <w:pStyle w:val="Heading2"/>
      </w:pPr>
      <w:r>
        <w:t>This sounds suspiciously like God</w:t>
      </w:r>
    </w:p>
    <w:p>
      <w:r>
        <w:t>Yes.</w:t>
      </w:r>
    </w:p>
    <w:p>
      <w:r>
        <w:t>That is not an accidental feature of Tipler's theory.</w:t>
      </w:r>
    </w:p>
    <w:p>
      <w:r>
        <w:t>Tipler explicitly developed the Omega Point as a model with God-like properties.</w:t>
      </w:r>
    </w:p>
    <w:p>
      <w:r>
        <w:t>His 1989 paper describes the Omega Point theory as a model for an omnipresent, omniscient, omnipotent, evolving personal God who is both transcendent to spacetime and immanent in it.</w:t>
      </w:r>
    </w:p>
    <w:p>
      <w:r>
        <w:t>That makes the proposal fascinating even if you reject its theological conclusion.</w:t>
      </w:r>
    </w:p>
    <w:p>
      <w:r>
        <w:t>It forces us to ask where the boundary lies between physics, metaphysics, and theology.</w:t>
      </w:r>
    </w:p>
    <w:p>
      <w:r>
        <w:t>And it gives us an excellent opportunity to practice intellectual hygiene:</w:t>
      </w:r>
    </w:p>
    <w:p>
      <w:r>
        <w:t>A mathematical possibility is not automatically a physical fact, and a physical hypothesis is not automatically a theological proof.</w:t>
      </w:r>
    </w:p>
    <w:p>
      <w:pPr>
        <w:pStyle w:val="Heading2"/>
      </w:pPr>
      <w:r>
        <w:t>The Teilhard–Tipler difference</w:t>
      </w:r>
    </w:p>
    <w:p>
      <w:r>
        <w:t>Teilhard and Tipler use the same striking name, but their projects are very different.</w:t>
      </w:r>
    </w:p>
    <w:p>
      <w:r>
        <w:t>Teilhard begins with evolution, consciousness, and a philosophical-theological vision of convergence.</w:t>
      </w:r>
    </w:p>
    <w:p>
      <w:r>
        <w:t>Tipler begins with cosmology, general relativity, quantum theory, computation, and a proposed final boundary condition.</w:t>
      </w:r>
    </w:p>
    <w:p>
      <w:r>
        <w:t>Teilhard's Omega is primarily a metaphysical and theological endpoint of cosmic evolution.</w:t>
      </w:r>
    </w:p>
    <w:p>
      <w:r>
        <w:t>Tipler tries to turn Omega into a physical cosmological model and then draws theological consequences from it.</w:t>
      </w:r>
    </w:p>
    <w:p>
      <w:r>
        <w:t>The family resemblance is obvious.</w:t>
      </w:r>
    </w:p>
    <w:p>
      <w:r>
        <w:t>The methods are not.</w:t>
      </w:r>
    </w:p>
    <w:p>
      <w:pPr>
        <w:pStyle w:val="Heading2"/>
      </w:pPr>
      <w:r>
        <w:t>And what does modern cosmology say?</w:t>
      </w:r>
    </w:p>
    <w:p>
      <w:r>
        <w:t>Modern cosmology does not currently establish a future Omega Point of the kind proposed by Tipler.</w:t>
      </w:r>
    </w:p>
    <w:p>
      <w:r>
        <w:t>The observed universe is undergoing accelerated expansion.</w:t>
      </w:r>
    </w:p>
    <w:p>
      <w:r>
        <w:t>The simplest standard cosmological model does not predict a future collapse into a final singularity of the sort required by the classic Omega Point scenario.</w:t>
      </w:r>
    </w:p>
    <w:p>
      <w:r>
        <w:t>That is a serious problem for the original physical picture.</w:t>
      </w:r>
    </w:p>
    <w:p>
      <w:r>
        <w:t>It does not make the philosophical question disappear.</w:t>
      </w:r>
    </w:p>
    <w:p>
      <w:r>
        <w:t>It simply means that we must not confuse an intriguing speculative model with the current best-supported cosmological model.</w:t>
      </w:r>
    </w:p>
    <w:p>
      <w:pPr>
        <w:pStyle w:val="Heading2"/>
      </w:pPr>
      <w:r>
        <w:t>A cosmic joke about the end of time</w:t>
      </w:r>
    </w:p>
    <w:p>
      <w:r>
        <w:t>There is something wonderfully absurd about the idea.</w:t>
      </w:r>
    </w:p>
    <w:p>
      <w:r>
        <w:t>We spend our lives worrying about being late.</w:t>
      </w:r>
    </w:p>
    <w:p>
      <w:r>
        <w:t>The universe may have an ultimate destination at which the entire concept of “late” becomes meaningless.</w:t>
      </w:r>
    </w:p>
    <w:p>
      <w:r>
        <w:t>Imagine arriving at the Omega Point and asking:</w:t>
      </w:r>
    </w:p>
    <w:p>
      <w:r>
        <w:t>“Sorry I'm late.”</w:t>
      </w:r>
    </w:p>
    <w:p>
      <w:r>
        <w:t>Late for what?</w:t>
      </w:r>
    </w:p>
    <w:p>
      <w:r>
        <w:t>The meeting started approximately 13.8 billion years ago.</w:t>
      </w:r>
    </w:p>
    <w:p>
      <w:r>
        <w:t>The receptionist has been waiting.</w:t>
      </w:r>
    </w:p>
    <w:p>
      <w:pPr>
        <w:pStyle w:val="Heading2"/>
      </w:pPr>
      <w:r>
        <w:t>Does the Omega Point solve Barbour's problem?</w:t>
      </w:r>
    </w:p>
    <w:p>
      <w:r>
        <w:t>Not really.</w:t>
      </w:r>
    </w:p>
    <w:p>
      <w:r>
        <w:t>Barbour asks whether time is fundamentally real.</w:t>
      </w:r>
    </w:p>
    <w:p>
      <w:r>
        <w:t>The Omega Point asks whether the entire cosmic history could converge toward a final boundary with a special status.</w:t>
      </w:r>
    </w:p>
    <w:p>
      <w:r>
        <w:t>Those ideas can be combined conceptually, but one does not prove the other.</w:t>
      </w:r>
    </w:p>
    <w:p>
      <w:r>
        <w:t>A timeless theory does not automatically contain an Omega Point.</w:t>
      </w:r>
    </w:p>
    <w:p>
      <w:r>
        <w:t>An Omega Point model does not automatically show that time is unreal.</w:t>
      </w:r>
    </w:p>
    <w:p>
      <w:r>
        <w:t>They are different ideas that happen to illuminate each other.</w:t>
      </w:r>
    </w:p>
    <w:p>
      <w:pPr>
        <w:pStyle w:val="Heading2"/>
      </w:pPr>
      <w:r>
        <w:t>Does the Omega Point solve Reichenbach's problem?</w:t>
      </w:r>
    </w:p>
    <w:p>
      <w:r>
        <w:t>Again, not automatically.</w:t>
      </w:r>
    </w:p>
    <w:p>
      <w:r>
        <w:t>Reichenbach asks why the universe has a temporal direction.</w:t>
      </w:r>
    </w:p>
    <w:p>
      <w:r>
        <w:t>An Omega Point proposal could supply a special boundary condition at the end of the universe.</w:t>
      </w:r>
    </w:p>
    <w:p>
      <w:r>
        <w:t>But that does not by itself explain why entropy increases in the direction we call future.</w:t>
      </w:r>
    </w:p>
    <w:p>
      <w:r>
        <w:t>In fact, the relationship between boundary conditions, entropy, information, and the arrow of time is one of the deepest issues in cosmology.</w:t>
      </w:r>
    </w:p>
    <w:p>
      <w:r>
        <w:t>So our three chapters now create a useful triangle.</w:t>
      </w:r>
    </w:p>
    <w:p>
      <w:r>
        <w:t>Barbour asks about the existence of time.</w:t>
      </w:r>
    </w:p>
    <w:p>
      <w:r>
        <w:t>Reichenbach asks about its direction.</w:t>
      </w:r>
    </w:p>
    <w:p>
      <w:r>
        <w:t>Omega Point ideas ask whether the whole history has a special ultimate boundary or convergence.</w:t>
      </w:r>
    </w:p>
    <w:p>
      <w:pPr>
        <w:pStyle w:val="Heading2"/>
      </w:pPr>
      <w:r>
        <w:t>The dangerous phrase: “outside spacetime”</w:t>
      </w:r>
    </w:p>
    <w:p>
      <w:r>
        <w:t>We should be very careful with this phrase.</w:t>
      </w:r>
    </w:p>
    <w:p>
      <w:r>
        <w:t>If spacetime is the arena in which physical events occur, what does it mean for something to be outside spacetime?</w:t>
      </w:r>
    </w:p>
    <w:p>
      <w:r>
        <w:t>It cannot simply mean “very far away.”</w:t>
      </w:r>
    </w:p>
    <w:p>
      <w:r>
        <w:t>Far away is still somewhere in space.</w:t>
      </w:r>
    </w:p>
    <w:p>
      <w:r>
        <w:t>It cannot simply mean “very late.”</w:t>
      </w:r>
    </w:p>
    <w:p>
      <w:r>
        <w:t>Late is still a time.</w:t>
      </w:r>
    </w:p>
    <w:p>
      <w:r>
        <w:t>“Outside spacetime” is therefore a conceptual statement that requires a very different ontology.</w:t>
      </w:r>
    </w:p>
    <w:p>
      <w:r>
        <w:t>Teilhard uses the language metaphysically.</w:t>
      </w:r>
    </w:p>
    <w:p>
      <w:r>
        <w:t>Tipler tries to connect it to a cosmological boundary.</w:t>
      </w:r>
    </w:p>
    <w:p>
      <w:r>
        <w:t>Neither usage should be casually translated into “there is a place outside the universe where someone is standing.”</w:t>
      </w:r>
    </w:p>
    <w:p>
      <w:pPr>
        <w:pStyle w:val="Heading2"/>
      </w:pPr>
      <w:r>
        <w:t>The cosmic book analogy</w:t>
      </w:r>
    </w:p>
    <w:p>
      <w:r>
        <w:t>Imagine a novel.</w:t>
      </w:r>
    </w:p>
    <w:p>
      <w:r>
        <w:t>The characters live inside the story.</w:t>
      </w:r>
    </w:p>
    <w:p>
      <w:r>
        <w:t>They experience one page at a time.</w:t>
      </w:r>
    </w:p>
    <w:p>
      <w:r>
        <w:t xml:space="preserve">They cannot jump to </w:t>
      </w:r>
      <w:hyperlink w:anchor="ch-9" w:history="1">
        <w:r>
          <w:rPr>
            <w:color w:val="1F4E79"/>
            <w:u w:val="single"/>
          </w:rPr>
          <w:t>Chapter 9</w:t>
        </w:r>
      </w:hyperlink>
      <w:r>
        <w:t xml:space="preserve"> and inspect it.</w:t>
      </w:r>
    </w:p>
    <w:p>
      <w:r>
        <w:t>But the complete physical book contains every page simultaneously.</w:t>
      </w:r>
    </w:p>
    <w:p>
      <w:r>
        <w:t>From outside the story, “before” and “after” are relationships between pages.</w:t>
      </w:r>
    </w:p>
    <w:p>
      <w:r>
        <w:t>The analogy is imperfect.</w:t>
      </w:r>
    </w:p>
    <w:p>
      <w:r>
        <w:t>Our universe is not literally a book.</w:t>
      </w:r>
    </w:p>
    <w:p>
      <w:r>
        <w:t>But it captures the conceptual leap.</w:t>
      </w:r>
    </w:p>
    <w:p>
      <w:r>
        <w:t>A viewpoint outside the ordinary temporal experience of the universe would not necessarily experience time as a sequence.</w:t>
      </w:r>
    </w:p>
    <w:p>
      <w:r>
        <w:t>It might instead relate to the whole structure.</w:t>
      </w:r>
    </w:p>
    <w:p>
      <w:r>
        <w:t>That is the intuition behind the phrase “outside time.”</w:t>
      </w:r>
    </w:p>
    <w:p>
      <w:pPr>
        <w:pStyle w:val="Heading2"/>
      </w:pPr>
      <w:r>
        <w:t>But who is reading the book?</w:t>
      </w:r>
    </w:p>
    <w:p>
      <w:r>
        <w:t>Now the analogy starts causing trouble.</w:t>
      </w:r>
    </w:p>
    <w:p>
      <w:r>
        <w:t>If the universe is the book, who is holding it?</w:t>
      </w:r>
    </w:p>
    <w:p>
      <w:r>
        <w:t>Where is the reader?</w:t>
      </w:r>
    </w:p>
    <w:p>
      <w:r>
        <w:t>What does “outside” mean?</w:t>
      </w:r>
    </w:p>
    <w:p>
      <w:r>
        <w:t>If the reader is another physical object, then we have simply created a larger universe and moved the problem one level up.</w:t>
      </w:r>
    </w:p>
    <w:p>
      <w:r>
        <w:t>This is exactly why “outside spacetime” cannot be treated as an ordinary physical location.</w:t>
      </w:r>
    </w:p>
    <w:p>
      <w:r>
        <w:t>The phrase may be meaningful only in a very different mathematical or metaphysical sense.</w:t>
      </w:r>
    </w:p>
    <w:p>
      <w:r>
        <w:t>And that is where our humility should begin.</w:t>
      </w:r>
    </w:p>
    <w:p>
      <w:pPr>
        <w:pStyle w:val="Heading2"/>
      </w:pPr>
      <w:r>
        <w:t>Why this belongs in science for everyone</w:t>
      </w:r>
    </w:p>
    <w:p>
      <w:r>
        <w:t>The Omega Point is a perfect example of why science is not only about collecting facts.</w:t>
      </w:r>
    </w:p>
    <w:p>
      <w:r>
        <w:t>Sometimes a scientific idea leads directly into questions that mathematics alone cannot settle.</w:t>
      </w:r>
    </w:p>
    <w:p>
      <w:r>
        <w:t>What is time?</w:t>
      </w:r>
    </w:p>
    <w:p>
      <w:r>
        <w:t>What is consciousness?</w:t>
      </w:r>
    </w:p>
    <w:p>
      <w:r>
        <w:t>Is information fundamental?</w:t>
      </w:r>
    </w:p>
    <w:p>
      <w:r>
        <w:t>Can the universe have a final boundary?</w:t>
      </w:r>
    </w:p>
    <w:p>
      <w:r>
        <w:t>Does a complete physical description of a person preserve what we mean by that person?</w:t>
      </w:r>
    </w:p>
    <w:p>
      <w:r>
        <w:t>Can a physical theory say anything about God?</w:t>
      </w:r>
    </w:p>
    <w:p>
      <w:r>
        <w:t>These questions overlap physics, philosophy, cosmology, and theology.</w:t>
      </w:r>
    </w:p>
    <w:p>
      <w:r>
        <w:t>Our job is not to pretend they are all the same subject.</w:t>
      </w:r>
    </w:p>
    <w:p>
      <w:r>
        <w:t>Our job is to see exactly where one ends and another begins.</w:t>
      </w:r>
    </w:p>
    <w:p>
      <w:pPr>
        <w:pStyle w:val="Heading2"/>
      </w:pPr>
      <w:r>
        <w:t>The scientific warning label</w:t>
      </w:r>
    </w:p>
    <w:p>
      <w:r>
        <w:t>We should put a large warning label on this chapter.</w:t>
      </w:r>
    </w:p>
    <w:p>
      <w:r>
        <w:t>Teilhard's Omega Point is a philosophical and theological conception.</w:t>
      </w:r>
    </w:p>
    <w:p>
      <w:r>
        <w:t>Tipler's Omega Point theory is a speculative cosmological proposal.</w:t>
      </w:r>
    </w:p>
    <w:p>
      <w:r>
        <w:t>Neither is part of the established Standard Model.</w:t>
      </w:r>
    </w:p>
    <w:p>
      <w:r>
        <w:t>Neither has demonstrated that consciousness survives death.</w:t>
      </w:r>
    </w:p>
    <w:p>
      <w:r>
        <w:t>Neither has demonstrated that the universe ends at an Omega Point.</w:t>
      </w:r>
    </w:p>
    <w:p>
      <w:r>
        <w:t>And the existence of a mathematically describable final boundary would not by itself prove the existence of God.</w:t>
      </w:r>
    </w:p>
    <w:p>
      <w:r>
        <w:t>But none of that makes the ideas useless.</w:t>
      </w:r>
    </w:p>
    <w:p>
      <w:r>
        <w:t>A good thought experiment can be valuable even when nature eventually tells us that it was wrong.</w:t>
      </w:r>
    </w:p>
    <w:p>
      <w:pPr>
        <w:pStyle w:val="Heading2"/>
      </w:pPr>
      <w:r>
        <w:t>One last look from nowhere</w:t>
      </w:r>
    </w:p>
    <w:p>
      <w:r>
        <w:t>Imagine the impossible viewpoint again.</w:t>
      </w:r>
    </w:p>
    <w:p>
      <w:r>
        <w:t>No clock.</w:t>
      </w:r>
    </w:p>
    <w:p>
      <w:r>
        <w:t>No map.</w:t>
      </w:r>
    </w:p>
    <w:p>
      <w:r>
        <w:t>No “here.”</w:t>
      </w:r>
    </w:p>
    <w:p>
      <w:r>
        <w:t>No “now.”</w:t>
      </w:r>
    </w:p>
    <w:p>
      <w:r>
        <w:t>The entire history of the universe is present as one vast structure.</w:t>
      </w:r>
    </w:p>
    <w:p>
      <w:r>
        <w:t>Stars appear.</w:t>
      </w:r>
    </w:p>
    <w:p>
      <w:r>
        <w:t>Planets form.</w:t>
      </w:r>
    </w:p>
    <w:p>
      <w:r>
        <w:t>Life evolves.</w:t>
      </w:r>
    </w:p>
    <w:p>
      <w:r>
        <w:t>Brains become conscious.</w:t>
      </w:r>
    </w:p>
    <w:p>
      <w:r>
        <w:t>You open this book.</w:t>
      </w:r>
    </w:p>
    <w:p>
      <w:r>
        <w:t>You ask what time is.</w:t>
      </w:r>
    </w:p>
    <w:p>
      <w:r>
        <w:t>Then the cosmic story continues toward whatever future the laws of physics actually permit.</w:t>
      </w:r>
    </w:p>
    <w:p>
      <w:r>
        <w:t>Perhaps there is an Omega Point.</w:t>
      </w:r>
    </w:p>
    <w:p>
      <w:r>
        <w:t>Perhaps there is not.</w:t>
      </w:r>
    </w:p>
    <w:p>
      <w:r>
        <w:t>Perhaps time itself is emergent.</w:t>
      </w:r>
    </w:p>
    <w:p>
      <w:r>
        <w:t>Perhaps the universe simply expands forever.</w:t>
      </w:r>
    </w:p>
    <w:p>
      <w:r>
        <w:t>We do not know.</w:t>
      </w:r>
    </w:p>
    <w:p>
      <w:r>
        <w:t>But by asking whether there could be a viewpoint beyond space and time, we have reached the edge of a remarkable conceptual territory.</w:t>
      </w:r>
    </w:p>
    <w:p>
      <w:r>
        <w:t>And that is exactly where science becomes most fun.</w:t>
      </w:r>
    </w:p>
    <w:p>
      <w:r>
        <w:t>Because at the edge, the honest answer is sometimes not “here is the answer.”</w:t>
      </w:r>
    </w:p>
    <w:p>
      <w:r>
        <w:t>It is:</w:t>
      </w:r>
    </w:p>
    <w:p>
      <w:r>
        <w:t>“We have no idea. Let's see what the universe says.”</w:t>
      </w:r>
    </w:p>
    <w:p>
      <w:pPr>
        <w:jc w:val="right"/>
      </w:pPr>
      <w:hyperlink w:anchor="contents" w:history="1">
        <w:r>
          <w:rPr>
            <w:color w:val="1F4E79"/>
            <w:u w:val="single"/>
          </w:rPr>
          <w:t>↑ Back to Contents</w:t>
        </w:r>
      </w:hyperlink>
    </w:p>
    <w:p>
      <w:r>
        <w:br w:type="page"/>
      </w:r>
    </w:p>
    <w:p>
      <w:bookmarkStart w:id="19" w:name="ch-17"/>
      <w:pPr>
        <w:pStyle w:val="Heading1"/>
      </w:pPr>
      <w:bookmarkEnd w:id="19"/>
      <w:r>
        <w:t>Chapter 17 — David Bohm — Wholeness and the Implicate Order</w:t>
      </w:r>
    </w:p>
    <w:p>
      <w:pPr>
        <w:jc w:val="center"/>
      </w:pPr>
      <w:r>
        <w:drawing>
          <wp:inline xmlns:a="http://schemas.openxmlformats.org/drawingml/2006/main" xmlns:pic="http://schemas.openxmlformats.org/drawingml/2006/picture">
            <wp:extent cx="4892040" cy="2180148"/>
            <wp:docPr id="17" name="Picture 17"/>
            <wp:cNvGraphicFramePr>
              <a:graphicFrameLocks noChangeAspect="1"/>
            </wp:cNvGraphicFramePr>
            <a:graphic>
              <a:graphicData uri="http://schemas.openxmlformats.org/drawingml/2006/picture">
                <pic:pic>
                  <pic:nvPicPr>
                    <pic:cNvPr id="0" name="ch17.png"/>
                    <pic:cNvPicPr/>
                  </pic:nvPicPr>
                  <pic:blipFill>
                    <a:blip r:embed="rId25"/>
                    <a:stretch>
                      <a:fillRect/>
                    </a:stretch>
                  </pic:blipFill>
                  <pic:spPr>
                    <a:xfrm>
                      <a:off x="0" y="0"/>
                      <a:ext cx="4892040" cy="2180148"/>
                    </a:xfrm>
                    <a:prstGeom prst="rect"/>
                  </pic:spPr>
                </pic:pic>
              </a:graphicData>
            </a:graphic>
          </wp:inline>
        </w:drawing>
      </w:r>
    </w:p>
    <w:p>
      <w:pPr>
        <w:jc w:val="center"/>
      </w:pPr>
      <w:r>
        <w:rPr>
          <w:i/>
          <w:sz w:val="16"/>
        </w:rPr>
        <w:t>Chapter illustration</w:t>
      </w:r>
    </w:p>
    <w:p>
      <w:pPr>
        <w:pStyle w:val="Heading2"/>
      </w:pPr>
      <w:r>
        <w:t>What If the World We See Is Only the Unfolded Part?</w:t>
      </w:r>
    </w:p>
    <w:p>
      <w:r>
        <w:t>We have just imagined an Omega Point beyond ordinary space and time.</w:t>
      </w:r>
    </w:p>
    <w:p>
      <w:r>
        <w:t>Now let us make the idea stranger.</w:t>
      </w:r>
    </w:p>
    <w:p>
      <w:r>
        <w:t>What if the entire visible universe is not the deepest level of reality at all?</w:t>
      </w:r>
    </w:p>
    <w:p>
      <w:r>
        <w:t>What if what we see—objects, particles, people, planets, clocks, and even apparently separate events—is an unfolded expression of something deeper?</w:t>
      </w:r>
    </w:p>
    <w:p>
      <w:r>
        <w:t>David Bohm spent much of his later career exploring a possibility like this.</w:t>
      </w:r>
    </w:p>
    <w:p>
      <w:r>
        <w:t>In *Wholeness and the Implicate Order*, published in 1980, he proposed a radically different way of thinking about quantum physics, space, time, matter, consciousness, and the relationship between the parts and the whole.</w:t>
      </w:r>
    </w:p>
    <w:p>
      <w:pPr>
        <w:pStyle w:val="Heading2"/>
      </w:pPr>
      <w:r>
        <w:t>Bohm was not a mystic who happened to own a physics book</w:t>
      </w:r>
    </w:p>
    <w:p>
      <w:r>
        <w:t>David Bohm was a serious theoretical physicist.</w:t>
      </w:r>
    </w:p>
    <w:p>
      <w:r>
        <w:t>He made important contributions to quantum theory and developed a deterministic hidden-variable interpretation of quantum mechanics, now commonly called Bohmian mechanics.</w:t>
      </w:r>
    </w:p>
    <w:p>
      <w:r>
        <w:t>But Bohm became increasingly dissatisfied with the conceptual picture suggested by ordinary quantum theory.</w:t>
      </w:r>
    </w:p>
    <w:p>
      <w:r>
        <w:t>He thought physics had become too fragmented.</w:t>
      </w:r>
    </w:p>
    <w:p>
      <w:r>
        <w:t>We talked about particles here, fields there, observers somewhere else, and consciousness in yet another intellectual department.</w:t>
      </w:r>
    </w:p>
    <w:p>
      <w:r>
        <w:t>Bohm wanted to ask whether the fragmentation itself was part of the problem.</w:t>
      </w:r>
    </w:p>
    <w:p>
      <w:pPr>
        <w:pStyle w:val="Heading2"/>
      </w:pPr>
      <w:r>
        <w:t>Wholeness</w:t>
      </w:r>
    </w:p>
    <w:p>
      <w:r>
        <w:t>The word wholeness is the key.</w:t>
      </w:r>
    </w:p>
    <w:p>
      <w:r>
        <w:t>Imagine looking at a whirlpool.</w:t>
      </w:r>
    </w:p>
    <w:p>
      <w:r>
        <w:t>You can point to individual water molecules.</w:t>
      </w:r>
    </w:p>
    <w:p>
      <w:r>
        <w:t>You can measure their positions and velocities.</w:t>
      </w:r>
    </w:p>
    <w:p>
      <w:r>
        <w:t>But the whirlpool is not simply one molecule.</w:t>
      </w:r>
    </w:p>
    <w:p>
      <w:r>
        <w:t>It is a pattern of the whole flow.</w:t>
      </w:r>
    </w:p>
    <w:p>
      <w:r>
        <w:t>Change the relationships among enormous numbers of molecules and the whirlpool changes.</w:t>
      </w:r>
    </w:p>
    <w:p>
      <w:r>
        <w:t>Bohm wanted physics to take this kind of relational structure seriously.</w:t>
      </w:r>
    </w:p>
    <w:p>
      <w:r>
        <w:t>The universe may not fundamentally consist of independent little things that happen to interact.</w:t>
      </w:r>
    </w:p>
    <w:p>
      <w:r>
        <w:t>The parts may be inseparable expressions of a deeper whole.</w:t>
      </w:r>
    </w:p>
    <w:p>
      <w:pPr>
        <w:pStyle w:val="Heading2"/>
      </w:pPr>
      <w:r>
        <w:t>The explicate order</w:t>
      </w:r>
    </w:p>
    <w:p>
      <w:r>
        <w:t>The world we ordinarily experience is what Bohm called the explicate order.</w:t>
      </w:r>
    </w:p>
    <w:p>
      <w:r>
        <w:t>Things appear unfolded.</w:t>
      </w:r>
    </w:p>
    <w:p>
      <w:r>
        <w:t>A chair is here.</w:t>
      </w:r>
    </w:p>
    <w:p>
      <w:r>
        <w:t>A star is there.</w:t>
      </w:r>
    </w:p>
    <w:p>
      <w:r>
        <w:t>An electron is detected at this location.</w:t>
      </w:r>
    </w:p>
    <w:p>
      <w:r>
        <w:t>A person remembers yesterday.</w:t>
      </w:r>
    </w:p>
    <w:p>
      <w:r>
        <w:t>Events appear to occupy definite positions in space and time.</w:t>
      </w:r>
    </w:p>
    <w:p>
      <w:r>
        <w:t>This is the level at which ordinary physics is extraordinarily successful.</w:t>
      </w:r>
    </w:p>
    <w:p>
      <w:r>
        <w:t>Bohm was not saying that the explicate world is fake.</w:t>
      </w:r>
    </w:p>
    <w:p>
      <w:r>
        <w:t>He was asking whether it is the whole story.</w:t>
      </w:r>
    </w:p>
    <w:p>
      <w:pPr>
        <w:pStyle w:val="Heading2"/>
      </w:pPr>
      <w:r>
        <w:t>The implicate order</w:t>
      </w:r>
    </w:p>
    <w:p>
      <w:r>
        <w:t>Bohm proposed a deeper implicate order.</w:t>
      </w:r>
    </w:p>
    <w:p>
      <w:r>
        <w:t>The word means something like “enfolded.”</w:t>
      </w:r>
    </w:p>
    <w:p>
      <w:r>
        <w:t>Instead of imagining reality as a collection of separate objects, imagine information and structure enfolded within a deeper whole.</w:t>
      </w:r>
    </w:p>
    <w:p>
      <w:r>
        <w:t>The explicate world is then what becomes unfolded from that deeper order.</w:t>
      </w:r>
    </w:p>
    <w:p>
      <w:r>
        <w:t>This is where our language becomes dangerous.</w:t>
      </w:r>
    </w:p>
    <w:p>
      <w:r>
        <w:t>It is tempting to say that the implicate order is simply “another place.”</w:t>
      </w:r>
    </w:p>
    <w:p>
      <w:r>
        <w:t>Bohm did not mean that.</w:t>
      </w:r>
    </w:p>
    <w:p>
      <w:r>
        <w:t>The implicate order is not supposed to be a hidden room somewhere behind the galaxies.</w:t>
      </w:r>
    </w:p>
    <w:p>
      <w:r>
        <w:t>It is a different way of describing the organization of reality.</w:t>
      </w:r>
    </w:p>
    <w:p>
      <w:pPr>
        <w:pStyle w:val="Heading2"/>
      </w:pPr>
      <w:r>
        <w:t>The hologram gives us the intuition</w:t>
      </w:r>
    </w:p>
    <w:p>
      <w:r>
        <w:t>Bohm often used holograms and related images to make the idea intuitive.</w:t>
      </w:r>
    </w:p>
    <w:p>
      <w:r>
        <w:t>A conventional photograph can be thought of as distributing an image in a relatively straightforward way.</w:t>
      </w:r>
    </w:p>
    <w:p>
      <w:r>
        <w:t>A hologram is stranger.</w:t>
      </w:r>
    </w:p>
    <w:p>
      <w:r>
        <w:t>Different portions of a holographic plate can contain information about the whole image.</w:t>
      </w:r>
    </w:p>
    <w:p>
      <w:r>
        <w:t>The whole is somehow enfolded into the parts.</w:t>
      </w:r>
    </w:p>
    <w:p>
      <w:r>
        <w:t>That does not mean the universe is literally a giant hologram.</w:t>
      </w:r>
    </w:p>
    <w:p>
      <w:r>
        <w:t>The analogy is meant to suggest a different kind of organization: information about the whole can be distributed through the parts in ways that defeat our ordinary intuition about separateness.</w:t>
      </w:r>
    </w:p>
    <w:p>
      <w:pPr>
        <w:pStyle w:val="Heading2"/>
      </w:pPr>
      <w:r>
        <w:t>A universe that unfolds</w:t>
      </w:r>
    </w:p>
    <w:p>
      <w:r>
        <w:t>Imagine a tightly folded map.</w:t>
      </w:r>
    </w:p>
    <w:p>
      <w:r>
        <w:t>The map contains relationships between cities even when you cannot currently see the roads.</w:t>
      </w:r>
    </w:p>
    <w:p>
      <w:r>
        <w:t>Unfold it and the structure becomes explicit.</w:t>
      </w:r>
    </w:p>
    <w:p>
      <w:r>
        <w:t>Bohm's implicate order is not literally a folded map.</w:t>
      </w:r>
    </w:p>
    <w:p>
      <w:r>
        <w:t>But the metaphor is useful.</w:t>
      </w:r>
    </w:p>
    <w:p>
      <w:r>
        <w:t>The explicate world is the unfolded pattern.</w:t>
      </w:r>
    </w:p>
    <w:p>
      <w:r>
        <w:t>The implicate order is the deeper enfolded structure from which patterns can emerge.</w:t>
      </w:r>
    </w:p>
    <w:p>
      <w:r>
        <w:t>The question then becomes wonderfully strange:</w:t>
      </w:r>
    </w:p>
    <w:p>
      <w:r>
        <w:t>Could space and time themselves belong to the unfolded order rather than being the ultimate stage on which everything else exists?</w:t>
      </w:r>
    </w:p>
    <w:p>
      <w:pPr>
        <w:pStyle w:val="Heading2"/>
      </w:pPr>
      <w:r>
        <w:t>Does Bohm really put the implicate order outside space and time?</w:t>
      </w:r>
    </w:p>
    <w:p>
      <w:r>
        <w:t>Here we need an important warning.</w:t>
      </w:r>
    </w:p>
    <w:p>
      <w:r>
        <w:t>It is tempting to summarize Bohm by saying, “The implicate order exists outside space and time.”</w:t>
      </w:r>
    </w:p>
    <w:p>
      <w:r>
        <w:t>That captures part of the intuition, but it is too literal.</w:t>
      </w:r>
    </w:p>
    <w:p>
      <w:r>
        <w:t>Bohm was trying to move beyond the ordinary framework in which objects are simply located at separate points in a pre-existing space and time.</w:t>
      </w:r>
    </w:p>
    <w:p>
      <w:r>
        <w:t>He used language about deeper orders and higher-dimensional structure, but this should not be interpreted as a scientifically established second universe sitting beyond spacetime.</w:t>
      </w:r>
    </w:p>
    <w:p>
      <w:r>
        <w:t>The safest statement is that Bohm proposed a deeper order in which our usual distinctions of separate objects, locations, and temporal succession may not be fundamental.</w:t>
      </w:r>
    </w:p>
    <w:p>
      <w:pPr>
        <w:pStyle w:val="Heading2"/>
      </w:pPr>
      <w:r>
        <w:t>The holomovement</w:t>
      </w:r>
    </w:p>
    <w:p>
      <w:r>
        <w:t>Bohm used the term holomovement for the underlying dynamic whole.</w:t>
      </w:r>
    </w:p>
    <w:p>
      <w:r>
        <w:t>“Holomovement” combines the idea of wholeness with movement.</w:t>
      </w:r>
    </w:p>
    <w:p>
      <w:r>
        <w:t>That sounds contradictory if we imagine movement as something that happens to objects inside time.</w:t>
      </w:r>
    </w:p>
    <w:p>
      <w:r>
        <w:t>Bohm wanted something more fundamental.</w:t>
      </w:r>
    </w:p>
    <w:p>
      <w:r>
        <w:t>The visible world would be a continually unfolding and enfolding expression of the deeper whole.</w:t>
      </w:r>
    </w:p>
    <w:p>
      <w:r>
        <w:t>Reality is therefore not fundamentally a collection of things sitting still until something pushes them.</w:t>
      </w:r>
    </w:p>
    <w:p>
      <w:r>
        <w:t>It is an ongoing process of enfolding and unfolding.</w:t>
      </w:r>
    </w:p>
    <w:p>
      <w:pPr>
        <w:pStyle w:val="Heading2"/>
      </w:pPr>
      <w:r>
        <w:t>The movie analogy</w:t>
      </w:r>
    </w:p>
    <w:p>
      <w:r>
        <w:t>Imagine a movie.</w:t>
      </w:r>
    </w:p>
    <w:p>
      <w:r>
        <w:t>On the screen, you see a sequence of separate frames.</w:t>
      </w:r>
    </w:p>
    <w:p>
      <w:r>
        <w:t>A character appears here.</w:t>
      </w:r>
    </w:p>
    <w:p>
      <w:r>
        <w:t>Then there.</w:t>
      </w:r>
    </w:p>
    <w:p>
      <w:r>
        <w:t>Then somewhere else.</w:t>
      </w:r>
    </w:p>
    <w:p>
      <w:r>
        <w:t>The sequence creates the experience of motion.</w:t>
      </w:r>
    </w:p>
    <w:p>
      <w:r>
        <w:t>Now imagine that the complete structure of the film is stored in a deeper representation.</w:t>
      </w:r>
    </w:p>
    <w:p>
      <w:r>
        <w:t>The movie analogy is imperfect, but it captures something important.</w:t>
      </w:r>
    </w:p>
    <w:p>
      <w:r>
        <w:t>Bohm wanted us to consider whether what we experience as a sequence in space and time might be an unfolded manifestation of a deeper order.</w:t>
      </w:r>
    </w:p>
    <w:p>
      <w:r>
        <w:t>The analogy is not that a cosmic projector literally exists.</w:t>
      </w:r>
    </w:p>
    <w:p>
      <w:r>
        <w:t>Please do not go looking for its power cord.</w:t>
      </w:r>
    </w:p>
    <w:p>
      <w:pPr>
        <w:pStyle w:val="Heading2"/>
      </w:pPr>
      <w:r>
        <w:t>The observer is part of the story</w:t>
      </w:r>
    </w:p>
    <w:p>
      <w:r>
        <w:t>Quantum mechanics makes the observer difficult to ignore.</w:t>
      </w:r>
    </w:p>
    <w:p>
      <w:r>
        <w:t>A measurement is not simply a passive photograph of a pre-existing classical world.</w:t>
      </w:r>
    </w:p>
    <w:p>
      <w:r>
        <w:t>The measuring apparatus interacts with the quantum system.</w:t>
      </w:r>
    </w:p>
    <w:p>
      <w:r>
        <w:t>Bohm wanted to push this insight further.</w:t>
      </w:r>
    </w:p>
    <w:p>
      <w:r>
        <w:t>The observer should not be imagined as an entirely separate spectator standing outside reality.</w:t>
      </w:r>
    </w:p>
    <w:p>
      <w:r>
        <w:t>The observer is part of the same whole.</w:t>
      </w:r>
    </w:p>
    <w:p>
      <w:r>
        <w:t>This connects naturally with his broader criticism of fragmentation: separating observer and observed too sharply may obscure the physical relationships that actually matter.</w:t>
      </w:r>
    </w:p>
    <w:p>
      <w:pPr>
        <w:pStyle w:val="Heading2"/>
      </w:pPr>
      <w:r>
        <w:t>And then there is consciousness</w:t>
      </w:r>
    </w:p>
    <w:p>
      <w:r>
        <w:t>Bohm also explored the relationship between consciousness and the implicate order.</w:t>
      </w:r>
    </w:p>
    <w:p>
      <w:r>
        <w:t>This is where the book becomes especially philosophical.</w:t>
      </w:r>
    </w:p>
    <w:p>
      <w:r>
        <w:t>He suggested that thought and matter may not be as fundamentally separate as ordinary language makes them appear.</w:t>
      </w:r>
    </w:p>
    <w:p>
      <w:r>
        <w:t>But we should be careful.</w:t>
      </w:r>
    </w:p>
    <w:p>
      <w:r>
        <w:t>It is too strong to say that Bohm demonstrated that consciousness can literally travel into a timeless dimension.</w:t>
      </w:r>
    </w:p>
    <w:p>
      <w:r>
        <w:t>He did not establish that experimentally.</w:t>
      </w:r>
    </w:p>
    <w:p>
      <w:r>
        <w:t>His writings explore consciousness as part of the same deeper order that underlies matter.</w:t>
      </w:r>
    </w:p>
    <w:p>
      <w:r>
        <w:t>That is a philosophical proposal inspired by physics, not an experimentally confirmed mechanism.</w:t>
      </w:r>
    </w:p>
    <w:p>
      <w:pPr>
        <w:pStyle w:val="Heading2"/>
      </w:pPr>
      <w:r>
        <w:t>Why this resembles the Omega Point</w:t>
      </w:r>
    </w:p>
    <w:p>
      <w:r>
        <w:t>Now we can see why Bohm belongs directly after our Omega Point chapter.</w:t>
      </w:r>
    </w:p>
    <w:p>
      <w:r>
        <w:t>Tipler imagines a final cosmic boundary with a radically different relationship to spacetime.</w:t>
      </w:r>
    </w:p>
    <w:p>
      <w:r>
        <w:t>Bohm imagines a deeper implicate order from which the familiar explicate world unfolds.</w:t>
      </w:r>
    </w:p>
    <w:p>
      <w:r>
        <w:t>Both invite us to imagine reality from a perspective deeper than ordinary space and time.</w:t>
      </w:r>
    </w:p>
    <w:p>
      <w:r>
        <w:t>But they are not the same theory.</w:t>
      </w:r>
    </w:p>
    <w:p>
      <w:r>
        <w:t>The Omega Point is a proposed final state or boundary of cosmic evolution.</w:t>
      </w:r>
    </w:p>
    <w:p>
      <w:r>
        <w:t>The implicate order is a proposed deeper organization of reality.</w:t>
      </w:r>
    </w:p>
    <w:p>
      <w:r>
        <w:t>One points toward an ultimate cosmic endpoint.</w:t>
      </w:r>
    </w:p>
    <w:p>
      <w:r>
        <w:t>The other points downward—or inward—toward a deeper level.</w:t>
      </w:r>
    </w:p>
    <w:p>
      <w:pPr>
        <w:pStyle w:val="Heading2"/>
      </w:pPr>
      <w:r>
        <w:t>And now Barbour enters from stage left</w:t>
      </w:r>
    </w:p>
    <w:p>
      <w:r>
        <w:t>Barbour asked whether time itself might be fundamental.</w:t>
      </w:r>
    </w:p>
    <w:p>
      <w:r>
        <w:t>Bohm asked whether the familiar explicate organization of space, time, and separate objects might be only one level of reality.</w:t>
      </w:r>
    </w:p>
    <w:p>
      <w:r>
        <w:t>Those questions overlap beautifully.</w:t>
      </w:r>
    </w:p>
    <w:p>
      <w:r>
        <w:t>But they are not identical.</w:t>
      </w:r>
    </w:p>
    <w:p>
      <w:r>
        <w:t>Barbour's approach emphasizes timeless configurations and the possibility that time is not fundamental.</w:t>
      </w:r>
    </w:p>
    <w:p>
      <w:r>
        <w:t>Bohm's approach emphasizes enfolded order and the possibility that our familiar spacetime description is an unfolded manifestation of something deeper.</w:t>
      </w:r>
    </w:p>
    <w:p>
      <w:r>
        <w:t>Different roads.</w:t>
      </w:r>
    </w:p>
    <w:p>
      <w:r>
        <w:t>Very similar headache.</w:t>
      </w:r>
    </w:p>
    <w:p>
      <w:pPr>
        <w:pStyle w:val="Heading2"/>
      </w:pPr>
      <w:r>
        <w:t>And Reichenbach is still waiting</w:t>
      </w:r>
    </w:p>
    <w:p>
      <w:r>
        <w:t>Reichenbach asked a different question.</w:t>
      </w:r>
    </w:p>
    <w:p>
      <w:r>
        <w:t>Why does time have a direction?</w:t>
      </w:r>
    </w:p>
    <w:p>
      <w:r>
        <w:t>Why do entropy, records, causation, and memory all point overwhelmingly from past toward future?</w:t>
      </w:r>
    </w:p>
    <w:p>
      <w:r>
        <w:t>Bohm's implicate order does not automatically solve that problem.</w:t>
      </w:r>
    </w:p>
    <w:p>
      <w:r>
        <w:t>But it gives us another possibility to contemplate.</w:t>
      </w:r>
    </w:p>
    <w:p>
      <w:r>
        <w:t>Perhaps the deepest level of reality is not organized around the same temporal distinctions that dominate our everyday experience.</w:t>
      </w:r>
    </w:p>
    <w:p>
      <w:r>
        <w:t>The arrow of time could then be an emergent feature of the explicate order.</w:t>
      </w:r>
    </w:p>
    <w:p>
      <w:r>
        <w:t>That is a possibility, not a demonstrated conclusion.</w:t>
      </w:r>
    </w:p>
    <w:p>
      <w:pPr>
        <w:pStyle w:val="Heading2"/>
      </w:pPr>
      <w:r>
        <w:t>Quantum mechanics and the whole</w:t>
      </w:r>
    </w:p>
    <w:p>
      <w:r>
        <w:t>Bohm's motivation was deeply connected to quantum mechanics.</w:t>
      </w:r>
    </w:p>
    <w:p>
      <w:r>
        <w:t>Quantum theory produces correlations that are difficult to understand if we imagine distant objects as completely independent things with their own self-contained properties.</w:t>
      </w:r>
    </w:p>
    <w:p>
      <w:r>
        <w:t>Entanglement makes the relationship between systems part of the physical story.</w:t>
      </w:r>
    </w:p>
    <w:p>
      <w:r>
        <w:t>Bohm saw this as a clue.</w:t>
      </w:r>
    </w:p>
    <w:p>
      <w:r>
        <w:t>Perhaps the universe is fundamentally more like a whole whose apparent parts emerge from deeper relationships.</w:t>
      </w:r>
    </w:p>
    <w:p>
      <w:r>
        <w:t>The parts are real.</w:t>
      </w:r>
    </w:p>
    <w:p>
      <w:r>
        <w:t>But the relationships may be more fundamental than the separateness.</w:t>
      </w:r>
    </w:p>
    <w:p>
      <w:pPr>
        <w:pStyle w:val="Heading2"/>
      </w:pPr>
      <w:r>
        <w:t>The implicate order is not a new particle</w:t>
      </w:r>
    </w:p>
    <w:p>
      <w:r>
        <w:t>This is worth emphasizing.</w:t>
      </w:r>
    </w:p>
    <w:p>
      <w:r>
        <w:t>Bohm was not proposing a new particle called the implicaton.</w:t>
      </w:r>
    </w:p>
    <w:p>
      <w:r>
        <w:t>There is no little messenger particle carrying implicate information around the universe.</w:t>
      </w:r>
    </w:p>
    <w:p>
      <w:r>
        <w:t>The implicate order is a conceptual and ontological proposal about how reality is organized.</w:t>
      </w:r>
    </w:p>
    <w:p>
      <w:r>
        <w:t>That makes it very different from a new particle hypothesis.</w:t>
      </w:r>
    </w:p>
    <w:p>
      <w:r>
        <w:t>It is a proposal about the framework in which particles, fields, space, time, and observers should be understood.</w:t>
      </w:r>
    </w:p>
    <w:p>
      <w:pPr>
        <w:pStyle w:val="Heading2"/>
      </w:pPr>
      <w:r>
        <w:t>Why physicists should be suspicious—and interested</w:t>
      </w:r>
    </w:p>
    <w:p>
      <w:r>
        <w:t>A physicist should immediately ask:</w:t>
      </w:r>
    </w:p>
    <w:p>
      <w:r>
        <w:t>What does the theory predict?</w:t>
      </w:r>
    </w:p>
    <w:p>
      <w:r>
        <w:t>Can the predictions differ from ordinary quantum mechanics?</w:t>
      </w:r>
    </w:p>
    <w:p>
      <w:r>
        <w:t>Can an experiment distinguish the two pictures?</w:t>
      </w:r>
    </w:p>
    <w:p>
      <w:r>
        <w:t>Those are excellent questions.</w:t>
      </w:r>
    </w:p>
    <w:p>
      <w:r>
        <w:t>Bohm's philosophical interpretation of quantum theory has influenced discussions of quantum foundations, but the broader implicate-order philosophy has not become an experimentally established replacement for standard quantum field theory.</w:t>
      </w:r>
    </w:p>
    <w:p>
      <w:r>
        <w:t>That does not make it worthless.</w:t>
      </w:r>
    </w:p>
    <w:p>
      <w:r>
        <w:t>It makes its status clear.</w:t>
      </w:r>
    </w:p>
    <w:p>
      <w:r>
        <w:t>It is a conceptual framework that challenges us to think differently about what the mathematics might mean.</w:t>
      </w:r>
    </w:p>
    <w:p>
      <w:pPr>
        <w:pStyle w:val="Heading2"/>
      </w:pPr>
      <w:r>
        <w:t>The danger of turning metaphor into physics</w:t>
      </w:r>
    </w:p>
    <w:p>
      <w:r>
        <w:t>This chapter is full of beautiful metaphors.</w:t>
      </w:r>
    </w:p>
    <w:p>
      <w:r>
        <w:t>Folded and unfolded.</w:t>
      </w:r>
    </w:p>
    <w:p>
      <w:r>
        <w:t>Hologram.</w:t>
      </w:r>
    </w:p>
    <w:p>
      <w:r>
        <w:t>Wholeness.</w:t>
      </w:r>
    </w:p>
    <w:p>
      <w:r>
        <w:t>Movement.</w:t>
      </w:r>
    </w:p>
    <w:p>
      <w:r>
        <w:t>Projection.</w:t>
      </w:r>
    </w:p>
    <w:p>
      <w:r>
        <w:t>Deeper order.</w:t>
      </w:r>
    </w:p>
    <w:p>
      <w:r>
        <w:t>Higher-dimensional viewpoint.</w:t>
      </w:r>
    </w:p>
    <w:p>
      <w:r>
        <w:t>These metaphors can be extraordinarily useful.</w:t>
      </w:r>
    </w:p>
    <w:p>
      <w:r>
        <w:t>But a metaphor is not an equation.</w:t>
      </w:r>
    </w:p>
    <w:p>
      <w:r>
        <w:t>A poetic picture of reality does not become experimentally established physics simply because it contains the word “quantum.”</w:t>
      </w:r>
    </w:p>
    <w:p>
      <w:r>
        <w:t>That distinction is especially important with Bohm because his ideas have been widely adopted in philosophical and spiritual discussions far beyond what his physics actually establishes.</w:t>
      </w:r>
    </w:p>
    <w:p>
      <w:pPr>
        <w:pStyle w:val="Heading2"/>
      </w:pPr>
      <w:r>
        <w:t>A first-grader's version</w:t>
      </w:r>
    </w:p>
    <w:p>
      <w:r>
        <w:t>Imagine a picture hidden inside a puzzle.</w:t>
      </w:r>
    </w:p>
    <w:p>
      <w:r>
        <w:t>You see pieces.</w:t>
      </w:r>
    </w:p>
    <w:p>
      <w:r>
        <w:t>You see colors.</w:t>
      </w:r>
    </w:p>
    <w:p>
      <w:r>
        <w:t>You see shapes.</w:t>
      </w:r>
    </w:p>
    <w:p>
      <w:r>
        <w:t>You think the pieces are separate.</w:t>
      </w:r>
    </w:p>
    <w:p>
      <w:r>
        <w:t>But the picture existed as a whole before you assembled it.</w:t>
      </w:r>
    </w:p>
    <w:p>
      <w:r>
        <w:t>Now imagine that the universe is stranger still.</w:t>
      </w:r>
    </w:p>
    <w:p>
      <w:r>
        <w:t>What if the things we see as separate are expressions of a deeper whole?</w:t>
      </w:r>
    </w:p>
    <w:p>
      <w:r>
        <w:t>What if space and time describe the unfolded picture rather than the deepest level?</w:t>
      </w:r>
    </w:p>
    <w:p>
      <w:r>
        <w:t>That is the intuition.</w:t>
      </w:r>
    </w:p>
    <w:p>
      <w:r>
        <w:t>The mathematics is much harder.</w:t>
      </w:r>
    </w:p>
    <w:p>
      <w:r>
        <w:t>The question is enormous.</w:t>
      </w:r>
    </w:p>
    <w:p>
      <w:r>
        <w:t>And the picture is not proof.</w:t>
      </w:r>
    </w:p>
    <w:p>
      <w:pPr>
        <w:pStyle w:val="Heading2"/>
      </w:pPr>
      <w:r>
        <w:t>Bohm's great philosophical challenge</w:t>
      </w:r>
    </w:p>
    <w:p>
      <w:r>
        <w:t>Bohm's most valuable contribution may be the challenge itself.</w:t>
      </w:r>
    </w:p>
    <w:p>
      <w:r>
        <w:t>Are we dividing reality into pieces because reality is fundamentally made of pieces?</w:t>
      </w:r>
    </w:p>
    <w:p>
      <w:r>
        <w:t>Or are we dividing it because our language, senses, and scientific habits make division convenient?</w:t>
      </w:r>
    </w:p>
    <w:p>
      <w:r>
        <w:t>An electron.</w:t>
      </w:r>
    </w:p>
    <w:p>
      <w:r>
        <w:t>A measuring device.</w:t>
      </w:r>
    </w:p>
    <w:p>
      <w:r>
        <w:t>An observer.</w:t>
      </w:r>
    </w:p>
    <w:p>
      <w:r>
        <w:t>A field.</w:t>
      </w:r>
    </w:p>
    <w:p>
      <w:r>
        <w:t>A location.</w:t>
      </w:r>
    </w:p>
    <w:p>
      <w:r>
        <w:t>A moment.</w:t>
      </w:r>
    </w:p>
    <w:p>
      <w:r>
        <w:t>Perhaps these are useful distinctions.</w:t>
      </w:r>
    </w:p>
    <w:p>
      <w:r>
        <w:t>But perhaps none is absolutely fundamental.</w:t>
      </w:r>
    </w:p>
    <w:p>
      <w:r>
        <w:t>Modern physics repeatedly warns us that the categories that feel obvious at human scale can become misleading at deeper levels.</w:t>
      </w:r>
    </w:p>
    <w:p>
      <w:pPr>
        <w:pStyle w:val="Heading2"/>
      </w:pPr>
      <w:r>
        <w:t>One last unfolding</w:t>
      </w:r>
    </w:p>
    <w:p>
      <w:r>
        <w:t>Imagine the universe as an enormous unfolding.</w:t>
      </w:r>
    </w:p>
    <w:p>
      <w:r>
        <w:t>Space.</w:t>
      </w:r>
    </w:p>
    <w:p>
      <w:r>
        <w:t>Time.</w:t>
      </w:r>
    </w:p>
    <w:p>
      <w:r>
        <w:t>Matter.</w:t>
      </w:r>
    </w:p>
    <w:p>
      <w:r>
        <w:t>Light.</w:t>
      </w:r>
    </w:p>
    <w:p>
      <w:r>
        <w:t>Life.</w:t>
      </w:r>
    </w:p>
    <w:p>
      <w:r>
        <w:t>Consciousness.</w:t>
      </w:r>
    </w:p>
    <w:p>
      <w:r>
        <w:t>Everything we experience appears in the unfolded order.</w:t>
      </w:r>
    </w:p>
    <w:p>
      <w:r>
        <w:t>Bohm asks us to imagine that this is not the deepest level.</w:t>
      </w:r>
    </w:p>
    <w:p>
      <w:r>
        <w:t>Perhaps there is a more fundamental order in which the separations we see are not yet separate.</w:t>
      </w:r>
    </w:p>
    <w:p>
      <w:r>
        <w:t>Perhaps what looks like motion through time is an unfolding of a deeper structure.</w:t>
      </w:r>
    </w:p>
    <w:p>
      <w:r>
        <w:t>Perhaps the whole is more fundamental than the parts.</w:t>
      </w:r>
    </w:p>
    <w:p>
      <w:r>
        <w:t>We do not know whether Bohm's deepest philosophical picture is the way nature actually works.</w:t>
      </w:r>
    </w:p>
    <w:p>
      <w:r>
        <w:t>But it gives us one more extraordinary question to carry forward:</w:t>
      </w:r>
    </w:p>
    <w:p>
      <w:r>
        <w:t>What if the universe we experience is not reality being created moment by moment, but reality unfolding a structure that, at a deeper level, was never divided into moments at all?</w:t>
      </w:r>
    </w:p>
    <w:p>
      <w:r>
        <w:t>And yes, that is a rather large question to leave on the table.</w:t>
      </w:r>
    </w:p>
    <w:p>
      <w:r>
        <w:t>Which is exactly why we should.</w:t>
      </w:r>
    </w:p>
    <w:p>
      <w:pPr>
        <w:jc w:val="right"/>
      </w:pPr>
      <w:hyperlink w:anchor="contents" w:history="1">
        <w:r>
          <w:rPr>
            <w:color w:val="1F4E79"/>
            <w:u w:val="single"/>
          </w:rPr>
          <w:t>↑ Back to Contents</w:t>
        </w:r>
      </w:hyperlink>
    </w:p>
    <w:p>
      <w:r>
        <w:br w:type="page"/>
      </w:r>
    </w:p>
    <w:p>
      <w:bookmarkStart w:id="20" w:name="ch-18"/>
      <w:pPr>
        <w:pStyle w:val="Heading1"/>
      </w:pPr>
      <w:bookmarkEnd w:id="20"/>
      <w:r>
        <w:t>Chapter 18 — Chaos — When Simple Laws Produce Completely Unpredictable Worlds</w:t>
      </w:r>
    </w:p>
    <w:p>
      <w:pPr>
        <w:jc w:val="center"/>
      </w:pPr>
      <w:r>
        <w:drawing>
          <wp:inline xmlns:a="http://schemas.openxmlformats.org/drawingml/2006/main" xmlns:pic="http://schemas.openxmlformats.org/drawingml/2006/picture">
            <wp:extent cx="4892040" cy="2180148"/>
            <wp:docPr id="18" name="Picture 18"/>
            <wp:cNvGraphicFramePr>
              <a:graphicFrameLocks noChangeAspect="1"/>
            </wp:cNvGraphicFramePr>
            <a:graphic>
              <a:graphicData uri="http://schemas.openxmlformats.org/drawingml/2006/picture">
                <pic:pic>
                  <pic:nvPicPr>
                    <pic:cNvPr id="0" name="ch18.png"/>
                    <pic:cNvPicPr/>
                  </pic:nvPicPr>
                  <pic:blipFill>
                    <a:blip r:embed="rId26"/>
                    <a:stretch>
                      <a:fillRect/>
                    </a:stretch>
                  </pic:blipFill>
                  <pic:spPr>
                    <a:xfrm>
                      <a:off x="0" y="0"/>
                      <a:ext cx="4892040" cy="2180148"/>
                    </a:xfrm>
                    <a:prstGeom prst="rect"/>
                  </pic:spPr>
                </pic:pic>
              </a:graphicData>
            </a:graphic>
          </wp:inline>
        </w:drawing>
      </w:r>
    </w:p>
    <w:p>
      <w:pPr>
        <w:jc w:val="center"/>
      </w:pPr>
      <w:r>
        <w:rPr>
          <w:i/>
          <w:sz w:val="16"/>
        </w:rPr>
        <w:t>Chapter illustration</w:t>
      </w:r>
    </w:p>
    <w:p>
      <w:pPr>
        <w:pStyle w:val="Heading2"/>
      </w:pPr>
      <w:r>
        <w:t>When Simple Laws Produce Completely Unpredictable Worlds</w:t>
      </w:r>
    </w:p>
    <w:p>
      <w:pPr>
        <w:pStyle w:val="Heading2"/>
      </w:pPr>
      <w:r>
        <w:t>The Butterfly Has Been Framed</w:t>
      </w:r>
    </w:p>
    <w:p>
      <w:r>
        <w:t>A butterfly flaps its wings.</w:t>
      </w:r>
    </w:p>
    <w:p>
      <w:r>
        <w:t>Somewhere else, the weather changes.</w:t>
      </w:r>
    </w:p>
    <w:p>
      <w:r>
        <w:t>You have probably heard the phrase “the butterfly effect”.</w:t>
      </w:r>
    </w:p>
    <w:p>
      <w:r>
        <w:t>It sounds poetic.</w:t>
      </w:r>
    </w:p>
    <w:p>
      <w:r>
        <w:t>It is also regularly abused.</w:t>
      </w:r>
    </w:p>
    <w:p>
      <w:r>
        <w:t>The butterfly does not possess a secret hurricane button.</w:t>
      </w:r>
    </w:p>
    <w:p>
      <w:r>
        <w:t>Chaos theory says something much more interesting:</w:t>
      </w:r>
    </w:p>
    <w:p>
      <w:r>
        <w:t>a system can obey perfectly deterministic laws and still become extraordinarily difficult to predict.</w:t>
      </w:r>
    </w:p>
    <w:p>
      <w:r>
        <w:t>That is a much more unsettling idea.</w:t>
      </w:r>
    </w:p>
    <w:p>
      <w:r>
        <w:t>Because if the laws are known, and the equations are exact, what could possibly go wrong?</w:t>
      </w:r>
    </w:p>
    <w:p>
      <w:pPr>
        <w:pStyle w:val="Heading2"/>
      </w:pPr>
      <w:r>
        <w:t>The Clockwork Universe Gets Nervous</w:t>
      </w:r>
    </w:p>
    <w:p>
      <w:r>
        <w:t>For centuries, mechanics encouraged a seductive picture of reality.</w:t>
      </w:r>
    </w:p>
    <w:p>
      <w:r>
        <w:t>Know the laws.</w:t>
      </w:r>
    </w:p>
    <w:p>
      <w:r>
        <w:t>Measure the initial conditions.</w:t>
      </w:r>
    </w:p>
    <w:p>
      <w:r>
        <w:t>Calculate.</w:t>
      </w:r>
    </w:p>
    <w:p>
      <w:r>
        <w:t>The future follows.</w:t>
      </w:r>
    </w:p>
    <w:p>
      <w:r>
        <w:t>Laplace famously imagined an intellect that knew all forces and positions and could, in principle, calculate both past and future.</w:t>
      </w:r>
    </w:p>
    <w:p>
      <w:r>
        <w:t>It is a magnificent idea.</w:t>
      </w:r>
    </w:p>
    <w:p>
      <w:r>
        <w:t>It is also where chaos theory begins sharpening its knife.</w:t>
      </w:r>
    </w:p>
    <w:p>
      <w:r>
        <w:t>Because there is a difference between:</w:t>
      </w:r>
    </w:p>
    <w:p>
      <w:r>
        <w:t>deterministic</w:t>
      </w:r>
    </w:p>
    <w:p>
      <w:r>
        <w:t>and</w:t>
      </w:r>
    </w:p>
    <w:p>
      <w:r>
        <w:t>predictable.</w:t>
      </w:r>
    </w:p>
    <w:p>
      <w:r>
        <w:t>The two words are not twins.</w:t>
      </w:r>
    </w:p>
    <w:p>
      <w:pPr>
        <w:pStyle w:val="Heading2"/>
      </w:pPr>
      <w:r>
        <w:t>A Tiny Mistake</w:t>
      </w:r>
    </w:p>
    <w:p>
      <w:r>
        <w:t>Imagine two planets orbiting according to Newton's laws.</w:t>
      </w:r>
    </w:p>
    <w:p>
      <w:r>
        <w:t>You know their positions.</w:t>
      </w:r>
    </w:p>
    <w:p>
      <w:r>
        <w:t>You know their velocities.</w:t>
      </w:r>
    </w:p>
    <w:p>
      <w:r>
        <w:t>But your measurement is not perfect.</w:t>
      </w:r>
    </w:p>
    <w:p>
      <w:r>
        <w:t>Perhaps the position is wrong by one millimetre.</w:t>
      </w:r>
    </w:p>
    <w:p>
      <w:r>
        <w:t>Perhaps the velocity is wrong by one billionth of a metre per second.</w:t>
      </w:r>
    </w:p>
    <w:p>
      <w:r>
        <w:t>At first, the two predicted trajectories are almost identical.</w:t>
      </w:r>
    </w:p>
    <w:p>
      <w:r>
        <w:t>Then the difference grows.</w:t>
      </w:r>
    </w:p>
    <w:p>
      <w:r>
        <w:t>And grows.</w:t>
      </w:r>
    </w:p>
    <w:p>
      <w:r>
        <w:t>Eventually the two futures can look completely different.</w:t>
      </w:r>
    </w:p>
    <w:p>
      <w:r>
        <w:t>Nothing random happened.</w:t>
      </w:r>
    </w:p>
    <w:p>
      <w:r>
        <w:t>The equations did exactly what they were supposed to do.</w:t>
      </w:r>
    </w:p>
    <w:p>
      <w:r>
        <w:t>The problem was that you never knew the starting point perfectly.</w:t>
      </w:r>
    </w:p>
    <w:p>
      <w:pPr>
        <w:pStyle w:val="Heading2"/>
      </w:pPr>
      <w:r>
        <w:t>The Three-Body Problem</w:t>
      </w:r>
    </w:p>
    <w:p>
      <w:r>
        <w:t>Two bodies are comparatively polite.</w:t>
      </w:r>
    </w:p>
    <w:p>
      <w:r>
        <w:t>The Earth and Sun follow a beautifully understandable gravitational relationship.</w:t>
      </w:r>
    </w:p>
    <w:p>
      <w:r>
        <w:t>Add another massive body and things become much more interesting.</w:t>
      </w:r>
    </w:p>
    <w:p>
      <w:r>
        <w:t>The three-body problem has no general simple closed-form solution like the two-body problem.</w:t>
      </w:r>
    </w:p>
    <w:p>
      <w:r>
        <w:t>Some configurations behave chaotically.</w:t>
      </w:r>
    </w:p>
    <w:p>
      <w:r>
        <w:t>A tiny change in initial conditions can eventually produce a dramatically different orbit.</w:t>
      </w:r>
    </w:p>
    <w:p>
      <w:r>
        <w:t>Newton's laws have not stopped working.</w:t>
      </w:r>
    </w:p>
    <w:p>
      <w:r>
        <w:t>They have simply revealed that knowing the law is not the same thing as possessing a crystal ball.</w:t>
      </w:r>
    </w:p>
    <w:p>
      <w:pPr>
        <w:pStyle w:val="Heading2"/>
      </w:pPr>
      <w:r>
        <w:t>The Weather Has the Same Problem</w:t>
      </w:r>
    </w:p>
    <w:p>
      <w:r>
        <w:t>Now replace planets with the atmosphere.</w:t>
      </w:r>
    </w:p>
    <w:p>
      <w:r>
        <w:t>Temperature.</w:t>
      </w:r>
    </w:p>
    <w:p>
      <w:r>
        <w:t>Pressure.</w:t>
      </w:r>
    </w:p>
    <w:p>
      <w:r>
        <w:t>Wind.</w:t>
      </w:r>
    </w:p>
    <w:p>
      <w:r>
        <w:t>Humidity.</w:t>
      </w:r>
    </w:p>
    <w:p>
      <w:r>
        <w:t>Millions of interacting variables.</w:t>
      </w:r>
    </w:p>
    <w:p>
      <w:r>
        <w:t>Your measurements are never infinitely precise.</w:t>
      </w:r>
    </w:p>
    <w:p>
      <w:r>
        <w:t>Your model is never infinitely detailed.</w:t>
      </w:r>
    </w:p>
    <w:p>
      <w:r>
        <w:t>And the atmosphere is nonlinear.</w:t>
      </w:r>
    </w:p>
    <w:p>
      <w:r>
        <w:t>A tiny difference can grow.</w:t>
      </w:r>
    </w:p>
    <w:p>
      <w:r>
        <w:t>The forecast may be excellent tomorrow and hopeless weeks from now.</w:t>
      </w:r>
    </w:p>
    <w:p>
      <w:r>
        <w:t>This is why long-range weather prediction has a fundamental difficulty that is not solved merely by buying a faster computer.</w:t>
      </w:r>
    </w:p>
    <w:p>
      <w:r>
        <w:t>You cannot calculate an infinitely precise future from an imperfect present.</w:t>
      </w:r>
    </w:p>
    <w:p>
      <w:pPr>
        <w:pStyle w:val="Heading2"/>
      </w:pPr>
      <w:r>
        <w:t>Lorenz's Discovery</w:t>
      </w:r>
    </w:p>
    <w:p>
      <w:r>
        <w:t>In the 1960s, meteorologist Edward Lorenz was exploring simplified models of atmospheric convection.</w:t>
      </w:r>
    </w:p>
    <w:p>
      <w:r>
        <w:t>He restarted a calculation using numbers that were almost—but not quite—the same.</w:t>
      </w:r>
    </w:p>
    <w:p>
      <w:r>
        <w:t>The resulting trajectory eventually diverged dramatically.</w:t>
      </w:r>
    </w:p>
    <w:p>
      <w:r>
        <w:t>A tiny numerical difference had produced a completely different weather-like evolution.</w:t>
      </w:r>
    </w:p>
    <w:p>
      <w:r>
        <w:t>Lorenz realized that the problem was not a computer malfunction.</w:t>
      </w:r>
    </w:p>
    <w:p>
      <w:r>
        <w:t>It was a property of the equations.</w:t>
      </w:r>
    </w:p>
    <w:p>
      <w:r>
        <w:t>Sensitive dependence on initial conditions.</w:t>
      </w:r>
    </w:p>
    <w:p>
      <w:r>
        <w:t>Chaos had announced itself.</w:t>
      </w:r>
    </w:p>
    <w:p>
      <w:pPr>
        <w:pStyle w:val="Heading2"/>
      </w:pPr>
      <w:r>
        <w:t>A Strange Attractor</w:t>
      </w:r>
    </w:p>
    <w:p>
      <w:r>
        <w:t>Lorenz's system produced a remarkable geometric structure in phase space.</w:t>
      </w:r>
    </w:p>
    <w:p>
      <w:r>
        <w:t>Trajectories did not settle into a simple repeating orbit.</w:t>
      </w:r>
    </w:p>
    <w:p>
      <w:r>
        <w:t>They did not wander randomly either.</w:t>
      </w:r>
    </w:p>
    <w:p>
      <w:r>
        <w:t>They remained confined to a complicated structure now famously associated with the Lorenz attractor.</w:t>
      </w:r>
    </w:p>
    <w:p>
      <w:r>
        <w:t>It looked almost like the wings of a butterfly.</w:t>
      </w:r>
    </w:p>
    <w:p>
      <w:r>
        <w:t>The butterfly finally earned the metaphor.</w:t>
      </w:r>
    </w:p>
    <w:p>
      <w:r>
        <w:t>But the real surprise was deeper:</w:t>
      </w:r>
    </w:p>
    <w:p>
      <w:r>
        <w:t>order and unpredictability could coexist.</w:t>
      </w:r>
    </w:p>
    <w:p>
      <w:pPr>
        <w:pStyle w:val="Heading2"/>
      </w:pPr>
      <w:r>
        <w:t>Chaos Is Not Randomness</w:t>
      </w:r>
    </w:p>
    <w:p>
      <w:r>
        <w:t>This distinction is crucial.</w:t>
      </w:r>
    </w:p>
    <w:p>
      <w:r>
        <w:t>A random process has no deterministic rule that uniquely determines the next state from the current state.</w:t>
      </w:r>
    </w:p>
    <w:p>
      <w:r>
        <w:t>A chaotic deterministic system does.</w:t>
      </w:r>
    </w:p>
    <w:p>
      <w:r>
        <w:t>Give the system its exact state and its equations, and the next state is determined.</w:t>
      </w:r>
    </w:p>
    <w:p>
      <w:r>
        <w:t>The difficulty is that microscopic uncertainties in the state can grow exponentially.</w:t>
      </w:r>
    </w:p>
    <w:p>
      <w:r>
        <w:t>Chaos therefore sits in an uncomfortable middle ground.</w:t>
      </w:r>
    </w:p>
    <w:p>
      <w:r>
        <w:t>Not randomness.</w:t>
      </w:r>
    </w:p>
    <w:p>
      <w:r>
        <w:t>Not practical predictability.</w:t>
      </w:r>
    </w:p>
    <w:p>
      <w:r>
        <w:t>Something in between.</w:t>
      </w:r>
    </w:p>
    <w:p>
      <w:pPr>
        <w:pStyle w:val="Heading2"/>
      </w:pPr>
      <w:r>
        <w:t>The Pendulum Misbehaves</w:t>
      </w:r>
    </w:p>
    <w:p>
      <w:r>
        <w:t>Take a simple pendulum.</w:t>
      </w:r>
    </w:p>
    <w:p>
      <w:r>
        <w:t>Small swings are beautifully predictable.</w:t>
      </w:r>
    </w:p>
    <w:p>
      <w:r>
        <w:t>But drive a pendulum strongly, especially with periodic forcing, and the motion can become chaotic.</w:t>
      </w:r>
    </w:p>
    <w:p>
      <w:r>
        <w:t>The same physical object.</w:t>
      </w:r>
    </w:p>
    <w:p>
      <w:r>
        <w:t>The same basic laws.</w:t>
      </w:r>
    </w:p>
    <w:p>
      <w:r>
        <w:t>Very different behavior.</w:t>
      </w:r>
    </w:p>
    <w:p>
      <w:r>
        <w:t>That is one of chaos theory's great lessons:</w:t>
      </w:r>
    </w:p>
    <w:p>
      <w:r>
        <w:t>complex behavior does not require complicated laws.</w:t>
      </w:r>
    </w:p>
    <w:p>
      <w:r>
        <w:t>Sometimes all you need is a simple equation repeated relentlessly.</w:t>
      </w:r>
    </w:p>
    <w:p>
      <w:pPr>
        <w:pStyle w:val="Heading2"/>
      </w:pPr>
      <w:r>
        <w:t>The Double Pendulum</w:t>
      </w:r>
    </w:p>
    <w:p>
      <w:r>
        <w:t>Now hang one pendulum from another.</w:t>
      </w:r>
    </w:p>
    <w:p>
      <w:r>
        <w:t>The first swings.</w:t>
      </w:r>
    </w:p>
    <w:p>
      <w:r>
        <w:t>The second swings from the first.</w:t>
      </w:r>
    </w:p>
    <w:p>
      <w:r>
        <w:t>The system starts innocently enough.</w:t>
      </w:r>
    </w:p>
    <w:p>
      <w:r>
        <w:t>Then the motion becomes spectacular.</w:t>
      </w:r>
    </w:p>
    <w:p>
      <w:r>
        <w:t>Two nearly identical double pendulums can follow similar paths for a while and then suddenly diverge.</w:t>
      </w:r>
    </w:p>
    <w:p>
      <w:r>
        <w:t>One arm flips left.</w:t>
      </w:r>
    </w:p>
    <w:p>
      <w:r>
        <w:t>The other flips right.</w:t>
      </w:r>
    </w:p>
    <w:p>
      <w:r>
        <w:t>The system has not become random.</w:t>
      </w:r>
    </w:p>
    <w:p>
      <w:r>
        <w:t>It has become sensitive.</w:t>
      </w:r>
    </w:p>
    <w:p>
      <w:pPr>
        <w:pStyle w:val="Heading2"/>
      </w:pPr>
      <w:r>
        <w:t>Fractals: Chaos Leaves Fingerprints</w:t>
      </w:r>
    </w:p>
    <w:p>
      <w:r>
        <w:t>Chaos often produces strange geometry.</w:t>
      </w:r>
    </w:p>
    <w:p>
      <w:r>
        <w:t>Zoom in on some chaotic structures and patterns recur.</w:t>
      </w:r>
    </w:p>
    <w:p>
      <w:r>
        <w:t>Fractals.</w:t>
      </w:r>
    </w:p>
    <w:p>
      <w:r>
        <w:t>The famous Mandelbrot set is not itself a chaotic physical system in the simple sense, but it reveals how extraordinarily complicated structures can arise from compact mathematical rules.</w:t>
      </w:r>
    </w:p>
    <w:p>
      <w:r>
        <w:t>Nature contains fractal-like structures too.</w:t>
      </w:r>
    </w:p>
    <w:p>
      <w:r>
        <w:t>Clouds.</w:t>
      </w:r>
    </w:p>
    <w:p>
      <w:r>
        <w:t>Coastlines.</w:t>
      </w:r>
    </w:p>
    <w:p>
      <w:r>
        <w:t>Plants.</w:t>
      </w:r>
    </w:p>
    <w:p>
      <w:r>
        <w:t>Some turbulent flows.</w:t>
      </w:r>
    </w:p>
    <w:p>
      <w:r>
        <w:t>The universe is apparently quite happy to manufacture complexity without hiring a complexity department.</w:t>
      </w:r>
    </w:p>
    <w:p>
      <w:pPr>
        <w:pStyle w:val="Heading2"/>
      </w:pPr>
      <w:r>
        <w:t>The Entropy Connection</w:t>
      </w:r>
    </w:p>
    <w:p>
      <w:r>
        <w:t>Chaos also helps us understand why macroscopic systems can become effectively irreversible.</w:t>
      </w:r>
    </w:p>
    <w:p>
      <w:r>
        <w:t>Microscopic laws may be reversible.</w:t>
      </w:r>
    </w:p>
    <w:p>
      <w:r>
        <w:t>But tiny differences in microscopic states can spread through a huge system.</w:t>
      </w:r>
    </w:p>
    <w:p>
      <w:r>
        <w:t>Information about the exact initial arrangement becomes practically inaccessible.</w:t>
      </w:r>
    </w:p>
    <w:p>
      <w:r>
        <w:t>The system appears to forget.</w:t>
      </w:r>
    </w:p>
    <w:p>
      <w:r>
        <w:t>This connects chaos with statistical mechanics and entropy.</w:t>
      </w:r>
    </w:p>
    <w:p>
      <w:r>
        <w:t>The arrow of time is not simply about particles moving one way.</w:t>
      </w:r>
    </w:p>
    <w:p>
      <w:r>
        <w:t>It is also about information becoming hopelessly dispersed.</w:t>
      </w:r>
    </w:p>
    <w:p>
      <w:pPr>
        <w:pStyle w:val="Heading2"/>
      </w:pPr>
      <w:r>
        <w:t>Does Chaos Destroy Determinism?</w:t>
      </w:r>
    </w:p>
    <w:p>
      <w:r>
        <w:t>No.</w:t>
      </w:r>
    </w:p>
    <w:p>
      <w:r>
        <w:t>This is where the philosophical shock occurs.</w:t>
      </w:r>
    </w:p>
    <w:p>
      <w:r>
        <w:t>A chaotic system can be completely deterministic.</w:t>
      </w:r>
    </w:p>
    <w:p>
      <w:r>
        <w:t>There may be no dice.</w:t>
      </w:r>
    </w:p>
    <w:p>
      <w:r>
        <w:t>No quantum randomness.</w:t>
      </w:r>
    </w:p>
    <w:p>
      <w:r>
        <w:t>No supernatural intervention.</w:t>
      </w:r>
    </w:p>
    <w:p>
      <w:r>
        <w:t>Just equations.</w:t>
      </w:r>
    </w:p>
    <w:p>
      <w:r>
        <w:t>Yet an observer with finite measurement precision cannot predict the detailed future indefinitely.</w:t>
      </w:r>
    </w:p>
    <w:p>
      <w:r>
        <w:t>Determinism survives.</w:t>
      </w:r>
    </w:p>
    <w:p>
      <w:r>
        <w:t>Prediction does not.</w:t>
      </w:r>
    </w:p>
    <w:p>
      <w:r>
        <w:t>That distinction is one of the most important lessons chaos theory gave physics.</w:t>
      </w:r>
    </w:p>
    <w:p>
      <w:pPr>
        <w:pStyle w:val="Heading2"/>
      </w:pPr>
      <w:r>
        <w:t>The Universe Does Not Owe Us a Forecast</w:t>
      </w:r>
    </w:p>
    <w:p>
      <w:r>
        <w:t>Imagine an omniscient calculator that knew the exact laws.</w:t>
      </w:r>
    </w:p>
    <w:p>
      <w:r>
        <w:t>Would it know the future?</w:t>
      </w:r>
    </w:p>
    <w:p>
      <w:r>
        <w:t>If it also knew the exact state with infinite precision, classical deterministic equations might allow that in an idealized system.</w:t>
      </w:r>
    </w:p>
    <w:p>
      <w:r>
        <w:t>But real physical systems contain quantum effects, measurement limits and enormous complexity.</w:t>
      </w:r>
    </w:p>
    <w:p>
      <w:r>
        <w:t>And for chaotic systems, tiny uncertainties can become macroscopic.</w:t>
      </w:r>
    </w:p>
    <w:p>
      <w:r>
        <w:t>So even before quantum mechanics enters the story, nature can make detailed prediction extraordinarily fragile.</w:t>
      </w:r>
    </w:p>
    <w:p>
      <w:pPr>
        <w:pStyle w:val="Heading2"/>
      </w:pPr>
      <w:r>
        <w:t>The Butterfly Gets Its Apology</w:t>
      </w:r>
    </w:p>
    <w:p>
      <w:r>
        <w:t>We can now rescue the butterfly.</w:t>
      </w:r>
    </w:p>
    <w:p>
      <w:r>
        <w:t>Its wingbeat does not automatically create a hurricane.</w:t>
      </w:r>
    </w:p>
    <w:p>
      <w:r>
        <w:t>The point is that atmospheric dynamics can amplify tiny differences.</w:t>
      </w:r>
    </w:p>
    <w:p>
      <w:r>
        <w:t>The butterfly is one possible tiny disturbance among countless others.</w:t>
      </w:r>
    </w:p>
    <w:p>
      <w:r>
        <w:t>The metaphor is about sensitivity, not magical causation.</w:t>
      </w:r>
    </w:p>
    <w:p>
      <w:r>
        <w:t>The butterfly was therefore innocent.</w:t>
      </w:r>
    </w:p>
    <w:p>
      <w:r>
        <w:t>Mostly.</w:t>
      </w:r>
    </w:p>
    <w:p>
      <w:r>
        <w:t>It has simply been very good for public relations.</w:t>
      </w:r>
    </w:p>
    <w:p>
      <w:pPr>
        <w:pStyle w:val="Heading2"/>
      </w:pPr>
      <w:r>
        <w:t>Why Chaos Matters</w:t>
      </w:r>
    </w:p>
    <w:p>
      <w:r>
        <w:t>Chaos appears in celestial mechanics, fluids, weather, biology, electrical circuits, chemical reactions and many other nonlinear systems.</w:t>
      </w:r>
    </w:p>
    <w:p>
      <w:r>
        <w:t>It changes how we think about prediction.</w:t>
      </w:r>
    </w:p>
    <w:p>
      <w:r>
        <w:t>It also changes how we think about complexity.</w:t>
      </w:r>
    </w:p>
    <w:p>
      <w:r>
        <w:t>We do not necessarily need new fundamental laws to explain every complicated pattern.</w:t>
      </w:r>
    </w:p>
    <w:p>
      <w:r>
        <w:t>Sometimes the known laws, operating in a nonlinear system, are enough.</w:t>
      </w:r>
    </w:p>
    <w:p>
      <w:pPr>
        <w:pStyle w:val="Heading2"/>
      </w:pPr>
      <w:r>
        <w:t>The Deep Surprise</w:t>
      </w:r>
    </w:p>
    <w:p>
      <w:r>
        <w:t>Here is the part worth remembering.</w:t>
      </w:r>
    </w:p>
    <w:p>
      <w:r>
        <w:t>The universe can be governed by simple equations.</w:t>
      </w:r>
    </w:p>
    <w:p>
      <w:r>
        <w:t>Those equations can be exact.</w:t>
      </w:r>
    </w:p>
    <w:p>
      <w:r>
        <w:t>The system can be deterministic.</w:t>
      </w:r>
    </w:p>
    <w:p>
      <w:r>
        <w:t>And yet its long-term detailed behavior can be practically unpredictable.</w:t>
      </w:r>
    </w:p>
    <w:p>
      <w:r>
        <w:t>That is not a failure of physics.</w:t>
      </w:r>
    </w:p>
    <w:p>
      <w:r>
        <w:t>It is a discovery about what physics means by explanation.</w:t>
      </w:r>
    </w:p>
    <w:p>
      <w:r>
        <w:t>Understanding the law is not always the same as knowing the outcome.</w:t>
      </w:r>
    </w:p>
    <w:p>
      <w:pPr>
        <w:pStyle w:val="Heading2"/>
      </w:pPr>
      <w:r>
        <w:t>The Punchline</w:t>
      </w:r>
    </w:p>
    <w:p>
      <w:r>
        <w:t>Newton gave us a universe that looked like a clock.</w:t>
      </w:r>
    </w:p>
    <w:p>
      <w:r>
        <w:t>Chaos theory looked at the clock and asked:</w:t>
      </w:r>
    </w:p>
    <w:p>
      <w:r>
        <w:t>“What happens if the gears are coupled?”</w:t>
      </w:r>
    </w:p>
    <w:p>
      <w:r>
        <w:t>The answer was astonishing.</w:t>
      </w:r>
    </w:p>
    <w:p>
      <w:r>
        <w:t>The clock can obey exact rules and still become impossible to forecast in detail.</w:t>
      </w:r>
    </w:p>
    <w:p>
      <w:r>
        <w:t>So perhaps the universe is deterministic.</w:t>
      </w:r>
    </w:p>
    <w:p>
      <w:r>
        <w:t>Perhaps it is not.</w:t>
      </w:r>
    </w:p>
    <w:p>
      <w:r>
        <w:t>But either way, it has learned an important trick:</w:t>
      </w:r>
    </w:p>
    <w:p>
      <w:r>
        <w:t>it can hide enormous complexity inside very simple laws.</w:t>
      </w:r>
    </w:p>
    <w:p>
      <w:r>
        <w:t>And somewhere, a butterfly is still being blamed for the weather.</w:t>
      </w:r>
    </w:p>
    <w:p>
      <w:r>
        <w:t>It would probably like a lawyer.</w:t>
      </w:r>
    </w:p>
    <w:p>
      <w:pPr>
        <w:jc w:val="right"/>
      </w:pPr>
      <w:hyperlink w:anchor="contents" w:history="1">
        <w:r>
          <w:rPr>
            <w:color w:val="1F4E79"/>
            <w:u w:val="single"/>
          </w:rPr>
          <w:t>↑ Back to Contents</w:t>
        </w:r>
      </w:hyperlink>
    </w:p>
    <w:p>
      <w:r>
        <w:br w:type="page"/>
      </w:r>
    </w:p>
    <w:p>
      <w:bookmarkStart w:id="21" w:name="ch-19"/>
      <w:pPr>
        <w:pStyle w:val="Heading1"/>
      </w:pPr>
      <w:bookmarkEnd w:id="21"/>
      <w:r>
        <w:t>Chapter 19 — The Vacuum and the Limits of Nature — Empty Space, Information and the Universe's Rules</w:t>
      </w:r>
    </w:p>
    <w:p>
      <w:pPr>
        <w:jc w:val="center"/>
      </w:pPr>
      <w:r>
        <w:drawing>
          <wp:inline xmlns:a="http://schemas.openxmlformats.org/drawingml/2006/main" xmlns:pic="http://schemas.openxmlformats.org/drawingml/2006/picture">
            <wp:extent cx="4892040" cy="2180148"/>
            <wp:docPr id="19" name="Picture 19"/>
            <wp:cNvGraphicFramePr>
              <a:graphicFrameLocks noChangeAspect="1"/>
            </wp:cNvGraphicFramePr>
            <a:graphic>
              <a:graphicData uri="http://schemas.openxmlformats.org/drawingml/2006/picture">
                <pic:pic>
                  <pic:nvPicPr>
                    <pic:cNvPr id="0" name="ch19.png"/>
                    <pic:cNvPicPr/>
                  </pic:nvPicPr>
                  <pic:blipFill>
                    <a:blip r:embed="rId27"/>
                    <a:stretch>
                      <a:fillRect/>
                    </a:stretch>
                  </pic:blipFill>
                  <pic:spPr>
                    <a:xfrm>
                      <a:off x="0" y="0"/>
                      <a:ext cx="4892040" cy="2180148"/>
                    </a:xfrm>
                    <a:prstGeom prst="rect"/>
                  </pic:spPr>
                </pic:pic>
              </a:graphicData>
            </a:graphic>
          </wp:inline>
        </w:drawing>
      </w:r>
    </w:p>
    <w:p>
      <w:pPr>
        <w:jc w:val="center"/>
      </w:pPr>
      <w:r>
        <w:rPr>
          <w:i/>
          <w:sz w:val="16"/>
        </w:rPr>
        <w:t>Chapter illustration</w:t>
      </w:r>
    </w:p>
    <w:p>
      <w:pPr>
        <w:pStyle w:val="Heading2"/>
      </w:pPr>
      <w:r>
        <w:t>Remove Everything</w:t>
      </w:r>
    </w:p>
    <w:p>
      <w:r>
        <w:t>Take a box. Remove air, dust, atoms and photons. What remains? Space. You might call it nothing. Quantum field theory strongly objects.</w:t>
      </w:r>
    </w:p>
    <w:p>
      <w:pPr>
        <w:pStyle w:val="Heading2"/>
      </w:pPr>
      <w:r>
        <w:t>Fields Are Still There</w:t>
      </w:r>
    </w:p>
    <w:p>
      <w:r>
        <w:t>Quantum fields exist throughout spacetime. The vacuum is their lowest-energy state, not classical nothingness. Quantum vacuum effects can have measurable consequences.</w:t>
      </w:r>
    </w:p>
    <w:p>
      <w:pPr>
        <w:pStyle w:val="Heading2"/>
      </w:pPr>
      <w:r>
        <w:t>The Vacuum Energy Problem</w:t>
      </w:r>
    </w:p>
    <w:p>
      <w:r>
        <w:t>Quantum field theory allows vacuum energy. Gravity should respond to energy. Yet the observed cosmological constant is extraordinarily small compared with naïve theoretical estimates. This is the cosmological constant problem.</w:t>
      </w:r>
    </w:p>
    <w:p>
      <w:pPr>
        <w:pStyle w:val="Heading2"/>
      </w:pPr>
      <w:r>
        <w:t>Dark Energy Walks In</w:t>
      </w:r>
    </w:p>
    <w:p>
      <w:r>
        <w:t>The universe's expansion is accelerating. The simplest description uses a cosmological constant, but we do not know the fundamental nature of dark energy.</w:t>
      </w:r>
    </w:p>
    <w:p>
      <w:pPr>
        <w:pStyle w:val="Heading2"/>
      </w:pPr>
      <w:r>
        <w:t>The Punchline</w:t>
      </w:r>
    </w:p>
    <w:p>
      <w:r>
        <w:t>For centuries empty space meant nothing. Modern physics says fields, quantum structure and perhaps cosmological energy. The universe has somehow made nothing into one of its biggest mysteries.</w:t>
      </w:r>
    </w:p>
    <w:p>
      <w:pPr>
        <w:pStyle w:val="Heading2"/>
      </w:pPr>
      <w:r>
        <w:t>The Universe Has Rules</w:t>
      </w:r>
    </w:p>
    <w:p>
      <w:r>
        <w:t>There is a peculiar habit in physics.</w:t>
      </w:r>
    </w:p>
    <w:p>
      <w:r>
        <w:t>We keep asking:</w:t>
      </w:r>
    </w:p>
    <w:p>
      <w:r>
        <w:t>How fast can it go?</w:t>
      </w:r>
    </w:p>
    <w:p>
      <w:r>
        <w:t>How small can it get?</w:t>
      </w:r>
    </w:p>
    <w:p>
      <w:r>
        <w:t>How much energy can we pack into something?</w:t>
      </w:r>
    </w:p>
    <w:p>
      <w:r>
        <w:t>How much information can a physical system contain?</w:t>
      </w:r>
    </w:p>
    <w:p>
      <w:r>
        <w:t>These sound like engineering questions.</w:t>
      </w:r>
    </w:p>
    <w:p>
      <w:r>
        <w:t>But physics keeps answering with something much more interesting:</w:t>
      </w:r>
    </w:p>
    <w:p>
      <w:r>
        <w:t>There are limits built into nature itself.</w:t>
      </w:r>
    </w:p>
    <w:p>
      <w:pPr>
        <w:pStyle w:val="Heading2"/>
      </w:pPr>
      <w:r>
        <w:t>The Most Famous Limit</w:t>
      </w:r>
    </w:p>
    <w:p>
      <w:r>
        <w:t>Start with the obvious one.</w:t>
      </w:r>
    </w:p>
    <w:p>
      <w:r>
        <w:t>The speed of light.</w:t>
      </w:r>
    </w:p>
    <w:p>
      <w:r>
        <w:t>Nothing with rest mass can be accelerated through c.</w:t>
      </w:r>
    </w:p>
    <w:p>
      <w:r>
        <w:t>This is not because our engines are inadequate.</w:t>
      </w:r>
    </w:p>
    <w:p>
      <w:r>
        <w:t>It is not because the universe has a particularly annoying speed camera.</w:t>
      </w:r>
    </w:p>
    <w:p>
      <w:r>
        <w:t>The speed c is part of the causal structure of spacetime.</w:t>
      </w:r>
    </w:p>
    <w:p>
      <w:r>
        <w:t>As a massive object approaches c, the energy required to accelerate it further rises dramatically. Reaching c would require an unbounded amount of energy in special relativity.</w:t>
      </w:r>
    </w:p>
    <w:p>
      <w:r>
        <w:t>The limit belongs to the geometry.</w:t>
      </w:r>
    </w:p>
    <w:p>
      <w:pPr>
        <w:pStyle w:val="Heading2"/>
      </w:pPr>
      <w:r>
        <w:t>But c Is More Than a Speed</w:t>
      </w:r>
    </w:p>
    <w:p>
      <w:r>
        <w:t>Calling c “the speed of light” is convenient.</w:t>
      </w:r>
    </w:p>
    <w:p>
      <w:r>
        <w:t>Calling it the invariant speed is deeper.</w:t>
      </w:r>
    </w:p>
    <w:p>
      <w:r>
        <w:t>Light travels at c in vacuum because electromagnetic waves obey the relativistic structure of spacetime.</w:t>
      </w:r>
    </w:p>
    <w:p>
      <w:r>
        <w:t>But c also determines how space and time fit together.</w:t>
      </w:r>
    </w:p>
    <w:p>
      <w:r>
        <w:t>It appears in the Lorentz transformations.</w:t>
      </w:r>
    </w:p>
    <w:p>
      <w:r>
        <w:t>It determines causal cones.</w:t>
      </w:r>
    </w:p>
    <w:p>
      <w:r>
        <w:t>It connects mass and energy through E = mc².</w:t>
      </w:r>
    </w:p>
    <w:p>
      <w:r>
        <w:t>It is less like the top speed of a particular object and more like a conversion factor built into reality.</w:t>
      </w:r>
    </w:p>
    <w:p>
      <w:pPr>
        <w:pStyle w:val="Heading2"/>
      </w:pPr>
      <w:r>
        <w:t>The Quantum Limit on Action</w:t>
      </w:r>
    </w:p>
    <w:p>
      <w:r>
        <w:t>Quantum mechanics gives us another fundamental constant:</w:t>
      </w:r>
    </w:p>
    <w:p>
      <w:r>
        <w:t>ħ, the reduced Planck constant.</w:t>
      </w:r>
    </w:p>
    <w:p>
      <w:r>
        <w:t>It sets the scale of quantum action.</w:t>
      </w:r>
    </w:p>
    <w:p>
      <w:r>
        <w:t>Classical physics can often treat action as continuously variable.</w:t>
      </w:r>
    </w:p>
    <w:p>
      <w:r>
        <w:t>Quantum mechanics introduces a characteristic scale at which the discreteness of quantum effects becomes unavoidable.</w:t>
      </w:r>
    </w:p>
    <w:p>
      <w:r>
        <w:t>This does not mean every physical action literally comes in chunks of ħ.</w:t>
      </w:r>
    </w:p>
    <w:p>
      <w:r>
        <w:t>It means ħ tells us when classical intuition stops being adequate.</w:t>
      </w:r>
    </w:p>
    <w:p>
      <w:pPr>
        <w:pStyle w:val="Heading2"/>
      </w:pPr>
      <w:r>
        <w:t>Build a Length From Three Constants</w:t>
      </w:r>
    </w:p>
    <w:p>
      <w:r>
        <w:t>Now combine three constants:</w:t>
      </w:r>
    </w:p>
    <w:p>
      <w:r>
        <w:t>c — the invariant speed.</w:t>
      </w:r>
    </w:p>
    <w:p>
      <w:r>
        <w:t>G — Newton's gravitational constant.</w:t>
      </w:r>
    </w:p>
    <w:p>
      <w:r>
        <w:t>ħ — the quantum of action.</w:t>
      </w:r>
    </w:p>
    <w:p>
      <w:r>
        <w:t>Dimensional analysis lets us construct natural scales from them.</w:t>
      </w:r>
    </w:p>
    <w:p>
      <w:r>
        <w:t>The result includes the Planck length, approximately 1.6 × 10⁻³⁵ metres.</w:t>
      </w:r>
    </w:p>
    <w:p>
      <w:r>
        <w:t>That number is absurdly small.</w:t>
      </w:r>
    </w:p>
    <w:p>
      <w:r>
        <w:t>It is not the size of a known particle.</w:t>
      </w:r>
    </w:p>
    <w:p>
      <w:r>
        <w:t>It is a warning sign.</w:t>
      </w:r>
    </w:p>
    <w:p>
      <w:r>
        <w:t>At scales around the Planck length, quantum mechanics and gravity are both expected to matter strongly.</w:t>
      </w:r>
    </w:p>
    <w:p>
      <w:r>
        <w:t>Our existing theories are no longer expected to tell the whole story.</w:t>
      </w:r>
    </w:p>
    <w:p>
      <w:pPr>
        <w:pStyle w:val="Heading2"/>
      </w:pPr>
      <w:r>
        <w:t>The Planck Time</w:t>
      </w:r>
    </w:p>
    <w:p>
      <w:r>
        <w:t>The same constants produce a natural time scale:</w:t>
      </w:r>
    </w:p>
    <w:p>
      <w:r>
        <w:t>the Planck time, roughly 5.4 × 10⁻⁴⁴ seconds.</w:t>
      </w:r>
    </w:p>
    <w:p>
      <w:r>
        <w:t>Again, this does not prove that time is made of Planck-sized ticks.</w:t>
      </w:r>
    </w:p>
    <w:p>
      <w:r>
        <w:t>It tells us that if we push our present theories toward sufficiently extreme conditions, this is the scale at which quantum gravity becomes unavoidable.</w:t>
      </w:r>
    </w:p>
    <w:p>
      <w:r>
        <w:t>Nature has not handed us a stopwatch that clicks every Planck time.</w:t>
      </w:r>
    </w:p>
    <w:p>
      <w:r>
        <w:t>We should resist the temptation to invent one.</w:t>
      </w:r>
    </w:p>
    <w:p>
      <w:pPr>
        <w:pStyle w:val="Heading2"/>
      </w:pPr>
      <w:r>
        <w:t>Can Space Be Smaller Than That?</w:t>
      </w:r>
    </w:p>
    <w:p>
      <w:r>
        <w:t>This is where things become speculative.</w:t>
      </w:r>
    </w:p>
    <w:p>
      <w:r>
        <w:t>Some approaches to quantum gravity suggest that the Planck scale may represent a fundamental limit to how sharply spacetime can be defined.</w:t>
      </w:r>
    </w:p>
    <w:p>
      <w:r>
        <w:t>Other approaches do not necessarily interpret it that way.</w:t>
      </w:r>
    </w:p>
    <w:p>
      <w:r>
        <w:t>The safe statement is:</w:t>
      </w:r>
    </w:p>
    <w:p>
      <w:r>
        <w:t>the Planck scale is where our current theories are expected to need replacement or unification.</w:t>
      </w:r>
    </w:p>
    <w:p>
      <w:r>
        <w:t>That is already astonishing enough.</w:t>
      </w:r>
    </w:p>
    <w:p>
      <w:r>
        <w:t>We do not need to turn a warning label into a confirmed fact.</w:t>
      </w:r>
    </w:p>
    <w:p>
      <w:pPr>
        <w:pStyle w:val="Heading2"/>
      </w:pPr>
      <w:r>
        <w:t>The Universe Has a Gravitational Limit Too</w:t>
      </w:r>
    </w:p>
    <w:p>
      <w:r>
        <w:t>Gravity introduces another kind of constraint.</w:t>
      </w:r>
    </w:p>
    <w:p>
      <w:r>
        <w:t>Pack enough energy into a small enough region and gravity becomes overwhelmingly strong.</w:t>
      </w:r>
    </w:p>
    <w:p>
      <w:r>
        <w:t>Eventually, you can form a black hole.</w:t>
      </w:r>
    </w:p>
    <w:p>
      <w:r>
        <w:t>The important lesson is not simply that black holes exist.</w:t>
      </w:r>
    </w:p>
    <w:p>
      <w:r>
        <w:t>It is that gravity can turn attempts to concentrate information or energy into a geometric object with an event horizon.</w:t>
      </w:r>
    </w:p>
    <w:p>
      <w:r>
        <w:t>You cannot keep squeezing forever without changing the nature of the system.</w:t>
      </w:r>
    </w:p>
    <w:p>
      <w:pPr>
        <w:pStyle w:val="Heading2"/>
      </w:pPr>
      <w:r>
        <w:t>Black Holes Put a Limit on Information</w:t>
      </w:r>
    </w:p>
    <w:p>
      <w:r>
        <w:t>Here physics gets truly strange.</w:t>
      </w:r>
    </w:p>
    <w:p>
      <w:r>
        <w:t>Black-hole thermodynamics tells us that black-hole entropy is proportional to the area of its horizon, not the volume inside it.</w:t>
      </w:r>
    </w:p>
    <w:p>
      <w:r>
        <w:t>That was one of the clues behind the holographic principle.</w:t>
      </w:r>
    </w:p>
    <w:p>
      <w:r>
        <w:t>A gravitational system seems to have an information capacity related to its boundary area.</w:t>
      </w:r>
    </w:p>
    <w:p>
      <w:r>
        <w:t>The universe has apparently installed a storage limit.</w:t>
      </w:r>
    </w:p>
    <w:p>
      <w:r>
        <w:t>And, in classic physics fashion, the storage medium is a black hole.</w:t>
      </w:r>
    </w:p>
    <w:p>
      <w:pPr>
        <w:pStyle w:val="Heading2"/>
      </w:pPr>
      <w:r>
        <w:t>A Maximum Force?</w:t>
      </w:r>
    </w:p>
    <w:p>
      <w:r>
        <w:t>There is also a provocative line of thought involving a natural gravitational force scale of order c⁴/G.</w:t>
      </w:r>
    </w:p>
    <w:p>
      <w:r>
        <w:t>The exact interpretation and status of such a “maximum force” depend on the formulation and on what assumptions are made.</w:t>
      </w:r>
    </w:p>
    <w:p>
      <w:r>
        <w:t>So this is not in the same experimental category as the invariant speed c.</w:t>
      </w:r>
    </w:p>
    <w:p>
      <w:r>
        <w:t>It is better treated as a clue about the scales at which gravity and relativity impose natural constraints.</w:t>
      </w:r>
    </w:p>
    <w:p>
      <w:r>
        <w:t>This distinction matters.</w:t>
      </w:r>
    </w:p>
    <w:p>
      <w:r>
        <w:t>Not every elegant dimensional combination is automatically a law of nature.</w:t>
      </w:r>
    </w:p>
    <w:p>
      <w:pPr>
        <w:pStyle w:val="Heading2"/>
      </w:pPr>
      <w:r>
        <w:t>Thermodynamics Says: Not So Fast</w:t>
      </w:r>
    </w:p>
    <w:p>
      <w:r>
        <w:t>The second law of thermodynamics gives us another kind of limit.</w:t>
      </w:r>
    </w:p>
    <w:p>
      <w:r>
        <w:t>Entropy tends to increase for an isolated macroscopic system.</w:t>
      </w:r>
    </w:p>
    <w:p>
      <w:r>
        <w:t>You can reverse individual microscopic equations.</w:t>
      </w:r>
    </w:p>
    <w:p>
      <w:r>
        <w:t>But you cannot casually reverse a scrambled egg.</w:t>
      </w:r>
    </w:p>
    <w:p>
      <w:r>
        <w:t>The number of possible microscopic arrangements corresponding to a macroscopic state matters.</w:t>
      </w:r>
    </w:p>
    <w:p>
      <w:r>
        <w:t>Thermodynamics therefore limits what macroscopic processes can accomplish spontaneously.</w:t>
      </w:r>
    </w:p>
    <w:p>
      <w:pPr>
        <w:pStyle w:val="Heading2"/>
      </w:pPr>
      <w:r>
        <w:t>Information Has a Physical Price</w:t>
      </w:r>
    </w:p>
    <w:p>
      <w:r>
        <w:t>Information sounds abstract.</w:t>
      </w:r>
    </w:p>
    <w:p>
      <w:r>
        <w:t>Physics does not let it remain abstract for long.</w:t>
      </w:r>
    </w:p>
    <w:p>
      <w:r>
        <w:t>Erasing information has thermodynamic consequences.</w:t>
      </w:r>
    </w:p>
    <w:p>
      <w:r>
        <w:t>Quantum information has physical states.</w:t>
      </w:r>
    </w:p>
    <w:p>
      <w:r>
        <w:t>Black holes have entropy.</w:t>
      </w:r>
    </w:p>
    <w:p>
      <w:r>
        <w:t>Computers require energy and produce heat.</w:t>
      </w:r>
    </w:p>
    <w:p>
      <w:r>
        <w:t>The boundary between information and physics has become one of the most fascinating areas of modern science.</w:t>
      </w:r>
    </w:p>
    <w:p>
      <w:r>
        <w:t>The bit, it turns out, is not weightless philosophy.</w:t>
      </w:r>
    </w:p>
    <w:p>
      <w:r>
        <w:t>It lives in matter.</w:t>
      </w:r>
    </w:p>
    <w:p>
      <w:pPr>
        <w:pStyle w:val="Heading2"/>
      </w:pPr>
      <w:r>
        <w:t>The Holographic Surprise</w:t>
      </w:r>
    </w:p>
    <w:p>
      <w:r>
        <w:t>If black-hole entropy scales with area, perhaps the amount of information in a region of space is fundamentally constrained by its boundary.</w:t>
      </w:r>
    </w:p>
    <w:p>
      <w:r>
        <w:t>This inspired the holographic principle.</w:t>
      </w:r>
    </w:p>
    <w:p>
      <w:r>
        <w:t>In certain well-defined theoretical settings, such as the AdS/CFT correspondence, a gravitational theory in a higher-dimensional spacetime can be related to a quantum theory living on a lower-dimensional boundary.</w:t>
      </w:r>
    </w:p>
    <w:p>
      <w:r>
        <w:t>That is a powerful result.</w:t>
      </w:r>
    </w:p>
    <w:p>
      <w:r>
        <w:t>But it does not mean we have experimentally proved that our everyday universe is literally a hologram.</w:t>
      </w:r>
    </w:p>
    <w:p>
      <w:r>
        <w:t>Again:</w:t>
      </w:r>
    </w:p>
    <w:p>
      <w:r>
        <w:t>beautiful clue, not permission to overstate it.</w:t>
      </w:r>
    </w:p>
    <w:p>
      <w:pPr>
        <w:pStyle w:val="Heading2"/>
      </w:pPr>
      <w:r>
        <w:t>The Smallest Scale and the Biggest Question</w:t>
      </w:r>
    </w:p>
    <w:p>
      <w:r>
        <w:t>At one end we have the Planck length.</w:t>
      </w:r>
    </w:p>
    <w:p>
      <w:r>
        <w:t>At the other, the observable universe.</w:t>
      </w:r>
    </w:p>
    <w:p>
      <w:r>
        <w:t>Between them lies roughly everything we can currently observe.</w:t>
      </w:r>
    </w:p>
    <w:p>
      <w:r>
        <w:t>Physics has learned astonishingly much across that range.</w:t>
      </w:r>
    </w:p>
    <w:p>
      <w:r>
        <w:t>But the extremes are where the theories begin to complain.</w:t>
      </w:r>
    </w:p>
    <w:p>
      <w:r>
        <w:t>Quantum mechanics works extraordinarily well.</w:t>
      </w:r>
    </w:p>
    <w:p>
      <w:r>
        <w:t>General relativity works extraordinarily well.</w:t>
      </w:r>
    </w:p>
    <w:p>
      <w:r>
        <w:t>Yet at the Planck scale, we need a theory in which both are true at once.</w:t>
      </w:r>
    </w:p>
    <w:p>
      <w:r>
        <w:t>That missing theory is one of the great problems of physics.</w:t>
      </w:r>
    </w:p>
    <w:p>
      <w:pPr>
        <w:pStyle w:val="Heading2"/>
      </w:pPr>
      <w:r>
        <w:t>Limits Are Clues, Not Walls</w:t>
      </w:r>
    </w:p>
    <w:p>
      <w:r>
        <w:t>A limit in physics is not necessarily a brick wall.</w:t>
      </w:r>
    </w:p>
    <w:p>
      <w:r>
        <w:t>The speed c does not mean nothing interesting can happen near it.</w:t>
      </w:r>
    </w:p>
    <w:p>
      <w:r>
        <w:t>The Planck length does not necessarily mean space has pixels.</w:t>
      </w:r>
    </w:p>
    <w:p>
      <w:r>
        <w:t>The entropy bound does not mean the universe has a literal hard drive.</w:t>
      </w:r>
    </w:p>
    <w:p>
      <w:r>
        <w:t>The point is subtler.</w:t>
      </w:r>
    </w:p>
    <w:p>
      <w:r>
        <w:t>When a theory produces a natural invariant scale, it tells us something about the architecture of the theory—and possibly about the deeper theory that replaces it.</w:t>
      </w:r>
    </w:p>
    <w:p>
      <w:pPr>
        <w:pStyle w:val="Heading2"/>
      </w:pPr>
      <w:r>
        <w:t>A Dangerous Habit: Turning Numbers Into Myths</w:t>
      </w:r>
    </w:p>
    <w:p>
      <w:r>
        <w:t>Physics produces famous numbers.</w:t>
      </w:r>
    </w:p>
    <w:p>
      <w:r>
        <w:t>c.</w:t>
      </w:r>
    </w:p>
    <w:p>
      <w:r>
        <w:t>ħ.</w:t>
      </w:r>
    </w:p>
    <w:p>
      <w:r>
        <w:t>G.</w:t>
      </w:r>
    </w:p>
    <w:p>
      <w:r>
        <w:t>The Planck length.</w:t>
      </w:r>
    </w:p>
    <w:p>
      <w:r>
        <w:t>The Planck time.</w:t>
      </w:r>
    </w:p>
    <w:p>
      <w:r>
        <w:t>The Hubble scale.</w:t>
      </w:r>
    </w:p>
    <w:p>
      <w:r>
        <w:t>People then turn them into slogans.</w:t>
      </w:r>
    </w:p>
    <w:p>
      <w:r>
        <w:t>That is useful until it isn't.</w:t>
      </w:r>
    </w:p>
    <w:p>
      <w:r>
        <w:t>A number becomes a myth when we forget what was actually derived, what was measured, and what remains conjectural.</w:t>
      </w:r>
    </w:p>
    <w:p>
      <w:r>
        <w:t>The cure is simple:</w:t>
      </w:r>
    </w:p>
    <w:p>
      <w:r>
        <w:t>always ask what the number means.</w:t>
      </w:r>
    </w:p>
    <w:p>
      <w:pPr>
        <w:pStyle w:val="Heading2"/>
      </w:pPr>
      <w:r>
        <w:t>What We Know, What We Suspect</w:t>
      </w:r>
    </w:p>
    <w:p>
      <w:r>
        <w:t>Here is the status check.</w:t>
      </w:r>
    </w:p>
    <w:p>
      <w:r>
        <w:t>ESTABLISHED: c is invariant in special relativity; quantum mechanics contains ħ; black holes exist; black-hole entropy follows the area law in the appropriate theoretical framework; thermodynamic entropy has enormous experimental support.</w:t>
      </w:r>
    </w:p>
    <w:p>
      <w:r>
        <w:t>STRONGLY MOTIVATED: quantum gravity should become important around the Planck scale.</w:t>
      </w:r>
    </w:p>
    <w:p>
      <w:r>
        <w:t>ACTIVE RESEARCH: holography, quantum gravity, microscopic interpretations of spacetime.</w:t>
      </w:r>
    </w:p>
    <w:p>
      <w:r>
        <w:t>SPECULATIVE: that the Planck length is literally the smallest possible length, or that every proposed “maximum force” is a universal fundamental law.</w:t>
      </w:r>
    </w:p>
    <w:p>
      <w:pPr>
        <w:pStyle w:val="Heading2"/>
      </w:pPr>
      <w:r>
        <w:t>The Deeper Pattern</w:t>
      </w:r>
    </w:p>
    <w:p>
      <w:r>
        <w:t>Look at what keeps happening.</w:t>
      </w:r>
    </w:p>
    <w:p>
      <w:r>
        <w:t>Relativity gives us a causal limit.</w:t>
      </w:r>
    </w:p>
    <w:p>
      <w:r>
        <w:t>Quantum theory gives us a quantum scale.</w:t>
      </w:r>
    </w:p>
    <w:p>
      <w:r>
        <w:t>Gravity gives us horizons.</w:t>
      </w:r>
    </w:p>
    <w:p>
      <w:r>
        <w:t>Thermodynamics gives us entropy.</w:t>
      </w:r>
    </w:p>
    <w:p>
      <w:r>
        <w:t>Black holes connect gravity, thermodynamics and information.</w:t>
      </w:r>
    </w:p>
    <w:p>
      <w:r>
        <w:t>The apparent limits begin to look less like unrelated restrictions and more like pieces of one deeper structure.</w:t>
      </w:r>
    </w:p>
    <w:p>
      <w:r>
        <w:t>That is one reason physicists take them so seriously.</w:t>
      </w:r>
    </w:p>
    <w:p>
      <w:pPr>
        <w:pStyle w:val="Heading2"/>
      </w:pPr>
      <w:r>
        <w:t>The Punchline</w:t>
      </w:r>
    </w:p>
    <w:p>
      <w:r>
        <w:t>We began by asking how fast something can go.</w:t>
      </w:r>
    </w:p>
    <w:p>
      <w:r>
        <w:t>Then we discovered that nature also cares about how sharply we can define things, how much information can fit into a region, how much entropy a system can contain, and how violently we can concentrate energy before gravity takes over.</w:t>
      </w:r>
    </w:p>
    <w:p>
      <w:r>
        <w:t>The universe is not an infinitely flexible playground.</w:t>
      </w:r>
    </w:p>
    <w:p>
      <w:r>
        <w:t>It has rules.</w:t>
      </w:r>
    </w:p>
    <w:p>
      <w:r>
        <w:t>Some we understand.</w:t>
      </w:r>
    </w:p>
    <w:p>
      <w:r>
        <w:t>Some we strongly suspect.</w:t>
      </w:r>
    </w:p>
    <w:p>
      <w:r>
        <w:t>Some we are still arguing about.</w:t>
      </w:r>
    </w:p>
    <w:p>
      <w:r>
        <w:t>And the most interesting limits may be telling us where the next revolution in physics is hiding.</w:t>
      </w:r>
    </w:p>
    <w:p>
      <w:r>
        <w:t>The universe does not merely tell us what can happen.</w:t>
      </w:r>
    </w:p>
    <w:p>
      <w:r>
        <w:t>Sometimes it tells us what cannot happen—and that may be the more important clue.</w:t>
      </w:r>
    </w:p>
    <w:p>
      <w:pPr>
        <w:jc w:val="right"/>
      </w:pPr>
      <w:hyperlink w:anchor="contents" w:history="1">
        <w:r>
          <w:rPr>
            <w:color w:val="1F4E79"/>
            <w:u w:val="single"/>
          </w:rPr>
          <w:t>↑ Back to Contents</w:t>
        </w:r>
      </w:hyperlink>
    </w:p>
    <w:p>
      <w:r>
        <w:br w:type="page"/>
      </w:r>
    </w:p>
    <w:p>
      <w:bookmarkStart w:id="22" w:name="ch-20"/>
      <w:pPr>
        <w:pStyle w:val="Heading1"/>
      </w:pPr>
      <w:bookmarkEnd w:id="22"/>
      <w:r>
        <w:t>Chapter 20 — Semiconductors — How We Taught Matter to Think</w:t>
      </w:r>
    </w:p>
    <w:p>
      <w:pPr>
        <w:jc w:val="center"/>
      </w:pPr>
      <w:r>
        <w:drawing>
          <wp:inline xmlns:a="http://schemas.openxmlformats.org/drawingml/2006/main" xmlns:pic="http://schemas.openxmlformats.org/drawingml/2006/picture">
            <wp:extent cx="4892040" cy="1420270"/>
            <wp:docPr id="20" name="Picture 20"/>
            <wp:cNvGraphicFramePr>
              <a:graphicFrameLocks noChangeAspect="1"/>
            </wp:cNvGraphicFramePr>
            <a:graphic>
              <a:graphicData uri="http://schemas.openxmlformats.org/drawingml/2006/picture">
                <pic:pic>
                  <pic:nvPicPr>
                    <pic:cNvPr id="0" name="ch20.png"/>
                    <pic:cNvPicPr/>
                  </pic:nvPicPr>
                  <pic:blipFill>
                    <a:blip r:embed="rId28"/>
                    <a:stretch>
                      <a:fillRect/>
                    </a:stretch>
                  </pic:blipFill>
                  <pic:spPr>
                    <a:xfrm>
                      <a:off x="0" y="0"/>
                      <a:ext cx="4892040" cy="1420270"/>
                    </a:xfrm>
                    <a:prstGeom prst="rect"/>
                  </pic:spPr>
                </pic:pic>
              </a:graphicData>
            </a:graphic>
          </wp:inline>
        </w:drawing>
      </w:r>
    </w:p>
    <w:p>
      <w:pPr>
        <w:jc w:val="center"/>
      </w:pPr>
      <w:r>
        <w:rPr>
          <w:i/>
          <w:sz w:val="16"/>
        </w:rPr>
        <w:t>Chapter illustration</w:t>
      </w:r>
    </w:p>
    <w:p>
      <w:pPr>
        <w:pStyle w:val="Heading2"/>
      </w:pPr>
      <w:r>
        <w:t>How We Taught Matter to Think</w:t>
      </w:r>
    </w:p>
    <w:p>
      <w:pPr>
        <w:pStyle w:val="Heading2"/>
      </w:pPr>
      <w:r>
        <w:t>The Material That Couldn't Make Up Its Mind</w:t>
      </w:r>
    </w:p>
    <w:p>
      <w:r>
        <w:t>Take copper.</w:t>
      </w:r>
    </w:p>
    <w:p>
      <w:r>
        <w:t>Electricity moves through it easily.</w:t>
      </w:r>
    </w:p>
    <w:p>
      <w:r>
        <w:t>Take glass.</w:t>
      </w:r>
    </w:p>
    <w:p>
      <w:r>
        <w:t>Electricity does not.</w:t>
      </w:r>
    </w:p>
    <w:p>
      <w:r>
        <w:t>Now take silicon.</w:t>
      </w:r>
    </w:p>
    <w:p>
      <w:r>
        <w:t>It is neither one nor the other.</w:t>
      </w:r>
    </w:p>
    <w:p>
      <w:r>
        <w:t>Silicon is a semiconductor.</w:t>
      </w:r>
    </w:p>
    <w:p>
      <w:r>
        <w:t>That sounds like a rather unexciting compromise.</w:t>
      </w:r>
    </w:p>
    <w:p>
      <w:r>
        <w:t>It turned out to be one of the most consequential properties in human history.</w:t>
      </w:r>
    </w:p>
    <w:p>
      <w:r>
        <w:t>Because we eventually learned how to control that compromise.</w:t>
      </w:r>
    </w:p>
    <w:p>
      <w:pPr>
        <w:pStyle w:val="Heading2"/>
      </w:pPr>
      <w:r>
        <w:t>Why Silicon Behaves Strangely</w:t>
      </w:r>
    </w:p>
    <w:p>
      <w:r>
        <w:t>The secret begins with quantum mechanics.</w:t>
      </w:r>
    </w:p>
    <w:p>
      <w:r>
        <w:t>In an isolated atom, electrons occupy particular energy levels.</w:t>
      </w:r>
    </w:p>
    <w:p>
      <w:r>
        <w:t>Put enormous numbers of atoms together into a crystal and those levels spread into energy bands.</w:t>
      </w:r>
    </w:p>
    <w:p>
      <w:r>
        <w:t>Some bands are filled.</w:t>
      </w:r>
    </w:p>
    <w:p>
      <w:r>
        <w:t>Some are empty.</w:t>
      </w:r>
    </w:p>
    <w:p>
      <w:r>
        <w:t>And between them can be a forbidden range of energies:</w:t>
      </w:r>
    </w:p>
    <w:p>
      <w:r>
        <w:t>the band gap.</w:t>
      </w:r>
    </w:p>
    <w:p>
      <w:r>
        <w:t>That gap determines whether electrons can move easily through the material.</w:t>
      </w:r>
    </w:p>
    <w:p>
      <w:r>
        <w:t>The electrical behavior of a solid is therefore, at a deep level, a quantum-mechanical story.</w:t>
      </w:r>
    </w:p>
    <w:p>
      <w:pPr>
        <w:pStyle w:val="Heading2"/>
      </w:pPr>
      <w:r>
        <w:t>The Valence Band and the Conduction Band</w:t>
      </w:r>
    </w:p>
    <w:p>
      <w:r>
        <w:t>Electrons in a filled valence band are not free to conduct electricity in the ordinary way.</w:t>
      </w:r>
    </w:p>
    <w:p>
      <w:r>
        <w:t>Give an electron enough energy to cross the band gap and it can enter a conduction band.</w:t>
      </w:r>
    </w:p>
    <w:p>
      <w:r>
        <w:t>Now it can contribute to electrical current.</w:t>
      </w:r>
    </w:p>
    <w:p>
      <w:r>
        <w:t>The size of the band gap matters enormously.</w:t>
      </w:r>
    </w:p>
    <w:p>
      <w:r>
        <w:t>Too large, and the material behaves like an insulator.</w:t>
      </w:r>
    </w:p>
    <w:p>
      <w:r>
        <w:t>Small enough, and thermal energy can produce useful carriers.</w:t>
      </w:r>
    </w:p>
    <w:p>
      <w:r>
        <w:t>Silicon sits in a remarkably useful middle ground.</w:t>
      </w:r>
    </w:p>
    <w:p>
      <w:pPr>
        <w:pStyle w:val="Heading2"/>
      </w:pPr>
      <w:r>
        <w:t>Then We Cheated</w:t>
      </w:r>
    </w:p>
    <w:p>
      <w:r>
        <w:t>Pure silicon is useful.</w:t>
      </w:r>
    </w:p>
    <w:p>
      <w:r>
        <w:t>But engineers wanted more control.</w:t>
      </w:r>
    </w:p>
    <w:p>
      <w:r>
        <w:t>So they introduced tiny amounts of other elements into the crystal.</w:t>
      </w:r>
    </w:p>
    <w:p>
      <w:r>
        <w:t>This is called doping.</w:t>
      </w:r>
    </w:p>
    <w:p>
      <w:r>
        <w:t>A minute concentration of impurities can radically change the electrical behavior of the material.</w:t>
      </w:r>
    </w:p>
    <w:p>
      <w:r>
        <w:t>Add an element with an extra valence electron.</w:t>
      </w:r>
    </w:p>
    <w:p>
      <w:r>
        <w:t>You can create n-type silicon, with additional electron carriers.</w:t>
      </w:r>
    </w:p>
    <w:p>
      <w:r>
        <w:t>Use an element with one fewer valence electron.</w:t>
      </w:r>
    </w:p>
    <w:p>
      <w:r>
        <w:t>You can create p-type silicon, where the absence of an electron behaves like a mobile positive charge carrier called a hole.</w:t>
      </w:r>
    </w:p>
    <w:p>
      <w:r>
        <w:t>The silicon has not become a different substance.</w:t>
      </w:r>
    </w:p>
    <w:p>
      <w:r>
        <w:t>We have simply persuaded its quantum states to behave differently.</w:t>
      </w:r>
    </w:p>
    <w:p>
      <w:pPr>
        <w:pStyle w:val="Heading2"/>
      </w:pPr>
      <w:r>
        <w:t>The Hole That Isn't There</w:t>
      </w:r>
    </w:p>
    <w:p>
      <w:r>
        <w:t>A hole sounds suspicious.</w:t>
      </w:r>
    </w:p>
    <w:p>
      <w:r>
        <w:t>It is not a little positively charged marble floating through silicon.</w:t>
      </w:r>
    </w:p>
    <w:p>
      <w:r>
        <w:t>It is an effective description of a missing electron in an otherwise filled band.</w:t>
      </w:r>
    </w:p>
    <w:p>
      <w:r>
        <w:t>Yet this absence behaves mathematically like a positive charge carrier.</w:t>
      </w:r>
    </w:p>
    <w:p>
      <w:r>
        <w:t>That is one of condensed-matter physics' most useful tricks:</w:t>
      </w:r>
    </w:p>
    <w:p>
      <w:r>
        <w:t>sometimes the easiest thing to track is what is missing.</w:t>
      </w:r>
    </w:p>
    <w:p>
      <w:r>
        <w:t>Physicists have been doing this for decades.</w:t>
      </w:r>
    </w:p>
    <w:p>
      <w:r>
        <w:t>Parents of teenagers may already recognize the method.</w:t>
      </w:r>
    </w:p>
    <w:p>
      <w:pPr>
        <w:pStyle w:val="Heading2"/>
      </w:pPr>
      <w:r>
        <w:t>Build a Junction</w:t>
      </w:r>
    </w:p>
    <w:p>
      <w:r>
        <w:t>Now put p-type and n-type semiconductor next to each other.</w:t>
      </w:r>
    </w:p>
    <w:p>
      <w:r>
        <w:t>A p–n junction.</w:t>
      </w:r>
    </w:p>
    <w:p>
      <w:r>
        <w:t>Something remarkable happens.</w:t>
      </w:r>
    </w:p>
    <w:p>
      <w:r>
        <w:t>Electrons and holes diffuse across the boundary.</w:t>
      </w:r>
    </w:p>
    <w:p>
      <w:r>
        <w:t>Charges redistribute.</w:t>
      </w:r>
    </w:p>
    <w:p>
      <w:r>
        <w:t>An internal electric field develops.</w:t>
      </w:r>
    </w:p>
    <w:p>
      <w:r>
        <w:t>A depletion region forms.</w:t>
      </w:r>
    </w:p>
    <w:p>
      <w:r>
        <w:t>The junction now behaves very differently depending on the direction of an applied voltage.</w:t>
      </w:r>
    </w:p>
    <w:p>
      <w:r>
        <w:t>We have built a device that can control current.</w:t>
      </w:r>
    </w:p>
    <w:p>
      <w:r>
        <w:t>A diode.</w:t>
      </w:r>
    </w:p>
    <w:p>
      <w:pPr>
        <w:pStyle w:val="Heading2"/>
      </w:pPr>
      <w:r>
        <w:t>The Diode: Electricity Gets a One-Way Door</w:t>
      </w:r>
    </w:p>
    <w:p>
      <w:r>
        <w:t>Apply voltage one way.</w:t>
      </w:r>
    </w:p>
    <w:p>
      <w:r>
        <w:t>Current can flow readily once the junction is sufficiently forward biased.</w:t>
      </w:r>
    </w:p>
    <w:p>
      <w:r>
        <w:t>Reverse the voltage.</w:t>
      </w:r>
    </w:p>
    <w:p>
      <w:r>
        <w:t>The junction strongly resists current, until sufficiently large reverse fields or other mechanisms cause breakdown.</w:t>
      </w:r>
    </w:p>
    <w:p>
      <w:r>
        <w:t>The result is not magic.</w:t>
      </w:r>
    </w:p>
    <w:p>
      <w:r>
        <w:t>It is quantum mechanics, electrostatics and materials science cooperating extremely efficiently.</w:t>
      </w:r>
    </w:p>
    <w:p>
      <w:r>
        <w:t>A tiny piece of crystal has acquired something resembling a traffic rule:</w:t>
      </w:r>
    </w:p>
    <w:p>
      <w:r>
        <w:t>this way, please.</w:t>
      </w:r>
    </w:p>
    <w:p>
      <w:pPr>
        <w:pStyle w:val="Heading2"/>
      </w:pPr>
      <w:r>
        <w:t>Then Someone Asked for a Switch</w:t>
      </w:r>
    </w:p>
    <w:p>
      <w:r>
        <w:t>A diode is useful.</w:t>
      </w:r>
    </w:p>
    <w:p>
      <w:r>
        <w:t>But computing requires something more powerful.</w:t>
      </w:r>
    </w:p>
    <w:p>
      <w:r>
        <w:t>We need a device whose output can be controlled by another electrical signal.</w:t>
      </w:r>
    </w:p>
    <w:p>
      <w:r>
        <w:t>Enter the transistor.</w:t>
      </w:r>
    </w:p>
    <w:p>
      <w:r>
        <w:t>The first working transistor was demonstrated at Bell Labs in 1947 by John Bardeen, Walter Brattain and William Shockley.</w:t>
      </w:r>
    </w:p>
    <w:p>
      <w:r>
        <w:t>The transistor could amplify and switch electrical signals.</w:t>
      </w:r>
    </w:p>
    <w:p>
      <w:r>
        <w:t>That changed everything.</w:t>
      </w:r>
    </w:p>
    <w:p>
      <w:pPr>
        <w:pStyle w:val="Heading2"/>
      </w:pPr>
      <w:r>
        <w:t>The Great Invention Was Smaller Than the Idea</w:t>
      </w:r>
    </w:p>
    <w:p>
      <w:r>
        <w:t>The transistor does not contain gears.</w:t>
      </w:r>
    </w:p>
    <w:p>
      <w:r>
        <w:t>No miniature lever flips back and forth.</w:t>
      </w:r>
    </w:p>
    <w:p>
      <w:r>
        <w:t>No tiny mechanical gate opens.</w:t>
      </w:r>
    </w:p>
    <w:p>
      <w:r>
        <w:t>Instead, carefully arranged semiconductor regions and electric fields control the movement of charge carriers.</w:t>
      </w:r>
    </w:p>
    <w:p>
      <w:r>
        <w:t>The device turns a continuous physical system into something we can use as a robust logical switch.</w:t>
      </w:r>
    </w:p>
    <w:p>
      <w:r>
        <w:t>A transistor can represent states.</w:t>
      </w:r>
    </w:p>
    <w:p>
      <w:r>
        <w:t>Many transistors can represent logic.</w:t>
      </w:r>
    </w:p>
    <w:p>
      <w:r>
        <w:t>Logic can represent information.</w:t>
      </w:r>
    </w:p>
    <w:p>
      <w:r>
        <w:t>And information can be processed.</w:t>
      </w:r>
    </w:p>
    <w:p>
      <w:pPr>
        <w:pStyle w:val="Heading2"/>
      </w:pPr>
      <w:r>
        <w:t>From Transistors to Logic</w:t>
      </w:r>
    </w:p>
    <w:p>
      <w:r>
        <w:t>Combine transistors into circuits.</w:t>
      </w:r>
    </w:p>
    <w:p>
      <w:r>
        <w:t>Make gates.</w:t>
      </w:r>
    </w:p>
    <w:p>
      <w:r>
        <w:t>AND.</w:t>
      </w:r>
    </w:p>
    <w:p>
      <w:r>
        <w:t>OR.</w:t>
      </w:r>
    </w:p>
    <w:p>
      <w:r>
        <w:t>NOT.</w:t>
      </w:r>
    </w:p>
    <w:p>
      <w:r>
        <w:t>NAND.</w:t>
      </w:r>
    </w:p>
    <w:p>
      <w:r>
        <w:t>NOR.</w:t>
      </w:r>
    </w:p>
    <w:p>
      <w:r>
        <w:t>Then combine those gates into arithmetic units, memory, control systems and processors.</w:t>
      </w:r>
    </w:p>
    <w:p>
      <w:r>
        <w:t>The underlying physics is still the movement of charge carriers through semiconductor structures.</w:t>
      </w:r>
    </w:p>
    <w:p>
      <w:r>
        <w:t>At the top level, your computer looks like software.</w:t>
      </w:r>
    </w:p>
    <w:p>
      <w:r>
        <w:t>At the bottom, it is an extraordinarily complicated choreography of electrons, electric fields, materials and quantum-mechanical energy bands.</w:t>
      </w:r>
    </w:p>
    <w:p>
      <w:pPr>
        <w:pStyle w:val="Heading2"/>
      </w:pPr>
      <w:r>
        <w:t>The Integrated Circuit</w:t>
      </w:r>
    </w:p>
    <w:p>
      <w:r>
        <w:t>The next revolution was not merely the transistor.</w:t>
      </w:r>
    </w:p>
    <w:p>
      <w:r>
        <w:t>It was putting enormous numbers of transistors onto a single piece of semiconductor.</w:t>
      </w:r>
    </w:p>
    <w:p>
      <w:r>
        <w:t>The integrated circuit made this practical.</w:t>
      </w:r>
    </w:p>
    <w:p>
      <w:r>
        <w:t>Photolithography allowed engineers to pattern microscopic structures.</w:t>
      </w:r>
    </w:p>
    <w:p>
      <w:r>
        <w:t>Manufacturing improved.</w:t>
      </w:r>
    </w:p>
    <w:p>
      <w:r>
        <w:t>Feature sizes shrank.</w:t>
      </w:r>
    </w:p>
    <w:p>
      <w:r>
        <w:t>Transistor counts rose.</w:t>
      </w:r>
    </w:p>
    <w:p>
      <w:r>
        <w:t>And the computer stopped being a room full of equipment and became something you could eventually put in your pocket.</w:t>
      </w:r>
    </w:p>
    <w:p>
      <w:pPr>
        <w:pStyle w:val="Heading2"/>
      </w:pPr>
      <w:r>
        <w:t>Billions of Tiny Decisions</w:t>
      </w:r>
    </w:p>
    <w:p>
      <w:r>
        <w:t>Modern processors contain enormous numbers of transistors.</w:t>
      </w:r>
    </w:p>
    <w:p>
      <w:r>
        <w:t>Each individual transistor is simple.</w:t>
      </w:r>
    </w:p>
    <w:p>
      <w:r>
        <w:t>The collective system is not.</w:t>
      </w:r>
    </w:p>
    <w:p>
      <w:r>
        <w:t>A processor can perform billions or trillions of elementary switching operations per second.</w:t>
      </w:r>
    </w:p>
    <w:p>
      <w:r>
        <w:t>Yet underneath the software, every operation ultimately depends on physical devices obeying the laws of electromagnetism, quantum mechanics and statistical physics.</w:t>
      </w:r>
    </w:p>
    <w:p>
      <w:r>
        <w:t>The abstract world of bits sits on a very physical foundation.</w:t>
      </w:r>
    </w:p>
    <w:p>
      <w:pPr>
        <w:pStyle w:val="Heading2"/>
      </w:pPr>
      <w:r>
        <w:t>CMOS: The Quiet Revolution</w:t>
      </w:r>
    </w:p>
    <w:p>
      <w:r>
        <w:t>Modern digital logic is dominated by CMOS technology.</w:t>
      </w:r>
    </w:p>
    <w:p>
      <w:r>
        <w:t>Complementary metal-oxide-semiconductor circuits use paired transistor types so that, in an ideal static state, little current flows through the main switching path.</w:t>
      </w:r>
    </w:p>
    <w:p>
      <w:r>
        <w:t>That dramatically reduces power consumption.</w:t>
      </w:r>
    </w:p>
    <w:p>
      <w:r>
        <w:t>The result is a technology capable of packing vast numbers of switches into tiny areas while keeping heat manageable.</w:t>
      </w:r>
    </w:p>
    <w:p>
      <w:r>
        <w:t>The smartphone in your hand is therefore not merely a computer.</w:t>
      </w:r>
    </w:p>
    <w:p>
      <w:r>
        <w:t>It is a carefully negotiated peace treaty between electrons and heat.</w:t>
      </w:r>
    </w:p>
    <w:p>
      <w:pPr>
        <w:pStyle w:val="Heading2"/>
      </w:pPr>
      <w:r>
        <w:t>And Then Semiconductors Learned to Make Light</w:t>
      </w:r>
    </w:p>
    <w:p>
      <w:r>
        <w:t>Semiconductors do more than switch.</w:t>
      </w:r>
    </w:p>
    <w:p>
      <w:r>
        <w:t>They can emit light.</w:t>
      </w:r>
    </w:p>
    <w:p>
      <w:r>
        <w:t>In an LED, electrons and holes recombine and can release energy as photons.</w:t>
      </w:r>
    </w:p>
    <w:p>
      <w:r>
        <w:t>The wavelength depends on the semiconductor's electronic structure.</w:t>
      </w:r>
    </w:p>
    <w:p>
      <w:r>
        <w:t>Choose the material carefully and you choose the color.</w:t>
      </w:r>
    </w:p>
    <w:p>
      <w:r>
        <w:t>In semiconductor lasers, stimulated emission can produce coherent light.</w:t>
      </w:r>
    </w:p>
    <w:p>
      <w:r>
        <w:t>This connects the physics of chips to the physics of optical communication.</w:t>
      </w:r>
    </w:p>
    <w:p>
      <w:pPr>
        <w:pStyle w:val="Heading2"/>
      </w:pPr>
      <w:r>
        <w:t>They Can Also Turn Light Into Electricity</w:t>
      </w:r>
    </w:p>
    <w:p>
      <w:r>
        <w:t>Shine light on a semiconductor.</w:t>
      </w:r>
    </w:p>
    <w:p>
      <w:r>
        <w:t>Photons can provide enough energy to create electron-hole pairs.</w:t>
      </w:r>
    </w:p>
    <w:p>
      <w:r>
        <w:t>An internal electric field or device structure can separate the carriers.</w:t>
      </w:r>
    </w:p>
    <w:p>
      <w:r>
        <w:t>Current can flow.</w:t>
      </w:r>
    </w:p>
    <w:p>
      <w:r>
        <w:t>This is the basic physics behind photovoltaic cells.</w:t>
      </w:r>
    </w:p>
    <w:p>
      <w:r>
        <w:t>A solar panel is therefore a machine for converting electromagnetic energy into electrical energy using quantum properties of matter.</w:t>
      </w:r>
    </w:p>
    <w:p>
      <w:pPr>
        <w:pStyle w:val="Heading2"/>
      </w:pPr>
      <w:r>
        <w:t>Why This Belongs in a Physics Book</w:t>
      </w:r>
    </w:p>
    <w:p>
      <w:r>
        <w:t>It would be easy to treat semiconductors as engineering.</w:t>
      </w:r>
    </w:p>
    <w:p>
      <w:r>
        <w:t>That would miss the point.</w:t>
      </w:r>
    </w:p>
    <w:p>
      <w:r>
        <w:t>The entire technology rests on fundamental physics:</w:t>
      </w:r>
    </w:p>
    <w:p>
      <w:r>
        <w:t>quantum energy levels,</w:t>
      </w:r>
    </w:p>
    <w:p>
      <w:r>
        <w:t>Pauli exclusion,</w:t>
      </w:r>
    </w:p>
    <w:p>
      <w:r>
        <w:t>band structure,</w:t>
      </w:r>
    </w:p>
    <w:p>
      <w:r>
        <w:t>electromagnetism,</w:t>
      </w:r>
    </w:p>
    <w:p>
      <w:r>
        <w:t>statistics,</w:t>
      </w:r>
    </w:p>
    <w:p>
      <w:r>
        <w:t>electron motion,</w:t>
      </w:r>
    </w:p>
    <w:p>
      <w:r>
        <w:t>photons,</w:t>
      </w:r>
    </w:p>
    <w:p>
      <w:r>
        <w:t>and controlled interactions between matter and fields.</w:t>
      </w:r>
    </w:p>
    <w:p>
      <w:r>
        <w:t>The transistor is what happens when someone learns enough quantum mechanics to make a crystal obey instructions.</w:t>
      </w:r>
    </w:p>
    <w:p>
      <w:pPr>
        <w:pStyle w:val="Heading2"/>
      </w:pPr>
      <w:r>
        <w:t>The Quantum Computer's Ancestor</w:t>
      </w:r>
    </w:p>
    <w:p>
      <w:r>
        <w:t>There is an amusing historical connection.</w:t>
      </w:r>
    </w:p>
    <w:p>
      <w:r>
        <w:t>Today's quantum computers are often presented as something radically new.</w:t>
      </w:r>
    </w:p>
    <w:p>
      <w:r>
        <w:t>They are.</w:t>
      </w:r>
    </w:p>
    <w:p>
      <w:r>
        <w:t>But they also sit on top of the enormous technological civilization created by classical semiconductor electronics.</w:t>
      </w:r>
    </w:p>
    <w:p>
      <w:r>
        <w:t>Quantum computers need control electronics.</w:t>
      </w:r>
    </w:p>
    <w:p>
      <w:r>
        <w:t>Microwave systems.</w:t>
      </w:r>
    </w:p>
    <w:p>
      <w:r>
        <w:t>Lasers.</w:t>
      </w:r>
    </w:p>
    <w:p>
      <w:r>
        <w:t>Detectors.</w:t>
      </w:r>
    </w:p>
    <w:p>
      <w:r>
        <w:t>Cryogenics.</w:t>
      </w:r>
    </w:p>
    <w:p>
      <w:r>
        <w:t>Fabrication.</w:t>
      </w:r>
    </w:p>
    <w:p>
      <w:r>
        <w:t>Measurement.</w:t>
      </w:r>
    </w:p>
    <w:p>
      <w:r>
        <w:t>In other words:</w:t>
      </w:r>
    </w:p>
    <w:p>
      <w:r>
        <w:t>the quantum future is being built using technology created by the semiconductor revolution.</w:t>
      </w:r>
    </w:p>
    <w:p>
      <w:pPr>
        <w:pStyle w:val="Heading2"/>
      </w:pPr>
      <w:r>
        <w:t>What Comes Next?</w:t>
      </w:r>
    </w:p>
    <w:p>
      <w:r>
        <w:t>The transistor was once revolutionary.</w:t>
      </w:r>
    </w:p>
    <w:p>
      <w:r>
        <w:t>Then integrated circuits were revolutionary.</w:t>
      </w:r>
    </w:p>
    <w:p>
      <w:r>
        <w:t>Then microprocessors.</w:t>
      </w:r>
    </w:p>
    <w:p>
      <w:r>
        <w:t>Then smartphones.</w:t>
      </w:r>
    </w:p>
    <w:p>
      <w:r>
        <w:t>Then machine learning hardware.</w:t>
      </w:r>
    </w:p>
    <w:p>
      <w:r>
        <w:t>Now we are exploring new semiconductor materials, two-dimensional materials, photonic devices, neuromorphic architectures and quantum technologies.</w:t>
      </w:r>
    </w:p>
    <w:p>
      <w:r>
        <w:t>The basic lesson remains:</w:t>
      </w:r>
    </w:p>
    <w:p>
      <w:r>
        <w:t>change the allowed behavior of electrons, and you can change civilization.</w:t>
      </w:r>
    </w:p>
    <w:p>
      <w:pPr>
        <w:pStyle w:val="Heading2"/>
      </w:pPr>
      <w:r>
        <w:t>The Punchline</w:t>
      </w:r>
    </w:p>
    <w:p>
      <w:r>
        <w:t>We started with a material that could not decide whether it was a conductor or an insulator.</w:t>
      </w:r>
    </w:p>
    <w:p>
      <w:r>
        <w:t>So we doped it.</w:t>
      </w:r>
    </w:p>
    <w:p>
      <w:r>
        <w:t>Then we joined two differently doped regions.</w:t>
      </w:r>
    </w:p>
    <w:p>
      <w:r>
        <w:t>Then we built a diode.</w:t>
      </w:r>
    </w:p>
    <w:p>
      <w:r>
        <w:t>Then a transistor.</w:t>
      </w:r>
    </w:p>
    <w:p>
      <w:r>
        <w:t>Then millions of transistors.</w:t>
      </w:r>
    </w:p>
    <w:p>
      <w:r>
        <w:t>Then billions.</w:t>
      </w:r>
    </w:p>
    <w:p>
      <w:r>
        <w:t>Then we put them in phones, satellites, cars, hospitals, spacecraft and data centers.</w:t>
      </w:r>
    </w:p>
    <w:p>
      <w:r>
        <w:t>All because electrons live in quantum energy bands.</w:t>
      </w:r>
    </w:p>
    <w:p>
      <w:r>
        <w:t>That is a spectacular amount of civilization to build on something that, at first glance, looks like a rather boring grey crystal.</w:t>
      </w:r>
    </w:p>
    <w:p>
      <w:r>
        <w:t>Silicon, it turns out, was never boring.</w:t>
      </w:r>
    </w:p>
    <w:p>
      <w:r>
        <w:t>We simply hadn't learned how to ask it the right question.</w:t>
      </w:r>
    </w:p>
    <w:p>
      <w:pPr>
        <w:jc w:val="right"/>
      </w:pPr>
      <w:hyperlink w:anchor="contents" w:history="1">
        <w:r>
          <w:rPr>
            <w:color w:val="1F4E79"/>
            <w:u w:val="single"/>
          </w:rPr>
          <w:t>↑ Back to Contents</w:t>
        </w:r>
      </w:hyperlink>
    </w:p>
    <w:p>
      <w:r>
        <w:br w:type="page"/>
      </w:r>
    </w:p>
    <w:p>
      <w:bookmarkStart w:id="23" w:name="ch-21"/>
      <w:pPr>
        <w:pStyle w:val="Heading1"/>
      </w:pPr>
      <w:bookmarkEnd w:id="23"/>
      <w:r>
        <w:t>Chapter 21 — Quantum Cryptography — Alice, Bob and Eve</w:t>
      </w:r>
    </w:p>
    <w:p>
      <w:pPr>
        <w:jc w:val="center"/>
      </w:pPr>
      <w:r>
        <w:drawing>
          <wp:inline xmlns:a="http://schemas.openxmlformats.org/drawingml/2006/main" xmlns:pic="http://schemas.openxmlformats.org/drawingml/2006/picture">
            <wp:extent cx="4892040" cy="1420270"/>
            <wp:docPr id="21" name="Picture 21"/>
            <wp:cNvGraphicFramePr>
              <a:graphicFrameLocks noChangeAspect="1"/>
            </wp:cNvGraphicFramePr>
            <a:graphic>
              <a:graphicData uri="http://schemas.openxmlformats.org/drawingml/2006/picture">
                <pic:pic>
                  <pic:nvPicPr>
                    <pic:cNvPr id="0" name="ch21.png"/>
                    <pic:cNvPicPr/>
                  </pic:nvPicPr>
                  <pic:blipFill>
                    <a:blip r:embed="rId29"/>
                    <a:stretch>
                      <a:fillRect/>
                    </a:stretch>
                  </pic:blipFill>
                  <pic:spPr>
                    <a:xfrm>
                      <a:off x="0" y="0"/>
                      <a:ext cx="4892040" cy="1420270"/>
                    </a:xfrm>
                    <a:prstGeom prst="rect"/>
                  </pic:spPr>
                </pic:pic>
              </a:graphicData>
            </a:graphic>
          </wp:inline>
        </w:drawing>
      </w:r>
    </w:p>
    <w:p>
      <w:pPr>
        <w:jc w:val="center"/>
      </w:pPr>
      <w:r>
        <w:rPr>
          <w:i/>
          <w:sz w:val="16"/>
        </w:rPr>
        <w:t>Chapter illustration</w:t>
      </w:r>
    </w:p>
    <w:p>
      <w:pPr>
        <w:pStyle w:val="Heading2"/>
      </w:pPr>
      <w:r>
        <w:t>Alice Has a Secret</w:t>
      </w:r>
    </w:p>
    <w:p>
      <w:r>
        <w:t>Alice wants to send Bob a secret message.</w:t>
      </w:r>
    </w:p>
    <w:p>
      <w:r>
        <w:t>There is only one problem.</w:t>
      </w:r>
    </w:p>
    <w:p>
      <w:r>
        <w:t>Eve is listening.</w:t>
      </w:r>
    </w:p>
    <w:p>
      <w:r>
        <w:t>This is the standard cast of characters in cryptography:</w:t>
      </w:r>
    </w:p>
    <w:p>
      <w:r>
        <w:t>Alice — the sender.</w:t>
      </w:r>
    </w:p>
    <w:p>
      <w:r>
        <w:t>Bob — the receiver.</w:t>
      </w:r>
    </w:p>
    <w:p>
      <w:r>
        <w:t>Eve — the eavesdropper.</w:t>
      </w:r>
    </w:p>
    <w:p>
      <w:r>
        <w:t>It sounds like the beginning of a children's story.</w:t>
      </w:r>
    </w:p>
    <w:p>
      <w:r>
        <w:t>It is actually one of the deepest applications of quantum mechanics.</w:t>
      </w:r>
    </w:p>
    <w:p>
      <w:r>
        <w:t>Because Alice and Bob have discovered something rather useful:</w:t>
      </w:r>
    </w:p>
    <w:p>
      <w:r>
        <w:t>perhaps the laws of physics themselves can tell them whether Eve has been listening.</w:t>
      </w:r>
    </w:p>
    <w:p>
      <w:pPr>
        <w:pStyle w:val="Heading2"/>
      </w:pPr>
      <w:r>
        <w:t>The Old Cryptography Problem</w:t>
      </w:r>
    </w:p>
    <w:p>
      <w:r>
        <w:t>Suppose Alice and Bob want to communicate securely.</w:t>
      </w:r>
    </w:p>
    <w:p>
      <w:r>
        <w:t>They need a secret key.</w:t>
      </w:r>
    </w:p>
    <w:p>
      <w:r>
        <w:t>If Alice and Bob already share a secret key, they can use it to encrypt messages.</w:t>
      </w:r>
    </w:p>
    <w:p>
      <w:r>
        <w:t>But how do they get the secret key to each other in the first place?</w:t>
      </w:r>
    </w:p>
    <w:p>
      <w:r>
        <w:t>That is the key-distribution problem.</w:t>
      </w:r>
    </w:p>
    <w:p>
      <w:r>
        <w:t>Traditional cryptography solves it using mathematical assumptions.</w:t>
      </w:r>
    </w:p>
    <w:p>
      <w:r>
        <w:t>For example, a problem may be easy to perform but extremely difficult to reverse without a secret key.</w:t>
      </w:r>
    </w:p>
    <w:p>
      <w:r>
        <w:t>That works beautifully.</w:t>
      </w:r>
    </w:p>
    <w:p>
      <w:r>
        <w:t>Until somebody invents a better algorithm or a sufficiently powerful computer.</w:t>
      </w:r>
    </w:p>
    <w:p>
      <w:pPr>
        <w:pStyle w:val="Heading2"/>
      </w:pPr>
      <w:r>
        <w:t>Quantum Mechanics Offers a Different Idea</w:t>
      </w:r>
    </w:p>
    <w:p>
      <w:r>
        <w:t>Quantum cryptography asks a wonderfully strange question:</w:t>
      </w:r>
    </w:p>
    <w:p>
      <w:r>
        <w:t>What if security came from physics rather than merely from mathematics?</w:t>
      </w:r>
    </w:p>
    <w:p>
      <w:r>
        <w:t>The first famous quantum key-distribution protocol was proposed by Charles Bennett and Gilles Brassard in 1984.</w:t>
      </w:r>
    </w:p>
    <w:p>
      <w:r>
        <w:t>It became known as BB84.</w:t>
      </w:r>
    </w:p>
    <w:p>
      <w:r>
        <w:t>Instead of sending the secret key as ordinary bits, Alice sends quantum states—typically encoded in individual photons.</w:t>
      </w:r>
    </w:p>
    <w:p>
      <w:r>
        <w:t>Now Eve has a problem.</w:t>
      </w:r>
    </w:p>
    <w:p>
      <w:r>
        <w:t>She cannot simply look at the quantum information without potentially disturbing it.</w:t>
      </w:r>
    </w:p>
    <w:p>
      <w:pPr>
        <w:pStyle w:val="Heading2"/>
      </w:pPr>
      <w:r>
        <w:t>The Two Sets of Directions</w:t>
      </w:r>
    </w:p>
    <w:p>
      <w:r>
        <w:t>Alice has two different ways of encoding each bit.</w:t>
      </w:r>
    </w:p>
    <w:p>
      <w:r>
        <w:t>Think of photon polarization.</w:t>
      </w:r>
    </w:p>
    <w:p>
      <w:r>
        <w:t>She can use one basis, such as vertical and horizontal.</w:t>
      </w:r>
    </w:p>
    <w:p>
      <w:r>
        <w:t>Or she can use another basis rotated by 45 degrees.</w:t>
      </w:r>
    </w:p>
    <w:p>
      <w:r>
        <w:t>For each photon, she randomly chooses one.</w:t>
      </w:r>
    </w:p>
    <w:p>
      <w:r>
        <w:t>She also randomly chooses whether the photon represents 0 or 1.</w:t>
      </w:r>
    </w:p>
    <w:p>
      <w:r>
        <w:t>Eve does not know which basis Alice used.</w:t>
      </w:r>
    </w:p>
    <w:p>
      <w:r>
        <w:t>Bob does not know either.</w:t>
      </w:r>
    </w:p>
    <w:p>
      <w:r>
        <w:t>And that is exactly the point.</w:t>
      </w:r>
    </w:p>
    <w:p>
      <w:pPr>
        <w:pStyle w:val="Heading2"/>
      </w:pPr>
      <w:r>
        <w:t>Bob Guesses</w:t>
      </w:r>
    </w:p>
    <w:p>
      <w:r>
        <w:t>Bob measures each incoming photon.</w:t>
      </w:r>
    </w:p>
    <w:p>
      <w:r>
        <w:t>For every photon, he randomly chooses one of the two measurement bases.</w:t>
      </w:r>
    </w:p>
    <w:p>
      <w:r>
        <w:t>Sometimes he chooses the same basis Alice used.</w:t>
      </w:r>
    </w:p>
    <w:p>
      <w:r>
        <w:t>Sometimes he chooses the wrong one.</w:t>
      </w:r>
    </w:p>
    <w:p>
      <w:r>
        <w:t>If he chooses correctly, quantum mechanics gives him the corresponding bit.</w:t>
      </w:r>
    </w:p>
    <w:p>
      <w:r>
        <w:t>If he chooses the wrong basis, his result is essentially random.</w:t>
      </w:r>
    </w:p>
    <w:p>
      <w:r>
        <w:t>At first, Alice and Bob therefore have a rather untidy pile of data.</w:t>
      </w:r>
    </w:p>
    <w:p>
      <w:r>
        <w:t>Then they perform a little public housekeeping.</w:t>
      </w:r>
    </w:p>
    <w:p>
      <w:pPr>
        <w:pStyle w:val="Heading2"/>
      </w:pPr>
      <w:r>
        <w:t>They Can Talk Publicly</w:t>
      </w:r>
    </w:p>
    <w:p>
      <w:r>
        <w:t>Alice and Bob can discuss their measurement bases over an ordinary public channel.</w:t>
      </w:r>
    </w:p>
    <w:p>
      <w:r>
        <w:t>This sounds dangerous.</w:t>
      </w:r>
    </w:p>
    <w:p>
      <w:r>
        <w:t>Eve can hear them.</w:t>
      </w:r>
    </w:p>
    <w:p>
      <w:r>
        <w:t>But Alice and Bob do not reveal the actual bit values.</w:t>
      </w:r>
    </w:p>
    <w:p>
      <w:r>
        <w:t>They merely say which basis they used for each photon.</w:t>
      </w:r>
    </w:p>
    <w:p>
      <w:r>
        <w:t>They throw away all the cases in which their bases differed.</w:t>
      </w:r>
    </w:p>
    <w:p>
      <w:r>
        <w:t>The remaining results are called the sifted key.</w:t>
      </w:r>
    </w:p>
    <w:p>
      <w:r>
        <w:t>And now something remarkable has happened.</w:t>
      </w:r>
    </w:p>
    <w:p>
      <w:r>
        <w:t>Alice and Bob have a shared sequence of bits that Eve was not supposed to obtain.</w:t>
      </w:r>
    </w:p>
    <w:p>
      <w:pPr>
        <w:pStyle w:val="Heading2"/>
      </w:pPr>
      <w:r>
        <w:t>But How Do They Know Eve Wasn't Listening?</w:t>
      </w:r>
    </w:p>
    <w:p>
      <w:r>
        <w:t>They test part of the key.</w:t>
      </w:r>
    </w:p>
    <w:p>
      <w:r>
        <w:t>Alice and Bob publicly compare a randomly chosen sample.</w:t>
      </w:r>
    </w:p>
    <w:p>
      <w:r>
        <w:t>If the error rate is too high, something is wrong.</w:t>
      </w:r>
    </w:p>
    <w:p>
      <w:r>
        <w:t>Perhaps the channel is noisy.</w:t>
      </w:r>
    </w:p>
    <w:p>
      <w:r>
        <w:t>Perhaps the equipment is imperfect.</w:t>
      </w:r>
    </w:p>
    <w:p>
      <w:r>
        <w:t>Or perhaps Eve has been meddling.</w:t>
      </w:r>
    </w:p>
    <w:p>
      <w:r>
        <w:t>They discard the key and start again.</w:t>
      </w:r>
    </w:p>
    <w:p>
      <w:r>
        <w:t>If the observed error rate is sufficiently low, quantum information theory lets them estimate how much information an eavesdropper could have gained and then use classical error correction and privacy amplification to obtain a shorter, highly secure final key.</w:t>
      </w:r>
    </w:p>
    <w:p>
      <w:r>
        <w:t>The security is not based on Eve being stupid.</w:t>
      </w:r>
    </w:p>
    <w:p>
      <w:r>
        <w:t>It is based on Eve being unable to interact with the quantum states without leaving evidence.</w:t>
      </w:r>
    </w:p>
    <w:p>
      <w:pPr>
        <w:pStyle w:val="Heading2"/>
      </w:pPr>
      <w:r>
        <w:t>Eve Has a Terrible Strategy</w:t>
      </w:r>
    </w:p>
    <w:p>
      <w:r>
        <w:t>Eve could try to intercept a photon, measure it, and send a replacement to Bob.</w:t>
      </w:r>
    </w:p>
    <w:p>
      <w:r>
        <w:t>But she does not know which basis Alice used.</w:t>
      </w:r>
    </w:p>
    <w:p>
      <w:r>
        <w:t>So she must guess.</w:t>
      </w:r>
    </w:p>
    <w:p>
      <w:r>
        <w:t>If she guesses wrong, her measurement disturbs the state.</w:t>
      </w:r>
    </w:p>
    <w:p>
      <w:r>
        <w:t>When Bob later measures it in the correct basis, errors appear.</w:t>
      </w:r>
    </w:p>
    <w:p>
      <w:r>
        <w:t>Alice and Bob can detect an elevated error rate.</w:t>
      </w:r>
    </w:p>
    <w:p>
      <w:r>
        <w:t>Eve therefore faces a peculiar security system:</w:t>
      </w:r>
    </w:p>
    <w:p>
      <w:r>
        <w:t>the act of spying can betray the spy.</w:t>
      </w:r>
    </w:p>
    <w:p>
      <w:pPr>
        <w:pStyle w:val="Heading2"/>
      </w:pPr>
      <w:r>
        <w:t>The No-Cloning Problem Makes It Worse for Eve</w:t>
      </w:r>
    </w:p>
    <w:p>
      <w:r>
        <w:t>Perhaps Eve could avoid measuring the photon.</w:t>
      </w:r>
    </w:p>
    <w:p>
      <w:r>
        <w:t>She could simply copy it.</w:t>
      </w:r>
    </w:p>
    <w:p>
      <w:r>
        <w:t>Then she could keep one copy and send the other to Bob.</w:t>
      </w:r>
    </w:p>
    <w:p>
      <w:r>
        <w:t>Unfortunately for Eve, quantum mechanics does not permit an unknown arbitrary quantum state to be copied perfectly.</w:t>
      </w:r>
    </w:p>
    <w:p>
      <w:r>
        <w:t>This is the no-cloning theorem.</w:t>
      </w:r>
    </w:p>
    <w:p>
      <w:r>
        <w:t>It is not a technological limitation.</w:t>
      </w:r>
    </w:p>
    <w:p>
      <w:r>
        <w:t>It is a consequence of the structure of quantum mechanics.</w:t>
      </w:r>
    </w:p>
    <w:p>
      <w:r>
        <w:t>The universe has apparently decided that unauthorized photocopying of quantum states is illegal.</w:t>
      </w:r>
    </w:p>
    <w:p>
      <w:pPr>
        <w:pStyle w:val="Heading2"/>
      </w:pPr>
      <w:r>
        <w:t>Why This Is So Different From Ordinary Cryptography</w:t>
      </w:r>
    </w:p>
    <w:p>
      <w:r>
        <w:t>In ordinary cryptography, Alice and Bob generally hope that Eve cannot solve the mathematical problem.</w:t>
      </w:r>
    </w:p>
    <w:p>
      <w:r>
        <w:t>In quantum key distribution, Alice and Bob can arrange things so that an eavesdropper's interaction with the quantum channel necessarily creates detectable disturbance.</w:t>
      </w:r>
    </w:p>
    <w:p>
      <w:r>
        <w:t>That is a profound difference.</w:t>
      </w:r>
    </w:p>
    <w:p>
      <w:r>
        <w:t>Instead of saying:</w:t>
      </w:r>
    </w:p>
    <w:p>
      <w:r>
        <w:t>“Eve probably cannot break this.”</w:t>
      </w:r>
    </w:p>
    <w:p>
      <w:r>
        <w:t>they can aim for:</w:t>
      </w:r>
    </w:p>
    <w:p>
      <w:r>
        <w:t>“If Eve obtains too much information, the laws of quantum mechanics force her to leave fingerprints.”</w:t>
      </w:r>
    </w:p>
    <w:p>
      <w:pPr>
        <w:pStyle w:val="Heading2"/>
      </w:pPr>
      <w:r>
        <w:t>The Security Is Not Magic</w:t>
      </w:r>
    </w:p>
    <w:p>
      <w:r>
        <w:t>There is an important qualification.</w:t>
      </w:r>
    </w:p>
    <w:p>
      <w:r>
        <w:t>Real quantum cryptography is not automatically secure merely because somebody uses the word “quantum.”</w:t>
      </w:r>
    </w:p>
    <w:p>
      <w:r>
        <w:t>Real devices have losses.</w:t>
      </w:r>
    </w:p>
    <w:p>
      <w:r>
        <w:t>Detectors have imperfections.</w:t>
      </w:r>
    </w:p>
    <w:p>
      <w:r>
        <w:t>Sources are not ideal.</w:t>
      </w:r>
    </w:p>
    <w:p>
      <w:r>
        <w:t>Channels are noisy.</w:t>
      </w:r>
    </w:p>
    <w:p>
      <w:r>
        <w:t>Implementation details can create vulnerabilities.</w:t>
      </w:r>
    </w:p>
    <w:p>
      <w:r>
        <w:t>Security proofs therefore have assumptions about the physical setup.</w:t>
      </w:r>
    </w:p>
    <w:p>
      <w:r>
        <w:t>The ideal BB84 protocol has strong theoretical security properties, and rigorous security proofs were developed later. Shor and Preskill gave a particularly influential proof in 2000.</w:t>
      </w:r>
    </w:p>
    <w:p>
      <w:pPr>
        <w:pStyle w:val="Heading2"/>
      </w:pPr>
      <w:r>
        <w:t>The First Experimental Demonstrations</w:t>
      </w:r>
    </w:p>
    <w:p>
      <w:r>
        <w:t>The idea quickly moved from paper to laboratory.</w:t>
      </w:r>
    </w:p>
    <w:p>
      <w:r>
        <w:t>Early experiments demonstrated quantum key distribution over short distances, and subsequent systems extended the distance dramatically.</w:t>
      </w:r>
    </w:p>
    <w:p>
      <w:r>
        <w:t>Quantum key distribution has now been demonstrated over optical fiber and free-space links.</w:t>
      </w:r>
    </w:p>
    <w:p>
      <w:r>
        <w:t>The point is not that quantum cryptography has magically replaced all ordinary encryption.</w:t>
      </w:r>
    </w:p>
    <w:p>
      <w:r>
        <w:t>It has not.</w:t>
      </w:r>
    </w:p>
    <w:p>
      <w:r>
        <w:t>The point is that the underlying physical effect is real, measurable, and technologically exploitable.</w:t>
      </w:r>
    </w:p>
    <w:p>
      <w:pPr>
        <w:pStyle w:val="Heading2"/>
      </w:pPr>
      <w:r>
        <w:t>Ekert's Different Idea</w:t>
      </w:r>
    </w:p>
    <w:p>
      <w:r>
        <w:t>BB84 is not the only way to do quantum key distribution.</w:t>
      </w:r>
    </w:p>
    <w:p>
      <w:r>
        <w:t>In 1991, Artur Ekert proposed E91, a protocol based directly on entangled particles.</w:t>
      </w:r>
    </w:p>
    <w:p>
      <w:r>
        <w:t>Now the story connects to our previous chapter.</w:t>
      </w:r>
    </w:p>
    <w:p>
      <w:r>
        <w:t>Alice and Bob share entangled particles.</w:t>
      </w:r>
    </w:p>
    <w:p>
      <w:r>
        <w:t>They make measurements.</w:t>
      </w:r>
    </w:p>
    <w:p>
      <w:r>
        <w:t>The resulting correlations can be tested using Bell-type ideas.</w:t>
      </w:r>
    </w:p>
    <w:p>
      <w:r>
        <w:t>If the observed correlations have the right quantum character, they can establish security.</w:t>
      </w:r>
    </w:p>
    <w:p>
      <w:r>
        <w:t>The EPR problem has therefore become part of a security protocol.</w:t>
      </w:r>
    </w:p>
    <w:p>
      <w:pPr>
        <w:pStyle w:val="Heading2"/>
      </w:pPr>
      <w:r>
        <w:t>From Einstein's Nightmare to Alice's Security System</w:t>
      </w:r>
    </w:p>
    <w:p>
      <w:r>
        <w:t>Think about the historical irony.</w:t>
      </w:r>
    </w:p>
    <w:p>
      <w:r>
        <w:t>Einstein, Podolsky, and Rosen introduced their argument because quantum mechanics seemed to contain an uncomfortable kind of nonclassical correlation.</w:t>
      </w:r>
    </w:p>
    <w:p>
      <w:r>
        <w:t>Bell turned those correlations into a test.</w:t>
      </w:r>
    </w:p>
    <w:p>
      <w:r>
        <w:t>Aspect and others demonstrated the violation experimentally.</w:t>
      </w:r>
    </w:p>
    <w:p>
      <w:r>
        <w:t>Then quantum information scientists asked:</w:t>
      </w:r>
    </w:p>
    <w:p>
      <w:r>
        <w:t>“What can we do with this?”</w:t>
      </w:r>
    </w:p>
    <w:p>
      <w:r>
        <w:t>One answer was:</w:t>
      </w:r>
    </w:p>
    <w:p>
      <w:r>
        <w:t>protect secrets.</w:t>
      </w:r>
    </w:p>
    <w:p>
      <w:r>
        <w:t>That is a spectacular career change for a philosophical paradox.</w:t>
      </w:r>
    </w:p>
    <w:p>
      <w:pPr>
        <w:pStyle w:val="Heading2"/>
      </w:pPr>
      <w:r>
        <w:t>Alice, Bob and Eve Become Quantum Characters</w:t>
      </w:r>
    </w:p>
    <w:p>
      <w:r>
        <w:t>The characters are now familiar.</w:t>
      </w:r>
    </w:p>
    <w:p>
      <w:r>
        <w:t>Alice sends quantum states.</w:t>
      </w:r>
    </w:p>
    <w:p>
      <w:r>
        <w:t>Bob measures them.</w:t>
      </w:r>
    </w:p>
    <w:p>
      <w:r>
        <w:t>Eve tries to interfere.</w:t>
      </w:r>
    </w:p>
    <w:p>
      <w:r>
        <w:t>Alice and Bob compare selected information publicly.</w:t>
      </w:r>
    </w:p>
    <w:p>
      <w:r>
        <w:t>They estimate the disturbance.</w:t>
      </w:r>
    </w:p>
    <w:p>
      <w:r>
        <w:t>They discard compromised data.</w:t>
      </w:r>
    </w:p>
    <w:p>
      <w:r>
        <w:t>They process the remainder into a secret key.</w:t>
      </w:r>
    </w:p>
    <w:p>
      <w:r>
        <w:t>The names are deliberately generic.</w:t>
      </w:r>
    </w:p>
    <w:p>
      <w:r>
        <w:t>They have become a kind of physics shorthand.</w:t>
      </w:r>
    </w:p>
    <w:p>
      <w:r>
        <w:t>But Eve has earned her reputation.</w:t>
      </w:r>
    </w:p>
    <w:p>
      <w:r>
        <w:t>She is the person who cannot resist opening the envelope.</w:t>
      </w:r>
    </w:p>
    <w:p>
      <w:pPr>
        <w:pStyle w:val="Heading2"/>
      </w:pPr>
      <w:r>
        <w:t>Quantum Teleportation Is Not the Same Thing</w:t>
      </w:r>
    </w:p>
    <w:p>
      <w:r>
        <w:t>We should separate two ideas.</w:t>
      </w:r>
    </w:p>
    <w:p>
      <w:r>
        <w:t>Quantum teleportation transfers an unknown quantum state from one place to another using entanglement plus classical communication.</w:t>
      </w:r>
    </w:p>
    <w:p>
      <w:r>
        <w:t>Quantum key distribution establishes a shared secret key while detecting excessive eavesdropping.</w:t>
      </w:r>
    </w:p>
    <w:p>
      <w:r>
        <w:t>Both use quantum mechanics.</w:t>
      </w:r>
    </w:p>
    <w:p>
      <w:r>
        <w:t>Neither permits faster-than-light communication.</w:t>
      </w:r>
    </w:p>
    <w:p>
      <w:r>
        <w:t>Teleportation is about transferring a state.</w:t>
      </w:r>
    </w:p>
    <w:p>
      <w:r>
        <w:t>QKD is about establishing secrecy.</w:t>
      </w:r>
    </w:p>
    <w:p>
      <w:r>
        <w:t>They are cousins.</w:t>
      </w:r>
    </w:p>
    <w:p>
      <w:r>
        <w:t>They are not twins.</w:t>
      </w:r>
    </w:p>
    <w:p>
      <w:pPr>
        <w:pStyle w:val="Heading2"/>
      </w:pPr>
      <w:r>
        <w:t>What Actually Makes the Key Secret?</w:t>
      </w:r>
    </w:p>
    <w:p>
      <w:r>
        <w:t>The final key is not secret because Alice and Bob whisper.</w:t>
      </w:r>
    </w:p>
    <w:p>
      <w:r>
        <w:t>They can discuss parts of the protocol publicly.</w:t>
      </w:r>
    </w:p>
    <w:p>
      <w:r>
        <w:t>The security comes from limiting Eve's possible information.</w:t>
      </w:r>
    </w:p>
    <w:p>
      <w:r>
        <w:t>Quantum measurements disturb nonorthogonal states.</w:t>
      </w:r>
    </w:p>
    <w:p>
      <w:r>
        <w:t>Unknown quantum states cannot be perfectly cloned.</w:t>
      </w:r>
    </w:p>
    <w:p>
      <w:r>
        <w:t>Those facts constrain what Eve can learn without being detected.</w:t>
      </w:r>
    </w:p>
    <w:p>
      <w:r>
        <w:t>Then classical information theory finishes the job.</w:t>
      </w:r>
    </w:p>
    <w:p>
      <w:r>
        <w:t>Error correction reconciles Alice and Bob's imperfect raw keys.</w:t>
      </w:r>
    </w:p>
    <w:p>
      <w:r>
        <w:t>Privacy amplification compresses the shared data so that any information Eve may have is driven to a negligible level.</w:t>
      </w:r>
    </w:p>
    <w:p>
      <w:r>
        <w:t>Quantum mechanics opens the door.</w:t>
      </w:r>
    </w:p>
    <w:p>
      <w:r>
        <w:t>Classical mathematics finishes the security system.</w:t>
      </w:r>
    </w:p>
    <w:p>
      <w:pPr>
        <w:pStyle w:val="Heading2"/>
      </w:pPr>
      <w:r>
        <w:t>The Remarkable Part: Eve Does Not Have to Be Weak</w:t>
      </w:r>
    </w:p>
    <w:p>
      <w:r>
        <w:t>This is one of the most beautiful ideas in quantum cryptography.</w:t>
      </w:r>
    </w:p>
    <w:p>
      <w:r>
        <w:t>The security analysis does not have to assume that Eve has a slow computer.</w:t>
      </w:r>
    </w:p>
    <w:p>
      <w:r>
        <w:t>It does not have to assume she uses today's technology.</w:t>
      </w:r>
    </w:p>
    <w:p>
      <w:r>
        <w:t>The theoretical security can be formulated against extremely powerful attacks, subject to the protocol's assumptions and implementation model.</w:t>
      </w:r>
    </w:p>
    <w:p>
      <w:r>
        <w:t>Eve can be very clever.</w:t>
      </w:r>
    </w:p>
    <w:p>
      <w:r>
        <w:t>She can own a quantum computer.</w:t>
      </w:r>
    </w:p>
    <w:p>
      <w:r>
        <w:t>She can store quantum information.</w:t>
      </w:r>
    </w:p>
    <w:p>
      <w:r>
        <w:t>She can wait.</w:t>
      </w:r>
    </w:p>
    <w:p>
      <w:r>
        <w:t>The laws of quantum mechanics still constrain what information she can extract without creating detectable consequences.</w:t>
      </w:r>
    </w:p>
    <w:p>
      <w:pPr>
        <w:pStyle w:val="Heading2"/>
      </w:pPr>
      <w:r>
        <w:t>But Authentication Still Matters</w:t>
      </w:r>
    </w:p>
    <w:p>
      <w:r>
        <w:t>There is one classical detail that is easy to miss.</w:t>
      </w:r>
    </w:p>
    <w:p>
      <w:r>
        <w:t>Alice and Bob need an authenticated classical channel.</w:t>
      </w:r>
    </w:p>
    <w:p>
      <w:r>
        <w:t>Otherwise Eve could impersonate Alice to Bob and Bob to Alice.</w:t>
      </w:r>
    </w:p>
    <w:p>
      <w:r>
        <w:t>Quantum mechanics does not automatically tell Alice that the person on the other end is really Bob.</w:t>
      </w:r>
    </w:p>
    <w:p>
      <w:r>
        <w:t>That is a different problem.</w:t>
      </w:r>
    </w:p>
    <w:p>
      <w:r>
        <w:t>So quantum key distribution does not abolish cryptography.</w:t>
      </w:r>
    </w:p>
    <w:p>
      <w:r>
        <w:t>It changes one part of it.</w:t>
      </w:r>
    </w:p>
    <w:p>
      <w:r>
        <w:t>The quantum channel provides a remarkable physical security property.</w:t>
      </w:r>
    </w:p>
    <w:p>
      <w:r>
        <w:t>Classical authentication is still needed to prevent impersonation.</w:t>
      </w:r>
    </w:p>
    <w:p>
      <w:pPr>
        <w:pStyle w:val="Heading2"/>
      </w:pPr>
      <w:r>
        <w:t>Quantum Cryptography and the Real World</w:t>
      </w:r>
    </w:p>
    <w:p>
      <w:r>
        <w:t>QKD has been demonstrated in real communication systems.</w:t>
      </w:r>
    </w:p>
    <w:p>
      <w:r>
        <w:t>Fiber links can carry quantum states over substantial distances.</w:t>
      </w:r>
    </w:p>
    <w:p>
      <w:r>
        <w:t>Free-space experiments can send quantum states between distant locations.</w:t>
      </w:r>
    </w:p>
    <w:p>
      <w:r>
        <w:t>Zeilinger's Vienna research has included long-distance quantum cryptography with entangled photons, including experiments over fiber and free space.</w:t>
      </w:r>
    </w:p>
    <w:p>
      <w:r>
        <w:t>So the idea is no longer confined to a blackboard.</w:t>
      </w:r>
    </w:p>
    <w:p>
      <w:r>
        <w:t>It is an engineering field.</w:t>
      </w:r>
    </w:p>
    <w:p>
      <w:r>
        <w:t>A difficult, expensive, delicate engineering field—but an engineering field nonetheless.</w:t>
      </w:r>
    </w:p>
    <w:p>
      <w:pPr>
        <w:pStyle w:val="Heading2"/>
      </w:pPr>
      <w:r>
        <w:t>The Quantum Internet Begins to Appear</w:t>
      </w:r>
    </w:p>
    <w:p>
      <w:r>
        <w:t>If quantum communication networks become sufficiently advanced, we could connect quantum processors, sensors, and memories over optical links.</w:t>
      </w:r>
    </w:p>
    <w:p>
      <w:r>
        <w:t>Quantum key distribution is one application.</w:t>
      </w:r>
    </w:p>
    <w:p>
      <w:r>
        <w:t>Quantum teleportation can be another.</w:t>
      </w:r>
    </w:p>
    <w:p>
      <w:r>
        <w:t>Entanglement distribution is another.</w:t>
      </w:r>
    </w:p>
    <w:p>
      <w:r>
        <w:t>The long-term dream is sometimes described as a quantum internet.</w:t>
      </w:r>
    </w:p>
    <w:p>
      <w:r>
        <w:t>It will not be the ordinary internet with more mysterious routers.</w:t>
      </w:r>
    </w:p>
    <w:p>
      <w:r>
        <w:t>Quantum networks have fundamentally different rules.</w:t>
      </w:r>
    </w:p>
    <w:p>
      <w:r>
        <w:t>They will have to cope with loss, measurement, decoherence, quantum memories, and the impossibility of simply copying quantum information whenever convenient.</w:t>
      </w:r>
    </w:p>
    <w:p>
      <w:pPr>
        <w:pStyle w:val="Heading2"/>
      </w:pPr>
      <w:r>
        <w:t>The Universe as a Security Consultant</w:t>
      </w:r>
    </w:p>
    <w:p>
      <w:r>
        <w:t>There is something almost poetic about the whole idea.</w:t>
      </w:r>
    </w:p>
    <w:p>
      <w:r>
        <w:t>For thousands of years, people protected secrets by hiding information.</w:t>
      </w:r>
    </w:p>
    <w:p>
      <w:r>
        <w:t>Then mathematics became powerful enough to protect information through computational difficulty.</w:t>
      </w:r>
    </w:p>
    <w:p>
      <w:r>
        <w:t>Then quantum mechanics arrived and offered something stranger:</w:t>
      </w:r>
    </w:p>
    <w:p>
      <w:r>
        <w:t>perhaps nature itself can tell us when somebody has interfered with the message.</w:t>
      </w:r>
    </w:p>
    <w:p>
      <w:r>
        <w:t>Alice does not need to catch Eve.</w:t>
      </w:r>
    </w:p>
    <w:p>
      <w:r>
        <w:t>She only needs the quantum system to make Eve's meddling statistically visible.</w:t>
      </w:r>
    </w:p>
    <w:p>
      <w:pPr>
        <w:pStyle w:val="Heading2"/>
      </w:pPr>
      <w:r>
        <w:t>And Eve Has Not Lost Yet</w:t>
      </w:r>
    </w:p>
    <w:p>
      <w:r>
        <w:t>Real-world quantum cryptography is not invincible magic.</w:t>
      </w:r>
    </w:p>
    <w:p>
      <w:r>
        <w:t>Attackers can target the hardware.</w:t>
      </w:r>
    </w:p>
    <w:p>
      <w:r>
        <w:t>Implementation flaws can undermine ideal security proofs.</w:t>
      </w:r>
    </w:p>
    <w:p>
      <w:r>
        <w:t>Detector vulnerabilities, imperfect sources, side channels, and poor authentication can all matter.</w:t>
      </w:r>
    </w:p>
    <w:p>
      <w:r>
        <w:t>This is why serious QKD research is as much about engineering and security analysis as about beautiful quantum states.</w:t>
      </w:r>
    </w:p>
    <w:p>
      <w:r>
        <w:t>A perfect protocol running on a badly designed device is not a perfect security system.</w:t>
      </w:r>
    </w:p>
    <w:p>
      <w:pPr>
        <w:pStyle w:val="Heading2"/>
      </w:pPr>
      <w:r>
        <w:t>The Final Irony</w:t>
      </w:r>
    </w:p>
    <w:p>
      <w:r>
        <w:t>EPR began as a complaint.</w:t>
      </w:r>
    </w:p>
    <w:p>
      <w:r>
        <w:t>Bell turned the complaint into a theorem.</w:t>
      </w:r>
    </w:p>
    <w:p>
      <w:r>
        <w:t>Aspect and other experimentalists turned the theorem into a test.</w:t>
      </w:r>
    </w:p>
    <w:p>
      <w:r>
        <w:t>Entanglement survived.</w:t>
      </w:r>
    </w:p>
    <w:p>
      <w:r>
        <w:t>Zeilinger and others turned entanglement into technology.</w:t>
      </w:r>
    </w:p>
    <w:p>
      <w:r>
        <w:t>And now Alice and Bob use quantum mechanics to make life difficult for Eve.</w:t>
      </w:r>
    </w:p>
    <w:p>
      <w:r>
        <w:t>The phenomenon Einstein found so troubling has become a security feature.</w:t>
      </w:r>
    </w:p>
    <w:p>
      <w:r>
        <w:t>That is one of the recurring jokes of quantum physics:</w:t>
      </w:r>
    </w:p>
    <w:p>
      <w:r>
        <w:t>the thing that looked like a problem turns out to be the useful part.</w:t>
      </w:r>
    </w:p>
    <w:p>
      <w:pPr>
        <w:pStyle w:val="Heading2"/>
      </w:pPr>
      <w:r>
        <w:t>The Punchline</w:t>
      </w:r>
    </w:p>
    <w:p>
      <w:r>
        <w:t>Alice has a secret.</w:t>
      </w:r>
    </w:p>
    <w:p>
      <w:r>
        <w:t>Bob wants to receive it.</w:t>
      </w:r>
    </w:p>
    <w:p>
      <w:r>
        <w:t>Eve wants to steal it.</w:t>
      </w:r>
    </w:p>
    <w:p>
      <w:r>
        <w:t>In classical physics, Eve might simply listen and hope nobody notices.</w:t>
      </w:r>
    </w:p>
    <w:p>
      <w:r>
        <w:t>In quantum physics, Eve has a problem.</w:t>
      </w:r>
    </w:p>
    <w:p>
      <w:r>
        <w:t>If she measures the wrong thing, she disturbs it.</w:t>
      </w:r>
    </w:p>
    <w:p>
      <w:r>
        <w:t>If she tries to copy an unknown state, quantum mechanics says no.</w:t>
      </w:r>
    </w:p>
    <w:p>
      <w:r>
        <w:t>If she gains too much information, Alice and Bob can detect the resulting disturbance and throw the key away.</w:t>
      </w:r>
    </w:p>
    <w:p>
      <w:r>
        <w:t>The universe has therefore provided Alice and Bob with something rather extraordinary:</w:t>
      </w:r>
    </w:p>
    <w:p>
      <w:r>
        <w:t>a communication system in which spying can leave fingerprints.</w:t>
      </w:r>
    </w:p>
    <w:p>
      <w:r>
        <w:t>Eve, understandably, is not amused.</w:t>
      </w:r>
    </w:p>
    <w:p>
      <w:r>
        <w:t>And somewhere, Einstein is probably asking why this was not the result he wanted in 1935.</w:t>
      </w:r>
    </w:p>
    <w:p>
      <w:pPr>
        <w:jc w:val="right"/>
      </w:pPr>
      <w:hyperlink w:anchor="contents" w:history="1">
        <w:r>
          <w:rPr>
            <w:color w:val="1F4E79"/>
            <w:u w:val="single"/>
          </w:rPr>
          <w:t>↑ Back to Contents</w:t>
        </w:r>
      </w:hyperlink>
    </w:p>
    <w:p>
      <w:r>
        <w:br w:type="page"/>
      </w:r>
    </w:p>
    <w:p>
      <w:bookmarkStart w:id="24" w:name="ch-22"/>
      <w:pPr>
        <w:pStyle w:val="Heading1"/>
      </w:pPr>
      <w:bookmarkEnd w:id="24"/>
      <w:r>
        <w:t>Chapter 22 — Quantum Computing — Today to One Thousand Years From Now</w:t>
      </w:r>
    </w:p>
    <w:p>
      <w:pPr>
        <w:jc w:val="center"/>
      </w:pPr>
      <w:r>
        <w:drawing>
          <wp:inline xmlns:a="http://schemas.openxmlformats.org/drawingml/2006/main" xmlns:pic="http://schemas.openxmlformats.org/drawingml/2006/picture">
            <wp:extent cx="4892040" cy="1420270"/>
            <wp:docPr id="22" name="Picture 22"/>
            <wp:cNvGraphicFramePr>
              <a:graphicFrameLocks noChangeAspect="1"/>
            </wp:cNvGraphicFramePr>
            <a:graphic>
              <a:graphicData uri="http://schemas.openxmlformats.org/drawingml/2006/picture">
                <pic:pic>
                  <pic:nvPicPr>
                    <pic:cNvPr id="0" name="ch22.png"/>
                    <pic:cNvPicPr/>
                  </pic:nvPicPr>
                  <pic:blipFill>
                    <a:blip r:embed="rId30"/>
                    <a:stretch>
                      <a:fillRect/>
                    </a:stretch>
                  </pic:blipFill>
                  <pic:spPr>
                    <a:xfrm>
                      <a:off x="0" y="0"/>
                      <a:ext cx="4892040" cy="1420270"/>
                    </a:xfrm>
                    <a:prstGeom prst="rect"/>
                  </pic:spPr>
                </pic:pic>
              </a:graphicData>
            </a:graphic>
          </wp:inline>
        </w:drawing>
      </w:r>
    </w:p>
    <w:p>
      <w:pPr>
        <w:jc w:val="center"/>
      </w:pPr>
      <w:r>
        <w:rPr>
          <w:i/>
          <w:sz w:val="16"/>
        </w:rPr>
        <w:t>Chapter illustration</w:t>
      </w:r>
    </w:p>
    <w:p>
      <w:pPr>
        <w:pStyle w:val="Heading2"/>
      </w:pPr>
      <w:r>
        <w:t>The Computer That Does Not Merely Calculate</w:t>
      </w:r>
    </w:p>
    <w:p>
      <w:r>
        <w:t>A normal computer stores information as bits.</w:t>
      </w:r>
    </w:p>
    <w:p>
      <w:r>
        <w:t>Zero.</w:t>
      </w:r>
    </w:p>
    <w:p>
      <w:r>
        <w:t>One.</w:t>
      </w:r>
    </w:p>
    <w:p>
      <w:r>
        <w:t>Zero.</w:t>
      </w:r>
    </w:p>
    <w:p>
      <w:r>
        <w:t>One.</w:t>
      </w:r>
    </w:p>
    <w:p>
      <w:r>
        <w:t>Very fast zeroes and ones.</w:t>
      </w:r>
    </w:p>
    <w:p>
      <w:r>
        <w:t>A quantum computer uses qubits.</w:t>
      </w:r>
    </w:p>
    <w:p>
      <w:r>
        <w:t>A qubit can occupy a quantum superposition of states, and multiple qubits can become entangled.</w:t>
      </w:r>
    </w:p>
    <w:p>
      <w:r>
        <w:t>That does not mean a quantum computer simply tries every possible answer simultaneously and then magically reads all the answers.</w:t>
      </w:r>
    </w:p>
    <w:p>
      <w:r>
        <w:t>That popular explanation is too good to be true.</w:t>
      </w:r>
    </w:p>
    <w:p>
      <w:r>
        <w:t>The real advantage comes from designing quantum operations so that amplitudes interfere in useful ways and unwanted possibilities cancel.</w:t>
      </w:r>
    </w:p>
    <w:p>
      <w:r>
        <w:t>Quantum computing is therefore not merely “a faster computer.”</w:t>
      </w:r>
    </w:p>
    <w:p>
      <w:r>
        <w:t>It is a different computational model built from the rules of quantum mechanics.</w:t>
      </w:r>
    </w:p>
    <w:p>
      <w:pPr>
        <w:pStyle w:val="Heading2"/>
      </w:pPr>
      <w:r>
        <w:t>And Today We Have Actual Quantum Computers</w:t>
      </w:r>
    </w:p>
    <w:p>
      <w:r>
        <w:t>This is no longer a purely theoretical technology.</w:t>
      </w:r>
    </w:p>
    <w:p>
      <w:r>
        <w:t>As of 2026, working quantum processors exist in laboratories and cloud-accessible systems.</w:t>
      </w:r>
    </w:p>
    <w:p>
      <w:r>
        <w:t>IBM, Google, Microsoft, Quantinuum, IonQ, and others are pursuing different hardware architectures.</w:t>
      </w:r>
    </w:p>
    <w:p>
      <w:r>
        <w:t>They use different physical systems.</w:t>
      </w:r>
    </w:p>
    <w:p>
      <w:r>
        <w:t>Superconducting circuits.</w:t>
      </w:r>
    </w:p>
    <w:p>
      <w:r>
        <w:t>Trapped ions.</w:t>
      </w:r>
    </w:p>
    <w:p>
      <w:r>
        <w:t>Neutral atoms.</w:t>
      </w:r>
    </w:p>
    <w:p>
      <w:r>
        <w:t>Photons.</w:t>
      </w:r>
    </w:p>
    <w:p>
      <w:r>
        <w:t>And, in Microsoft's case, a topological approach based on Majorana modes.</w:t>
      </w:r>
    </w:p>
    <w:p>
      <w:r>
        <w:t>There is no single winning architecture yet.</w:t>
      </w:r>
    </w:p>
    <w:p>
      <w:r>
        <w:t>Quantum computing is currently a very expensive competition to discover which kind of tiny quantum object will be least annoying.</w:t>
      </w:r>
    </w:p>
    <w:p>
      <w:pPr>
        <w:pStyle w:val="Heading2"/>
      </w:pPr>
      <w:r>
        <w:t>But Today's Machines Are Still Fragile</w:t>
      </w:r>
    </w:p>
    <w:p>
      <w:r>
        <w:t>A qubit is not a normal bit with a funny name.</w:t>
      </w:r>
    </w:p>
    <w:p>
      <w:r>
        <w:t>Quantum states are extremely sensitive to unwanted interactions with their environment.</w:t>
      </w:r>
    </w:p>
    <w:p>
      <w:r>
        <w:t>Noise can destroy coherence.</w:t>
      </w:r>
    </w:p>
    <w:p>
      <w:r>
        <w:t>Operations are imperfect.</w:t>
      </w:r>
    </w:p>
    <w:p>
      <w:r>
        <w:t>Measurements are imperfect.</w:t>
      </w:r>
    </w:p>
    <w:p>
      <w:r>
        <w:t>And the more operations you perform, the more opportunities you give the universe to ruin your calculation.</w:t>
      </w:r>
    </w:p>
    <w:p>
      <w:r>
        <w:t>This is the central engineering problem:</w:t>
      </w:r>
    </w:p>
    <w:p>
      <w:r>
        <w:t>How do you build a quantum computer when the thing doing the computing is extraordinarily easy to disturb?</w:t>
      </w:r>
    </w:p>
    <w:p>
      <w:pPr>
        <w:pStyle w:val="Heading2"/>
      </w:pPr>
      <w:r>
        <w:t>The Error-Correction Revolution</w:t>
      </w:r>
    </w:p>
    <w:p>
      <w:r>
        <w:t>The answer is quantum error correction.</w:t>
      </w:r>
    </w:p>
    <w:p>
      <w:r>
        <w:t>Instead of storing useful quantum information in one fragile physical qubit, we can encode it across many physical qubits.</w:t>
      </w:r>
    </w:p>
    <w:p>
      <w:r>
        <w:t>The result is a logical qubit.</w:t>
      </w:r>
    </w:p>
    <w:p>
      <w:r>
        <w:t>The physical qubits are noisy.</w:t>
      </w:r>
    </w:p>
    <w:p>
      <w:r>
        <w:t>The encoded logical information can, under suitable conditions, be much more reliable.</w:t>
      </w:r>
    </w:p>
    <w:p>
      <w:r>
        <w:t>This is enormously expensive.</w:t>
      </w:r>
    </w:p>
    <w:p>
      <w:r>
        <w:t>One useful logical qubit may require many physical qubits.</w:t>
      </w:r>
    </w:p>
    <w:p>
      <w:r>
        <w:t>So the quantum-computing industry has a peculiar problem:</w:t>
      </w:r>
    </w:p>
    <w:p>
      <w:r>
        <w:t>to make one good qubit, you may need a small army of bad ones.</w:t>
      </w:r>
    </w:p>
    <w:p>
      <w:pPr>
        <w:pStyle w:val="Heading2"/>
      </w:pPr>
      <w:r>
        <w:t>Google's Willow Moment</w:t>
      </w:r>
    </w:p>
    <w:p>
      <w:r>
        <w:t>Google's Willow processor, announced in December 2024, demonstrated a major milestone in quantum error correction.</w:t>
      </w:r>
    </w:p>
    <w:p>
      <w:r>
        <w:t>As the size of the encoded system increased, the logical error rate decreased rather than increasing.</w:t>
      </w:r>
    </w:p>
    <w:p>
      <w:r>
        <w:t>Google described this as operating below the error-correction threshold—the regime required for scalable fault-tolerant quantum computing.</w:t>
      </w:r>
    </w:p>
    <w:p>
      <w:r>
        <w:t>Willow also completed a particular benchmark computation in under five minutes that Google estimated would take a leading classical supercomputer roughly 10^25 years.</w:t>
      </w:r>
    </w:p>
    <w:p>
      <w:r>
        <w:t>That is spectacular.</w:t>
      </w:r>
    </w:p>
    <w:p>
      <w:r>
        <w:t>It is also important to understand what it does not mean.</w:t>
      </w:r>
    </w:p>
    <w:p>
      <w:r>
        <w:t>It does not mean your laptop should be replaced by a quantum computer.</w:t>
      </w:r>
    </w:p>
    <w:p>
      <w:pPr>
        <w:pStyle w:val="Heading2"/>
      </w:pPr>
      <w:r>
        <w:t>Microsoft Takes a Different Route</w:t>
      </w:r>
    </w:p>
    <w:p>
      <w:r>
        <w:t>Microsoft has pursued topological qubits based on Majorana zero modes.</w:t>
      </w:r>
    </w:p>
    <w:p>
      <w:r>
        <w:t>In 2025 it announced Majorana 1, a processor based on a topological architecture designed with scalability in mind.</w:t>
      </w:r>
    </w:p>
    <w:p>
      <w:r>
        <w:t>And in 2026 Microsoft announced Majorana 2, reporting substantially longer qubit lifetimes than its previous generation and a roadmap toward a scalable quantum computer.</w:t>
      </w:r>
    </w:p>
    <w:p>
      <w:r>
        <w:t>These are important developments.</w:t>
      </w:r>
    </w:p>
    <w:p>
      <w:r>
        <w:t>They are also company claims about an active research program, not proof that topological quantum computing has already solved the engineering problem.</w:t>
      </w:r>
    </w:p>
    <w:p>
      <w:r>
        <w:t>The race is very much still on.</w:t>
      </w:r>
    </w:p>
    <w:p>
      <w:pPr>
        <w:pStyle w:val="Heading2"/>
      </w:pPr>
      <w:r>
        <w:t>IBM Wants a Fault-Tolerant Machine</w:t>
      </w:r>
    </w:p>
    <w:p>
      <w:r>
        <w:t>IBM's current roadmap targets large-scale fault-tolerant quantum computing.</w:t>
      </w:r>
    </w:p>
    <w:p>
      <w:r>
        <w:t>Its March 2026 roadmap describes a goal of a first large-scale fault-tolerant system around 2029, with a modular architecture and substantial error-correction capability.</w:t>
      </w:r>
    </w:p>
    <w:p>
      <w:r>
        <w:t>IBM also says its systems are already being used by hundreds of organizations for real workloads.</w:t>
      </w:r>
    </w:p>
    <w:p>
      <w:r>
        <w:t>Again, the important distinction is between quantum computers that exist now and large fault-tolerant quantum computers capable of solving major practical problems.</w:t>
      </w:r>
    </w:p>
    <w:p>
      <w:r>
        <w:t>The first exists.</w:t>
      </w:r>
    </w:p>
    <w:p>
      <w:r>
        <w:t>The second is the prize everyone is chasing.</w:t>
      </w:r>
    </w:p>
    <w:p>
      <w:pPr>
        <w:pStyle w:val="Heading2"/>
      </w:pPr>
      <w:r>
        <w:t>So What Can Quantum Computers Actually Do?</w:t>
      </w:r>
    </w:p>
    <w:p>
      <w:r>
        <w:t>Today, the most impressive demonstrations often involve carefully selected problems designed to expose quantum advantage.</w:t>
      </w:r>
    </w:p>
    <w:p>
      <w:r>
        <w:t>That matters.</w:t>
      </w:r>
    </w:p>
    <w:p>
      <w:r>
        <w:t>But it is not the same as saying quantum computers are generally better than classical computers.</w:t>
      </w:r>
    </w:p>
    <w:p>
      <w:r>
        <w:t>They are not.</w:t>
      </w:r>
    </w:p>
    <w:p>
      <w:r>
        <w:t>For most ordinary tasks, a classical computer remains vastly more practical.</w:t>
      </w:r>
    </w:p>
    <w:p>
      <w:r>
        <w:t>The quantum machine becomes interesting when the problem has a structure that a quantum algorithm can exploit.</w:t>
      </w:r>
    </w:p>
    <w:p>
      <w:pPr>
        <w:pStyle w:val="Heading2"/>
      </w:pPr>
      <w:r>
        <w:t>Chemistry May Be the Killer Application</w:t>
      </w:r>
    </w:p>
    <w:p>
      <w:r>
        <w:t>This is one of the most compelling possibilities.</w:t>
      </w:r>
    </w:p>
    <w:p>
      <w:r>
        <w:t>Nature itself is quantum mechanical.</w:t>
      </w:r>
    </w:p>
    <w:p>
      <w:r>
        <w:t>Molecules are quantum systems.</w:t>
      </w:r>
    </w:p>
    <w:p>
      <w:r>
        <w:t>Chemical reactions depend on quantum states.</w:t>
      </w:r>
    </w:p>
    <w:p>
      <w:r>
        <w:t>Classical computers can simulate chemistry, but the cost can grow enormously as systems become more complicated.</w:t>
      </w:r>
    </w:p>
    <w:p>
      <w:r>
        <w:t>A sufficiently powerful quantum computer could represent quantum systems more naturally.</w:t>
      </w:r>
    </w:p>
    <w:p>
      <w:r>
        <w:t>That could eventually help design:</w:t>
      </w:r>
    </w:p>
    <w:p>
      <w:r>
        <w:t>new medicines,</w:t>
      </w:r>
    </w:p>
    <w:p>
      <w:r>
        <w:t>new catalysts,</w:t>
      </w:r>
    </w:p>
    <w:p>
      <w:r>
        <w:t>new batteries,</w:t>
      </w:r>
    </w:p>
    <w:p>
      <w:r>
        <w:t>new materials,</w:t>
      </w:r>
    </w:p>
    <w:p>
      <w:r>
        <w:t>new industrial chemicals.</w:t>
      </w:r>
    </w:p>
    <w:p>
      <w:r>
        <w:t>Instead of using a classical computer to imitate nature, we could use one quantum system to calculate another quantum system.</w:t>
      </w:r>
    </w:p>
    <w:p>
      <w:pPr>
        <w:pStyle w:val="Heading2"/>
      </w:pPr>
      <w:r>
        <w:t>Materials, Energy and Climate</w:t>
      </w:r>
    </w:p>
    <w:p>
      <w:r>
        <w:t>The same idea extends to materials.</w:t>
      </w:r>
    </w:p>
    <w:p>
      <w:r>
        <w:t>Better superconductors.</w:t>
      </w:r>
    </w:p>
    <w:p>
      <w:r>
        <w:t>More efficient solar materials.</w:t>
      </w:r>
    </w:p>
    <w:p>
      <w:r>
        <w:t>Catalysts for industrial chemistry.</w:t>
      </w:r>
    </w:p>
    <w:p>
      <w:r>
        <w:t>New energy-storage materials.</w:t>
      </w:r>
    </w:p>
    <w:p>
      <w:r>
        <w:t>Potentially new methods for carbon capture or nitrogen fixation.</w:t>
      </w:r>
    </w:p>
    <w:p>
      <w:r>
        <w:t>These applications are plausible targets because quantum mechanics is already the language of the microscopic processes involved.</w:t>
      </w:r>
    </w:p>
    <w:p>
      <w:r>
        <w:t>The challenge is building a quantum computer large and reliable enough to solve useful versions of those problems.</w:t>
      </w:r>
    </w:p>
    <w:p>
      <w:pPr>
        <w:pStyle w:val="Heading2"/>
      </w:pPr>
      <w:r>
        <w:t>Cryptography Is the More Immediate Threat</w:t>
      </w:r>
    </w:p>
    <w:p>
      <w:r>
        <w:t>There is another reason quantum computing matters.</w:t>
      </w:r>
    </w:p>
    <w:p>
      <w:r>
        <w:t>A sufficiently powerful fault-tolerant quantum computer could run Shor's algorithm, which would efficiently factor large integers and solve related mathematical problems underlying widely used public-key cryptography.</w:t>
      </w:r>
    </w:p>
    <w:p>
      <w:r>
        <w:t>That means some encryption systems used today would eventually become vulnerable.</w:t>
      </w:r>
    </w:p>
    <w:p>
      <w:r>
        <w:t>This is why governments and companies are already moving toward post-quantum cryptography.</w:t>
      </w:r>
    </w:p>
    <w:p>
      <w:r>
        <w:t>The interesting part is that we do not need to wait until the quantum computer exists.</w:t>
      </w:r>
    </w:p>
    <w:p>
      <w:r>
        <w:t>We need to protect information that might still be secret when such a machine arrives.</w:t>
      </w:r>
    </w:p>
    <w:p>
      <w:pPr>
        <w:pStyle w:val="Heading2"/>
      </w:pPr>
      <w:r>
        <w:t>Grover's Algorithm Is Different</w:t>
      </w:r>
    </w:p>
    <w:p>
      <w:r>
        <w:t>Quantum computing does not magically speed up every problem exponentially.</w:t>
      </w:r>
    </w:p>
    <w:p>
      <w:r>
        <w:t>Grover's algorithm gives a quadratic speedup for certain unstructured search problems.</w:t>
      </w:r>
    </w:p>
    <w:p>
      <w:r>
        <w:t>That is useful.</w:t>
      </w:r>
    </w:p>
    <w:p>
      <w:r>
        <w:t>But it is not the same spectacular leap as Shor's algorithm provides for factoring.</w:t>
      </w:r>
    </w:p>
    <w:p>
      <w:r>
        <w:t>The lesson is important:</w:t>
      </w:r>
    </w:p>
    <w:p>
      <w:r>
        <w:t>quantum advantage depends on the problem.</w:t>
      </w:r>
    </w:p>
    <w:p>
      <w:r>
        <w:t>A quantum computer is not a universal “faster button.”</w:t>
      </w:r>
    </w:p>
    <w:p>
      <w:pPr>
        <w:pStyle w:val="Heading2"/>
      </w:pPr>
      <w:r>
        <w:t>The Quantum Computer of 2050</w:t>
      </w:r>
    </w:p>
    <w:p>
      <w:r>
        <w:t>Now we have to leave the laboratory and make predictions.</w:t>
      </w:r>
    </w:p>
    <w:p>
      <w:r>
        <w:t>This is where confidence decreases rapidly.</w:t>
      </w:r>
    </w:p>
    <w:p>
      <w:r>
        <w:t>By perhaps the 2030s or 2040s, it is reasonable to imagine useful fault-tolerant quantum computers if current research succeeds.</w:t>
      </w:r>
    </w:p>
    <w:p>
      <w:r>
        <w:t>But the exact hardware architecture is unknown.</w:t>
      </w:r>
    </w:p>
    <w:p>
      <w:r>
        <w:t>The number of logical qubits required for commercially important problems is uncertain.</w:t>
      </w:r>
    </w:p>
    <w:p>
      <w:r>
        <w:t>The economics are uncertain.</w:t>
      </w:r>
    </w:p>
    <w:p>
      <w:r>
        <w:t>The algorithms are still developing.</w:t>
      </w:r>
    </w:p>
    <w:p>
      <w:r>
        <w:t>And unexpected discoveries could change the entire field.</w:t>
      </w:r>
    </w:p>
    <w:p>
      <w:r>
        <w:t>So we should distinguish:</w:t>
      </w:r>
    </w:p>
    <w:p>
      <w:r>
        <w:t>near-term projection</w:t>
      </w:r>
    </w:p>
    <w:p>
      <w:r>
        <w:t>from</w:t>
      </w:r>
    </w:p>
    <w:p>
      <w:r>
        <w:t>one-thousand-year speculation.</w:t>
      </w:r>
    </w:p>
    <w:p>
      <w:pPr>
        <w:pStyle w:val="Heading2"/>
      </w:pPr>
      <w:r>
        <w:t>A Hundred Years From Now</w:t>
      </w:r>
    </w:p>
    <w:p>
      <w:r>
        <w:t>A century is long enough for technology to become almost unrecognizable.</w:t>
      </w:r>
    </w:p>
    <w:p>
      <w:r>
        <w:t>The first electronic computers were enormous machines.</w:t>
      </w:r>
    </w:p>
    <w:p>
      <w:r>
        <w:t>Today a phone contains more computing capability than early computer pioneers could comfortably imagine.</w:t>
      </w:r>
    </w:p>
    <w:p>
      <w:r>
        <w:t>Quantum computing could follow a similar trajectory.</w:t>
      </w:r>
    </w:p>
    <w:p>
      <w:r>
        <w:t>Machines might become smaller.</w:t>
      </w:r>
    </w:p>
    <w:p>
      <w:r>
        <w:t>More reliable.</w:t>
      </w:r>
    </w:p>
    <w:p>
      <w:r>
        <w:t>More modular.</w:t>
      </w:r>
    </w:p>
    <w:p>
      <w:r>
        <w:t>Better integrated with classical processors.</w:t>
      </w:r>
    </w:p>
    <w:p>
      <w:r>
        <w:t>Possibly distributed across quantum networks.</w:t>
      </w:r>
    </w:p>
    <w:p>
      <w:r>
        <w:t>The refrigerator-sized cryogenic laboratory of today could become the equivalent of the room-sized mainframe.</w:t>
      </w:r>
    </w:p>
    <w:p>
      <w:r>
        <w:t>Or it could become the equivalent of the steam engine: historically important, but technologically superseded.</w:t>
      </w:r>
    </w:p>
    <w:p>
      <w:r>
        <w:t>We simply do not know.</w:t>
      </w:r>
    </w:p>
    <w:p>
      <w:pPr>
        <w:pStyle w:val="Heading2"/>
      </w:pPr>
      <w:r>
        <w:t>A Thousand Years Is Another Category Entirely</w:t>
      </w:r>
    </w:p>
    <w:p>
      <w:r>
        <w:t>Predicting technology one thousand years into the future is not really forecasting.</w:t>
      </w:r>
    </w:p>
    <w:p>
      <w:r>
        <w:t>It is controlled science fiction.</w:t>
      </w:r>
    </w:p>
    <w:p>
      <w:r>
        <w:t>A thousand years ago, there was no modern science.</w:t>
      </w:r>
    </w:p>
    <w:p>
      <w:r>
        <w:t>No electricity.</w:t>
      </w:r>
    </w:p>
    <w:p>
      <w:r>
        <w:t>No industrial chemistry.</w:t>
      </w:r>
    </w:p>
    <w:p>
      <w:r>
        <w:t>No electronic computation.</w:t>
      </w:r>
    </w:p>
    <w:p>
      <w:r>
        <w:t>No understanding of quantum mechanics.</w:t>
      </w:r>
    </w:p>
    <w:p>
      <w:r>
        <w:t>The people of the year 1026 could not have produced a reliable shopping list for 2026.</w:t>
      </w:r>
    </w:p>
    <w:p>
      <w:r>
        <w:t>So we should not pretend to know what a quantum computer in 3026 will look like.</w:t>
      </w:r>
    </w:p>
    <w:p>
      <w:r>
        <w:t>But we can ask what physical principles might allow.</w:t>
      </w:r>
    </w:p>
    <w:p>
      <w:pPr>
        <w:pStyle w:val="Heading2"/>
      </w:pPr>
      <w:r>
        <w:t>Maybe Quantum Computers Become Invisible</w:t>
      </w:r>
    </w:p>
    <w:p>
      <w:r>
        <w:t>The ultimate quantum computer may not look like a computer.</w:t>
      </w:r>
    </w:p>
    <w:p>
      <w:r>
        <w:t>It may be embedded in materials.</w:t>
      </w:r>
    </w:p>
    <w:p>
      <w:r>
        <w:t>Distributed across networks.</w:t>
      </w:r>
    </w:p>
    <w:p>
      <w:r>
        <w:t>Built into scientific instruments.</w:t>
      </w:r>
    </w:p>
    <w:p>
      <w:r>
        <w:t>Or coupled directly to classical and biological systems.</w:t>
      </w:r>
    </w:p>
    <w:p>
      <w:r>
        <w:t>The word “computer” may become as unhelpful as the word “calculator.”</w:t>
      </w:r>
    </w:p>
    <w:p>
      <w:r>
        <w:t>Nobody carries a calculator to access the internet.</w:t>
      </w:r>
    </w:p>
    <w:p>
      <w:r>
        <w:t>Computing has become part of the environment.</w:t>
      </w:r>
    </w:p>
    <w:p>
      <w:r>
        <w:t>Quantum computation could eventually do the same.</w:t>
      </w:r>
    </w:p>
    <w:p>
      <w:pPr>
        <w:pStyle w:val="Heading2"/>
      </w:pPr>
      <w:r>
        <w:t>Maybe There Is a Quantum Internet</w:t>
      </w:r>
    </w:p>
    <w:p>
      <w:r>
        <w:t>Quantum networks could distribute entanglement between distant nodes.</w:t>
      </w:r>
    </w:p>
    <w:p>
      <w:r>
        <w:t>Quantum teleportation could transfer quantum states between nodes.</w:t>
      </w:r>
    </w:p>
    <w:p>
      <w:r>
        <w:t>Quantum cryptography could protect communications.</w:t>
      </w:r>
    </w:p>
    <w:p>
      <w:r>
        <w:t>Quantum computers could share resources.</w:t>
      </w:r>
    </w:p>
    <w:p>
      <w:r>
        <w:t>Quantum sensors could be networked.</w:t>
      </w:r>
    </w:p>
    <w:p>
      <w:r>
        <w:t>Eventually, the boundary between “computer,” “network,” and “sensor” could become much less clear.</w:t>
      </w:r>
    </w:p>
    <w:p>
      <w:r>
        <w:t>The machine would not simply calculate.</w:t>
      </w:r>
    </w:p>
    <w:p>
      <w:r>
        <w:t>It would participate in a distributed quantum information system.</w:t>
      </w:r>
    </w:p>
    <w:p>
      <w:pPr>
        <w:pStyle w:val="Heading2"/>
      </w:pPr>
      <w:r>
        <w:t>Maybe Quantum Simulation Changes Science</w:t>
      </w:r>
    </w:p>
    <w:p>
      <w:r>
        <w:t>Imagine a future in which scientists can simulate complicated quantum materials almost as naturally as we now simulate weather.</w:t>
      </w:r>
    </w:p>
    <w:p>
      <w:r>
        <w:t>They could design molecules before synthesizing them.</w:t>
      </w:r>
    </w:p>
    <w:p>
      <w:r>
        <w:t>Test possible catalysts before manufacturing them.</w:t>
      </w:r>
    </w:p>
    <w:p>
      <w:r>
        <w:t>Explore materials that do not exist in nature.</w:t>
      </w:r>
    </w:p>
    <w:p>
      <w:r>
        <w:t>Search enormous chemical spaces.</w:t>
      </w:r>
    </w:p>
    <w:p>
      <w:r>
        <w:t>Model biological processes at quantum scales.</w:t>
      </w:r>
    </w:p>
    <w:p>
      <w:r>
        <w:t>This could transform science in the same way numerical simulation transformed engineering.</w:t>
      </w:r>
    </w:p>
    <w:p>
      <w:r>
        <w:t>The laboratory would increasingly become a place where theories are tested after computers have already explored millions of possibilities.</w:t>
      </w:r>
    </w:p>
    <w:p>
      <w:pPr>
        <w:pStyle w:val="Heading2"/>
      </w:pPr>
      <w:r>
        <w:t>Maybe AI and Quantum Computing Become Partners</w:t>
      </w:r>
    </w:p>
    <w:p>
      <w:r>
        <w:t>There is another obvious marriage.</w:t>
      </w:r>
    </w:p>
    <w:p>
      <w:r>
        <w:t>AI is good at finding patterns, approximating complicated functions, optimizing, and learning from enormous datasets.</w:t>
      </w:r>
    </w:p>
    <w:p>
      <w:r>
        <w:t>Quantum computers may be good at particular classes of quantum and mathematical problems.</w:t>
      </w:r>
    </w:p>
    <w:p>
      <w:r>
        <w:t>The future may therefore not be:</w:t>
      </w:r>
    </w:p>
    <w:p>
      <w:r>
        <w:t>quantum computer versus classical computer.</w:t>
      </w:r>
    </w:p>
    <w:p>
      <w:r>
        <w:t>It may be:</w:t>
      </w:r>
    </w:p>
    <w:p>
      <w:r>
        <w:t>classical computing + AI + quantum computing + specialized hardware.</w:t>
      </w:r>
    </w:p>
    <w:p>
      <w:r>
        <w:t>The quantum processor becomes an accelerator inside a much larger computational ecosystem.</w:t>
      </w:r>
    </w:p>
    <w:p>
      <w:pPr>
        <w:pStyle w:val="Heading2"/>
      </w:pPr>
      <w:r>
        <w:t>A Thousand Years: What Would We Even Mean by a Qubit?</w:t>
      </w:r>
    </w:p>
    <w:p>
      <w:r>
        <w:t>Suppose civilization survives for another thousand years.</w:t>
      </w:r>
    </w:p>
    <w:p>
      <w:r>
        <w:t>The word “qubit” may still exist.</w:t>
      </w:r>
    </w:p>
    <w:p>
      <w:r>
        <w:t>But the physical implementation might be completely different.</w:t>
      </w:r>
    </w:p>
    <w:p>
      <w:r>
        <w:t>Today's qubits require elaborate control systems.</w:t>
      </w:r>
    </w:p>
    <w:p>
      <w:r>
        <w:t>Future quantum information might be stored in topological states, exotic phases of matter, protected collective excitations, or physical systems we have not discovered yet.</w:t>
      </w:r>
    </w:p>
    <w:p>
      <w:r>
        <w:t>A qubit is an abstract information concept.</w:t>
      </w:r>
    </w:p>
    <w:p>
      <w:r>
        <w:t>The universe gives us many possible places to hide one.</w:t>
      </w:r>
    </w:p>
    <w:p>
      <w:pPr>
        <w:pStyle w:val="Heading2"/>
      </w:pPr>
      <w:r>
        <w:t>Could Quantum Computing Become Planetary?</w:t>
      </w:r>
    </w:p>
    <w:p>
      <w:r>
        <w:t>A sufficiently advanced civilization could distribute computation across enormous physical systems.</w:t>
      </w:r>
    </w:p>
    <w:p>
      <w:r>
        <w:t>Quantum processors might be linked across continents.</w:t>
      </w:r>
    </w:p>
    <w:p>
      <w:r>
        <w:t>Then planets.</w:t>
      </w:r>
    </w:p>
    <w:p>
      <w:r>
        <w:t>Then perhaps spacecraft.</w:t>
      </w:r>
    </w:p>
    <w:p>
      <w:r>
        <w:t>The limitation would no longer simply be how many qubits fit in a laboratory.</w:t>
      </w:r>
    </w:p>
    <w:p>
      <w:r>
        <w:t>It would be how much quantum information can be maintained, corrected, transmitted, and coordinated across enormous distances.</w:t>
      </w:r>
    </w:p>
    <w:p>
      <w:r>
        <w:t>At that scale, relativity becomes part of the computer architecture.</w:t>
      </w:r>
    </w:p>
    <w:p>
      <w:pPr>
        <w:pStyle w:val="Heading2"/>
      </w:pPr>
      <w:r>
        <w:t>The Speed-of-Light Problem Returns</w:t>
      </w:r>
    </w:p>
    <w:p>
      <w:r>
        <w:t>No computer, quantum or otherwise, escapes relativity.</w:t>
      </w:r>
    </w:p>
    <w:p>
      <w:r>
        <w:t>Information cannot be transmitted locally faster than light.</w:t>
      </w:r>
    </w:p>
    <w:p>
      <w:r>
        <w:t>A galaxy-sized quantum computer would therefore not behave like one giant instantaneous machine.</w:t>
      </w:r>
    </w:p>
    <w:p>
      <w:r>
        <w:t>Different regions would have to deal with communication delays.</w:t>
      </w:r>
    </w:p>
    <w:p>
      <w:r>
        <w:t>A civilization spread across the galaxy would have to compute with light-cone geometry built into its algorithms.</w:t>
      </w:r>
    </w:p>
    <w:p>
      <w:r>
        <w:t>At that point, spacetime itself becomes part of computer science.</w:t>
      </w:r>
    </w:p>
    <w:p>
      <w:pPr>
        <w:pStyle w:val="Heading2"/>
      </w:pPr>
      <w:r>
        <w:t>Could We Simulate an Entire Universe?</w:t>
      </w:r>
    </w:p>
    <w:p>
      <w:r>
        <w:t>Now we reach the edge of reasonable speculation.</w:t>
      </w:r>
    </w:p>
    <w:p>
      <w:r>
        <w:t>A sufficiently advanced quantum computer might simulate enormous physical systems.</w:t>
      </w:r>
    </w:p>
    <w:p>
      <w:r>
        <w:t>Could it simulate an entire universe?</w:t>
      </w:r>
    </w:p>
    <w:p>
      <w:r>
        <w:t>There are immediate problems.</w:t>
      </w:r>
    </w:p>
    <w:p>
      <w:r>
        <w:t>The universe contains an enormous amount of information.</w:t>
      </w:r>
    </w:p>
    <w:p>
      <w:r>
        <w:t>A simulation of a system generally requires resources related to the system being simulated.</w:t>
      </w:r>
    </w:p>
    <w:p>
      <w:r>
        <w:t>So “simulate everything perfectly on a smaller computer” is not automatically possible.</w:t>
      </w:r>
    </w:p>
    <w:p>
      <w:r>
        <w:t>But perhaps we could simulate selected laws, regions, or coarse-grained descriptions with extraordinary accuracy.</w:t>
      </w:r>
    </w:p>
    <w:p>
      <w:r>
        <w:t>That alone would be transformative.</w:t>
      </w:r>
    </w:p>
    <w:p>
      <w:pPr>
        <w:pStyle w:val="Heading2"/>
      </w:pPr>
      <w:r>
        <w:t>Could We Simulate Life?</w:t>
      </w:r>
    </w:p>
    <w:p>
      <w:r>
        <w:t>This is more plausible.</w:t>
      </w:r>
    </w:p>
    <w:p>
      <w:r>
        <w:t>A powerful quantum computer might simulate chemical networks, proteins, membranes, molecular machines, and eventually increasingly complex biological processes.</w:t>
      </w:r>
    </w:p>
    <w:p>
      <w:r>
        <w:t>That could connect directly to the Life book.</w:t>
      </w:r>
    </w:p>
    <w:p>
      <w:r>
        <w:t>We might be able to explore how chemistry becomes biology in unprecedented detail.</w:t>
      </w:r>
    </w:p>
    <w:p>
      <w:r>
        <w:t>We could test competing hypotheses about the origin of life.</w:t>
      </w:r>
    </w:p>
    <w:p>
      <w:r>
        <w:t>We could model evolutionary landscapes.</w:t>
      </w:r>
    </w:p>
    <w:p>
      <w:r>
        <w:t>We could design artificial biological systems.</w:t>
      </w:r>
    </w:p>
    <w:p>
      <w:r>
        <w:t>The quantum computer might therefore become a laboratory for life itself.</w:t>
      </w:r>
    </w:p>
    <w:p>
      <w:pPr>
        <w:pStyle w:val="Heading2"/>
      </w:pPr>
      <w:r>
        <w:t>Could We Simulate Consciousness?</w:t>
      </w:r>
    </w:p>
    <w:p>
      <w:r>
        <w:t>Now we are back in dangerous philosophical territory.</w:t>
      </w:r>
    </w:p>
    <w:p>
      <w:r>
        <w:t>If consciousness is produced by physical information-processing processes, perhaps sufficiently detailed simulations could reproduce some aspects of conscious systems.</w:t>
      </w:r>
    </w:p>
    <w:p>
      <w:r>
        <w:t>But this raises the same question we encountered with AI and mind uploading:</w:t>
      </w:r>
    </w:p>
    <w:p>
      <w:r>
        <w:t>Would the simulation merely behave like a conscious system?</w:t>
      </w:r>
    </w:p>
    <w:p>
      <w:r>
        <w:t>Or would it actually experience something?</w:t>
      </w:r>
    </w:p>
    <w:p>
      <w:r>
        <w:t>Quantum computing does not automatically answer that question.</w:t>
      </w:r>
    </w:p>
    <w:p>
      <w:r>
        <w:t>A quantum brain simulation, even if physically perfect, would still leave us with the philosophical problem of what subjective experience is.</w:t>
      </w:r>
    </w:p>
    <w:p>
      <w:pPr>
        <w:pStyle w:val="Heading2"/>
      </w:pPr>
      <w:r>
        <w:t>The Really Far Future</w:t>
      </w:r>
    </w:p>
    <w:p>
      <w:r>
        <w:t>A thousand years from now, quantum computing might be central to civilization.</w:t>
      </w:r>
    </w:p>
    <w:p>
      <w:r>
        <w:t>Or it might be a historical curiosity.</w:t>
      </w:r>
    </w:p>
    <w:p>
      <w:r>
        <w:t>Perhaps another technology will make today's quantum computers look primitive.</w:t>
      </w:r>
    </w:p>
    <w:p>
      <w:r>
        <w:t>Perhaps quantum information will merge with a deeper theory of physics.</w:t>
      </w:r>
    </w:p>
    <w:p>
      <w:r>
        <w:t>Perhaps we will discover that the best computational architecture is something we cannot currently imagine.</w:t>
      </w:r>
    </w:p>
    <w:p>
      <w:r>
        <w:t>This is where humility becomes part of good science.</w:t>
      </w:r>
    </w:p>
    <w:p>
      <w:r>
        <w:t>We can extrapolate physical principles.</w:t>
      </w:r>
    </w:p>
    <w:p>
      <w:r>
        <w:t>We cannot extrapolate civilization with confidence for a millennium.</w:t>
      </w:r>
    </w:p>
    <w:p>
      <w:pPr>
        <w:pStyle w:val="Heading2"/>
      </w:pPr>
      <w:r>
        <w:t>But There Is One Prediction I Would Risk</w:t>
      </w:r>
    </w:p>
    <w:p>
      <w:r>
        <w:t>Quantum mechanics is not going away.</w:t>
      </w:r>
    </w:p>
    <w:p>
      <w:r>
        <w:t>Whatever computers look like in a thousand years, they will still have to obey the laws of physics.</w:t>
      </w:r>
    </w:p>
    <w:p>
      <w:r>
        <w:t>If quantum mechanics remains correct—and every experiment so far gives us extraordinary reason to think it will—then quantum information will remain part of the physical possibilities available to advanced civilizations.</w:t>
      </w:r>
    </w:p>
    <w:p>
      <w:r>
        <w:t>The future computer may not resemble today's quantum processor.</w:t>
      </w:r>
    </w:p>
    <w:p>
      <w:r>
        <w:t>But the underlying quantum nature of matter will still be there.</w:t>
      </w:r>
    </w:p>
    <w:p>
      <w:pPr>
        <w:pStyle w:val="Heading2"/>
      </w:pPr>
      <w:r>
        <w:t>From Counting Stones to Quantum Worlds</w:t>
      </w:r>
    </w:p>
    <w:p>
      <w:r>
        <w:t>The history of computing is a story of abstraction.</w:t>
      </w:r>
    </w:p>
    <w:p>
      <w:r>
        <w:t>Pebbles became numbers.</w:t>
      </w:r>
    </w:p>
    <w:p>
      <w:r>
        <w:t>Numbers became algorithms.</w:t>
      </w:r>
    </w:p>
    <w:p>
      <w:r>
        <w:t>Mechanical machines became electronic machines.</w:t>
      </w:r>
    </w:p>
    <w:p>
      <w:r>
        <w:t>Bits became software.</w:t>
      </w:r>
    </w:p>
    <w:p>
      <w:r>
        <w:t>Networks connected machines.</w:t>
      </w:r>
    </w:p>
    <w:p>
      <w:r>
        <w:t>Now quantum states are becoming information.</w:t>
      </w:r>
    </w:p>
    <w:p>
      <w:r>
        <w:t>The astonishing part is that the universe itself seems to contain computational possibilities that classical intuition does not capture.</w:t>
      </w:r>
    </w:p>
    <w:p>
      <w:r>
        <w:t>We are only beginning to learn how to use them.</w:t>
      </w:r>
    </w:p>
    <w:p>
      <w:pPr>
        <w:pStyle w:val="Heading2"/>
      </w:pPr>
      <w:r>
        <w:t>The One-Thousand-Year Punchline</w:t>
      </w:r>
    </w:p>
    <w:p>
      <w:r>
        <w:t>Today, a quantum computer is a spectacularly complicated machine in a very cold room.</w:t>
      </w:r>
    </w:p>
    <w:p>
      <w:r>
        <w:t>A thousand years from now, perhaps quantum computation will be so ordinary that nobody thinks about it.</w:t>
      </w:r>
    </w:p>
    <w:p>
      <w:r>
        <w:t>Or perhaps the entire concept will have been absorbed into a deeper theory of information.</w:t>
      </w:r>
    </w:p>
    <w:p>
      <w:r>
        <w:t>Maybe future scientists will look at our superconducting chips and laugh.</w:t>
      </w:r>
    </w:p>
    <w:p>
      <w:r>
        <w:t>“Look at them,” they will say.</w:t>
      </w:r>
    </w:p>
    <w:p>
      <w:r>
        <w:t>“They had to cool the whole thing down just to make a few hundred delicate quantum states behave.”</w:t>
      </w:r>
    </w:p>
    <w:p>
      <w:r>
        <w:t>And perhaps someone will answer:</w:t>
      </w:r>
    </w:p>
    <w:p>
      <w:r>
        <w:t>“Yes.</w:t>
      </w:r>
    </w:p>
    <w:p>
      <w:r>
        <w:t>But it worked.”</w:t>
      </w:r>
    </w:p>
    <w:p>
      <w:r>
        <w:t>**That is how technology begins.</w:t>
      </w:r>
    </w:p>
    <w:p>
      <w:r>
        <w:t>First we learn how to make nature do something astonishing.</w:t>
      </w:r>
    </w:p>
    <w:p>
      <w:r>
        <w:t>Then we spend the next thousand years making it boring.**</w:t>
      </w:r>
    </w:p>
    <w:p>
      <w:pPr>
        <w:jc w:val="right"/>
      </w:pPr>
      <w:hyperlink w:anchor="contents" w:history="1">
        <w:r>
          <w:rPr>
            <w:color w:val="1F4E79"/>
            <w:u w:val="single"/>
          </w:rPr>
          <w:t>↑ Back to Contents</w:t>
        </w:r>
      </w:hyperlink>
    </w:p>
    <w:p>
      <w:r>
        <w:br w:type="page"/>
      </w:r>
    </w:p>
    <w:p>
      <w:bookmarkStart w:id="25" w:name="ch-23"/>
      <w:pPr>
        <w:pStyle w:val="Heading1"/>
      </w:pPr>
      <w:bookmarkEnd w:id="25"/>
      <w:r>
        <w:t>Chapter 23 — String Theory and M-Theory — What If Particles Are Tiny Strings?</w:t>
      </w:r>
    </w:p>
    <w:p>
      <w:pPr>
        <w:jc w:val="center"/>
      </w:pPr>
      <w:r>
        <w:drawing>
          <wp:inline xmlns:a="http://schemas.openxmlformats.org/drawingml/2006/main" xmlns:pic="http://schemas.openxmlformats.org/drawingml/2006/picture">
            <wp:extent cx="4892040" cy="1420270"/>
            <wp:docPr id="23" name="Picture 23"/>
            <wp:cNvGraphicFramePr>
              <a:graphicFrameLocks noChangeAspect="1"/>
            </wp:cNvGraphicFramePr>
            <a:graphic>
              <a:graphicData uri="http://schemas.openxmlformats.org/drawingml/2006/picture">
                <pic:pic>
                  <pic:nvPicPr>
                    <pic:cNvPr id="0" name="ch23.png"/>
                    <pic:cNvPicPr/>
                  </pic:nvPicPr>
                  <pic:blipFill>
                    <a:blip r:embed="rId31"/>
                    <a:stretch>
                      <a:fillRect/>
                    </a:stretch>
                  </pic:blipFill>
                  <pic:spPr>
                    <a:xfrm>
                      <a:off x="0" y="0"/>
                      <a:ext cx="4892040" cy="1420270"/>
                    </a:xfrm>
                    <a:prstGeom prst="rect"/>
                  </pic:spPr>
                </pic:pic>
              </a:graphicData>
            </a:graphic>
          </wp:inline>
        </w:drawing>
      </w:r>
    </w:p>
    <w:p>
      <w:pPr>
        <w:jc w:val="center"/>
      </w:pPr>
      <w:r>
        <w:rPr>
          <w:i/>
          <w:sz w:val="16"/>
        </w:rPr>
        <w:t>Chapter illustration</w:t>
      </w:r>
    </w:p>
    <w:p>
      <w:pPr>
        <w:pStyle w:val="Heading2"/>
      </w:pPr>
      <w:r>
        <w:t>What If Particles Are Tiny Strings?</w:t>
      </w:r>
    </w:p>
    <w:p>
      <w:pPr>
        <w:pStyle w:val="Heading2"/>
      </w:pPr>
      <w:r>
        <w:t>The Electron Has a Secret</w:t>
      </w:r>
    </w:p>
    <w:p>
      <w:r>
        <w:t>Suppose you take an electron.</w:t>
      </w:r>
    </w:p>
    <w:p>
      <w:r>
        <w:t>Make it smaller.</w:t>
      </w:r>
    </w:p>
    <w:p>
      <w:r>
        <w:t>Smaller.</w:t>
      </w:r>
    </w:p>
    <w:p>
      <w:r>
        <w:t>Smaller.</w:t>
      </w:r>
    </w:p>
    <w:p>
      <w:r>
        <w:t>Smaller.</w:t>
      </w:r>
    </w:p>
    <w:p>
      <w:r>
        <w:t>Eventually you reach the point where our present experiments can no longer tell you whether it has any size at all.</w:t>
      </w:r>
    </w:p>
    <w:p>
      <w:r>
        <w:t>The standard picture says:</w:t>
      </w:r>
    </w:p>
    <w:p>
      <w:r>
        <w:t>point particle.</w:t>
      </w:r>
    </w:p>
    <w:p>
      <w:r>
        <w:t>String theory asks a wonderfully impudent question:</w:t>
      </w:r>
    </w:p>
    <w:p>
      <w:r>
        <w:t>What if it isn't a point?</w:t>
      </w:r>
    </w:p>
    <w:p>
      <w:r>
        <w:t>What if, at the deepest level, it is a tiny vibrating string?</w:t>
      </w:r>
    </w:p>
    <w:p>
      <w:r>
        <w:t>Not a piece of cosmic spaghetti.</w:t>
      </w:r>
    </w:p>
    <w:p>
      <w:r>
        <w:t>Not something you could hold between two fingers.</w:t>
      </w:r>
    </w:p>
    <w:p>
      <w:r>
        <w:t>A mathematical object so fantastically small that the distinction is almost philosophical.</w:t>
      </w:r>
    </w:p>
    <w:p>
      <w:r>
        <w:t>And yet, if the idea is right, the vibrations of that string could determine what kind of particle we observe.</w:t>
      </w:r>
    </w:p>
    <w:p>
      <w:pPr>
        <w:pStyle w:val="Heading2"/>
      </w:pPr>
      <w:r>
        <w:t>Why Strings?</w:t>
      </w:r>
    </w:p>
    <w:p>
      <w:r>
        <w:t>The motivation is not merely that tiny strings sound interesting.</w:t>
      </w:r>
    </w:p>
    <w:p>
      <w:r>
        <w:t>Quantum mechanics and general relativity are both extraordinarily successful.</w:t>
      </w:r>
    </w:p>
    <w:p>
      <w:r>
        <w:t>But when we try to push them together under extreme conditions—especially near singularities or at the Planck scale—the mathematics becomes troublesome.</w:t>
      </w:r>
    </w:p>
    <w:p>
      <w:r>
        <w:t>String theory offers a different starting point.</w:t>
      </w:r>
    </w:p>
    <w:p>
      <w:r>
        <w:t>Replace point-like particles with one-dimensional objects.</w:t>
      </w:r>
    </w:p>
    <w:p>
      <w:r>
        <w:t>Then interactions that would have occurred at a mathematical point are spread over a tiny length scale.</w:t>
      </w:r>
    </w:p>
    <w:p>
      <w:r>
        <w:t>The theory can also naturally contain a quantum version of gravity.</w:t>
      </w:r>
    </w:p>
    <w:p>
      <w:r>
        <w:t>That is the seductive part.</w:t>
      </w:r>
    </w:p>
    <w:p>
      <w:pPr>
        <w:pStyle w:val="Heading2"/>
      </w:pPr>
      <w:r>
        <w:t>The Particle Zoo Becomes Music</w:t>
      </w:r>
    </w:p>
    <w:p>
      <w:r>
        <w:t>A string can vibrate in different ways.</w:t>
      </w:r>
    </w:p>
    <w:p>
      <w:r>
        <w:t>Different vibration modes appear, in the low-energy description, as different particles.</w:t>
      </w:r>
    </w:p>
    <w:p>
      <w:r>
        <w:t>One pattern could look like an electron.</w:t>
      </w:r>
    </w:p>
    <w:p>
      <w:r>
        <w:t>Another could correspond to another particle.</w:t>
      </w:r>
    </w:p>
    <w:p>
      <w:r>
        <w:t>And, crucially, one of the vibrational modes has the properties expected of a graviton—the hypothetical quantum carrier of gravity.</w:t>
      </w:r>
    </w:p>
    <w:p>
      <w:r>
        <w:t>This is why string theory became so exciting.</w:t>
      </w:r>
    </w:p>
    <w:p>
      <w:r>
        <w:t>Gravity was not added afterward.</w:t>
      </w:r>
    </w:p>
    <w:p>
      <w:r>
        <w:t>It seemed to appear automatically.</w:t>
      </w:r>
    </w:p>
    <w:p>
      <w:r>
        <w:t>The universe had apparently hidden a gravitational theory inside a musical instrument too small to see.</w:t>
      </w:r>
    </w:p>
    <w:p>
      <w:pPr>
        <w:pStyle w:val="Heading2"/>
      </w:pPr>
      <w:r>
        <w:t>Then the Universe Asked for More Dimensions</w:t>
      </w:r>
    </w:p>
    <w:p>
      <w:r>
        <w:t>There was a problem.</w:t>
      </w:r>
    </w:p>
    <w:p>
      <w:r>
        <w:t>The mathematics of superstring theory works consistently only in a spacetime with more dimensions than the four we experience directly.</w:t>
      </w:r>
    </w:p>
    <w:p>
      <w:r>
        <w:t>Ten dimensions in the usual superstring formulation.</w:t>
      </w:r>
    </w:p>
    <w:p>
      <w:r>
        <w:t>Ten.</w:t>
      </w:r>
    </w:p>
    <w:p>
      <w:r>
        <w:t>We have three dimensions of space and one of time.</w:t>
      </w:r>
    </w:p>
    <w:p>
      <w:r>
        <w:t>Where are the others?</w:t>
      </w:r>
    </w:p>
    <w:p>
      <w:r>
        <w:t>The proposed answer is that the extra spatial dimensions are compactified—curled up so tightly that ordinary experience does not reveal them.</w:t>
      </w:r>
    </w:p>
    <w:p>
      <w:r>
        <w:t>Imagine a garden hose viewed from far away.</w:t>
      </w:r>
    </w:p>
    <w:p>
      <w:r>
        <w:t>It looks like a one-dimensional line.</w:t>
      </w:r>
    </w:p>
    <w:p>
      <w:r>
        <w:t>Get close enough and you discover another direction wrapped around it.</w:t>
      </w:r>
    </w:p>
    <w:p>
      <w:r>
        <w:t>Perhaps spacetime is doing something similar, only with dimensions far smaller than a proton.</w:t>
      </w:r>
    </w:p>
    <w:p>
      <w:pPr>
        <w:pStyle w:val="Heading2"/>
      </w:pPr>
      <w:r>
        <w:t>Supersymmetry Enters Through the Side Door</w:t>
      </w:r>
    </w:p>
    <w:p>
      <w:r>
        <w:t>String theory became much more mathematically powerful when combined with supersymmetry.</w:t>
      </w:r>
    </w:p>
    <w:p>
      <w:r>
        <w:t>Supersymmetry proposes a deep relationship between fermions and bosons.</w:t>
      </w:r>
    </w:p>
    <w:p>
      <w:r>
        <w:t>In a supersymmetric theory, particles would have partner particles related by the symmetry.</w:t>
      </w:r>
    </w:p>
    <w:p>
      <w:r>
        <w:t>No confirmed superpartner has yet been observed.</w:t>
      </w:r>
    </w:p>
    <w:p>
      <w:r>
        <w:t>That matters.</w:t>
      </w:r>
    </w:p>
    <w:p>
      <w:r>
        <w:t>Supersymmetry is an elegant idea.</w:t>
      </w:r>
    </w:p>
    <w:p>
      <w:r>
        <w:t>Elegance is not experimental evidence.</w:t>
      </w:r>
    </w:p>
    <w:p>
      <w:r>
        <w:t>Physics has learned this lesson repeatedly, usually after becoming very enthusiastic about the elegance.</w:t>
      </w:r>
    </w:p>
    <w:p>
      <w:pPr>
        <w:pStyle w:val="Heading2"/>
      </w:pPr>
      <w:r>
        <w:t>Five String Theories Walk Into a Bar</w:t>
      </w:r>
    </w:p>
    <w:p>
      <w:r>
        <w:t>By the 1980s, physicists had not found one string theory.</w:t>
      </w:r>
    </w:p>
    <w:p>
      <w:r>
        <w:t>They had found several.</w:t>
      </w:r>
    </w:p>
    <w:p>
      <w:r>
        <w:t>Type I.</w:t>
      </w:r>
    </w:p>
    <w:p>
      <w:r>
        <w:t>Type IIA.</w:t>
      </w:r>
    </w:p>
    <w:p>
      <w:r>
        <w:t>Type IIB.</w:t>
      </w:r>
    </w:p>
    <w:p>
      <w:r>
        <w:t>Heterotic SO(32).</w:t>
      </w:r>
    </w:p>
    <w:p>
      <w:r>
        <w:t>Heterotic E8 × E8.</w:t>
      </w:r>
    </w:p>
    <w:p>
      <w:r>
        <w:t>Five apparently different consistent theories.</w:t>
      </w:r>
    </w:p>
    <w:p>
      <w:r>
        <w:t>This was not exactly the triumphant simplicity one hopes for.</w:t>
      </w:r>
    </w:p>
    <w:p>
      <w:r>
        <w:t>Then something extraordinary happened.</w:t>
      </w:r>
    </w:p>
    <w:p>
      <w:r>
        <w:t>Physicists discovered mathematical relationships—dualities—showing that theories that looked different could actually describe the same underlying physics in different regimes.</w:t>
      </w:r>
    </w:p>
    <w:p>
      <w:r>
        <w:t>The five theories began to look less like five competing religions.</w:t>
      </w:r>
    </w:p>
    <w:p>
      <w:r>
        <w:t>They looked like five windows.</w:t>
      </w:r>
    </w:p>
    <w:p>
      <w:pPr>
        <w:pStyle w:val="Heading2"/>
      </w:pPr>
      <w:r>
        <w:t>Enter Edward Witten</w:t>
      </w:r>
    </w:p>
    <w:p>
      <w:r>
        <w:t>In 1995, Edward Witten gave the situation a remarkable new interpretation.</w:t>
      </w:r>
    </w:p>
    <w:p>
      <w:r>
        <w:t>The five string theories, together with eleven-dimensional supergravity in the appropriate limits, appeared to be connected through a deeper framework.</w:t>
      </w:r>
    </w:p>
    <w:p>
      <w:r>
        <w:t>This became known as M-theory.</w:t>
      </w:r>
    </w:p>
    <w:p>
      <w:r>
        <w:t>The “M” has never been given one universally agreed official expansion.</w:t>
      </w:r>
    </w:p>
    <w:p>
      <w:r>
        <w:t>Mystery.</w:t>
      </w:r>
    </w:p>
    <w:p>
      <w:r>
        <w:t>Membrane.</w:t>
      </w:r>
    </w:p>
    <w:p>
      <w:r>
        <w:t>Magic.</w:t>
      </w:r>
    </w:p>
    <w:p>
      <w:r>
        <w:t>Depending on the day, physicists have enjoyed all three jokes.</w:t>
      </w:r>
    </w:p>
    <w:p>
      <w:r>
        <w:t>The serious point is that M-theory suggests that what had looked like separate theories might be different limits of one deeper structure.</w:t>
      </w:r>
    </w:p>
    <w:p>
      <w:pPr>
        <w:pStyle w:val="Heading2"/>
      </w:pPr>
      <w:r>
        <w:t>Strings Get Company: Branes</w:t>
      </w:r>
    </w:p>
    <w:p>
      <w:r>
        <w:t>If strings are one-dimensional objects, why stop there?</w:t>
      </w:r>
    </w:p>
    <w:p>
      <w:r>
        <w:t>String theory contains higher-dimensional objects called branes.</w:t>
      </w:r>
    </w:p>
    <w:p>
      <w:r>
        <w:t>A zero-dimensional brane is particle-like.</w:t>
      </w:r>
    </w:p>
    <w:p>
      <w:r>
        <w:t>A one-dimensional brane is a string.</w:t>
      </w:r>
    </w:p>
    <w:p>
      <w:r>
        <w:t>A two-dimensional brane is a membrane.</w:t>
      </w:r>
    </w:p>
    <w:p>
      <w:r>
        <w:t>Higher-dimensional versions are possible as well.</w:t>
      </w:r>
    </w:p>
    <w:p>
      <w:r>
        <w:t>In M-theory, an especially important object is the M2-brane, together with the M5-brane.</w:t>
      </w:r>
    </w:p>
    <w:p>
      <w:r>
        <w:t>The universe suddenly has an inventory problem.</w:t>
      </w:r>
    </w:p>
    <w:p>
      <w:r>
        <w:t>We started with particles.</w:t>
      </w:r>
    </w:p>
    <w:p>
      <w:r>
        <w:t>Then strings.</w:t>
      </w:r>
    </w:p>
    <w:p>
      <w:r>
        <w:t>Now membranes.</w:t>
      </w:r>
    </w:p>
    <w:p>
      <w:r>
        <w:t>At some point physics begins to resemble a hardware store.</w:t>
      </w:r>
    </w:p>
    <w:p>
      <w:pPr>
        <w:pStyle w:val="Heading2"/>
      </w:pPr>
      <w:r>
        <w:t>The Extra Dimensions May Be the Important Part</w:t>
      </w:r>
    </w:p>
    <w:p>
      <w:r>
        <w:t>The extra dimensions are not merely decorative.</w:t>
      </w:r>
    </w:p>
    <w:p>
      <w:r>
        <w:t>Their geometry can influence the physics seen in the dimensions we experience.</w:t>
      </w:r>
    </w:p>
    <w:p>
      <w:r>
        <w:t>How the extra dimensions are compactified can affect which particles and interactions appear in the lower-dimensional effective theory.</w:t>
      </w:r>
    </w:p>
    <w:p>
      <w:r>
        <w:t>In principle, geometry can become particle physics.</w:t>
      </w:r>
    </w:p>
    <w:p>
      <w:r>
        <w:t>That is an extraordinary idea:</w:t>
      </w:r>
    </w:p>
    <w:p>
      <w:r>
        <w:t>the shape of hidden dimensions could determine the properties of the visible universe.</w:t>
      </w:r>
    </w:p>
    <w:p>
      <w:pPr>
        <w:pStyle w:val="Heading2"/>
      </w:pPr>
      <w:r>
        <w:t>But Where Are the Superpartners?</w:t>
      </w:r>
    </w:p>
    <w:p>
      <w:r>
        <w:t>Here the story becomes less comfortable.</w:t>
      </w:r>
    </w:p>
    <w:p>
      <w:r>
        <w:t>If supersymmetry is part of nature at accessible energy scales, we might expect superpartners.</w:t>
      </w:r>
    </w:p>
    <w:p>
      <w:r>
        <w:t>Experiments at the Large Hadron Collider have searched extensively.</w:t>
      </w:r>
    </w:p>
    <w:p>
      <w:r>
        <w:t>So far, no superpartners have been confirmed.</w:t>
      </w:r>
    </w:p>
    <w:p>
      <w:r>
        <w:t>That does not mathematically kill supersymmetry or string theory.</w:t>
      </w:r>
    </w:p>
    <w:p>
      <w:r>
        <w:t>It does make simple versions less compelling.</w:t>
      </w:r>
    </w:p>
    <w:p>
      <w:r>
        <w:t>Nature is allowed to be elegant.</w:t>
      </w:r>
    </w:p>
    <w:p>
      <w:r>
        <w:t>It is not required to be conveniently elegant at energies we can currently reach.</w:t>
      </w:r>
    </w:p>
    <w:p>
      <w:pPr>
        <w:pStyle w:val="Heading2"/>
      </w:pPr>
      <w:r>
        <w:t>String Theory's Great Strength</w:t>
      </w:r>
    </w:p>
    <w:p>
      <w:r>
        <w:t>String theory has accomplished something genuinely remarkable.</w:t>
      </w:r>
    </w:p>
    <w:p>
      <w:r>
        <w:t>It gives a mathematically rich framework containing quantum gravity.</w:t>
      </w:r>
    </w:p>
    <w:p>
      <w:r>
        <w:t>It has revealed deep connections between geometry, quantum field theory, black holes, and information.</w:t>
      </w:r>
    </w:p>
    <w:p>
      <w:r>
        <w:t>It has produced powerful mathematical tools.</w:t>
      </w:r>
    </w:p>
    <w:p>
      <w:r>
        <w:t>It has led to discoveries that have found applications outside the original questions that motivated them.</w:t>
      </w:r>
    </w:p>
    <w:p>
      <w:r>
        <w:t>And it has provided a language in which physicists can investigate questions that are extraordinarily difficult in more conventional approaches.</w:t>
      </w:r>
    </w:p>
    <w:p>
      <w:pPr>
        <w:pStyle w:val="Heading2"/>
      </w:pPr>
      <w:r>
        <w:t>String Theory's Great Problem</w:t>
      </w:r>
    </w:p>
    <w:p>
      <w:r>
        <w:t>It has not yet produced a unique, experimentally confirmed description of our universe.</w:t>
      </w:r>
    </w:p>
    <w:p>
      <w:r>
        <w:t>There are enormous numbers of possible solutions or “vacua.”</w:t>
      </w:r>
    </w:p>
    <w:p>
      <w:r>
        <w:t>The theory can therefore accommodate many possible low-energy worlds.</w:t>
      </w:r>
    </w:p>
    <w:p>
      <w:r>
        <w:t>That is both a strength and a problem.</w:t>
      </w:r>
    </w:p>
    <w:p>
      <w:r>
        <w:t>If a theory can describe almost anything, it becomes difficult to use it to predict exactly what nature must do.</w:t>
      </w:r>
    </w:p>
    <w:p>
      <w:r>
        <w:t>The crucial question is not:</w:t>
      </w:r>
    </w:p>
    <w:p>
      <w:r>
        <w:t>Can string theory describe our universe?</w:t>
      </w:r>
    </w:p>
    <w:p>
      <w:r>
        <w:t>It probably can in some constructions.</w:t>
      </w:r>
    </w:p>
    <w:p>
      <w:r>
        <w:t>The harder question is:</w:t>
      </w:r>
    </w:p>
    <w:p>
      <w:r>
        <w:t>Does string theory uniquely predict our universe?</w:t>
      </w:r>
    </w:p>
    <w:p>
      <w:r>
        <w:t>That remains unresolved.</w:t>
      </w:r>
    </w:p>
    <w:p>
      <w:pPr>
        <w:pStyle w:val="Heading2"/>
      </w:pPr>
      <w:r>
        <w:t>And Then Came the Landscape</w:t>
      </w:r>
    </w:p>
    <w:p>
      <w:r>
        <w:t>The enormous collection of possible solutions became known as the string landscape.</w:t>
      </w:r>
    </w:p>
    <w:p>
      <w:r>
        <w:t>Different compactifications can produce different effective physics.</w:t>
      </w:r>
    </w:p>
    <w:p>
      <w:r>
        <w:t>Different particle spectra.</w:t>
      </w:r>
    </w:p>
    <w:p>
      <w:r>
        <w:t>Different parameters.</w:t>
      </w:r>
    </w:p>
    <w:p>
      <w:r>
        <w:t>Different vacuum energies.</w:t>
      </w:r>
    </w:p>
    <w:p>
      <w:r>
        <w:t>Perhaps this is a profound feature of the theory.</w:t>
      </w:r>
    </w:p>
    <w:p>
      <w:r>
        <w:t>Perhaps it is a sign that we have not yet found the correct principle selecting our universe.</w:t>
      </w:r>
    </w:p>
    <w:p>
      <w:r>
        <w:t>Perhaps some anthropic reasoning is required.</w:t>
      </w:r>
    </w:p>
    <w:p>
      <w:r>
        <w:t>The debate is far from settled.</w:t>
      </w:r>
    </w:p>
    <w:p>
      <w:r>
        <w:t>And the universe, as usual, has declined to provide a comment.</w:t>
      </w:r>
    </w:p>
    <w:p>
      <w:pPr>
        <w:pStyle w:val="Heading2"/>
      </w:pPr>
      <w:r>
        <w:t>The Black Hole Surprise</w:t>
      </w:r>
    </w:p>
    <w:p>
      <w:r>
        <w:t>Then string theory began doing something unexpected.</w:t>
      </w:r>
    </w:p>
    <w:p>
      <w:r>
        <w:t>It could help count microscopic states responsible for the entropy of certain black holes.</w:t>
      </w:r>
    </w:p>
    <w:p>
      <w:r>
        <w:t>This was a major conceptual success.</w:t>
      </w:r>
    </w:p>
    <w:p>
      <w:r>
        <w:t>Black holes had seemed to be simple objects described by only a few macroscopic quantities.</w:t>
      </w:r>
    </w:p>
    <w:p>
      <w:r>
        <w:t>Yet their entropy suggested an enormous number of underlying microscopic states.</w:t>
      </w:r>
    </w:p>
    <w:p>
      <w:r>
        <w:t>String theory provided a concrete microscopic account for important classes of black holes.</w:t>
      </w:r>
    </w:p>
    <w:p>
      <w:r>
        <w:t>The theory was suddenly doing more than producing pretty mathematics.</w:t>
      </w:r>
    </w:p>
    <w:p>
      <w:r>
        <w:t>It was explaining something about a real physical object.</w:t>
      </w:r>
    </w:p>
    <w:p>
      <w:pPr>
        <w:pStyle w:val="Heading2"/>
      </w:pPr>
      <w:r>
        <w:t>Information Gets Involved</w:t>
      </w:r>
    </w:p>
    <w:p>
      <w:r>
        <w:t>Black holes led to an even deeper problem.</w:t>
      </w:r>
    </w:p>
    <w:p>
      <w:r>
        <w:t>If something falls into a black hole, what happens to its information?</w:t>
      </w:r>
    </w:p>
    <w:p>
      <w:r>
        <w:t>Quantum mechanics says information should not simply disappear.</w:t>
      </w:r>
    </w:p>
    <w:p>
      <w:r>
        <w:t>Classical general relativity seems to allow a black hole to evaporate through Hawking radiation.</w:t>
      </w:r>
    </w:p>
    <w:p>
      <w:r>
        <w:t>If the radiation contains no information about what fell in, a conflict appears.</w:t>
      </w:r>
    </w:p>
    <w:p>
      <w:r>
        <w:t>This became the black hole information paradox.</w:t>
      </w:r>
    </w:p>
    <w:p>
      <w:r>
        <w:t>String theory became one of the major frameworks in which physicists tried to understand it.</w:t>
      </w:r>
    </w:p>
    <w:p>
      <w:pPr>
        <w:pStyle w:val="Heading2"/>
      </w:pPr>
      <w:r>
        <w:t>AdS/CFT: Two Universes in One Description</w:t>
      </w:r>
    </w:p>
    <w:p>
      <w:r>
        <w:t>Then came one of the most astonishing ideas in modern theoretical physics.</w:t>
      </w:r>
    </w:p>
    <w:p>
      <w:r>
        <w:t>In 1997, Juan Maldacena proposed the AdS/CFT correspondence.</w:t>
      </w:r>
    </w:p>
    <w:p>
      <w:r>
        <w:t>Very roughly, a gravitational theory in a higher-dimensional Anti-de Sitter spacetime can be mathematically equivalent to a quantum field theory without gravity living on its lower-dimensional boundary.</w:t>
      </w:r>
    </w:p>
    <w:p>
      <w:r>
        <w:t>Two descriptions.</w:t>
      </w:r>
    </w:p>
    <w:p>
      <w:r>
        <w:t>Different dimensions.</w:t>
      </w:r>
    </w:p>
    <w:p>
      <w:r>
        <w:t>Apparently different physics.</w:t>
      </w:r>
    </w:p>
    <w:p>
      <w:r>
        <w:t>Yet the same underlying information.</w:t>
      </w:r>
    </w:p>
    <w:p>
      <w:r>
        <w:t>This is the modern concrete realization behind much of the holographic principle.</w:t>
      </w:r>
    </w:p>
    <w:p>
      <w:r>
        <w:t>And it brings us directly toward the final chapter of the book.</w:t>
      </w:r>
    </w:p>
    <w:p>
      <w:pPr>
        <w:pStyle w:val="Heading2"/>
      </w:pPr>
      <w:r>
        <w:t>Is Gravity Made of Quantum Information?</w:t>
      </w:r>
    </w:p>
    <w:p>
      <w:r>
        <w:t>If a gravitational world can be equivalent to a nongravitational quantum theory living on its boundary, perhaps gravity and spacetime are not fundamental in the way we assumed.</w:t>
      </w:r>
    </w:p>
    <w:p>
      <w:r>
        <w:t>Perhaps geometry emerges from quantum information.</w:t>
      </w:r>
    </w:p>
    <w:p>
      <w:r>
        <w:t>Perhaps entanglement helps determine the structure of spacetime.</w:t>
      </w:r>
    </w:p>
    <w:p>
      <w:r>
        <w:t>Perhaps the fabric of the universe is not made from tiny pieces of space.</w:t>
      </w:r>
    </w:p>
    <w:p>
      <w:r>
        <w:t>Perhaps it is made from relationships.</w:t>
      </w:r>
    </w:p>
    <w:p>
      <w:r>
        <w:t>This is active research.</w:t>
      </w:r>
    </w:p>
    <w:p>
      <w:r>
        <w:t>It is not established fact.</w:t>
      </w:r>
    </w:p>
    <w:p>
      <w:r>
        <w:t>But it is one of the most exciting clues in the search for quantum gravity.</w:t>
      </w:r>
    </w:p>
    <w:p>
      <w:pPr>
        <w:pStyle w:val="Heading2"/>
      </w:pPr>
      <w:r>
        <w:t>So Is String Theory Useless?</w:t>
      </w:r>
    </w:p>
    <w:p>
      <w:r>
        <w:t>No.</w:t>
      </w:r>
    </w:p>
    <w:p>
      <w:r>
        <w:t>And also: it depends what you mean by useful.</w:t>
      </w:r>
    </w:p>
    <w:p>
      <w:r>
        <w:t>If “useful” means:</w:t>
      </w:r>
    </w:p>
    <w:p>
      <w:r>
        <w:t>“Has it produced a confirmed unique prediction that explains all known particle physics?”</w:t>
      </w:r>
    </w:p>
    <w:p>
      <w:r>
        <w:t>No.</w:t>
      </w:r>
    </w:p>
    <w:p>
      <w:r>
        <w:t>If “useful” means:</w:t>
      </w:r>
    </w:p>
    <w:p>
      <w:r>
        <w:t>“Has it generated profound mathematics, deep connections between quantum theory and gravity, insights into black holes, holography, and strongly coupled systems, and a serious framework for studying quantum gravity?”</w:t>
      </w:r>
    </w:p>
    <w:p>
      <w:r>
        <w:t>Absolutely.</w:t>
      </w:r>
    </w:p>
    <w:p>
      <w:r>
        <w:t>Calling it useless because it has not yet delivered the final theory would be like calling the telescope useless because it has not explained why the universe exists.</w:t>
      </w:r>
    </w:p>
    <w:p>
      <w:r>
        <w:t>That is not how scientific tools work.</w:t>
      </w:r>
    </w:p>
    <w:p>
      <w:pPr>
        <w:pStyle w:val="Heading2"/>
      </w:pPr>
      <w:r>
        <w:t>Could It Still Be Wrong?</w:t>
      </w:r>
    </w:p>
    <w:p>
      <w:r>
        <w:t>Of course.</w:t>
      </w:r>
    </w:p>
    <w:p>
      <w:r>
        <w:t>A beautiful mathematical framework can fail to describe nature.</w:t>
      </w:r>
    </w:p>
    <w:p>
      <w:r>
        <w:t>Physics has no rule saying elegant theories must be true.</w:t>
      </w:r>
    </w:p>
    <w:p>
      <w:r>
        <w:t>String theory may eventually connect to experiment.</w:t>
      </w:r>
    </w:p>
    <w:p>
      <w:r>
        <w:t>It may require an unexpected modification.</w:t>
      </w:r>
    </w:p>
    <w:p>
      <w:r>
        <w:t>It may be one limit of a deeper theory.</w:t>
      </w:r>
    </w:p>
    <w:p>
      <w:r>
        <w:t>Or it may turn out that nature chose a completely different route to quantum gravity.</w:t>
      </w:r>
    </w:p>
    <w:p>
      <w:r>
        <w:t>The honest position is neither worship nor dismissal.</w:t>
      </w:r>
    </w:p>
    <w:p>
      <w:r>
        <w:t>It is:</w:t>
      </w:r>
    </w:p>
    <w:p>
      <w:r>
        <w:t>interesting, powerful, unfinished.</w:t>
      </w:r>
    </w:p>
    <w:p>
      <w:pPr>
        <w:pStyle w:val="Heading2"/>
      </w:pPr>
      <w:r>
        <w:t>The M-Theory Punchline</w:t>
      </w:r>
    </w:p>
    <w:p>
      <w:r>
        <w:t>We began with a point particle.</w:t>
      </w:r>
    </w:p>
    <w:p>
      <w:r>
        <w:t>We replaced it with a string.</w:t>
      </w:r>
    </w:p>
    <w:p>
      <w:r>
        <w:t>The string required extra dimensions.</w:t>
      </w:r>
    </w:p>
    <w:p>
      <w:r>
        <w:t>Supersymmetry appeared.</w:t>
      </w:r>
    </w:p>
    <w:p>
      <w:r>
        <w:t>Five string theories appeared.</w:t>
      </w:r>
    </w:p>
    <w:p>
      <w:r>
        <w:t>Dualities connected them.</w:t>
      </w:r>
    </w:p>
    <w:p>
      <w:r>
        <w:t>Witten suggested they were different limits of a deeper eleven-dimensional framework.</w:t>
      </w:r>
    </w:p>
    <w:p>
      <w:r>
        <w:t>Branes appeared.</w:t>
      </w:r>
    </w:p>
    <w:p>
      <w:r>
        <w:t>Black holes became laboratories for microscopic information.</w:t>
      </w:r>
    </w:p>
    <w:p>
      <w:r>
        <w:t>Holography connected gravity to quantum field theory.</w:t>
      </w:r>
    </w:p>
    <w:p>
      <w:r>
        <w:t>And now physicists wonder whether spacetime itself could emerge from quantum information.</w:t>
      </w:r>
    </w:p>
    <w:p>
      <w:r>
        <w:t>So what is M-theory?</w:t>
      </w:r>
    </w:p>
    <w:p>
      <w:r>
        <w:t>We do not know.</w:t>
      </w:r>
    </w:p>
    <w:p>
      <w:r>
        <w:t>Which is mildly inconvenient.</w:t>
      </w:r>
    </w:p>
    <w:p>
      <w:r>
        <w:t>Because the theory that might explain the deepest structure of reality has not yet supplied a universally agreed explanation of what the “M” stands for.</w:t>
      </w:r>
    </w:p>
    <w:p>
      <w:r>
        <w:t>Perhaps “Mystery” was the correct answer all along.</w:t>
      </w:r>
    </w:p>
    <w:p>
      <w:pPr>
        <w:jc w:val="right"/>
      </w:pPr>
      <w:hyperlink w:anchor="contents" w:history="1">
        <w:r>
          <w:rPr>
            <w:color w:val="1F4E79"/>
            <w:u w:val="single"/>
          </w:rPr>
          <w:t>↑ Back to Contents</w:t>
        </w:r>
      </w:hyperlink>
    </w:p>
    <w:p>
      <w:r>
        <w:br w:type="page"/>
      </w:r>
    </w:p>
    <w:p>
      <w:bookmarkStart w:id="26" w:name="ch-24"/>
      <w:pPr>
        <w:pStyle w:val="Heading1"/>
      </w:pPr>
      <w:bookmarkEnd w:id="26"/>
      <w:r>
        <w:t>Chapter 24 — Ideas on the Edge — Tangles, Knots and the Search for Everything</w:t>
      </w:r>
    </w:p>
    <w:p>
      <w:pPr>
        <w:jc w:val="center"/>
      </w:pPr>
      <w:r>
        <w:drawing>
          <wp:inline xmlns:a="http://schemas.openxmlformats.org/drawingml/2006/main" xmlns:pic="http://schemas.openxmlformats.org/drawingml/2006/picture">
            <wp:extent cx="4892040" cy="1420270"/>
            <wp:docPr id="24" name="Picture 24"/>
            <wp:cNvGraphicFramePr>
              <a:graphicFrameLocks noChangeAspect="1"/>
            </wp:cNvGraphicFramePr>
            <a:graphic>
              <a:graphicData uri="http://schemas.openxmlformats.org/drawingml/2006/picture">
                <pic:pic>
                  <pic:nvPicPr>
                    <pic:cNvPr id="0" name="ch24.png"/>
                    <pic:cNvPicPr/>
                  </pic:nvPicPr>
                  <pic:blipFill>
                    <a:blip r:embed="rId32"/>
                    <a:stretch>
                      <a:fillRect/>
                    </a:stretch>
                  </pic:blipFill>
                  <pic:spPr>
                    <a:xfrm>
                      <a:off x="0" y="0"/>
                      <a:ext cx="4892040" cy="1420270"/>
                    </a:xfrm>
                    <a:prstGeom prst="rect"/>
                  </pic:spPr>
                </pic:pic>
              </a:graphicData>
            </a:graphic>
          </wp:inline>
        </w:drawing>
      </w:r>
    </w:p>
    <w:p>
      <w:pPr>
        <w:jc w:val="center"/>
      </w:pPr>
      <w:r>
        <w:rPr>
          <w:i/>
          <w:sz w:val="16"/>
        </w:rPr>
        <w:t>Chapter illustration</w:t>
      </w:r>
    </w:p>
    <w:p>
      <w:pPr>
        <w:pStyle w:val="Heading2"/>
      </w:pPr>
      <w:r>
        <w:t>The Strand Model — A Very Strange Bet</w:t>
      </w:r>
    </w:p>
    <w:p>
      <w:pPr>
        <w:pStyle w:val="Heading2"/>
      </w:pPr>
      <w:r>
        <w:t>The Smallest Thing</w:t>
      </w:r>
    </w:p>
    <w:p>
      <w:r>
        <w:t>Suppose we keep shrinking an electron.</w:t>
      </w:r>
    </w:p>
    <w:p>
      <w:r>
        <w:t>Smaller.</w:t>
      </w:r>
    </w:p>
    <w:p>
      <w:r>
        <w:t>Smaller.</w:t>
      </w:r>
    </w:p>
    <w:p>
      <w:r>
        <w:t>Smaller.</w:t>
      </w:r>
    </w:p>
    <w:p>
      <w:r>
        <w:t>Eventually our experiments stop telling us whether it has any size at all.</w:t>
      </w:r>
    </w:p>
    <w:p>
      <w:r>
        <w:t>The standard model treats it as elementary.</w:t>
      </w:r>
    </w:p>
    <w:p>
      <w:r>
        <w:t>But what if that is not the end of the story?</w:t>
      </w:r>
    </w:p>
    <w:p>
      <w:r>
        <w:t>What if a particle is not a tiny object?</w:t>
      </w:r>
    </w:p>
    <w:p>
      <w:r>
        <w:t>What if it is a pattern?</w:t>
      </w:r>
    </w:p>
    <w:p>
      <w:r>
        <w:t>A tangle.</w:t>
      </w:r>
    </w:p>
    <w:p>
      <w:r>
        <w:t>A knot.</w:t>
      </w:r>
    </w:p>
    <w:p>
      <w:r>
        <w:t>A persistent configuration of something vastly smaller than anything we can currently observe.</w:t>
      </w:r>
    </w:p>
    <w:p>
      <w:r>
        <w:t>That is the basic invitation of the strand model.</w:t>
      </w:r>
    </w:p>
    <w:p>
      <w:r>
        <w:t>And it is an extraordinary invitation.</w:t>
      </w:r>
    </w:p>
    <w:p>
      <w:pPr>
        <w:pStyle w:val="Heading2"/>
      </w:pPr>
      <w:r>
        <w:t>Not a Piece of String</w:t>
      </w:r>
    </w:p>
    <w:p>
      <w:r>
        <w:t>The word “strand” is dangerously friendly.</w:t>
      </w:r>
    </w:p>
    <w:p>
      <w:r>
        <w:t>Do not imagine microscopic pieces of cotton.</w:t>
      </w:r>
    </w:p>
    <w:p>
      <w:r>
        <w:t>The proposal concerns hypothetical Planck-scale structures—far beyond direct experimental access.</w:t>
      </w:r>
    </w:p>
    <w:p>
      <w:r>
        <w:t>The idea is that what we call particles, fields and perhaps even spacetime could emerge from the way these fundamental strands cross and interact.</w:t>
      </w:r>
    </w:p>
    <w:p>
      <w:r>
        <w:t>This is not established physics.</w:t>
      </w:r>
    </w:p>
    <w:p>
      <w:r>
        <w:t>It is a speculative research program.</w:t>
      </w:r>
    </w:p>
    <w:p>
      <w:r>
        <w:t>That distinction is important.</w:t>
      </w:r>
    </w:p>
    <w:p>
      <w:r>
        <w:t>We are going to explore the idea because it is interesting—not because the universe has already signed the contract.</w:t>
      </w:r>
    </w:p>
    <w:p>
      <w:pPr>
        <w:pStyle w:val="Heading2"/>
      </w:pPr>
      <w:r>
        <w:t>What Would a Particle Be?</w:t>
      </w:r>
    </w:p>
    <w:p>
      <w:r>
        <w:t>In ordinary particle physics, an electron is elementary.</w:t>
      </w:r>
    </w:p>
    <w:p>
      <w:r>
        <w:t>In the strand picture, the electron could instead be a stable topological configuration.</w:t>
      </w:r>
    </w:p>
    <w:p>
      <w:r>
        <w:t>The identity of the particle would come from the structure of the tangle.</w:t>
      </w:r>
    </w:p>
    <w:p>
      <w:r>
        <w:t>Change the tangle and you change the particle.</w:t>
      </w:r>
    </w:p>
    <w:p>
      <w:r>
        <w:t>That is a radical reversal.</w:t>
      </w:r>
    </w:p>
    <w:p>
      <w:r>
        <w:t>Instead of asking:</w:t>
      </w:r>
    </w:p>
    <w:p>
      <w:r>
        <w:t>“What is the electron made of?”</w:t>
      </w:r>
    </w:p>
    <w:p>
      <w:r>
        <w:t>we ask:</w:t>
      </w:r>
    </w:p>
    <w:p>
      <w:r>
        <w:t>“What configuration is the electron?”</w:t>
      </w:r>
    </w:p>
    <w:p>
      <w:pPr>
        <w:pStyle w:val="Heading2"/>
      </w:pPr>
      <w:r>
        <w:t>The Vacuum Gets Rewritten</w:t>
      </w:r>
    </w:p>
    <w:p>
      <w:r>
        <w:t>The proposal also turns the usual picture of empty space upside down.</w:t>
      </w:r>
    </w:p>
    <w:p>
      <w:r>
        <w:t>Instead of a featureless vacuum, the underlying world contains fluctuating strands.</w:t>
      </w:r>
    </w:p>
    <w:p>
      <w:r>
        <w:t>Particles would correspond to persistent tangled structures.</w:t>
      </w:r>
    </w:p>
    <w:p>
      <w:r>
        <w:t>The vacuum would correspond to a different, untangled or differently configured state.</w:t>
      </w:r>
    </w:p>
    <w:p>
      <w:r>
        <w:t>The visible universe would then be a large-scale description of an almost unimaginably small microscopic network.</w:t>
      </w:r>
    </w:p>
    <w:p>
      <w:pPr>
        <w:pStyle w:val="Heading2"/>
      </w:pPr>
      <w:r>
        <w:t>Why Anyone Should Care</w:t>
      </w:r>
    </w:p>
    <w:p>
      <w:r>
        <w:t>The attraction is obvious.</w:t>
      </w:r>
    </w:p>
    <w:p>
      <w:r>
        <w:t>Modern physics has several extraordinarily successful theories.</w:t>
      </w:r>
    </w:p>
    <w:p>
      <w:r>
        <w:t>Quantum field theory.</w:t>
      </w:r>
    </w:p>
    <w:p>
      <w:r>
        <w:t>The Standard Model.</w:t>
      </w:r>
    </w:p>
    <w:p>
      <w:r>
        <w:t>General relativity.</w:t>
      </w:r>
    </w:p>
    <w:p>
      <w:r>
        <w:t>But they do not yet form one complete theory of quantum gravity.</w:t>
      </w:r>
    </w:p>
    <w:p>
      <w:r>
        <w:t>A speculative model that tried to derive particles, gauge fields and gravity from one underlying structure would therefore be aiming at the biggest prize in theoretical physics.</w:t>
      </w:r>
    </w:p>
    <w:p>
      <w:r>
        <w:t>The prize is enormous.</w:t>
      </w:r>
    </w:p>
    <w:p>
      <w:r>
        <w:t>So is the burden of proof.</w:t>
      </w:r>
    </w:p>
    <w:p>
      <w:pPr>
        <w:pStyle w:val="Heading2"/>
      </w:pPr>
      <w:r>
        <w:t>The Physics Status Check</w:t>
      </w:r>
    </w:p>
    <w:p>
      <w:r>
        <w:t>WHAT WE KNOW: The Standard Model and general relativity are extraordinarily well tested.</w:t>
      </w:r>
    </w:p>
    <w:p>
      <w:r>
        <w:t>WHAT IS SERIOUS BUT UNCONFIRMED: Quantum-gravity approaches including string theory and other frameworks.</w:t>
      </w:r>
    </w:p>
    <w:p>
      <w:r>
        <w:t>WHAT IS SPECULATIVE: The strand model as a fundamental description of nature.</w:t>
      </w:r>
    </w:p>
    <w:p>
      <w:r>
        <w:t>WHAT WOULD MATTER: New, testable predictions that distinguish it from competing theories.</w:t>
      </w:r>
    </w:p>
    <w:p>
      <w:r>
        <w:t>That last line is the important one.</w:t>
      </w:r>
    </w:p>
    <w:p>
      <w:pPr>
        <w:pStyle w:val="Heading2"/>
      </w:pPr>
      <w:r>
        <w:t>The Punchline</w:t>
      </w:r>
    </w:p>
    <w:p>
      <w:r>
        <w:t>We spent centuries looking for smaller and smaller pieces of matter.</w:t>
      </w:r>
    </w:p>
    <w:p>
      <w:r>
        <w:t>Perhaps the deepest level contains no little pieces at all.</w:t>
      </w:r>
    </w:p>
    <w:p>
      <w:r>
        <w:t>Perhaps it contains relationships.</w:t>
      </w:r>
    </w:p>
    <w:p>
      <w:r>
        <w:t>Perhaps particles are knots in a deeper structure.</w:t>
      </w:r>
    </w:p>
    <w:p>
      <w:r>
        <w:t>Or perhaps not.</w:t>
      </w:r>
    </w:p>
    <w:p>
      <w:r>
        <w:t>The universe has not yet told us.</w:t>
      </w:r>
    </w:p>
    <w:p>
      <w:r>
        <w:t>Which is precisely why this is science rather than history.</w:t>
      </w:r>
    </w:p>
    <w:p>
      <w:pPr>
        <w:pStyle w:val="Heading2"/>
      </w:pPr>
      <w:r>
        <w:t>Spin, Fermions, Topology and the Belt Trick</w:t>
      </w:r>
    </w:p>
    <w:p>
      <w:pPr>
        <w:pStyle w:val="Heading2"/>
      </w:pPr>
      <w:r>
        <w:t>The Belt</w:t>
      </w:r>
    </w:p>
    <w:p>
      <w:r>
        <w:t>Take a belt.</w:t>
      </w:r>
    </w:p>
    <w:p>
      <w:r>
        <w:t>Hold one end.</w:t>
      </w:r>
    </w:p>
    <w:p>
      <w:r>
        <w:t>Rotate the other end through 360 degrees.</w:t>
      </w:r>
    </w:p>
    <w:p>
      <w:r>
        <w:t>The belt is twisted.</w:t>
      </w:r>
    </w:p>
    <w:p>
      <w:r>
        <w:t>Rotate it another 360 degrees.</w:t>
      </w:r>
    </w:p>
    <w:p>
      <w:r>
        <w:t>Now, with a suitable motion, you can untwist it without rotating the fixed end.</w:t>
      </w:r>
    </w:p>
    <w:p>
      <w:r>
        <w:t>This sounds like a party trick.</w:t>
      </w:r>
    </w:p>
    <w:p>
      <w:r>
        <w:t>It is actually topology.</w:t>
      </w:r>
    </w:p>
    <w:p>
      <w:r>
        <w:t>And topology turns out to be surprisingly relevant to the strangest particles in physics.</w:t>
      </w:r>
    </w:p>
    <w:p>
      <w:pPr>
        <w:pStyle w:val="Heading2"/>
      </w:pPr>
      <w:r>
        <w:t>One Turn Is Not Always Enough</w:t>
      </w:r>
    </w:p>
    <w:p>
      <w:r>
        <w:t>Quantum particles called fermions behave in a peculiar way under rotations.</w:t>
      </w:r>
    </w:p>
    <w:p>
      <w:r>
        <w:t>A spin-½ state requires a 720-degree rotation to return to the original quantum state in the relevant mathematical sense.</w:t>
      </w:r>
    </w:p>
    <w:p>
      <w:r>
        <w:t>That sounds impossible if you imagine a tiny spinning ball.</w:t>
      </w:r>
    </w:p>
    <w:p>
      <w:r>
        <w:t>But an electron is not a tiny spinning ball.</w:t>
      </w:r>
    </w:p>
    <w:p>
      <w:r>
        <w:t>Its quantum state belongs to a mathematical structure in which rotations behave differently from ordinary objects.</w:t>
      </w:r>
    </w:p>
    <w:p>
      <w:pPr>
        <w:pStyle w:val="Heading2"/>
      </w:pPr>
      <w:r>
        <w:t>Topology Does Not Care About Rubber</w:t>
      </w:r>
    </w:p>
    <w:p>
      <w:r>
        <w:t>Topology studies properties that survive continuous deformation.</w:t>
      </w:r>
    </w:p>
    <w:p>
      <w:r>
        <w:t>Stretch something.</w:t>
      </w:r>
    </w:p>
    <w:p>
      <w:r>
        <w:t>Bend it.</w:t>
      </w:r>
    </w:p>
    <w:p>
      <w:r>
        <w:t>Squash it.</w:t>
      </w:r>
    </w:p>
    <w:p>
      <w:r>
        <w:t>As long as you do not cut or glue, certain features remain.</w:t>
      </w:r>
    </w:p>
    <w:p>
      <w:r>
        <w:t>A loop with a knot cannot simply become an unknotted loop by gentle deformation.</w:t>
      </w:r>
    </w:p>
    <w:p>
      <w:r>
        <w:t>The history of the configuration matters.</w:t>
      </w:r>
    </w:p>
    <w:p>
      <w:r>
        <w:t>That makes topology attractive whenever physics needs stable structures that cannot disappear by tiny disturbances.</w:t>
      </w:r>
    </w:p>
    <w:p>
      <w:pPr>
        <w:pStyle w:val="Heading2"/>
      </w:pPr>
      <w:r>
        <w:t>The Strand Proposal</w:t>
      </w:r>
    </w:p>
    <w:p>
      <w:r>
        <w:t>The strand model uses topology and tangle structure in an attempt to represent particles.</w:t>
      </w:r>
    </w:p>
    <w:p>
      <w:r>
        <w:t>In that picture, particle properties would arise from the geometry and topology of strand crossings.</w:t>
      </w:r>
    </w:p>
    <w:p>
      <w:r>
        <w:t>Spin would not be an added label attached afterward.</w:t>
      </w:r>
    </w:p>
    <w:p>
      <w:r>
        <w:t>It would emerge from the structure.</w:t>
      </w:r>
    </w:p>
    <w:p>
      <w:r>
        <w:t>That is an elegant idea.</w:t>
      </w:r>
    </w:p>
    <w:p>
      <w:r>
        <w:t>It is also speculative.</w:t>
      </w:r>
    </w:p>
    <w:p>
      <w:pPr>
        <w:pStyle w:val="Heading2"/>
      </w:pPr>
      <w:r>
        <w:t>Why This Is Interesting Even If It Fails</w:t>
      </w:r>
    </w:p>
    <w:p>
      <w:r>
        <w:t>Suppose the strand model eventually turns out to be wrong.</w:t>
      </w:r>
    </w:p>
    <w:p>
      <w:r>
        <w:t>Topology does not become useless.</w:t>
      </w:r>
    </w:p>
    <w:p>
      <w:r>
        <w:t>The belt trick remains real.</w:t>
      </w:r>
    </w:p>
    <w:p>
      <w:r>
        <w:t>Spin remains real.</w:t>
      </w:r>
    </w:p>
    <w:p>
      <w:r>
        <w:t>Topological phases of matter remain an active area of physics.</w:t>
      </w:r>
    </w:p>
    <w:p>
      <w:r>
        <w:t>Quantum information uses topology in important ways.</w:t>
      </w:r>
    </w:p>
    <w:p>
      <w:r>
        <w:t>This is one of the pleasures of theoretical physics:</w:t>
      </w:r>
    </w:p>
    <w:p>
      <w:r>
        <w:t>A failed route can still reveal a beautiful landscape.</w:t>
      </w:r>
    </w:p>
    <w:p>
      <w:pPr>
        <w:pStyle w:val="Heading2"/>
      </w:pPr>
      <w:r>
        <w:t>The Physics Status Check</w:t>
      </w:r>
    </w:p>
    <w:p>
      <w:r>
        <w:t>ESTABLISHED: Quantum spin, fermions, topology and the mathematical behavior of spin-½ states.</w:t>
      </w:r>
    </w:p>
    <w:p>
      <w:r>
        <w:t>SPECULATIVE: That elementary particles are literally topological strand tangles.</w:t>
      </w:r>
    </w:p>
    <w:p>
      <w:r>
        <w:t>The first is physics.</w:t>
      </w:r>
    </w:p>
    <w:p>
      <w:r>
        <w:t>The second is a proposed explanation.</w:t>
      </w:r>
    </w:p>
    <w:p>
      <w:pPr>
        <w:pStyle w:val="Heading2"/>
      </w:pPr>
      <w:r>
        <w:t>The Punchline</w:t>
      </w:r>
    </w:p>
    <w:p>
      <w:r>
        <w:t>We began with a belt.</w:t>
      </w:r>
    </w:p>
    <w:p>
      <w:r>
        <w:t>We ended with quantum particles.</w:t>
      </w:r>
    </w:p>
    <w:p>
      <w:r>
        <w:t>This is exactly the sort of thing physics does that makes normal conversation difficult.</w:t>
      </w:r>
    </w:p>
    <w:p>
      <w:r>
        <w:t>You say:</w:t>
      </w:r>
    </w:p>
    <w:p>
      <w:r>
        <w:t>“I was twisting a belt.”</w:t>
      </w:r>
    </w:p>
    <w:p>
      <w:r>
        <w:t>A physicist says:</w:t>
      </w:r>
    </w:p>
    <w:p>
      <w:r>
        <w:t>“Excellent. Now let's discuss fermions.”</w:t>
      </w:r>
    </w:p>
    <w:p>
      <w:r>
        <w:t>And suddenly lunch is three hours late.</w:t>
      </w:r>
    </w:p>
    <w:p>
      <w:pPr>
        <w:pStyle w:val="Heading2"/>
      </w:pPr>
      <w:r>
        <w:t>From Strands to Gauge Symmetry</w:t>
      </w:r>
    </w:p>
    <w:p>
      <w:pPr>
        <w:pStyle w:val="Heading2"/>
      </w:pPr>
      <w:r>
        <w:t>The Forces Are Not Random</w:t>
      </w:r>
    </w:p>
    <w:p>
      <w:r>
        <w:t>Electromagnetism.</w:t>
      </w:r>
    </w:p>
    <w:p>
      <w:r>
        <w:t>The weak interaction.</w:t>
      </w:r>
    </w:p>
    <w:p>
      <w:r>
        <w:t>The strong interaction.</w:t>
      </w:r>
    </w:p>
    <w:p>
      <w:r>
        <w:t>Three very different-looking forces.</w:t>
      </w:r>
    </w:p>
    <w:p>
      <w:r>
        <w:t>Yet modern particle physics describes them using gauge symmetries.</w:t>
      </w:r>
    </w:p>
    <w:p>
      <w:r>
        <w:t>That is one of the deepest organizing ideas in the Standard Model.</w:t>
      </w:r>
    </w:p>
    <w:p>
      <w:r>
        <w:t>But a provocative question remains:</w:t>
      </w:r>
    </w:p>
    <w:p>
      <w:r>
        <w:t>Why these symmetries?</w:t>
      </w:r>
    </w:p>
    <w:p>
      <w:r>
        <w:t>Could gauge structure itself emerge from something deeper?</w:t>
      </w:r>
    </w:p>
    <w:p>
      <w:pPr>
        <w:pStyle w:val="Heading2"/>
      </w:pPr>
      <w:r>
        <w:t>What Gauge Symmetry Gives Us</w:t>
      </w:r>
    </w:p>
    <w:p>
      <w:r>
        <w:t>Gauge symmetry is not merely a decorative mathematical property.</w:t>
      </w:r>
    </w:p>
    <w:p>
      <w:r>
        <w:t>It determines the structure of interactions.</w:t>
      </w:r>
    </w:p>
    <w:p>
      <w:r>
        <w:t>Quantum electrodynamics emerges from U(1) gauge symmetry.</w:t>
      </w:r>
    </w:p>
    <w:p>
      <w:r>
        <w:t>The strong interaction uses SU(3).</w:t>
      </w:r>
    </w:p>
    <w:p>
      <w:r>
        <w:t>The electroweak theory uses SU(2) × U(1).</w:t>
      </w:r>
    </w:p>
    <w:p>
      <w:r>
        <w:t>These mathematical structures are enormously successful.</w:t>
      </w:r>
    </w:p>
    <w:p>
      <w:r>
        <w:t>They predict and organize real physics.</w:t>
      </w:r>
    </w:p>
    <w:p>
      <w:pPr>
        <w:pStyle w:val="Heading2"/>
      </w:pPr>
      <w:r>
        <w:t>The Strand Bet</w:t>
      </w:r>
    </w:p>
    <w:p>
      <w:r>
        <w:t>The strand model proposes that some of this structure might emerge from the properties of tiny strand crossings—orientation, twisting, phase and topology.</w:t>
      </w:r>
    </w:p>
    <w:p>
      <w:r>
        <w:t>If such a mechanism worked, gauge fields would not be fundamental ingredients inserted into the theory.</w:t>
      </w:r>
    </w:p>
    <w:p>
      <w:r>
        <w:t>They would be large-scale consequences of the microscopic structure.</w:t>
      </w:r>
    </w:p>
    <w:p>
      <w:r>
        <w:t>That is a beautiful possibility.</w:t>
      </w:r>
    </w:p>
    <w:p>
      <w:r>
        <w:t>It is also a very high bar.</w:t>
      </w:r>
    </w:p>
    <w:p>
      <w:pPr>
        <w:pStyle w:val="Heading2"/>
      </w:pPr>
      <w:r>
        <w:t>Beautiful Is Not Enough</w:t>
      </w:r>
    </w:p>
    <w:p>
      <w:r>
        <w:t>A theory can reproduce a known equation and still be wrong.</w:t>
      </w:r>
    </w:p>
    <w:p>
      <w:r>
        <w:t>A model can have extraordinary mathematical elegance and still describe no real universe.</w:t>
      </w:r>
    </w:p>
    <w:p>
      <w:r>
        <w:t>To become convincing physics, the proposal must survive consistency checks, reproduce established results correctly, and ideally make predictions that experiments can distinguish from alternatives.</w:t>
      </w:r>
    </w:p>
    <w:p>
      <w:r>
        <w:t>Beauty gets you invited to the party.</w:t>
      </w:r>
    </w:p>
    <w:p>
      <w:r>
        <w:t>Experiment decides whether you get to stay.</w:t>
      </w:r>
    </w:p>
    <w:p>
      <w:pPr>
        <w:pStyle w:val="Heading2"/>
      </w:pPr>
      <w:r>
        <w:t>A Useful Comparison</w:t>
      </w:r>
    </w:p>
    <w:p>
      <w:r>
        <w:t>Think of the Standard Model as a superbly tested map.</w:t>
      </w:r>
    </w:p>
    <w:p>
      <w:r>
        <w:t>The strand model is proposing a possible explanation for why the map has the structure it does.</w:t>
      </w:r>
    </w:p>
    <w:p>
      <w:r>
        <w:t>That is a different job.</w:t>
      </w:r>
    </w:p>
    <w:p>
      <w:r>
        <w:t>Explaining a successful theory is harder than reproducing it.</w:t>
      </w:r>
    </w:p>
    <w:p>
      <w:r>
        <w:t>And replacing it is harder still.</w:t>
      </w:r>
    </w:p>
    <w:p>
      <w:pPr>
        <w:pStyle w:val="Heading2"/>
      </w:pPr>
      <w:r>
        <w:t>The Physics Status Check</w:t>
      </w:r>
    </w:p>
    <w:p>
      <w:r>
        <w:t>ESTABLISHED: Gauge symmetry and the Standard Model's gauge structure.</w:t>
      </w:r>
    </w:p>
    <w:p>
      <w:r>
        <w:t>SPECULATIVE: Deriving those gauge structures from Planck-scale strands.</w:t>
      </w:r>
    </w:p>
    <w:p>
      <w:r>
        <w:t>THE TEST: Can the proposed derivation be made mathematically complete and experimentally distinguishable?</w:t>
      </w:r>
    </w:p>
    <w:p>
      <w:pPr>
        <w:pStyle w:val="Heading2"/>
      </w:pPr>
      <w:r>
        <w:t>The Punchline</w:t>
      </w:r>
    </w:p>
    <w:p>
      <w:r>
        <w:t>The dream is intoxicating:</w:t>
      </w:r>
    </w:p>
    <w:p>
      <w:r>
        <w:t>Perhaps electromagnetism, the weak force and the strong force are not three unrelated ingredients.</w:t>
      </w:r>
    </w:p>
    <w:p>
      <w:r>
        <w:t>Perhaps they are shadows of one deeper geometry.</w:t>
      </w:r>
    </w:p>
    <w:p>
      <w:r>
        <w:t>That dream has inspired many approaches.</w:t>
      </w:r>
    </w:p>
    <w:p>
      <w:r>
        <w:t>String theory.</w:t>
      </w:r>
    </w:p>
    <w:p>
      <w:r>
        <w:t>Grand unification.</w:t>
      </w:r>
    </w:p>
    <w:p>
      <w:r>
        <w:t>Loop quantum gravity.</w:t>
      </w:r>
    </w:p>
    <w:p>
      <w:r>
        <w:t>And the strand model.</w:t>
      </w:r>
    </w:p>
    <w:p>
      <w:r>
        <w:t>The important word is not “perhaps.”</w:t>
      </w:r>
    </w:p>
    <w:p>
      <w:r>
        <w:t>It is test.</w:t>
      </w:r>
    </w:p>
    <w:p>
      <w:pPr>
        <w:pStyle w:val="Heading2"/>
      </w:pPr>
      <w:r>
        <w:t>Can One Idea Really Explain Everything?</w:t>
      </w:r>
    </w:p>
    <w:p>
      <w:pPr>
        <w:pStyle w:val="Heading2"/>
      </w:pPr>
      <w:r>
        <w:t>The Ultimate Temptation</w:t>
      </w:r>
    </w:p>
    <w:p>
      <w:r>
        <w:t>Physics has a recurring obsession.</w:t>
      </w:r>
    </w:p>
    <w:p>
      <w:r>
        <w:t>Find one principle.</w:t>
      </w:r>
    </w:p>
    <w:p>
      <w:r>
        <w:t>Then derive everything.</w:t>
      </w:r>
    </w:p>
    <w:p>
      <w:r>
        <w:t>Newton unified terrestrial and celestial motion.</w:t>
      </w:r>
    </w:p>
    <w:p>
      <w:r>
        <w:t>Maxwell unified electricity, magnetism and light.</w:t>
      </w:r>
    </w:p>
    <w:p>
      <w:r>
        <w:t>Einstein unified space and time and then gravity with geometry.</w:t>
      </w:r>
    </w:p>
    <w:p>
      <w:r>
        <w:t>The Standard Model unifies several interactions within one framework.</w:t>
      </w:r>
    </w:p>
    <w:p>
      <w:r>
        <w:t>So why stop?</w:t>
      </w:r>
    </w:p>
    <w:p>
      <w:r>
        <w:t>Why not search for one microscopic rule from which the whole universe emerges?</w:t>
      </w:r>
    </w:p>
    <w:p>
      <w:pPr>
        <w:pStyle w:val="Heading2"/>
      </w:pPr>
      <w:r>
        <w:t>The Strand Ambition</w:t>
      </w:r>
    </w:p>
    <w:p>
      <w:r>
        <w:t>The strand model is unusually ambitious.</w:t>
      </w:r>
    </w:p>
    <w:p>
      <w:r>
        <w:t>Its program proposes that Planck-scale strand structures could underlie particles, interactions, gravity and other physical phenomena.</w:t>
      </w:r>
    </w:p>
    <w:p>
      <w:r>
        <w:t>If that worked completely, it would be more than another particle model.</w:t>
      </w:r>
    </w:p>
    <w:p>
      <w:r>
        <w:t>It would be a candidate for a common foundation beneath several major theories.</w:t>
      </w:r>
    </w:p>
    <w:p>
      <w:pPr>
        <w:pStyle w:val="Heading2"/>
      </w:pPr>
      <w:r>
        <w:t>But What Does “Explain” Mean?</w:t>
      </w:r>
    </w:p>
    <w:p>
      <w:r>
        <w:t>Suppose a model reproduces an equation.</w:t>
      </w:r>
    </w:p>
    <w:p>
      <w:r>
        <w:t>Has it explained the equation?</w:t>
      </w:r>
    </w:p>
    <w:p>
      <w:r>
        <w:t>Perhaps.</w:t>
      </w:r>
    </w:p>
    <w:p>
      <w:r>
        <w:t>But maybe it has merely rewritten it.</w:t>
      </w:r>
    </w:p>
    <w:p>
      <w:r>
        <w:t>Suppose it derives the Standard Model.</w:t>
      </w:r>
    </w:p>
    <w:p>
      <w:r>
        <w:t>Has it explained why the Standard Model has those symmetries?</w:t>
      </w:r>
    </w:p>
    <w:p>
      <w:r>
        <w:t>Better.</w:t>
      </w:r>
    </w:p>
    <w:p>
      <w:r>
        <w:t>Suppose it predicts a new particle that is then discovered.</w:t>
      </w:r>
    </w:p>
    <w:p>
      <w:r>
        <w:t>Now we are getting somewhere.</w:t>
      </w:r>
    </w:p>
    <w:p>
      <w:r>
        <w:t>Explanation in physics becomes increasingly persuasive when it removes arbitrary assumptions and adds successful, risky predictions.</w:t>
      </w:r>
    </w:p>
    <w:p>
      <w:pPr>
        <w:pStyle w:val="Heading2"/>
      </w:pPr>
      <w:r>
        <w:t>The Prediction Problem</w:t>
      </w:r>
    </w:p>
    <w:p>
      <w:r>
        <w:t>A theory that can accommodate everything predicts nothing.</w:t>
      </w:r>
    </w:p>
    <w:p>
      <w:r>
        <w:t>That is the danger.</w:t>
      </w:r>
    </w:p>
    <w:p>
      <w:r>
        <w:t>If a framework has enough freedom to reproduce any possible observation, it becomes difficult to test.</w:t>
      </w:r>
    </w:p>
    <w:p>
      <w:r>
        <w:t>A successful fundamental theory must constrain reality.</w:t>
      </w:r>
    </w:p>
    <w:p>
      <w:r>
        <w:t>It should tell us:</w:t>
      </w:r>
    </w:p>
    <w:p>
      <w:r>
        <w:t>“This is what nature must do.”</w:t>
      </w:r>
    </w:p>
    <w:p>
      <w:r>
        <w:t>Then nature has the opportunity to disagree.</w:t>
      </w:r>
    </w:p>
    <w:p>
      <w:pPr>
        <w:pStyle w:val="Heading2"/>
      </w:pPr>
      <w:r>
        <w:t>What If It Fails?</w:t>
      </w:r>
    </w:p>
    <w:p>
      <w:r>
        <w:t>That would not make the investigation worthless.</w:t>
      </w:r>
    </w:p>
    <w:p>
      <w:r>
        <w:t>Physics has always advanced through failed ideas.</w:t>
      </w:r>
    </w:p>
    <w:p>
      <w:r>
        <w:t>The ether failed.</w:t>
      </w:r>
    </w:p>
    <w:p>
      <w:r>
        <w:t>Some proposed particles failed to appear.</w:t>
      </w:r>
    </w:p>
    <w:p>
      <w:r>
        <w:t>Some beautiful symmetries appear not to be realized in the simple forms people expected.</w:t>
      </w:r>
    </w:p>
    <w:p>
      <w:r>
        <w:t>Failure narrows the possibilities.</w:t>
      </w:r>
    </w:p>
    <w:p>
      <w:r>
        <w:t>The universe becomes slightly less mysterious.</w:t>
      </w:r>
    </w:p>
    <w:p>
      <w:pPr>
        <w:pStyle w:val="Heading2"/>
      </w:pPr>
      <w:r>
        <w:t>The Physics Status Check</w:t>
      </w:r>
    </w:p>
    <w:p>
      <w:r>
        <w:t>The strand model's claims should therefore be treated as a research program.</w:t>
      </w:r>
    </w:p>
    <w:p>
      <w:r>
        <w:t>Not established fact.</w:t>
      </w:r>
    </w:p>
    <w:p>
      <w:r>
        <w:t>Not nonsense.</w:t>
      </w:r>
    </w:p>
    <w:p>
      <w:r>
        <w:t>Not proven.</w:t>
      </w:r>
    </w:p>
    <w:p>
      <w:r>
        <w:t>The correct scientific attitude is:</w:t>
      </w:r>
    </w:p>
    <w:p>
      <w:r>
        <w:t>interesting enough to investigate; unfinished enough to doubt.</w:t>
      </w:r>
    </w:p>
    <w:p>
      <w:pPr>
        <w:pStyle w:val="Heading2"/>
      </w:pPr>
      <w:r>
        <w:t>The Punchline</w:t>
      </w:r>
    </w:p>
    <w:p>
      <w:r>
        <w:t>The ultimate dream of physics is a theory with so few assumptions that the universe almost seems inevitable.</w:t>
      </w:r>
    </w:p>
    <w:p>
      <w:r>
        <w:t>That dream may be achievable.</w:t>
      </w:r>
    </w:p>
    <w:p>
      <w:r>
        <w:t>Or it may be the scientific equivalent of trying to fit the entire contents of the kitchen into one teaspoon.</w:t>
      </w:r>
    </w:p>
    <w:p>
      <w:r>
        <w:t>Either way, someone is going to need a very large teaspoon.</w:t>
      </w:r>
    </w:p>
    <w:p>
      <w:pPr>
        <w:pStyle w:val="Heading2"/>
      </w:pPr>
      <w:r>
        <w:t>Einstein, Strings, M-Theory, Strands — and the Rules of the Game</w:t>
      </w:r>
    </w:p>
    <w:p>
      <w:pPr>
        <w:pStyle w:val="Heading2"/>
      </w:pPr>
      <w:r>
        <w:t>The Problem With Wonderful Ideas</w:t>
      </w:r>
    </w:p>
    <w:p>
      <w:r>
        <w:t>Physics is full of wonderful ideas.</w:t>
      </w:r>
    </w:p>
    <w:p>
      <w:r>
        <w:t>Some became theories.</w:t>
      </w:r>
    </w:p>
    <w:p>
      <w:r>
        <w:t>Some became experiments.</w:t>
      </w:r>
    </w:p>
    <w:p>
      <w:r>
        <w:t>Some became footnotes.</w:t>
      </w:r>
    </w:p>
    <w:p>
      <w:r>
        <w:t>Some became historical jokes.</w:t>
      </w:r>
    </w:p>
    <w:p>
      <w:r>
        <w:t>The trouble is that they can look remarkably similar at first.</w:t>
      </w:r>
    </w:p>
    <w:p>
      <w:r>
        <w:t>A new idea may be beautiful.</w:t>
      </w:r>
    </w:p>
    <w:p>
      <w:r>
        <w:t>It may be profound.</w:t>
      </w:r>
    </w:p>
    <w:p>
      <w:r>
        <w:t>It may even be correct.</w:t>
      </w:r>
    </w:p>
    <w:p>
      <w:r>
        <w:t>But none of those things proves it.</w:t>
      </w:r>
    </w:p>
    <w:p>
      <w:pPr>
        <w:pStyle w:val="Heading2"/>
      </w:pPr>
      <w:r>
        <w:t>Einstein Was Once the New Kid</w:t>
      </w:r>
    </w:p>
    <w:p>
      <w:r>
        <w:t>General relativity was once a radical new theory.</w:t>
      </w:r>
    </w:p>
    <w:p>
      <w:r>
        <w:t>It replaced Newton's description of gravity.</w:t>
      </w:r>
    </w:p>
    <w:p>
      <w:r>
        <w:t>Then observations supported it.</w:t>
      </w:r>
    </w:p>
    <w:p>
      <w:r>
        <w:t>Light bending.</w:t>
      </w:r>
    </w:p>
    <w:p>
      <w:r>
        <w:t>The anomalous perihelion of Mercury.</w:t>
      </w:r>
    </w:p>
    <w:p>
      <w:r>
        <w:t>Gravitational redshift.</w:t>
      </w:r>
    </w:p>
    <w:p>
      <w:r>
        <w:t>Later, gravitational waves and black-hole observations supplied much stronger tests.</w:t>
      </w:r>
    </w:p>
    <w:p>
      <w:r>
        <w:t>The important point is not that Einstein was famous.</w:t>
      </w:r>
    </w:p>
    <w:p>
      <w:r>
        <w:t>It is that nature kept agreeing with the theory.</w:t>
      </w:r>
    </w:p>
    <w:p>
      <w:pPr>
        <w:pStyle w:val="Heading2"/>
      </w:pPr>
      <w:r>
        <w:t>Bell Changed the Rules</w:t>
      </w:r>
    </w:p>
    <w:p>
      <w:r>
        <w:t>Bell's theorem transformed a philosophical argument about quantum mechanics into experimentally testable inequalities.</w:t>
      </w:r>
    </w:p>
    <w:p>
      <w:r>
        <w:t>Experiments violated Bell inequalities.</w:t>
      </w:r>
    </w:p>
    <w:p>
      <w:r>
        <w:t>That is evidence.</w:t>
      </w:r>
    </w:p>
    <w:p>
      <w:r>
        <w:t>Not because Bell was famous.</w:t>
      </w:r>
    </w:p>
    <w:p>
      <w:r>
        <w:t>Not because the idea was fashionable.</w:t>
      </w:r>
    </w:p>
    <w:p>
      <w:r>
        <w:t>Because an observable result differed from what a class of theories predicted.</w:t>
      </w:r>
    </w:p>
    <w:p>
      <w:pPr>
        <w:pStyle w:val="Heading2"/>
      </w:pPr>
      <w:r>
        <w:t>Then Come the Unfinished Ideas</w:t>
      </w:r>
    </w:p>
    <w:p>
      <w:r>
        <w:t>String theory is a serious theoretical framework with deep mathematics and a natural quantum-gravity sector.</w:t>
      </w:r>
    </w:p>
    <w:p>
      <w:r>
        <w:t>But it has not yet produced a unique, experimentally confirmed description of our universe.</w:t>
      </w:r>
    </w:p>
    <w:p>
      <w:r>
        <w:t>M-theory is even less complete.</w:t>
      </w:r>
    </w:p>
    <w:p>
      <w:r>
        <w:t>The strand model is a speculative proposed unification approach.</w:t>
      </w:r>
    </w:p>
    <w:p>
      <w:r>
        <w:t>These labels matter.</w:t>
      </w:r>
    </w:p>
    <w:p>
      <w:pPr>
        <w:pStyle w:val="Heading2"/>
      </w:pPr>
      <w:r>
        <w:t>A Four-Color Warning System</w:t>
      </w:r>
    </w:p>
    <w:p>
      <w:r>
        <w:t>For our purposes, imagine four boxes.</w:t>
      </w:r>
    </w:p>
    <w:p>
      <w:r>
        <w:t>GREEN — ESTABLISHED.</w:t>
      </w:r>
    </w:p>
    <w:p>
      <w:r>
        <w:t>Repeatedly tested.</w:t>
      </w:r>
    </w:p>
    <w:p>
      <w:r>
        <w:t>YELLOW — SERIOUS BUT UNCONFIRMED.</w:t>
      </w:r>
    </w:p>
    <w:p>
      <w:r>
        <w:t>Powerful theory, incomplete experimental support.</w:t>
      </w:r>
    </w:p>
    <w:p>
      <w:r>
        <w:t>ORANGE — SPECULATIVE.</w:t>
      </w:r>
    </w:p>
    <w:p>
      <w:r>
        <w:t>Interesting proposed mechanism, substantial work still required.</w:t>
      </w:r>
    </w:p>
    <w:p>
      <w:r>
        <w:t>RED — NOT SCIENCE AS PRESENTED.</w:t>
      </w:r>
    </w:p>
    <w:p>
      <w:r>
        <w:t>A claim that cannot be tested, defined or meaningfully confronted with evidence.</w:t>
      </w:r>
    </w:p>
    <w:p>
      <w:r>
        <w:t>The colors are not insults.</w:t>
      </w:r>
    </w:p>
    <w:p>
      <w:r>
        <w:t>They are intellectual seat belts.</w:t>
      </w:r>
    </w:p>
    <w:p>
      <w:pPr>
        <w:pStyle w:val="Heading2"/>
      </w:pPr>
      <w:r>
        <w:t>What Would Change the Status?</w:t>
      </w:r>
    </w:p>
    <w:p>
      <w:r>
        <w:t>A prediction.</w:t>
      </w:r>
    </w:p>
    <w:p>
      <w:r>
        <w:t>A measurement.</w:t>
      </w:r>
    </w:p>
    <w:p>
      <w:r>
        <w:t>A failed prediction.</w:t>
      </w:r>
    </w:p>
    <w:p>
      <w:r>
        <w:t>A new observation.</w:t>
      </w:r>
    </w:p>
    <w:p>
      <w:r>
        <w:t>A mathematical inconsistency.</w:t>
      </w:r>
    </w:p>
    <w:p>
      <w:r>
        <w:t>A successful derivation.</w:t>
      </w:r>
    </w:p>
    <w:p>
      <w:r>
        <w:t>A reproducible experiment.</w:t>
      </w:r>
    </w:p>
    <w:p>
      <w:r>
        <w:t>This is how an idea moves.</w:t>
      </w:r>
    </w:p>
    <w:p>
      <w:r>
        <w:t>It does not move because thousands of people believe it.</w:t>
      </w:r>
    </w:p>
    <w:p>
      <w:r>
        <w:t>It moves because evidence forces us to move.</w:t>
      </w:r>
    </w:p>
    <w:p>
      <w:pPr>
        <w:pStyle w:val="Heading2"/>
      </w:pPr>
      <w:r>
        <w:t>Why We Should Explore Crazy Ideas Anyway</w:t>
      </w:r>
    </w:p>
    <w:p>
      <w:r>
        <w:t>If scientists only investigated ideas already known to be correct, there would be no new physics.</w:t>
      </w:r>
    </w:p>
    <w:p>
      <w:r>
        <w:t>The trick is not to avoid speculation.</w:t>
      </w:r>
    </w:p>
    <w:p>
      <w:r>
        <w:t>The trick is to label it.</w:t>
      </w:r>
    </w:p>
    <w:p>
      <w:r>
        <w:t>Explore the wild idea.</w:t>
      </w:r>
    </w:p>
    <w:p>
      <w:r>
        <w:t>Enjoy the mathematics.</w:t>
      </w:r>
    </w:p>
    <w:p>
      <w:r>
        <w:t>Ask what it explains.</w:t>
      </w:r>
    </w:p>
    <w:p>
      <w:r>
        <w:t>Ask what it predicts.</w:t>
      </w:r>
    </w:p>
    <w:p>
      <w:r>
        <w:t>Ask what could kill it.</w:t>
      </w:r>
    </w:p>
    <w:p>
      <w:r>
        <w:t>Then keep the excitement and remove the certainty.</w:t>
      </w:r>
    </w:p>
    <w:p>
      <w:pPr>
        <w:pStyle w:val="Heading2"/>
      </w:pPr>
      <w:r>
        <w:t>The Reader's Superpower</w:t>
      </w:r>
    </w:p>
    <w:p>
      <w:r>
        <w:t>By the end of this book, you should be able to hear:</w:t>
      </w:r>
    </w:p>
    <w:p>
      <w:r>
        <w:t>“Scientists have discovered…”</w:t>
      </w:r>
    </w:p>
    <w:p>
      <w:r>
        <w:t>and immediately ask:</w:t>
      </w:r>
    </w:p>
    <w:p>
      <w:r>
        <w:t>“Discovered—or proposed?”</w:t>
      </w:r>
    </w:p>
    <w:p>
      <w:r>
        <w:t>You should be able to hear:</w:t>
      </w:r>
    </w:p>
    <w:p>
      <w:r>
        <w:t>“This theory explains…”</w:t>
      </w:r>
    </w:p>
    <w:p>
      <w:r>
        <w:t>and ask:</w:t>
      </w:r>
    </w:p>
    <w:p>
      <w:r>
        <w:t>“Explains what, exactly?”</w:t>
      </w:r>
    </w:p>
    <w:p>
      <w:r>
        <w:t>And when someone says:</w:t>
      </w:r>
    </w:p>
    <w:p>
      <w:r>
        <w:t>“Physics has proved…”</w:t>
      </w:r>
    </w:p>
    <w:p>
      <w:r>
        <w:t>you should become slightly suspicious.</w:t>
      </w:r>
    </w:p>
    <w:p>
      <w:r>
        <w:t>Not cynical.</w:t>
      </w:r>
    </w:p>
    <w:p>
      <w:r>
        <w:t>Curious.</w:t>
      </w:r>
    </w:p>
    <w:p>
      <w:pPr>
        <w:pStyle w:val="Heading2"/>
      </w:pPr>
      <w:r>
        <w:t>The Punchline</w:t>
      </w:r>
    </w:p>
    <w:p>
      <w:r>
        <w:t>Science is not a museum of correct ideas.</w:t>
      </w:r>
    </w:p>
    <w:p>
      <w:r>
        <w:t>It is a method for finding out which ideas survive contact with reality.</w:t>
      </w:r>
    </w:p>
    <w:p>
      <w:r>
        <w:t>Einstein survived.</w:t>
      </w:r>
    </w:p>
    <w:p>
      <w:r>
        <w:t>Maxwell survived.</w:t>
      </w:r>
    </w:p>
    <w:p>
      <w:r>
        <w:t>Quantum mechanics survived.</w:t>
      </w:r>
    </w:p>
    <w:p>
      <w:r>
        <w:t>Bell's predictions survived experimental testing.</w:t>
      </w:r>
    </w:p>
    <w:p>
      <w:r>
        <w:t>String theory is still waiting.</w:t>
      </w:r>
    </w:p>
    <w:p>
      <w:r>
        <w:t>M-theory is still waiting.</w:t>
      </w:r>
    </w:p>
    <w:p>
      <w:r>
        <w:t>The strand model is still waiting.</w:t>
      </w:r>
    </w:p>
    <w:p>
      <w:r>
        <w:t>And the universe is sitting in the back row, arms folded, saying:</w:t>
      </w:r>
    </w:p>
    <w:p>
      <w:r>
        <w:t>“Go on, then. Test me.”</w:t>
      </w:r>
    </w:p>
    <w:p>
      <w:pPr>
        <w:jc w:val="right"/>
      </w:pPr>
      <w:hyperlink w:anchor="contents" w:history="1">
        <w:r>
          <w:rPr>
            <w:color w:val="1F4E79"/>
            <w:u w:val="single"/>
          </w:rPr>
          <w:t>↑ Back to Contents</w:t>
        </w:r>
      </w:hyperlink>
    </w:p>
    <w:p>
      <w:r>
        <w:br w:type="page"/>
      </w:r>
    </w:p>
    <w:p>
      <w:bookmarkStart w:id="27" w:name="ch-25"/>
      <w:pPr>
        <w:pStyle w:val="Heading1"/>
      </w:pPr>
      <w:bookmarkEnd w:id="27"/>
      <w:r>
        <w:t>Chapter 25 — Mind, Matter and the Strange Loop</w:t>
      </w:r>
    </w:p>
    <w:p>
      <w:pPr>
        <w:jc w:val="center"/>
      </w:pPr>
      <w:r>
        <w:drawing>
          <wp:inline xmlns:a="http://schemas.openxmlformats.org/drawingml/2006/main" xmlns:pic="http://schemas.openxmlformats.org/drawingml/2006/picture">
            <wp:extent cx="4892040" cy="1420270"/>
            <wp:docPr id="25" name="Picture 25"/>
            <wp:cNvGraphicFramePr>
              <a:graphicFrameLocks noChangeAspect="1"/>
            </wp:cNvGraphicFramePr>
            <a:graphic>
              <a:graphicData uri="http://schemas.openxmlformats.org/drawingml/2006/picture">
                <pic:pic>
                  <pic:nvPicPr>
                    <pic:cNvPr id="0" name="ch25.png"/>
                    <pic:cNvPicPr/>
                  </pic:nvPicPr>
                  <pic:blipFill>
                    <a:blip r:embed="rId33"/>
                    <a:stretch>
                      <a:fillRect/>
                    </a:stretch>
                  </pic:blipFill>
                  <pic:spPr>
                    <a:xfrm>
                      <a:off x="0" y="0"/>
                      <a:ext cx="4892040" cy="1420270"/>
                    </a:xfrm>
                    <a:prstGeom prst="rect"/>
                  </pic:spPr>
                </pic:pic>
              </a:graphicData>
            </a:graphic>
          </wp:inline>
        </w:drawing>
      </w:r>
    </w:p>
    <w:p>
      <w:pPr>
        <w:jc w:val="center"/>
      </w:pPr>
      <w:r>
        <w:rPr>
          <w:i/>
          <w:sz w:val="16"/>
        </w:rPr>
        <w:t>Chapter illustration</w:t>
      </w:r>
    </w:p>
    <w:p>
      <w:pPr>
        <w:pStyle w:val="Heading2"/>
      </w:pPr>
      <w:r>
        <w:t>What Happens When the Universe Starts Thinking About Itself?</w:t>
      </w:r>
    </w:p>
    <w:p>
      <w:r>
        <w:t>We have spent chapters asking what the universe is made of.</w:t>
      </w:r>
    </w:p>
    <w:p>
      <w:r>
        <w:t>Particles.</w:t>
      </w:r>
    </w:p>
    <w:p>
      <w:r>
        <w:t>Fields.</w:t>
      </w:r>
    </w:p>
    <w:p>
      <w:r>
        <w:t>Space.</w:t>
      </w:r>
    </w:p>
    <w:p>
      <w:r>
        <w:t>Time.</w:t>
      </w:r>
    </w:p>
    <w:p>
      <w:r>
        <w:t>Quantum states.</w:t>
      </w:r>
    </w:p>
    <w:p>
      <w:r>
        <w:t>Now comes the slightly rude question:</w:t>
      </w:r>
    </w:p>
    <w:p>
      <w:r>
        <w:t>What happens when part of the universe becomes capable of thinking about the universe—including itself?</w:t>
      </w:r>
    </w:p>
    <w:p>
      <w:r>
        <w:t>Yes.</w:t>
      </w:r>
    </w:p>
    <w:p>
      <w:r>
        <w:t>We have arrived at the point where the universe is looking in the mirror.</w:t>
      </w:r>
    </w:p>
    <w:p>
      <w:r>
        <w:t>And the mirror is made of atoms.</w:t>
      </w:r>
    </w:p>
    <w:p>
      <w:pPr>
        <w:pStyle w:val="Heading2"/>
      </w:pPr>
      <w:r>
        <w:t>Gödel, Escher and Bach Walk Into a Physics Book</w:t>
      </w:r>
    </w:p>
    <w:p>
      <w:r>
        <w:t>Douglas Hofstadter's *Gödel, Escher, Bach* puts three apparently unrelated characters into the same intellectual room.</w:t>
      </w:r>
    </w:p>
    <w:p>
      <w:r>
        <w:t>Kurt Gödel: mathematics.</w:t>
      </w:r>
    </w:p>
    <w:p>
      <w:r>
        <w:t>M. C. Escher: impossible pictures.</w:t>
      </w:r>
    </w:p>
    <w:p>
      <w:r>
        <w:t>Johann Sebastian Bach: music.</w:t>
      </w:r>
    </w:p>
    <w:p>
      <w:r>
        <w:t>Why?</w:t>
      </w:r>
    </w:p>
    <w:p>
      <w:r>
        <w:t>Because all three play with structure, repetition, recursion, and things that somehow refer back to themselves.</w:t>
      </w:r>
    </w:p>
    <w:p>
      <w:r>
        <w:t>It is the intellectual equivalent of discovering that three completely different restaurants secretly use the same kitchen.</w:t>
      </w:r>
    </w:p>
    <w:p>
      <w:pPr>
        <w:pStyle w:val="Heading2"/>
      </w:pPr>
      <w:r>
        <w:t>Gödel's Strange Gift to Physics</w:t>
      </w:r>
    </w:p>
    <w:p>
      <w:r>
        <w:t>Gödel's incompleteness theorems are about formal mathematical systems.</w:t>
      </w:r>
    </w:p>
    <w:p>
      <w:r>
        <w:t>They are not a magic wand proving that physics is wrong.</w:t>
      </w:r>
    </w:p>
    <w:p>
      <w:r>
        <w:t>But they teach a wonderfully uncomfortable lesson.</w:t>
      </w:r>
    </w:p>
    <w:p>
      <w:r>
        <w:t>A sufficiently powerful formal system can contain statements whose truth cannot simply be settled from inside that system using its own formal machinery.</w:t>
      </w:r>
    </w:p>
    <w:p>
      <w:r>
        <w:t>For physicists, the moral is not “physics is doomed.”</w:t>
      </w:r>
    </w:p>
    <w:p>
      <w:r>
        <w:t>It is:</w:t>
      </w:r>
    </w:p>
    <w:p>
      <w:r>
        <w:t>A description of reality is not automatically the same thing as reality itself.</w:t>
      </w:r>
    </w:p>
    <w:p>
      <w:r>
        <w:t>That is a distinction worth keeping even when nobody is trying to sell you a philosophy degree.</w:t>
      </w:r>
    </w:p>
    <w:p>
      <w:pPr>
        <w:pStyle w:val="Heading2"/>
      </w:pPr>
      <w:r>
        <w:t>Escher's Staircase and the Problem of Levels</w:t>
      </w:r>
    </w:p>
    <w:p>
      <w:r>
        <w:t>Escher could draw a staircase that appears to go upward forever and somehow returns to where it began.</w:t>
      </w:r>
    </w:p>
    <w:p>
      <w:r>
        <w:t>Your eyes say:</w:t>
      </w:r>
    </w:p>
    <w:p>
      <w:r>
        <w:t>“Perfectly reasonable staircase.”</w:t>
      </w:r>
    </w:p>
    <w:p>
      <w:r>
        <w:t>Your brain says:</w:t>
      </w:r>
    </w:p>
    <w:p>
      <w:r>
        <w:t>“Wait a minute.”</w:t>
      </w:r>
    </w:p>
    <w:p>
      <w:r>
        <w:t>Physics has its own versions of this problem.</w:t>
      </w:r>
    </w:p>
    <w:p>
      <w:r>
        <w:t>We describe particles.</w:t>
      </w:r>
    </w:p>
    <w:p>
      <w:r>
        <w:t>Then collections of particles.</w:t>
      </w:r>
    </w:p>
    <w:p>
      <w:r>
        <w:t>Then materials.</w:t>
      </w:r>
    </w:p>
    <w:p>
      <w:r>
        <w:t>Then organisms.</w:t>
      </w:r>
    </w:p>
    <w:p>
      <w:r>
        <w:t>Then brains.</w:t>
      </w:r>
    </w:p>
    <w:p>
      <w:r>
        <w:t>At every level, useful new concepts appear.</w:t>
      </w:r>
    </w:p>
    <w:p>
      <w:r>
        <w:t>The trick is not to confuse a level of description with the whole universe.</w:t>
      </w:r>
    </w:p>
    <w:p>
      <w:r>
        <w:t>The staircase may look sensible one step at a time.</w:t>
      </w:r>
    </w:p>
    <w:p>
      <w:r>
        <w:t>It is the complete staircase that has the problem.</w:t>
      </w:r>
    </w:p>
    <w:p>
      <w:pPr>
        <w:pStyle w:val="Heading2"/>
      </w:pPr>
      <w:r>
        <w:t>The Strange Loop</w:t>
      </w:r>
    </w:p>
    <w:p>
      <w:r>
        <w:t>A strange loop appears when you move through levels of description and somehow end up back where you started.</w:t>
      </w:r>
    </w:p>
    <w:p>
      <w:r>
        <w:t>A brain represents the world.</w:t>
      </w:r>
    </w:p>
    <w:p>
      <w:r>
        <w:t>Then the brain represents itself representing the world.</w:t>
      </w:r>
    </w:p>
    <w:p>
      <w:r>
        <w:t>Then it thinks about the fact that it is thinking about itself.</w:t>
      </w:r>
    </w:p>
    <w:p>
      <w:r>
        <w:t>At this point the brain has effectively become its own customer.</w:t>
      </w:r>
    </w:p>
    <w:p>
      <w:r>
        <w:t>This is the kind of recursive structure Hofstadter finds fascinating.</w:t>
      </w:r>
    </w:p>
    <w:p>
      <w:r>
        <w:t>And it gives us a deliciously uncomfortable possibility:</w:t>
      </w:r>
    </w:p>
    <w:p>
      <w:r>
        <w:t>Perhaps the feeling of being a self is connected with a physical system becoming sufficiently good at modeling itself.</w:t>
      </w:r>
    </w:p>
    <w:p>
      <w:pPr>
        <w:pStyle w:val="Heading2"/>
      </w:pPr>
      <w:r>
        <w:t>Self-Reference Is Not Always a Disaster</w:t>
      </w:r>
    </w:p>
    <w:p>
      <w:r>
        <w:t>“This sentence is false” is a famous self-reference disaster.</w:t>
      </w:r>
    </w:p>
    <w:p>
      <w:r>
        <w:t>It eats its own tail and gets a headache.</w:t>
      </w:r>
    </w:p>
    <w:p>
      <w:r>
        <w:t>But self-reference does not always produce contradiction.</w:t>
      </w:r>
    </w:p>
    <w:p>
      <w:r>
        <w:t>A computer can inspect its own program.</w:t>
      </w:r>
    </w:p>
    <w:p>
      <w:r>
        <w:t>A thermostat can respond to the state it is helping regulate.</w:t>
      </w:r>
    </w:p>
    <w:p>
      <w:r>
        <w:t>A brain can think about its own thoughts.</w:t>
      </w:r>
    </w:p>
    <w:p>
      <w:r>
        <w:t>A scientific instrument can measure another instrument.</w:t>
      </w:r>
    </w:p>
    <w:p>
      <w:r>
        <w:t>The important question is what kind of loop we have.</w:t>
      </w:r>
    </w:p>
    <w:p>
      <w:r>
        <w:t>Some loops explode.</w:t>
      </w:r>
    </w:p>
    <w:p>
      <w:r>
        <w:t>Some loops stabilize.</w:t>
      </w:r>
    </w:p>
    <w:p>
      <w:r>
        <w:t>Some loops become extraordinarily interesting.</w:t>
      </w:r>
    </w:p>
    <w:p>
      <w:pPr>
        <w:pStyle w:val="Heading2"/>
      </w:pPr>
      <w:r>
        <w:t>The Universe Is Full of Things Made From Things</w:t>
      </w:r>
    </w:p>
    <w:p>
      <w:r>
        <w:t>A proton is made from quarks and gluons.</w:t>
      </w:r>
    </w:p>
    <w:p>
      <w:r>
        <w:t>Atoms are made from nuclei and electrons.</w:t>
      </w:r>
    </w:p>
    <w:p>
      <w:r>
        <w:t>Molecules are made from atoms.</w:t>
      </w:r>
    </w:p>
    <w:p>
      <w:r>
        <w:t>Materials are made from molecules.</w:t>
      </w:r>
    </w:p>
    <w:p>
      <w:r>
        <w:t>Cells are made from molecules.</w:t>
      </w:r>
    </w:p>
    <w:p>
      <w:r>
        <w:t>Brains are made from cells.</w:t>
      </w:r>
    </w:p>
    <w:p>
      <w:r>
        <w:t>And brains make theories about protons.</w:t>
      </w:r>
    </w:p>
    <w:p>
      <w:r>
        <w:t>That is an extraordinary chain.</w:t>
      </w:r>
    </w:p>
    <w:p>
      <w:r>
        <w:t>The universe has apparently built a machine from itself that is now trying to explain the parts from which it was built.</w:t>
      </w:r>
    </w:p>
    <w:p>
      <w:r>
        <w:t>Nobody ordered that feature.</w:t>
      </w:r>
    </w:p>
    <w:p>
      <w:r>
        <w:t>It just happened.</w:t>
      </w:r>
    </w:p>
    <w:p>
      <w:pPr>
        <w:pStyle w:val="Heading2"/>
      </w:pPr>
      <w:r>
        <w:t>Emergence: The Whole Gets Ideas the Parts Never Had</w:t>
      </w:r>
    </w:p>
    <w:p>
      <w:r>
        <w:t>One water molecule is not wet.</w:t>
      </w:r>
    </w:p>
    <w:p>
      <w:r>
        <w:t>One molecule does not have a temperature in the ordinary macroscopic sense.</w:t>
      </w:r>
    </w:p>
    <w:p>
      <w:r>
        <w:t>One person is not a traffic jam.</w:t>
      </w:r>
    </w:p>
    <w:p>
      <w:r>
        <w:t>Yet water can be wet, a gas can have a temperature, and a city can have traffic.</w:t>
      </w:r>
    </w:p>
    <w:p>
      <w:r>
        <w:t>These are emergent properties.</w:t>
      </w:r>
    </w:p>
    <w:p>
      <w:r>
        <w:t>They arise from interactions among many parts.</w:t>
      </w:r>
    </w:p>
    <w:p>
      <w:r>
        <w:t>Nothing supernatural has been added.</w:t>
      </w:r>
    </w:p>
    <w:p>
      <w:r>
        <w:t>The whole simply has patterns that make sense at its own level.</w:t>
      </w:r>
    </w:p>
    <w:p>
      <w:pPr>
        <w:pStyle w:val="Heading2"/>
      </w:pPr>
      <w:r>
        <w:t>Could the Physicist Be Explained by Physics?</w:t>
      </w:r>
    </w:p>
    <w:p>
      <w:r>
        <w:t>Here is the recursive headache.</w:t>
      </w:r>
    </w:p>
    <w:p>
      <w:r>
        <w:t>The physicist studies physics.</w:t>
      </w:r>
    </w:p>
    <w:p>
      <w:r>
        <w:t>The physicist is made of matter.</w:t>
      </w:r>
    </w:p>
    <w:p>
      <w:r>
        <w:t>That matter obeys physics.</w:t>
      </w:r>
    </w:p>
    <w:p>
      <w:r>
        <w:t>So physics contains a physical system capable of studying physics.</w:t>
      </w:r>
    </w:p>
    <w:p>
      <w:r>
        <w:t>And that system can study itself.</w:t>
      </w:r>
    </w:p>
    <w:p>
      <w:r>
        <w:t>It is like a dictionary that contains the word “dictionary.”</w:t>
      </w:r>
    </w:p>
    <w:p>
      <w:r>
        <w:t>Except the dictionary has opinions.</w:t>
      </w:r>
    </w:p>
    <w:p>
      <w:pPr>
        <w:pStyle w:val="Heading2"/>
      </w:pPr>
      <w:r>
        <w:t>Quantum Mechanics Makes This Worse</w:t>
      </w:r>
    </w:p>
    <w:p>
      <w:r>
        <w:t>Quantum mechanics makes the observer problem particularly entertaining.</w:t>
      </w:r>
    </w:p>
    <w:p>
      <w:r>
        <w:t>A quantum system can be measured by another physical system.</w:t>
      </w:r>
    </w:p>
    <w:p>
      <w:r>
        <w:t>Then we can ask what happens to the measuring device.</w:t>
      </w:r>
    </w:p>
    <w:p>
      <w:r>
        <w:t>Then we can include the environment.</w:t>
      </w:r>
    </w:p>
    <w:p>
      <w:r>
        <w:t>Then we can include the scientist.</w:t>
      </w:r>
    </w:p>
    <w:p>
      <w:r>
        <w:t>Then we can include the scientist thinking about the experiment.</w:t>
      </w:r>
    </w:p>
    <w:p>
      <w:r>
        <w:t>At some point the universe has become one enormous family tree of measurement records.</w:t>
      </w:r>
    </w:p>
    <w:p>
      <w:r>
        <w:t>Different interpretations of quantum mechanics disagree about what this means.</w:t>
      </w:r>
    </w:p>
    <w:p>
      <w:r>
        <w:t>But the recursive structure is impossible to ignore.</w:t>
      </w:r>
    </w:p>
    <w:p>
      <w:pPr>
        <w:pStyle w:val="Heading2"/>
      </w:pPr>
      <w:r>
        <w:t>A Theory Is Not the Universe</w:t>
      </w:r>
    </w:p>
    <w:p>
      <w:r>
        <w:t>A map is not the landscape.</w:t>
      </w:r>
    </w:p>
    <w:p>
      <w:r>
        <w:t>A simulation of a hurricane is not wet.</w:t>
      </w:r>
    </w:p>
    <w:p>
      <w:r>
        <w:t>An equation describing a black hole does not contain a tiny black hole.</w:t>
      </w:r>
    </w:p>
    <w:p>
      <w:r>
        <w:t>A quantum state is not necessarily a little classical object hiding inside mathematics.</w:t>
      </w:r>
    </w:p>
    <w:p>
      <w:r>
        <w:t>Physics constantly moves between reality and representation.</w:t>
      </w:r>
    </w:p>
    <w:p>
      <w:r>
        <w:t>Hofstadter's ideas give us a useful warning:</w:t>
      </w:r>
    </w:p>
    <w:p>
      <w:r>
        <w:t>A model can represent a thing without being the thing.</w:t>
      </w:r>
    </w:p>
    <w:p>
      <w:r>
        <w:t>This sounds obvious.</w:t>
      </w:r>
    </w:p>
    <w:p>
      <w:r>
        <w:t>It becomes much less obvious when the thing being modeled includes the modeler.</w:t>
      </w:r>
    </w:p>
    <w:p>
      <w:pPr>
        <w:pStyle w:val="Heading2"/>
      </w:pPr>
      <w:r>
        <w:t>Can the Universe Simulate Itself?</w:t>
      </w:r>
    </w:p>
    <w:p>
      <w:r>
        <w:t>We already simulate pieces of the universe.</w:t>
      </w:r>
    </w:p>
    <w:p>
      <w:r>
        <w:t>Weather.</w:t>
      </w:r>
    </w:p>
    <w:p>
      <w:r>
        <w:t>Galaxies.</w:t>
      </w:r>
    </w:p>
    <w:p>
      <w:r>
        <w:t>Protein folding.</w:t>
      </w:r>
    </w:p>
    <w:p>
      <w:r>
        <w:t>Quantum systems.</w:t>
      </w:r>
    </w:p>
    <w:p>
      <w:r>
        <w:t>So ask the next question.</w:t>
      </w:r>
    </w:p>
    <w:p>
      <w:r>
        <w:t>Could the universe simulate the entire universe?</w:t>
      </w:r>
    </w:p>
    <w:p>
      <w:r>
        <w:t>Now the simulator has a problem.</w:t>
      </w:r>
    </w:p>
    <w:p>
      <w:r>
        <w:t>The simulator is inside the universe.</w:t>
      </w:r>
    </w:p>
    <w:p>
      <w:r>
        <w:t>So the simulation has to include the simulator.</w:t>
      </w:r>
    </w:p>
    <w:p>
      <w:r>
        <w:t>Which has to include the simulation.</w:t>
      </w:r>
    </w:p>
    <w:p>
      <w:r>
        <w:t>Which has to include the simulator.</w:t>
      </w:r>
    </w:p>
    <w:p>
      <w:r>
        <w:t>Congratulations.</w:t>
      </w:r>
    </w:p>
    <w:p>
      <w:r>
        <w:t>You have invented the cosmic version of putting two mirrors opposite each other.</w:t>
      </w:r>
    </w:p>
    <w:p>
      <w:r>
        <w:t>The reflections keep going.</w:t>
      </w:r>
    </w:p>
    <w:p>
      <w:r>
        <w:t>The computer bill does too.</w:t>
      </w:r>
    </w:p>
    <w:p>
      <w:pPr>
        <w:pStyle w:val="Heading2"/>
      </w:pPr>
      <w:r>
        <w:t>Gödel Does Not Prove Physics Is Impossible</w:t>
      </w:r>
    </w:p>
    <w:p>
      <w:r>
        <w:t>This deserves a big flashing sign.</w:t>
      </w:r>
    </w:p>
    <w:p>
      <w:r>
        <w:t>Gödel did not prove that physics is incomplete in some simple universal sense.</w:t>
      </w:r>
    </w:p>
    <w:p>
      <w:r>
        <w:t>He proved precise results about formal systems.</w:t>
      </w:r>
    </w:p>
    <w:p>
      <w:r>
        <w:t>People sometimes stretch those results far beyond their actual scope.</w:t>
      </w:r>
    </w:p>
    <w:p>
      <w:r>
        <w:t>We should not.</w:t>
      </w:r>
    </w:p>
    <w:p>
      <w:r>
        <w:t>The interesting lesson is subtler:</w:t>
      </w:r>
    </w:p>
    <w:p>
      <w:r>
        <w:t>Formal systems have limits, and self-reference is one reason those limits become unavoidable.</w:t>
      </w:r>
    </w:p>
    <w:p>
      <w:r>
        <w:t>That is already plenty weird.</w:t>
      </w:r>
    </w:p>
    <w:p>
      <w:pPr>
        <w:pStyle w:val="Heading2"/>
      </w:pPr>
      <w:r>
        <w:t>What About AI?</w:t>
      </w:r>
    </w:p>
    <w:p>
      <w:r>
        <w:t>Now we have machines that can write code, generate explanations, recognize patterns, and produce mathematical arguments.</w:t>
      </w:r>
    </w:p>
    <w:p>
      <w:r>
        <w:t>That makes Hofstadter's questions feel remarkably current.</w:t>
      </w:r>
    </w:p>
    <w:p>
      <w:r>
        <w:t>Can a machine represent itself?</w:t>
      </w:r>
    </w:p>
    <w:p>
      <w:r>
        <w:t>Can it build a model of its own reasoning?</w:t>
      </w:r>
    </w:p>
    <w:p>
      <w:r>
        <w:t>Can it improve that model?</w:t>
      </w:r>
    </w:p>
    <w:p>
      <w:r>
        <w:t>Could a sufficiently complex artificial system develop something like a self through recursive self-representation?</w:t>
      </w:r>
    </w:p>
    <w:p>
      <w:r>
        <w:t>These are open questions.</w:t>
      </w:r>
    </w:p>
    <w:p>
      <w:r>
        <w:t>And no, a chatbot saying “I think” is not experimental proof of consciousness.</w:t>
      </w:r>
    </w:p>
    <w:p>
      <w:r>
        <w:t>Words are cheap.</w:t>
      </w:r>
    </w:p>
    <w:p>
      <w:r>
        <w:t>Self-reference is cheaper.</w:t>
      </w:r>
    </w:p>
    <w:p>
      <w:pPr>
        <w:pStyle w:val="Heading2"/>
      </w:pPr>
      <w:r>
        <w:t>The Universe Looking at Itself</w:t>
      </w:r>
    </w:p>
    <w:p>
      <w:r>
        <w:t>A telescope is part of the universe.</w:t>
      </w:r>
    </w:p>
    <w:p>
      <w:r>
        <w:t>So is the astronomer looking through it.</w:t>
      </w:r>
    </w:p>
    <w:p>
      <w:r>
        <w:t>The light from a distant galaxy travels through space.</w:t>
      </w:r>
    </w:p>
    <w:p>
      <w:r>
        <w:t>It enters a telescope.</w:t>
      </w:r>
    </w:p>
    <w:p>
      <w:r>
        <w:t>It triggers physical processes.</w:t>
      </w:r>
    </w:p>
    <w:p>
      <w:r>
        <w:t>Those processes become electrical signals.</w:t>
      </w:r>
    </w:p>
    <w:p>
      <w:r>
        <w:t>A brain interprets them.</w:t>
      </w:r>
    </w:p>
    <w:p>
      <w:r>
        <w:t>The brain constructs a model of the galaxy.</w:t>
      </w:r>
    </w:p>
    <w:p>
      <w:r>
        <w:t>So one part of the universe has received information from another part and constructed an internal representation of it.</w:t>
      </w:r>
    </w:p>
    <w:p>
      <w:r>
        <w:t>The universe has made a little map of itself.</w:t>
      </w:r>
    </w:p>
    <w:p>
      <w:r>
        <w:t>That is already astonishing.</w:t>
      </w:r>
    </w:p>
    <w:p>
      <w:r>
        <w:t>We do not need to add magic.</w:t>
      </w:r>
    </w:p>
    <w:p>
      <w:pPr>
        <w:pStyle w:val="Heading2"/>
      </w:pPr>
      <w:r>
        <w:t>Where We Should Stop</w:t>
      </w:r>
    </w:p>
    <w:p>
      <w:r>
        <w:t>Hofstadter's strange-loop ideas are not an established fundamental theory of physics.</w:t>
      </w:r>
    </w:p>
    <w:p>
      <w:r>
        <w:t>Gödel does not explain consciousness.</w:t>
      </w:r>
    </w:p>
    <w:p>
      <w:r>
        <w:t>Escher does not prove quantum mechanics.</w:t>
      </w:r>
    </w:p>
    <w:p>
      <w:r>
        <w:t>And the fact that the universe contains observers does not prove that observers are required for the universe to exist.</w:t>
      </w:r>
    </w:p>
    <w:p>
      <w:r>
        <w:t>The value is elsewhere.</w:t>
      </w:r>
    </w:p>
    <w:p>
      <w:r>
        <w:t>These ideas teach us to notice recursion, representation, emergence, and levels of description.</w:t>
      </w:r>
    </w:p>
    <w:p>
      <w:r>
        <w:t>They make us ask better questions.</w:t>
      </w:r>
    </w:p>
    <w:p>
      <w:r>
        <w:t>And sometimes a better question is the most useful piece of physics you can get.</w:t>
      </w:r>
    </w:p>
    <w:p>
      <w:pPr>
        <w:pStyle w:val="Heading2"/>
      </w:pPr>
      <w:r>
        <w:t>The Cosmic Punchline</w:t>
      </w:r>
    </w:p>
    <w:p>
      <w:r>
        <w:t>Start with matter.</w:t>
      </w:r>
    </w:p>
    <w:p>
      <w:r>
        <w:t>Matter makes stars.</w:t>
      </w:r>
    </w:p>
    <w:p>
      <w:r>
        <w:t>Stars make planets.</w:t>
      </w:r>
    </w:p>
    <w:p>
      <w:r>
        <w:t>Planets make chemistry.</w:t>
      </w:r>
    </w:p>
    <w:p>
      <w:r>
        <w:t>Chemistry makes life.</w:t>
      </w:r>
    </w:p>
    <w:p>
      <w:r>
        <w:t>Life makes brains.</w:t>
      </w:r>
    </w:p>
    <w:p>
      <w:r>
        <w:t>Brains make mathematics.</w:t>
      </w:r>
    </w:p>
    <w:p>
      <w:r>
        <w:t>Mathematics describes stars.</w:t>
      </w:r>
    </w:p>
    <w:p>
      <w:r>
        <w:t>And then one of those brains asks:</w:t>
      </w:r>
    </w:p>
    <w:p>
      <w:r>
        <w:t>“Hang on. What made me?”</w:t>
      </w:r>
    </w:p>
    <w:p>
      <w:r>
        <w:t>At that point the universe has achieved something remarkable.</w:t>
      </w:r>
    </w:p>
    <w:p>
      <w:r>
        <w:t>It has produced a physical system capable of asking where physical systems came from.</w:t>
      </w:r>
    </w:p>
    <w:p>
      <w:r>
        <w:t>That may be the strangest loop of all.</w:t>
      </w:r>
    </w:p>
    <w:p>
      <w:r>
        <w:t>Reality contains observers who build models of reality—and those models can contain the observers who built them.</w:t>
      </w:r>
    </w:p>
    <w:p>
      <w:pPr>
        <w:pStyle w:val="Heading2"/>
      </w:pPr>
      <w:r>
        <w:t>The Universe Has Very Simple Instructions</w:t>
      </w:r>
    </w:p>
    <w:p>
      <w:r>
        <w:t>Physics often begins with rules that look almost offensively short.</w:t>
      </w:r>
    </w:p>
    <w:p>
      <w:r>
        <w:t>A few equations.</w:t>
      </w:r>
    </w:p>
    <w:p>
      <w:r>
        <w:t>A few constants.</w:t>
      </w:r>
    </w:p>
    <w:p>
      <w:r>
        <w:t>A few principles.</w:t>
      </w:r>
    </w:p>
    <w:p>
      <w:r>
        <w:t>And then we press “run.”</w:t>
      </w:r>
    </w:p>
    <w:p>
      <w:r>
        <w:t>Out come atoms, stars, galaxies, hurricanes, chemistry, cells, brains, and accountants.</w:t>
      </w:r>
    </w:p>
    <w:p>
      <w:r>
        <w:t>Well, perhaps not accountants.</w:t>
      </w:r>
    </w:p>
    <w:p>
      <w:r>
        <w:t>But definitely brains.</w:t>
      </w:r>
    </w:p>
    <w:p>
      <w:r>
        <w:t>So how do simple rules produce such complicated worlds?</w:t>
      </w:r>
    </w:p>
    <w:p>
      <w:pPr>
        <w:pStyle w:val="Heading2"/>
      </w:pPr>
      <w:r>
        <w:t>One Molecule Is Not Wet</w:t>
      </w:r>
    </w:p>
    <w:p>
      <w:r>
        <w:t>Take one water molecule.</w:t>
      </w:r>
    </w:p>
    <w:p>
      <w:r>
        <w:t>Is it wet?</w:t>
      </w:r>
    </w:p>
    <w:p>
      <w:r>
        <w:t>No.</w:t>
      </w:r>
    </w:p>
    <w:p>
      <w:r>
        <w:t>Is it thirsty?</w:t>
      </w:r>
    </w:p>
    <w:p>
      <w:r>
        <w:t>Also no.</w:t>
      </w:r>
    </w:p>
    <w:p>
      <w:r>
        <w:t>Does it have a temperature in the ordinary macroscopic sense?</w:t>
      </w:r>
    </w:p>
    <w:p>
      <w:r>
        <w:t>Not really.</w:t>
      </w:r>
    </w:p>
    <w:p>
      <w:r>
        <w:t>Put an enormous number of them together and suddenly we have water with temperature, pressure, viscosity, waves, boiling, freezing, and the annoying habit of getting everywhere.</w:t>
      </w:r>
    </w:p>
    <w:p>
      <w:r>
        <w:t>The whole has properties that make sense only when the parts interact.</w:t>
      </w:r>
    </w:p>
    <w:p>
      <w:r>
        <w:t>That is emergence.</w:t>
      </w:r>
    </w:p>
    <w:p>
      <w:pPr>
        <w:pStyle w:val="Heading2"/>
      </w:pPr>
      <w:r>
        <w:t>Emergence Is Not Magic Dust</w:t>
      </w:r>
    </w:p>
    <w:p>
      <w:r>
        <w:t>When physicists say “emergent,” they are not quietly introducing a new force called Emergence.</w:t>
      </w:r>
    </w:p>
    <w:p>
      <w:r>
        <w:t>A hurricane emerges from ordinary molecules.</w:t>
      </w:r>
    </w:p>
    <w:p>
      <w:r>
        <w:t>A crystal emerges from atoms.</w:t>
      </w:r>
    </w:p>
    <w:p>
      <w:r>
        <w:t>Superconductivity emerges from collective quantum behavior.</w:t>
      </w:r>
    </w:p>
    <w:p>
      <w:r>
        <w:t>Nothing has escaped physics.</w:t>
      </w:r>
    </w:p>
    <w:p>
      <w:r>
        <w:t>The interesting thing is that the large-scale pattern can be much easier to understand at its own level than by tracking every microscopic detail.</w:t>
      </w:r>
    </w:p>
    <w:p>
      <w:pPr>
        <w:pStyle w:val="Heading2"/>
      </w:pPr>
      <w:r>
        <w:t>The City Is Not a Bag of People</w:t>
      </w:r>
    </w:p>
    <w:p>
      <w:r>
        <w:t>A city consists of people.</w:t>
      </w:r>
    </w:p>
    <w:p>
      <w:r>
        <w:t>But no individual person contains the city's traffic pattern.</w:t>
      </w:r>
    </w:p>
    <w:p>
      <w:r>
        <w:t>No single citizen is “the economy.”</w:t>
      </w:r>
    </w:p>
    <w:p>
      <w:r>
        <w:t>Nobody wakes up and announces:</w:t>
      </w:r>
    </w:p>
    <w:p>
      <w:r>
        <w:t>“I shall now become a housing market.”</w:t>
      </w:r>
    </w:p>
    <w:p>
      <w:r>
        <w:t>Yet these structures are real.</w:t>
      </w:r>
    </w:p>
    <w:p>
      <w:r>
        <w:t>They can be measured.</w:t>
      </w:r>
    </w:p>
    <w:p>
      <w:r>
        <w:t>They can be predicted.</w:t>
      </w:r>
    </w:p>
    <w:p>
      <w:r>
        <w:t>They can change the behavior of individuals.</w:t>
      </w:r>
    </w:p>
    <w:p>
      <w:r>
        <w:t>This is emergence in everyday clothes.</w:t>
      </w:r>
    </w:p>
    <w:p>
      <w:pPr>
        <w:pStyle w:val="Heading2"/>
      </w:pPr>
      <w:r>
        <w:t>Simple Rules Can Make a Mess</w:t>
      </w:r>
    </w:p>
    <w:p>
      <w:r>
        <w:t>Computer scientists discovered something delightfully annoying.</w:t>
      </w:r>
    </w:p>
    <w:p>
      <w:r>
        <w:t>You can write down extremely simple rules and get behavior that is spectacularly complicated.</w:t>
      </w:r>
    </w:p>
    <w:p>
      <w:r>
        <w:t>A tiny program can generate patterns that take pages to describe.</w:t>
      </w:r>
    </w:p>
    <w:p>
      <w:r>
        <w:t>A deterministic system can become unpredictable in practice.</w:t>
      </w:r>
    </w:p>
    <w:p>
      <w:r>
        <w:t>A few rules can create stable structures, moving structures, interacting structures, and structures that reproduce.</w:t>
      </w:r>
    </w:p>
    <w:p>
      <w:r>
        <w:t>The rulebook can be tiny.</w:t>
      </w:r>
    </w:p>
    <w:p>
      <w:r>
        <w:t>The plot can be enormous.</w:t>
      </w:r>
    </w:p>
    <w:p>
      <w:pPr>
        <w:pStyle w:val="Heading2"/>
      </w:pPr>
      <w:r>
        <w:t>Chaos Is Not Randomness</w:t>
      </w:r>
    </w:p>
    <w:p>
      <w:r>
        <w:t>A chaotic system can be completely deterministic.</w:t>
      </w:r>
    </w:p>
    <w:p>
      <w:r>
        <w:t>Give it the exact initial conditions and the exact equations, and the future is fixed.</w:t>
      </w:r>
    </w:p>
    <w:p>
      <w:r>
        <w:t>But if your initial measurement is off by a microscopic amount, the later result may become dramatically different.</w:t>
      </w:r>
    </w:p>
    <w:p>
      <w:r>
        <w:t>Weather is the famous example.</w:t>
      </w:r>
    </w:p>
    <w:p>
      <w:r>
        <w:t>So:</w:t>
      </w:r>
    </w:p>
    <w:p>
      <w:r>
        <w:t>Deterministic does not mean predictable.</w:t>
      </w:r>
    </w:p>
    <w:p>
      <w:r>
        <w:t>And unpredictable does not automatically mean random.</w:t>
      </w:r>
    </w:p>
    <w:p>
      <w:r>
        <w:t>Physics is annoyingly good at making these distinctions matter.</w:t>
      </w:r>
    </w:p>
    <w:p>
      <w:pPr>
        <w:pStyle w:val="Heading2"/>
      </w:pPr>
      <w:r>
        <w:t>The Butterfly Gets Blamed for Everything</w:t>
      </w:r>
    </w:p>
    <w:p>
      <w:r>
        <w:t>The butterfly effect does not mean one butterfly single-handedly orders a hurricane.</w:t>
      </w:r>
    </w:p>
    <w:p>
      <w:r>
        <w:t>It means nonlinear systems can amplify tiny differences.</w:t>
      </w:r>
    </w:p>
    <w:p>
      <w:r>
        <w:t>The butterfly makes a tiny contribution.</w:t>
      </w:r>
    </w:p>
    <w:p>
      <w:r>
        <w:t>The atmosphere does the rest.</w:t>
      </w:r>
    </w:p>
    <w:p>
      <w:r>
        <w:t>This is an important lesson.</w:t>
      </w:r>
    </w:p>
    <w:p>
      <w:r>
        <w:t>Complexity does not require complicated laws.</w:t>
      </w:r>
    </w:p>
    <w:p>
      <w:r>
        <w:t>It can arise because simple interactions are repeated and amplified.</w:t>
      </w:r>
    </w:p>
    <w:p>
      <w:pPr>
        <w:pStyle w:val="Heading2"/>
      </w:pPr>
      <w:r>
        <w:t>A Flock Has No Flock Particle</w:t>
      </w:r>
    </w:p>
    <w:p>
      <w:r>
        <w:t>There is no fundamental particle called a flock.</w:t>
      </w:r>
    </w:p>
    <w:p>
      <w:r>
        <w:t>There is no “flock field” hiding under the couch.</w:t>
      </w:r>
    </w:p>
    <w:p>
      <w:r>
        <w:t>A flock emerges from many birds following relatively simple local rules.</w:t>
      </w:r>
    </w:p>
    <w:p>
      <w:r>
        <w:t>Each bird reacts to nearby birds.</w:t>
      </w:r>
    </w:p>
    <w:p>
      <w:r>
        <w:t>Together they create coordinated motion.</w:t>
      </w:r>
    </w:p>
    <w:p>
      <w:r>
        <w:t>This is one of nature's favorite tricks:</w:t>
      </w:r>
    </w:p>
    <w:p>
      <w:r>
        <w:t>Local rules can produce global organization.</w:t>
      </w:r>
    </w:p>
    <w:p>
      <w:pPr>
        <w:pStyle w:val="Heading2"/>
      </w:pPr>
      <w:r>
        <w:t>Self-Organization Needs No Foreman</w:t>
      </w:r>
    </w:p>
    <w:p>
      <w:r>
        <w:t>Snowflakes form intricate structures.</w:t>
      </w:r>
    </w:p>
    <w:p>
      <w:r>
        <w:t>Crystals grow.</w:t>
      </w:r>
    </w:p>
    <w:p>
      <w:r>
        <w:t>Convection cells appear in heated fluids.</w:t>
      </w:r>
    </w:p>
    <w:p>
      <w:r>
        <w:t>Galaxies develop large-scale structure.</w:t>
      </w:r>
    </w:p>
    <w:p>
      <w:r>
        <w:t>No molecule receives an email saying:</w:t>
      </w:r>
    </w:p>
    <w:p>
      <w:r>
        <w:t>“Congratulations. You have been selected to assemble a snowflake.”</w:t>
      </w:r>
    </w:p>
    <w:p>
      <w:r>
        <w:t>The order can emerge from local interactions plus the laws of physics.</w:t>
      </w:r>
    </w:p>
    <w:p>
      <w:r>
        <w:t>That does not make the order less real.</w:t>
      </w:r>
    </w:p>
    <w:p>
      <w:r>
        <w:t>It makes the mechanism more interesting.</w:t>
      </w:r>
    </w:p>
    <w:p>
      <w:pPr>
        <w:pStyle w:val="Heading2"/>
      </w:pPr>
      <w:r>
        <w:t>Why Symmetry Is a Physicist's Best Friend</w:t>
      </w:r>
    </w:p>
    <w:p>
      <w:r>
        <w:t>Physicists love symmetry.</w:t>
      </w:r>
    </w:p>
    <w:p>
      <w:r>
        <w:t>Not because physicists are especially tidy people.</w:t>
      </w:r>
    </w:p>
    <w:p>
      <w:r>
        <w:t>Because symmetry lets us identify what matters and ignore what does not.</w:t>
      </w:r>
    </w:p>
    <w:p>
      <w:r>
        <w:t>If the laws are unchanged when we move the whole experiment, that matters.</w:t>
      </w:r>
    </w:p>
    <w:p>
      <w:r>
        <w:t>If they are unchanged when we rotate it, that matters.</w:t>
      </w:r>
    </w:p>
    <w:p>
      <w:r>
        <w:t>If certain transformations leave the laws unchanged, conservation laws follow.</w:t>
      </w:r>
    </w:p>
    <w:p>
      <w:r>
        <w:t>Noether's theorem turns this into one of the most beautiful connections in theoretical physics.</w:t>
      </w:r>
    </w:p>
    <w:p>
      <w:pPr>
        <w:pStyle w:val="Heading2"/>
      </w:pPr>
      <w:r>
        <w:t>The Law Can Be Shorter Than Its Consequences</w:t>
      </w:r>
    </w:p>
    <w:p>
      <w:r>
        <w:t>Einstein's equations are compact.</w:t>
      </w:r>
    </w:p>
    <w:p>
      <w:r>
        <w:t>Their consequences include black holes, gravitational waves, cosmological expansion, and the bending of light.</w:t>
      </w:r>
    </w:p>
    <w:p>
      <w:r>
        <w:t>The equations are short.</w:t>
      </w:r>
    </w:p>
    <w:p>
      <w:r>
        <w:t>The universe is not.</w:t>
      </w:r>
    </w:p>
    <w:p>
      <w:r>
        <w:t>This is one of the great pleasures of physics.</w:t>
      </w:r>
    </w:p>
    <w:p>
      <w:r>
        <w:t>A tiny mathematical sentence can contain an absurdly large story.</w:t>
      </w:r>
    </w:p>
    <w:p>
      <w:pPr>
        <w:pStyle w:val="Heading2"/>
      </w:pPr>
      <w:r>
        <w:t>The Reductionist Trap</w:t>
      </w:r>
    </w:p>
    <w:p>
      <w:r>
        <w:t>Everything may ultimately be made of fundamental ingredients.</w:t>
      </w:r>
    </w:p>
    <w:p>
      <w:r>
        <w:t>Fine.</w:t>
      </w:r>
    </w:p>
    <w:p>
      <w:r>
        <w:t>But knowing the ingredients does not automatically explain the organization.</w:t>
      </w:r>
    </w:p>
    <w:p>
      <w:r>
        <w:t>Knowing every molecule in a city does not give you a useful traffic theory.</w:t>
      </w:r>
    </w:p>
    <w:p>
      <w:r>
        <w:t>Knowing every neuron does not automatically explain why you remember your grandmother's kitchen.</w:t>
      </w:r>
    </w:p>
    <w:p>
      <w:r>
        <w:t>Microscopic physics is foundational.</w:t>
      </w:r>
    </w:p>
    <w:p>
      <w:r>
        <w:t>That does not mean every useful explanation has to be microscopic.</w:t>
      </w:r>
    </w:p>
    <w:p>
      <w:pPr>
        <w:pStyle w:val="Heading2"/>
      </w:pPr>
      <w:r>
        <w:t>One Universe, Many Useful Languages</w:t>
      </w:r>
    </w:p>
    <w:p>
      <w:r>
        <w:t>The same water can be described by quantum mechanics, chemistry, thermodynamics, and fluid dynamics.</w:t>
      </w:r>
    </w:p>
    <w:p>
      <w:r>
        <w:t>The descriptions are not competitors in a boxing ring.</w:t>
      </w:r>
    </w:p>
    <w:p>
      <w:r>
        <w:t>They answer different questions.</w:t>
      </w:r>
    </w:p>
    <w:p>
      <w:r>
        <w:t>The chemist wants molecules.</w:t>
      </w:r>
    </w:p>
    <w:p>
      <w:r>
        <w:t>The fluid dynamicist wants flow.</w:t>
      </w:r>
    </w:p>
    <w:p>
      <w:r>
        <w:t>The engineer wants pressure.</w:t>
      </w:r>
    </w:p>
    <w:p>
      <w:r>
        <w:t>The quantum physicist wants the underlying states.</w:t>
      </w:r>
    </w:p>
    <w:p>
      <w:r>
        <w:t>The universe does not care which vocabulary you use.</w:t>
      </w:r>
    </w:p>
    <w:p>
      <w:pPr>
        <w:pStyle w:val="Heading2"/>
      </w:pPr>
      <w:r>
        <w:t>Feedback: Nature's Favorite Loop</w:t>
      </w:r>
    </w:p>
    <w:p>
      <w:r>
        <w:t>Feedback is everywhere.</w:t>
      </w:r>
    </w:p>
    <w:p>
      <w:r>
        <w:t>A thermostat changes heating because of temperature.</w:t>
      </w:r>
    </w:p>
    <w:p>
      <w:r>
        <w:t>A population changes because reproduction changes population size.</w:t>
      </w:r>
    </w:p>
    <w:p>
      <w:r>
        <w:t>A neuron affects other neurons that affect it.</w:t>
      </w:r>
    </w:p>
    <w:p>
      <w:r>
        <w:t>A climate system contains feedbacks.</w:t>
      </w:r>
    </w:p>
    <w:p>
      <w:r>
        <w:t>Feedback creates loops.</w:t>
      </w:r>
    </w:p>
    <w:p>
      <w:r>
        <w:t>Loops create stability in some cases and explosions in others.</w:t>
      </w:r>
    </w:p>
    <w:p>
      <w:r>
        <w:t>And once feedback becomes strong enough, a system can behave in ways that are difficult to guess by looking at one component at a time.</w:t>
      </w:r>
    </w:p>
    <w:p>
      <w:pPr>
        <w:pStyle w:val="Heading2"/>
      </w:pPr>
      <w:r>
        <w:t>Life Is Emergence on Steroids</w:t>
      </w:r>
    </w:p>
    <w:p>
      <w:r>
        <w:t>Atoms obey quantum mechanics.</w:t>
      </w:r>
    </w:p>
    <w:p>
      <w:r>
        <w:t>Molecules interact.</w:t>
      </w:r>
    </w:p>
    <w:p>
      <w:r>
        <w:t>Chemical networks form.</w:t>
      </w:r>
    </w:p>
    <w:p>
      <w:r>
        <w:t>Compartments appear.</w:t>
      </w:r>
    </w:p>
    <w:p>
      <w:r>
        <w:t>Information gets stored.</w:t>
      </w:r>
    </w:p>
    <w:p>
      <w:r>
        <w:t>Replication begins.</w:t>
      </w:r>
    </w:p>
    <w:p>
      <w:r>
        <w:t>Selection starts.</w:t>
      </w:r>
    </w:p>
    <w:p>
      <w:r>
        <w:t>Eventually we get organisms.</w:t>
      </w:r>
    </w:p>
    <w:p>
      <w:r>
        <w:t>The remarkable thing is not that life violates physics.</w:t>
      </w:r>
    </w:p>
    <w:p>
      <w:r>
        <w:t>The remarkable thing is that physics can produce systems organized enough to do biology.</w:t>
      </w:r>
    </w:p>
    <w:p>
      <w:r>
        <w:t>That is emergence with a very impressive résumé.</w:t>
      </w:r>
    </w:p>
    <w:p>
      <w:pPr>
        <w:pStyle w:val="Heading2"/>
      </w:pPr>
      <w:r>
        <w:t>And Then There Is Consciousness</w:t>
      </w:r>
    </w:p>
    <w:p>
      <w:r>
        <w:t>Now we reach the dangerous question.</w:t>
      </w:r>
    </w:p>
    <w:p>
      <w:r>
        <w:t>Could consciousness be emergent?</w:t>
      </w:r>
    </w:p>
    <w:p>
      <w:r>
        <w:t>Possibly.</w:t>
      </w:r>
    </w:p>
    <w:p>
      <w:r>
        <w:t>But “possibly” is doing a lot of work.</w:t>
      </w:r>
    </w:p>
    <w:p>
      <w:r>
        <w:t>We do not yet have a generally accepted theory explaining why physical information processing should produce subjective experience.</w:t>
      </w:r>
    </w:p>
    <w:p>
      <w:r>
        <w:t>Hofstadter's work suggests that self-reference and recursive representation may be important.</w:t>
      </w:r>
    </w:p>
    <w:p>
      <w:r>
        <w:t>Interesting?</w:t>
      </w:r>
    </w:p>
    <w:p>
      <w:r>
        <w:t>Very.</w:t>
      </w:r>
    </w:p>
    <w:p>
      <w:r>
        <w:t>Solved?</w:t>
      </w:r>
    </w:p>
    <w:p>
      <w:r>
        <w:t>Absolutely not.</w:t>
      </w:r>
    </w:p>
    <w:p>
      <w:r>
        <w:t>The universe has not yet sent us the answer key.</w:t>
      </w:r>
    </w:p>
    <w:p>
      <w:pPr>
        <w:pStyle w:val="Heading2"/>
      </w:pPr>
      <w:r>
        <w:t>Metamagical Lessons</w:t>
      </w:r>
    </w:p>
    <w:p>
      <w:r>
        <w:t>*Metamagical Themas* explores recursion, computation, patterns, and systems that surprise us.</w:t>
      </w:r>
    </w:p>
    <w:p>
      <w:r>
        <w:t>That makes it useful for physics even though it is not a physics textbook.</w:t>
      </w:r>
    </w:p>
    <w:p>
      <w:r>
        <w:t>Computer models let us experiment with simple rules.</w:t>
      </w:r>
    </w:p>
    <w:p>
      <w:r>
        <w:t>Run them.</w:t>
      </w:r>
    </w:p>
    <w:p>
      <w:r>
        <w:t>Change one parameter.</w:t>
      </w:r>
    </w:p>
    <w:p>
      <w:r>
        <w:t>Run them again.</w:t>
      </w:r>
    </w:p>
    <w:p>
      <w:r>
        <w:t>Watch an unexpected structure appear.</w:t>
      </w:r>
    </w:p>
    <w:p>
      <w:r>
        <w:t>It is like having a miniature universe where the landlord actually lets you change the laws of nature.</w:t>
      </w:r>
    </w:p>
    <w:p>
      <w:pPr>
        <w:pStyle w:val="Heading2"/>
      </w:pPr>
      <w:r>
        <w:t>The Pattern Is the Prize</w:t>
      </w:r>
    </w:p>
    <w:p>
      <w:r>
        <w:t>Suppose two completely different physical systems obey equations with the same mathematical structure.</w:t>
      </w:r>
    </w:p>
    <w:p>
      <w:r>
        <w:t>That is exciting.</w:t>
      </w:r>
    </w:p>
    <w:p>
      <w:r>
        <w:t>A wave in water and a wave in another medium can share mathematical features.</w:t>
      </w:r>
    </w:p>
    <w:p>
      <w:r>
        <w:t>A feedback loop can appear in a machine, an ecosystem, or a climate model.</w:t>
      </w:r>
    </w:p>
    <w:p>
      <w:r>
        <w:t>The material is different.</w:t>
      </w:r>
    </w:p>
    <w:p>
      <w:r>
        <w:t>The structure is related.</w:t>
      </w:r>
    </w:p>
    <w:p>
      <w:r>
        <w:t>Physics becomes powerful when it notices that connection.</w:t>
      </w:r>
    </w:p>
    <w:p>
      <w:pPr>
        <w:pStyle w:val="Heading2"/>
      </w:pPr>
      <w:r>
        <w:t>When the Whole Has a New Vocabulary</w:t>
      </w:r>
    </w:p>
    <w:p>
      <w:r>
        <w:t>A proton has quarks.</w:t>
      </w:r>
    </w:p>
    <w:p>
      <w:r>
        <w:t>A material has elasticity.</w:t>
      </w:r>
    </w:p>
    <w:p>
      <w:r>
        <w:t>A fluid has viscosity.</w:t>
      </w:r>
    </w:p>
    <w:p>
      <w:r>
        <w:t>A cell has metabolism.</w:t>
      </w:r>
    </w:p>
    <w:p>
      <w:r>
        <w:t>A brain has memory.</w:t>
      </w:r>
    </w:p>
    <w:p>
      <w:r>
        <w:t>You can reduce every one of these to lower-level physics in principle.</w:t>
      </w:r>
    </w:p>
    <w:p>
      <w:r>
        <w:t>But if you insist on using only the lowest-level vocabulary, you may make the explanation practically useless.</w:t>
      </w:r>
    </w:p>
    <w:p>
      <w:r>
        <w:t>Sometimes the higher-level pattern is the thing you actually need to understand.</w:t>
      </w:r>
    </w:p>
    <w:p>
      <w:pPr>
        <w:pStyle w:val="Heading2"/>
      </w:pPr>
      <w:r>
        <w:t>The Danger of Saying “Emergence” and Walking Away</w:t>
      </w:r>
    </w:p>
    <w:p>
      <w:r>
        <w:t>There is a lazy version of emergence.</w:t>
      </w:r>
    </w:p>
    <w:p>
      <w:r>
        <w:t>Something complicated happens.</w:t>
      </w:r>
    </w:p>
    <w:p>
      <w:r>
        <w:t>Someone says:</w:t>
      </w:r>
    </w:p>
    <w:p>
      <w:r>
        <w:t>“Emergence.”</w:t>
      </w:r>
    </w:p>
    <w:p>
      <w:r>
        <w:t>Everyone nods.</w:t>
      </w:r>
    </w:p>
    <w:p>
      <w:r>
        <w:t>That is not science.</w:t>
      </w:r>
    </w:p>
    <w:p>
      <w:r>
        <w:t>A real explanation must tell us what microscopic rules produce the behavior, under what conditions, and what the theory predicts.</w:t>
      </w:r>
    </w:p>
    <w:p>
      <w:r>
        <w:t>Otherwise “emergence” is simply a fancy word for “I have no idea.”</w:t>
      </w:r>
    </w:p>
    <w:p>
      <w:pPr>
        <w:pStyle w:val="Heading2"/>
      </w:pPr>
      <w:r>
        <w:t>The Final Pattern</w:t>
      </w:r>
    </w:p>
    <w:p>
      <w:r>
        <w:t>Start with simple rules.</w:t>
      </w:r>
    </w:p>
    <w:p>
      <w:r>
        <w:t>Let matter interact.</w:t>
      </w:r>
    </w:p>
    <w:p>
      <w:r>
        <w:t>Let patterns form.</w:t>
      </w:r>
    </w:p>
    <w:p>
      <w:r>
        <w:t>Let some patterns persist.</w:t>
      </w:r>
    </w:p>
    <w:p>
      <w:r>
        <w:t>Let some reproduce.</w:t>
      </w:r>
    </w:p>
    <w:p>
      <w:r>
        <w:t>Let some process information.</w:t>
      </w:r>
    </w:p>
    <w:p>
      <w:r>
        <w:t>Let some build models.</w:t>
      </w:r>
    </w:p>
    <w:p>
      <w:r>
        <w:t>Let some models contain models of themselves.</w:t>
      </w:r>
    </w:p>
    <w:p>
      <w:r>
        <w:t>Eventually the universe contains things capable of asking how the universe works.</w:t>
      </w:r>
    </w:p>
    <w:p>
      <w:r>
        <w:t>That is emergence.</w:t>
      </w:r>
    </w:p>
    <w:p>
      <w:r>
        <w:t>Not magic.</w:t>
      </w:r>
    </w:p>
    <w:p>
      <w:r>
        <w:t>Not a loophole in physics.</w:t>
      </w:r>
    </w:p>
    <w:p>
      <w:r>
        <w:t>Just matter doing something astonishingly complicated because the rules gave it enough room to do so.</w:t>
      </w:r>
    </w:p>
    <w:p>
      <w:r>
        <w:t>The universe may not need complicated fundamental ingredients to produce complicated things. It may only need simple rules, enough matter, enough time, and the right conditions for patterns to become real.</w:t>
      </w:r>
    </w:p>
    <w:p>
      <w:pPr>
        <w:pStyle w:val="Heading2"/>
      </w:pPr>
      <w:r>
        <w:t>Before the Equation Comes the Picture</w:t>
      </w:r>
    </w:p>
    <w:p>
      <w:r>
        <w:t>Before a physicist writes an equation, there is often an image.</w:t>
      </w:r>
    </w:p>
    <w:p>
      <w:r>
        <w:t>A falling apple.</w:t>
      </w:r>
    </w:p>
    <w:p>
      <w:r>
        <w:t>A moving train.</w:t>
      </w:r>
    </w:p>
    <w:p>
      <w:r>
        <w:t>A beam of light.</w:t>
      </w:r>
    </w:p>
    <w:p>
      <w:r>
        <w:t>A clock.</w:t>
      </w:r>
    </w:p>
    <w:p>
      <w:r>
        <w:t>A stretched sheet.</w:t>
      </w:r>
    </w:p>
    <w:p>
      <w:r>
        <w:t>A wave.</w:t>
      </w:r>
    </w:p>
    <w:p>
      <w:r>
        <w:t>A spinning wheel.</w:t>
      </w:r>
    </w:p>
    <w:p>
      <w:r>
        <w:t>This is useful because the human brain is much happier looking at a picture than staring at a page of tensor notation and pretending it is having a nice afternoon.</w:t>
      </w:r>
    </w:p>
    <w:p>
      <w:pPr>
        <w:pStyle w:val="Heading2"/>
      </w:pPr>
      <w:r>
        <w:t>Analogy Is How We Sneak Into Difficult Ideas</w:t>
      </w:r>
    </w:p>
    <w:p>
      <w:r>
        <w:t>A new idea is hard when there is nothing familiar to attach it to.</w:t>
      </w:r>
    </w:p>
    <w:p>
      <w:r>
        <w:t>So we borrow.</w:t>
      </w:r>
    </w:p>
    <w:p>
      <w:r>
        <w:t>Electric current becomes water flowing through pipes.</w:t>
      </w:r>
    </w:p>
    <w:p>
      <w:r>
        <w:t>Potential energy becomes a hill.</w:t>
      </w:r>
    </w:p>
    <w:p>
      <w:r>
        <w:t>Spacetime curvature becomes a rubber sheet.</w:t>
      </w:r>
    </w:p>
    <w:p>
      <w:r>
        <w:t>A quantum state becomes a wave.</w:t>
      </w:r>
    </w:p>
    <w:p>
      <w:r>
        <w:t>The analogy is not the theory.</w:t>
      </w:r>
    </w:p>
    <w:p>
      <w:r>
        <w:t>It is the little boat that gets us across the river to the theory.</w:t>
      </w:r>
    </w:p>
    <w:p>
      <w:pPr>
        <w:pStyle w:val="Heading2"/>
      </w:pPr>
      <w:r>
        <w:t>A Good Analogy Preserves Relationships</w:t>
      </w:r>
    </w:p>
    <w:p>
      <w:r>
        <w:t>Two things do not need to look alike to be good analogues.</w:t>
      </w:r>
    </w:p>
    <w:p>
      <w:r>
        <w:t>They need to behave similarly in the relevant way.</w:t>
      </w:r>
    </w:p>
    <w:p>
      <w:r>
        <w:t>An electrical circuit and a hydraulic system can have related mathematical structures.</w:t>
      </w:r>
    </w:p>
    <w:p>
      <w:r>
        <w:t>The analogy becomes useful because relationships are preserved.</w:t>
      </w:r>
    </w:p>
    <w:p>
      <w:r>
        <w:t>That is the secret.</w:t>
      </w:r>
    </w:p>
    <w:p>
      <w:r>
        <w:t>Physics is often less interested in what things look like than in how things relate.</w:t>
      </w:r>
    </w:p>
    <w:p>
      <w:pPr>
        <w:pStyle w:val="Heading2"/>
      </w:pPr>
      <w:r>
        <w:t>Einstein's Thought Experiments</w:t>
      </w:r>
    </w:p>
    <w:p>
      <w:r>
        <w:t>Einstein was spectacularly good at asking ridiculous-sounding questions.</w:t>
      </w:r>
    </w:p>
    <w:p>
      <w:r>
        <w:t>What if you chased a beam of light?</w:t>
      </w:r>
    </w:p>
    <w:p>
      <w:r>
        <w:t>What would two observers see?</w:t>
      </w:r>
    </w:p>
    <w:p>
      <w:r>
        <w:t>What happens to a clock on a moving train?</w:t>
      </w:r>
    </w:p>
    <w:p>
      <w:r>
        <w:t>What does an accelerating observer experience?</w:t>
      </w:r>
    </w:p>
    <w:p>
      <w:r>
        <w:t>No train ticket required.</w:t>
      </w:r>
    </w:p>
    <w:p>
      <w:r>
        <w:t>These thought experiments expose hidden assumptions.</w:t>
      </w:r>
    </w:p>
    <w:p>
      <w:r>
        <w:t>Sometimes the result is a new theory.</w:t>
      </w:r>
    </w:p>
    <w:p>
      <w:pPr>
        <w:pStyle w:val="Heading2"/>
      </w:pPr>
      <w:r>
        <w:t>The Train That Ruined Universal Time</w:t>
      </w:r>
    </w:p>
    <w:p>
      <w:r>
        <w:t>Imagine lightning strikes both ends of a moving train.</w:t>
      </w:r>
    </w:p>
    <w:p>
      <w:r>
        <w:t>An observer on the platform can call the strikes simultaneous.</w:t>
      </w:r>
    </w:p>
    <w:p>
      <w:r>
        <w:t>An observer on the train can disagree.</w:t>
      </w:r>
    </w:p>
    <w:p>
      <w:r>
        <w:t>That sounds like a bookkeeping argument.</w:t>
      </w:r>
    </w:p>
    <w:p>
      <w:r>
        <w:t>It is not.</w:t>
      </w:r>
    </w:p>
    <w:p>
      <w:r>
        <w:t>It forces us to abandon the idea that simultaneity is universal.</w:t>
      </w:r>
    </w:p>
    <w:p>
      <w:r>
        <w:t>A train ride has just rearranged our concept of time.</w:t>
      </w:r>
    </w:p>
    <w:p>
      <w:r>
        <w:t>Railway companies have been doing more to physics than advertised.</w:t>
      </w:r>
    </w:p>
    <w:p>
      <w:pPr>
        <w:pStyle w:val="Heading2"/>
      </w:pPr>
      <w:r>
        <w:t>The Rubber Sheet Is Not Spacetime</w:t>
      </w:r>
    </w:p>
    <w:p>
      <w:r>
        <w:t>The rubber-sheet picture of gravity is brilliant.</w:t>
      </w:r>
    </w:p>
    <w:p>
      <w:r>
        <w:t>A heavy ball bends the sheet.</w:t>
      </w:r>
    </w:p>
    <w:p>
      <w:r>
        <w:t>Smaller balls roll toward the depression.</w:t>
      </w:r>
    </w:p>
    <w:p>
      <w:r>
        <w:t>Suddenly curvature feels imaginable.</w:t>
      </w:r>
    </w:p>
    <w:p>
      <w:r>
        <w:t>Then comes the important sentence:</w:t>
      </w:r>
    </w:p>
    <w:p>
      <w:r>
        <w:t>Spacetime is not literally a rubber sheet.</w:t>
      </w:r>
    </w:p>
    <w:p>
      <w:r>
        <w:t>There is no cosmic trampoline.</w:t>
      </w:r>
    </w:p>
    <w:p>
      <w:r>
        <w:t>The analogy captures one feature of the mathematics.</w:t>
      </w:r>
    </w:p>
    <w:p>
      <w:r>
        <w:t>It does not reproduce the full theory.</w:t>
      </w:r>
    </w:p>
    <w:p>
      <w:pPr>
        <w:pStyle w:val="Heading2"/>
      </w:pPr>
      <w:r>
        <w:t>Every Analogy Has a Breaking Point</w:t>
      </w:r>
    </w:p>
    <w:p>
      <w:r>
        <w:t>This is the rule.</w:t>
      </w:r>
    </w:p>
    <w:p>
      <w:r>
        <w:t>Use the analogy.</w:t>
      </w:r>
    </w:p>
    <w:p>
      <w:r>
        <w:t>Enjoy the analogy.</w:t>
      </w:r>
    </w:p>
    <w:p>
      <w:r>
        <w:t>Learn from the analogy.</w:t>
      </w:r>
    </w:p>
    <w:p>
      <w:r>
        <w:t>Then kill the analogy before it starts making policy.</w:t>
      </w:r>
    </w:p>
    <w:p>
      <w:r>
        <w:t>A water wave is not a quantum wavefunction.</w:t>
      </w:r>
    </w:p>
    <w:p>
      <w:r>
        <w:t>A rubber sheet is not spacetime.</w:t>
      </w:r>
    </w:p>
    <w:p>
      <w:r>
        <w:t>An atom is not literally a tiny solar system.</w:t>
      </w:r>
    </w:p>
    <w:p>
      <w:r>
        <w:t>The analogy is useful precisely because it captures something and leaves other things out.</w:t>
      </w:r>
    </w:p>
    <w:p>
      <w:pPr>
        <w:pStyle w:val="Heading2"/>
      </w:pPr>
      <w:r>
        <w:t>The Wrong Analogy Can Still Help</w:t>
      </w:r>
    </w:p>
    <w:p>
      <w:r>
        <w:t>Sometimes a wrong picture is scientifically productive.</w:t>
      </w:r>
    </w:p>
    <w:p>
      <w:r>
        <w:t>People imagined atoms as tiny solar systems.</w:t>
      </w:r>
    </w:p>
    <w:p>
      <w:r>
        <w:t>That picture is wrong.</w:t>
      </w:r>
    </w:p>
    <w:p>
      <w:r>
        <w:t>But it helped generations of students think about structure.</w:t>
      </w:r>
    </w:p>
    <w:p>
      <w:r>
        <w:t>Eventually quantum mechanics forced us to abandon it.</w:t>
      </w:r>
    </w:p>
    <w:p>
      <w:r>
        <w:t>The failure taught us something.</w:t>
      </w:r>
    </w:p>
    <w:p>
      <w:r>
        <w:t>A model that breaks in a precise way can be more useful than a model that is so vague it never risks being wrong.</w:t>
      </w:r>
    </w:p>
    <w:p>
      <w:pPr>
        <w:pStyle w:val="Heading2"/>
      </w:pPr>
      <w:r>
        <w:t>Surfaces and Essences</w:t>
      </w:r>
    </w:p>
    <w:p>
      <w:r>
        <w:t>In *Surfaces and Essences*, Hofstadter and Emmanuel Sander argue that analogy is central to human thinking.</w:t>
      </w:r>
    </w:p>
    <w:p>
      <w:r>
        <w:t>We recognize a new situation by seeing something familiar inside it.</w:t>
      </w:r>
    </w:p>
    <w:p>
      <w:r>
        <w:t>That is how experts often solve problems.</w:t>
      </w:r>
    </w:p>
    <w:p>
      <w:r>
        <w:t>The beginner sees ten unrelated facts.</w:t>
      </w:r>
    </w:p>
    <w:p>
      <w:r>
        <w:t>The expert sees one structure wearing ten different costumes.</w:t>
      </w:r>
    </w:p>
    <w:p>
      <w:r>
        <w:t>Physics is full of such costumes.</w:t>
      </w:r>
    </w:p>
    <w:p>
      <w:pPr>
        <w:pStyle w:val="Heading2"/>
      </w:pPr>
      <w:r>
        <w:t>One Equation, Several Worlds</w:t>
      </w:r>
    </w:p>
    <w:p>
      <w:r>
        <w:t>The same mathematical structure can appear in very different physical systems.</w:t>
      </w:r>
    </w:p>
    <w:p>
      <w:r>
        <w:t>A wave equation can describe different kinds of waves.</w:t>
      </w:r>
    </w:p>
    <w:p>
      <w:r>
        <w:t>A differential equation can appear in circuits, mechanics, fluids, or other systems.</w:t>
      </w:r>
    </w:p>
    <w:p>
      <w:r>
        <w:t>The objects are different.</w:t>
      </w:r>
    </w:p>
    <w:p>
      <w:r>
        <w:t>The relationships are similar.</w:t>
      </w:r>
    </w:p>
    <w:p>
      <w:r>
        <w:t>That is why mathematics is so powerful in physics.</w:t>
      </w:r>
    </w:p>
    <w:p>
      <w:r>
        <w:t>It gives us a language for structure that does not care what material is wearing it.</w:t>
      </w:r>
    </w:p>
    <w:p>
      <w:pPr>
        <w:pStyle w:val="Heading2"/>
      </w:pPr>
      <w:r>
        <w:t>Physics Is Translation</w:t>
      </w:r>
    </w:p>
    <w:p>
      <w:r>
        <w:t>Nature gives us an event.</w:t>
      </w:r>
    </w:p>
    <w:p>
      <w:r>
        <w:t>We turn it into measurements.</w:t>
      </w:r>
    </w:p>
    <w:p>
      <w:r>
        <w:t>Measurements become numbers.</w:t>
      </w:r>
    </w:p>
    <w:p>
      <w:r>
        <w:t>Numbers become equations.</w:t>
      </w:r>
    </w:p>
    <w:p>
      <w:r>
        <w:t>Equations become graphs.</w:t>
      </w:r>
    </w:p>
    <w:p>
      <w:r>
        <w:t>Graphs become pictures.</w:t>
      </w:r>
    </w:p>
    <w:p>
      <w:r>
        <w:t>Pictures become words.</w:t>
      </w:r>
    </w:p>
    <w:p>
      <w:r>
        <w:t>Words become explanations.</w:t>
      </w:r>
    </w:p>
    <w:p>
      <w:r>
        <w:t>And then someone turns the explanation into a YouTube video.</w:t>
      </w:r>
    </w:p>
    <w:p>
      <w:r>
        <w:t>At every step, we are translating between representations.</w:t>
      </w:r>
    </w:p>
    <w:p>
      <w:r>
        <w:t>The challenge is to preserve the important structure while changing the language.</w:t>
      </w:r>
    </w:p>
    <w:p>
      <w:pPr>
        <w:pStyle w:val="Heading2"/>
      </w:pPr>
      <w:r>
        <w:t>The Equation Is Not the Explanation</w:t>
      </w:r>
    </w:p>
    <w:p>
      <w:r>
        <w:t>A correct equation can still leave a student completely lost.</w:t>
      </w:r>
    </w:p>
    <w:p>
      <w:r>
        <w:t>A beautiful analogy can leave a physicist completely unconvinced.</w:t>
      </w:r>
    </w:p>
    <w:p>
      <w:r>
        <w:t>We need both.</w:t>
      </w:r>
    </w:p>
    <w:p>
      <w:r>
        <w:t>The equation provides precision.</w:t>
      </w:r>
    </w:p>
    <w:p>
      <w:r>
        <w:t>The analogy provides intuition.</w:t>
      </w:r>
    </w:p>
    <w:p>
      <w:r>
        <w:t>The experiment provides contact with nature.</w:t>
      </w:r>
    </w:p>
    <w:p>
      <w:r>
        <w:t>Good science moves among all three.</w:t>
      </w:r>
    </w:p>
    <w:p>
      <w:pPr>
        <w:pStyle w:val="Heading2"/>
      </w:pPr>
      <w:r>
        <w:t>Why Scientists Need Imagination</w:t>
      </w:r>
    </w:p>
    <w:p>
      <w:r>
        <w:t>Scientific creativity is not merely knowing more facts.</w:t>
      </w:r>
    </w:p>
    <w:p>
      <w:r>
        <w:t>It is combining known structures in new ways.</w:t>
      </w:r>
    </w:p>
    <w:p>
      <w:r>
        <w:t>Recognize a pattern.</w:t>
      </w:r>
    </w:p>
    <w:p>
      <w:r>
        <w:t>Try an analogy.</w:t>
      </w:r>
    </w:p>
    <w:p>
      <w:r>
        <w:t>Translate it into mathematics.</w:t>
      </w:r>
    </w:p>
    <w:p>
      <w:r>
        <w:t>See what follows.</w:t>
      </w:r>
    </w:p>
    <w:p>
      <w:r>
        <w:t>Test it.</w:t>
      </w:r>
    </w:p>
    <w:p>
      <w:r>
        <w:t>If it fails, find out why.</w:t>
      </w:r>
    </w:p>
    <w:p>
      <w:r>
        <w:t>If it works, test it harder.</w:t>
      </w:r>
    </w:p>
    <w:p>
      <w:r>
        <w:t>That is not magic.</w:t>
      </w:r>
    </w:p>
    <w:p>
      <w:r>
        <w:t>It is disciplined imagination.</w:t>
      </w:r>
    </w:p>
    <w:p>
      <w:pPr>
        <w:pStyle w:val="Heading2"/>
      </w:pPr>
      <w:r>
        <w:t>The Computer as a Laboratory for Ideas</w:t>
      </w:r>
    </w:p>
    <w:p>
      <w:r>
        <w:t>A computer lets us build little worlds.</w:t>
      </w:r>
    </w:p>
    <w:p>
      <w:r>
        <w:t>We choose rules.</w:t>
      </w:r>
    </w:p>
    <w:p>
      <w:r>
        <w:t>We choose initial conditions.</w:t>
      </w:r>
    </w:p>
    <w:p>
      <w:r>
        <w:t>Then we let the system run.</w:t>
      </w:r>
    </w:p>
    <w:p>
      <w:r>
        <w:t>Sometimes nothing interesting happens.</w:t>
      </w:r>
    </w:p>
    <w:p>
      <w:r>
        <w:t>Sometimes everything explodes.</w:t>
      </w:r>
    </w:p>
    <w:p>
      <w:r>
        <w:t>Sometimes a structure appears that nobody expected.</w:t>
      </w:r>
    </w:p>
    <w:p>
      <w:r>
        <w:t>This is enormously useful.</w:t>
      </w:r>
    </w:p>
    <w:p>
      <w:r>
        <w:t>A simulation lets us explore consequences that our brains are simply too lazy, slow, or easily distracted to calculate by hand.</w:t>
      </w:r>
    </w:p>
    <w:p>
      <w:pPr>
        <w:pStyle w:val="Heading2"/>
      </w:pPr>
      <w:r>
        <w:t>When the Model Surprises the Physicist</w:t>
      </w:r>
    </w:p>
    <w:p>
      <w:r>
        <w:t>One of the great pleasures of theoretical physics is being surprised by your own equations.</w:t>
      </w:r>
    </w:p>
    <w:p>
      <w:r>
        <w:t>You write down a model.</w:t>
      </w:r>
    </w:p>
    <w:p>
      <w:r>
        <w:t>You think you understand it.</w:t>
      </w:r>
    </w:p>
    <w:p>
      <w:r>
        <w:t>Then the mathematics says:</w:t>
      </w:r>
    </w:p>
    <w:p>
      <w:r>
        <w:t>“Actually, there are black holes.”</w:t>
      </w:r>
    </w:p>
    <w:p>
      <w:r>
        <w:t>Or:</w:t>
      </w:r>
    </w:p>
    <w:p>
      <w:r>
        <w:t>“Actually, spacetime can expand.”</w:t>
      </w:r>
    </w:p>
    <w:p>
      <w:r>
        <w:t>Or:</w:t>
      </w:r>
    </w:p>
    <w:p>
      <w:r>
        <w:t>“Actually, entanglement is a thing.”</w:t>
      </w:r>
    </w:p>
    <w:p>
      <w:r>
        <w:t>The equations can reveal consequences that were not obvious from the assumptions.</w:t>
      </w:r>
    </w:p>
    <w:p>
      <w:r>
        <w:t>A good theory is allowed to surprise its creator.</w:t>
      </w:r>
    </w:p>
    <w:p>
      <w:pPr>
        <w:pStyle w:val="Heading2"/>
      </w:pPr>
      <w:r>
        <w:t>AI and the Future of Analogy</w:t>
      </w:r>
    </w:p>
    <w:p>
      <w:r>
        <w:t>Now machines can generate analogies, explanations, code, models, and even mathematical conjectures.</w:t>
      </w:r>
    </w:p>
    <w:p>
      <w:r>
        <w:t>Could an AI discover a useful physical analogy no human noticed?</w:t>
      </w:r>
    </w:p>
    <w:p>
      <w:r>
        <w:t>Perhaps.</w:t>
      </w:r>
    </w:p>
    <w:p>
      <w:r>
        <w:t>But producing an analogy is the easy part.</w:t>
      </w:r>
    </w:p>
    <w:p>
      <w:r>
        <w:t>Knowing whether it is deep, relevant, or completely bonkers is harder.</w:t>
      </w:r>
    </w:p>
    <w:p>
      <w:r>
        <w:t>The future of scientific AI may therefore depend on something very old-fashioned:</w:t>
      </w:r>
    </w:p>
    <w:p>
      <w:r>
        <w:t>good judgment.</w:t>
      </w:r>
    </w:p>
    <w:p>
      <w:pPr>
        <w:pStyle w:val="Heading2"/>
      </w:pPr>
      <w:r>
        <w:t>Translation and Creativity</w:t>
      </w:r>
    </w:p>
    <w:p>
      <w:r>
        <w:t>Hofstadter's *Le Ton beau de Marot* explores translation, language, and creativity.</w:t>
      </w:r>
    </w:p>
    <w:p>
      <w:r>
        <w:t>That may seem far from physics.</w:t>
      </w:r>
    </w:p>
    <w:p>
      <w:r>
        <w:t>It is not.</w:t>
      </w:r>
    </w:p>
    <w:p>
      <w:r>
        <w:t>Physics constantly translates between representations.</w:t>
      </w:r>
    </w:p>
    <w:p>
      <w:r>
        <w:t>The world becomes mathematics.</w:t>
      </w:r>
    </w:p>
    <w:p>
      <w:r>
        <w:t>Mathematics becomes a diagram.</w:t>
      </w:r>
    </w:p>
    <w:p>
      <w:r>
        <w:t>The diagram becomes intuition.</w:t>
      </w:r>
    </w:p>
    <w:p>
      <w:r>
        <w:t>The intuition becomes a new equation.</w:t>
      </w:r>
    </w:p>
    <w:p>
      <w:r>
        <w:t>A creative scientist must preserve meaning while changing the form.</w:t>
      </w:r>
    </w:p>
    <w:p>
      <w:r>
        <w:t>That is a lot like translation.</w:t>
      </w:r>
    </w:p>
    <w:p>
      <w:pPr>
        <w:pStyle w:val="Heading2"/>
      </w:pPr>
      <w:r>
        <w:t>The Best Analogy Knows When to Die</w:t>
      </w:r>
    </w:p>
    <w:p>
      <w:r>
        <w:t>A mature physicist knows when an analogy has finished its job.</w:t>
      </w:r>
    </w:p>
    <w:p>
      <w:r>
        <w:t>The picture gets you started.</w:t>
      </w:r>
    </w:p>
    <w:p>
      <w:r>
        <w:t>The mathematics takes over.</w:t>
      </w:r>
    </w:p>
    <w:p>
      <w:r>
        <w:t>The experiment checks the mathematics.</w:t>
      </w:r>
    </w:p>
    <w:p>
      <w:r>
        <w:t>Then the picture is allowed to retire with dignity.</w:t>
      </w:r>
    </w:p>
    <w:p>
      <w:r>
        <w:t>Do not ask the rubber sheet to explain quantum gravity.</w:t>
      </w:r>
    </w:p>
    <w:p>
      <w:r>
        <w:t>It has already done enough.</w:t>
      </w:r>
    </w:p>
    <w:p>
      <w:pPr>
        <w:pStyle w:val="Heading2"/>
      </w:pPr>
      <w:r>
        <w:t>Physics as Conceptual Compression</w:t>
      </w:r>
    </w:p>
    <w:p>
      <w:r>
        <w:t>A successful theory compresses a huge amount of information into a small number of principles.</w:t>
      </w:r>
    </w:p>
    <w:p>
      <w:r>
        <w:t>Analogy helps the human brain do something similar.</w:t>
      </w:r>
    </w:p>
    <w:p>
      <w:r>
        <w:t>Instead of memorizing a thousand isolated facts, we recognize one relationship appearing a thousand times.</w:t>
      </w:r>
    </w:p>
    <w:p>
      <w:r>
        <w:t>Suddenly the subject becomes smaller.</w:t>
      </w:r>
    </w:p>
    <w:p>
      <w:r>
        <w:t>The universe has not become simpler.</w:t>
      </w:r>
    </w:p>
    <w:p>
      <w:r>
        <w:t>Our mental representation has become better.</w:t>
      </w:r>
    </w:p>
    <w:p>
      <w:pPr>
        <w:pStyle w:val="Heading2"/>
      </w:pPr>
      <w:r>
        <w:t>The Physicist as Pattern Hunter</w:t>
      </w:r>
    </w:p>
    <w:p>
      <w:r>
        <w:t>Perhaps this is what a physicist really does.</w:t>
      </w:r>
    </w:p>
    <w:p>
      <w:r>
        <w:t>Look.</w:t>
      </w:r>
    </w:p>
    <w:p>
      <w:r>
        <w:t>Notice regularities.</w:t>
      </w:r>
    </w:p>
    <w:p>
      <w:r>
        <w:t>Ignore accidental details.</w:t>
      </w:r>
    </w:p>
    <w:p>
      <w:r>
        <w:t>Find a pattern.</w:t>
      </w:r>
    </w:p>
    <w:p>
      <w:r>
        <w:t>Write it mathematically.</w:t>
      </w:r>
    </w:p>
    <w:p>
      <w:r>
        <w:t>Compare it with other patterns.</w:t>
      </w:r>
    </w:p>
    <w:p>
      <w:r>
        <w:t>Predict something.</w:t>
      </w:r>
    </w:p>
    <w:p>
      <w:r>
        <w:t>Test it.</w:t>
      </w:r>
    </w:p>
    <w:p>
      <w:r>
        <w:t>Repeat.</w:t>
      </w:r>
    </w:p>
    <w:p>
      <w:r>
        <w:t>The equations are the language.</w:t>
      </w:r>
    </w:p>
    <w:p>
      <w:r>
        <w:t>The deeper activity is pattern hunting.</w:t>
      </w:r>
    </w:p>
    <w:p>
      <w:pPr>
        <w:pStyle w:val="Heading2"/>
      </w:pPr>
      <w:r>
        <w:t>And the Pattern Hunter Is Part of the Pattern</w:t>
      </w:r>
    </w:p>
    <w:p>
      <w:r>
        <w:t>Here comes the final twist.</w:t>
      </w:r>
    </w:p>
    <w:p>
      <w:r>
        <w:t>Your brain is physical.</w:t>
      </w:r>
    </w:p>
    <w:p>
      <w:r>
        <w:t>Your memories are physical.</w:t>
      </w:r>
    </w:p>
    <w:p>
      <w:r>
        <w:t>Your computer is physical.</w:t>
      </w:r>
    </w:p>
    <w:p>
      <w:r>
        <w:t>Your equations are physical marks or physical states.</w:t>
      </w:r>
    </w:p>
    <w:p>
      <w:r>
        <w:t>So the human activity of discovering the laws of nature is itself something nature is doing.</w:t>
      </w:r>
    </w:p>
    <w:p>
      <w:r>
        <w:t>The universe has produced a physical system capable of finding patterns in the universe.</w:t>
      </w:r>
    </w:p>
    <w:p>
      <w:r>
        <w:t>That is not supernatural.</w:t>
      </w:r>
    </w:p>
    <w:p>
      <w:r>
        <w:t>It is arguably more impressive.</w:t>
      </w:r>
    </w:p>
    <w:p>
      <w:pPr>
        <w:pStyle w:val="Heading2"/>
      </w:pPr>
      <w:r>
        <w:t>One Last Analogy</w:t>
      </w:r>
    </w:p>
    <w:p>
      <w:r>
        <w:t>Imagine finding a hidden pattern in an enormous tapestry.</w:t>
      </w:r>
    </w:p>
    <w:p>
      <w:r>
        <w:t>At first you see threads.</w:t>
      </w:r>
    </w:p>
    <w:p>
      <w:r>
        <w:t>Then repeating shapes.</w:t>
      </w:r>
    </w:p>
    <w:p>
      <w:r>
        <w:t>Then symmetry.</w:t>
      </w:r>
    </w:p>
    <w:p>
      <w:r>
        <w:t>Then a larger structure.</w:t>
      </w:r>
    </w:p>
    <w:p>
      <w:r>
        <w:t>Eventually you realize that the tiny patterns you were studying are parts of one enormous design.</w:t>
      </w:r>
    </w:p>
    <w:p>
      <w:r>
        <w:t>Physics does not need to claim that the universe was designed.</w:t>
      </w:r>
    </w:p>
    <w:p>
      <w:r>
        <w:t>It only needs to discover that nature contains structure.</w:t>
      </w:r>
    </w:p>
    <w:p>
      <w:r>
        <w:t>And perhaps the most human part of science is our ability to recognize one structure by remembering another.</w:t>
      </w:r>
    </w:p>
    <w:p>
      <w:r>
        <w:t>That is analogy.</w:t>
      </w:r>
    </w:p>
    <w:p>
      <w:r>
        <w:t>That is creativity.</w:t>
      </w:r>
    </w:p>
    <w:p>
      <w:r>
        <w:t>And that may be why a universe made of matter can eventually produce minds capable of understanding its mathematics.</w:t>
      </w:r>
    </w:p>
    <w:p>
      <w:r>
        <w:t>Life: Science for Everyone</w:t>
      </w:r>
    </w:p>
    <w:p>
      <w:pPr>
        <w:pStyle w:val="Heading2"/>
      </w:pPr>
      <w:r>
        <w:t>A Book That Asks the Most Annoying Question</w:t>
      </w:r>
    </w:p>
    <w:p>
      <w:r>
        <w:t>What is a self?</w:t>
      </w:r>
    </w:p>
    <w:p>
      <w:r>
        <w:t>You might think this is easy.</w:t>
      </w:r>
    </w:p>
    <w:p>
      <w:r>
        <w:t>You are you.</w:t>
      </w:r>
    </w:p>
    <w:p>
      <w:r>
        <w:t>I am me.</w:t>
      </w:r>
    </w:p>
    <w:p>
      <w:r>
        <w:t>The cat is the cat.</w:t>
      </w:r>
    </w:p>
    <w:p>
      <w:r>
        <w:t>Everybody go home.</w:t>
      </w:r>
    </w:p>
    <w:p>
      <w:r>
        <w:t>Unfortunately, the moment we ask what the “I” actually is, the floor becomes slippery.</w:t>
      </w:r>
    </w:p>
    <w:p>
      <w:r>
        <w:t>Is the self a thing?</w:t>
      </w:r>
    </w:p>
    <w:p>
      <w:r>
        <w:t>A process?</w:t>
      </w:r>
    </w:p>
    <w:p>
      <w:r>
        <w:t>A story?</w:t>
      </w:r>
    </w:p>
    <w:p>
      <w:r>
        <w:t>A pattern?</w:t>
      </w:r>
    </w:p>
    <w:p>
      <w:r>
        <w:t>A soul?</w:t>
      </w:r>
    </w:p>
    <w:p>
      <w:r>
        <w:t>Or a very persistent piece of biological bookkeeping?</w:t>
      </w:r>
    </w:p>
    <w:p>
      <w:r>
        <w:t>*The Mind's I*, edited by Douglas Hofstadter and Daniel Dennett in 1981, deliberately sets out to make these questions strange rather than pretending they have easy answers. It is a collection of essays and thought experiments about mind, self, consciousness, artificial intelligence, evolution, and the physical basis of thought.</w:t>
      </w:r>
    </w:p>
    <w:p>
      <w:pPr>
        <w:pStyle w:val="Heading2"/>
      </w:pPr>
      <w:r>
        <w:t>First, a Correction</w:t>
      </w:r>
    </w:p>
    <w:p>
      <w:r>
        <w:t>One small bibliographical repair before we start.</w:t>
      </w:r>
    </w:p>
    <w:p>
      <w:r>
        <w:t>Marvin Minsky was an important contributor to the intellectual world around artificial intelligence and mind, and he contributed to the collection.</w:t>
      </w:r>
    </w:p>
    <w:p>
      <w:r>
        <w:t>But *The Mind's I* was edited by Douglas Hofstadter and Daniel Dennett, not co-authored by Minsky.</w:t>
      </w:r>
    </w:p>
    <w:p>
      <w:r>
        <w:t>That distinction matters.</w:t>
      </w:r>
    </w:p>
    <w:p>
      <w:r>
        <w:t>And it gives us an even better book for our purposes, because the collection brings together several competing views rather than handing us one person's theory and saying, “There. Problem solved.”</w:t>
      </w:r>
    </w:p>
    <w:p>
      <w:pPr>
        <w:pStyle w:val="Heading2"/>
      </w:pPr>
      <w:r>
        <w:t>Evolution Has an Interesting Answer to “Where Did I Come From?”</w:t>
      </w:r>
    </w:p>
    <w:p>
      <w:r>
        <w:t>Evolution has no particular interest in producing a self.</w:t>
      </w:r>
    </w:p>
    <w:p>
      <w:r>
        <w:t>It cares about reproduction.</w:t>
      </w:r>
    </w:p>
    <w:p>
      <w:r>
        <w:t>If a nervous system helps an animal find food, avoid predators, navigate its environment, or cooperate with others, variations that improve those abilities can spread.</w:t>
      </w:r>
    </w:p>
    <w:p>
      <w:r>
        <w:t>Eventually the nervous system becomes extremely sophisticated.</w:t>
      </w:r>
    </w:p>
    <w:p>
      <w:r>
        <w:t>It remembers.</w:t>
      </w:r>
    </w:p>
    <w:p>
      <w:r>
        <w:t>It predicts.</w:t>
      </w:r>
    </w:p>
    <w:p>
      <w:r>
        <w:t>It plans.</w:t>
      </w:r>
    </w:p>
    <w:p>
      <w:r>
        <w:t>It recognizes other individuals.</w:t>
      </w:r>
    </w:p>
    <w:p>
      <w:r>
        <w:t>It recognizes its own body.</w:t>
      </w:r>
    </w:p>
    <w:p>
      <w:r>
        <w:t>And eventually it may begin recognizing something even stranger:</w:t>
      </w:r>
    </w:p>
    <w:p>
      <w:r>
        <w:t>itself.</w:t>
      </w:r>
    </w:p>
    <w:p>
      <w:pPr>
        <w:pStyle w:val="Heading2"/>
      </w:pPr>
      <w:r>
        <w:t>There Is Probably No Tiny Self in There</w:t>
      </w:r>
    </w:p>
    <w:p>
      <w:r>
        <w:t>Open up a brain and you will not find a little person sitting in the control room.</w:t>
      </w:r>
    </w:p>
    <w:p>
      <w:r>
        <w:t>There is no miniature you wearing a headset.</w:t>
      </w:r>
    </w:p>
    <w:p>
      <w:r>
        <w:t>There are neurons.</w:t>
      </w:r>
    </w:p>
    <w:p>
      <w:r>
        <w:t>Networks.</w:t>
      </w:r>
    </w:p>
    <w:p>
      <w:r>
        <w:t>Signals.</w:t>
      </w:r>
    </w:p>
    <w:p>
      <w:r>
        <w:t>Chemical processes.</w:t>
      </w:r>
    </w:p>
    <w:p>
      <w:r>
        <w:t>Memory systems.</w:t>
      </w:r>
    </w:p>
    <w:p>
      <w:r>
        <w:t>Sensory systems.</w:t>
      </w:r>
    </w:p>
    <w:p>
      <w:r>
        <w:t>Prediction systems.</w:t>
      </w:r>
    </w:p>
    <w:p>
      <w:r>
        <w:t>Motor systems.</w:t>
      </w:r>
    </w:p>
    <w:p>
      <w:r>
        <w:t>And enormous amounts of feedback.</w:t>
      </w:r>
    </w:p>
    <w:p>
      <w:r>
        <w:t>So perhaps the self is not a separate object.</w:t>
      </w:r>
    </w:p>
    <w:p>
      <w:r>
        <w:t>Perhaps it is a pattern produced by all these systems interacting.</w:t>
      </w:r>
    </w:p>
    <w:p>
      <w:r>
        <w:t>That idea is both scientifically attractive and personally inconvenient.</w:t>
      </w:r>
    </w:p>
    <w:p>
      <w:r>
        <w:t>Because if the self is a pattern, we have to ask what keeps the pattern going.</w:t>
      </w:r>
    </w:p>
    <w:p>
      <w:pPr>
        <w:pStyle w:val="Heading2"/>
      </w:pPr>
      <w:r>
        <w:t>The Self as a Biological Model</w:t>
      </w:r>
    </w:p>
    <w:p>
      <w:r>
        <w:t>An animal needs a model of the world.</w:t>
      </w:r>
    </w:p>
    <w:p>
      <w:r>
        <w:t>But it also needs a model of itself.</w:t>
      </w:r>
    </w:p>
    <w:p>
      <w:r>
        <w:t>Where is my body?</w:t>
      </w:r>
    </w:p>
    <w:p>
      <w:r>
        <w:t>Am I hungry?</w:t>
      </w:r>
    </w:p>
    <w:p>
      <w:r>
        <w:t>Am I injured?</w:t>
      </w:r>
    </w:p>
    <w:p>
      <w:r>
        <w:t>Can I reach that?</w:t>
      </w:r>
    </w:p>
    <w:p>
      <w:r>
        <w:t>Can I escape?</w:t>
      </w:r>
    </w:p>
    <w:p>
      <w:r>
        <w:t>What happened last time?</w:t>
      </w:r>
    </w:p>
    <w:p>
      <w:r>
        <w:t>What will happen if I do this?</w:t>
      </w:r>
    </w:p>
    <w:p>
      <w:r>
        <w:t>The organism therefore needs an internal representation of its own condition.</w:t>
      </w:r>
    </w:p>
    <w:p>
      <w:r>
        <w:t>That representation does not have to be conscious.</w:t>
      </w:r>
    </w:p>
    <w:p>
      <w:r>
        <w:t>A thermostat has information about temperature without having an opinion about Tuesday.</w:t>
      </w:r>
    </w:p>
    <w:p>
      <w:r>
        <w:t>But increasingly sophisticated self-models could become enormously useful.</w:t>
      </w:r>
    </w:p>
    <w:p>
      <w:pPr>
        <w:pStyle w:val="Heading2"/>
      </w:pPr>
      <w:r>
        <w:t>The Strange Loop Enters the Animal</w:t>
      </w:r>
    </w:p>
    <w:p>
      <w:r>
        <w:t>Now suppose the brain can represent its own representations.</w:t>
      </w:r>
    </w:p>
    <w:p>
      <w:r>
        <w:t>“I remember that.”</w:t>
      </w:r>
    </w:p>
    <w:p>
      <w:r>
        <w:t>“I am afraid.”</w:t>
      </w:r>
    </w:p>
    <w:p>
      <w:r>
        <w:t>“I know that I am afraid.”</w:t>
      </w:r>
    </w:p>
    <w:p>
      <w:r>
        <w:t>“I know that you know that I am afraid.”</w:t>
      </w:r>
    </w:p>
    <w:p>
      <w:r>
        <w:t>Congratulations.</w:t>
      </w:r>
    </w:p>
    <w:p>
      <w:r>
        <w:t>The brain has become a recursive bureaucracy.</w:t>
      </w:r>
    </w:p>
    <w:p>
      <w:r>
        <w:t>Every department has another department checking whether the previous department filled out the correct form.</w:t>
      </w:r>
    </w:p>
    <w:p>
      <w:r>
        <w:t>This is the kind of self-reference Hofstadter finds fascinating.</w:t>
      </w:r>
    </w:p>
    <w:p>
      <w:r>
        <w:t>The system is not merely representing the world.</w:t>
      </w:r>
    </w:p>
    <w:p>
      <w:r>
        <w:t>It is representing itself representing the world.</w:t>
      </w:r>
    </w:p>
    <w:p>
      <w:pPr>
        <w:pStyle w:val="Heading2"/>
      </w:pPr>
      <w:r>
        <w:t>Why Evolution Might Like a Self-Model</w:t>
      </w:r>
    </w:p>
    <w:p>
      <w:r>
        <w:t>Self-awareness sounds philosophical.</w:t>
      </w:r>
    </w:p>
    <w:p>
      <w:r>
        <w:t>But some of its ingredients are practical.</w:t>
      </w:r>
    </w:p>
    <w:p>
      <w:r>
        <w:t>If you know that you are tired, you can change what you do.</w:t>
      </w:r>
    </w:p>
    <w:p>
      <w:r>
        <w:t>If you know that you tend to panic, you can prepare.</w:t>
      </w:r>
    </w:p>
    <w:p>
      <w:r>
        <w:t>If you know what you are good at, you can choose tasks accordingly.</w:t>
      </w:r>
    </w:p>
    <w:p>
      <w:r>
        <w:t>If you know what another individual thinks of you, you can adjust your behavior.</w:t>
      </w:r>
    </w:p>
    <w:p>
      <w:r>
        <w:t>A self-model can therefore be useful even if nobody ever sits down and asks, “Who am I?”</w:t>
      </w:r>
    </w:p>
    <w:p>
      <w:pPr>
        <w:pStyle w:val="Heading2"/>
      </w:pPr>
      <w:r>
        <w:t>And Then the Self Starts Narrating</w:t>
      </w:r>
    </w:p>
    <w:p>
      <w:r>
        <w:t>Humans do something extra.</w:t>
      </w:r>
    </w:p>
    <w:p>
      <w:r>
        <w:t>We tell ourselves stories.</w:t>
      </w:r>
    </w:p>
    <w:p>
      <w:r>
        <w:t>I am this sort of person.</w:t>
      </w:r>
    </w:p>
    <w:p>
      <w:r>
        <w:t>I remember that event.</w:t>
      </w:r>
    </w:p>
    <w:p>
      <w:r>
        <w:t>I intend to do this.</w:t>
      </w:r>
    </w:p>
    <w:p>
      <w:r>
        <w:t>I was wrong about that.</w:t>
      </w:r>
    </w:p>
    <w:p>
      <w:r>
        <w:t>Tomorrow I will become more organized.</w:t>
      </w:r>
    </w:p>
    <w:p>
      <w:r>
        <w:t>Tomorrow, incidentally, is a very popular date for becoming more organized.</w:t>
      </w:r>
    </w:p>
    <w:p>
      <w:r>
        <w:t>The narrative self may be partly a way of keeping many separate memories, goals, predictions, and social identities organized around one continuing character.</w:t>
      </w:r>
    </w:p>
    <w:p>
      <w:r>
        <w:t>That character feels remarkably solid.</w:t>
      </w:r>
    </w:p>
    <w:p>
      <w:r>
        <w:t>The underlying machinery is anything but.</w:t>
      </w:r>
    </w:p>
    <w:p>
      <w:pPr>
        <w:pStyle w:val="Heading2"/>
      </w:pPr>
      <w:r>
        <w:t>What Is the Mind's I?</w:t>
      </w:r>
    </w:p>
    <w:p>
      <w:r>
        <w:t>The title is clever because it asks us to distinguish between the mind and the “I” that seems to own the mind.</w:t>
      </w:r>
    </w:p>
    <w:p>
      <w:r>
        <w:t>Who is having the thoughts?</w:t>
      </w:r>
    </w:p>
    <w:p>
      <w:r>
        <w:t>Who owns the memories?</w:t>
      </w:r>
    </w:p>
    <w:p>
      <w:r>
        <w:t>Who is watching the mental movie?</w:t>
      </w:r>
    </w:p>
    <w:p>
      <w:r>
        <w:t>And if there is a watcher, who is watching the watcher?</w:t>
      </w:r>
    </w:p>
    <w:p>
      <w:r>
        <w:t>That last question is dangerous.</w:t>
      </w:r>
    </w:p>
    <w:p>
      <w:r>
        <w:t>It can produce an infinite regress.</w:t>
      </w:r>
    </w:p>
    <w:p>
      <w:r>
        <w:t>Fortunately, brains have evolved excellent methods for getting confused without actually stopping.</w:t>
      </w:r>
    </w:p>
    <w:p>
      <w:pPr>
        <w:pStyle w:val="Heading2"/>
      </w:pPr>
      <w:r>
        <w:t>The Evolutionary Escape From Infinite Regress</w:t>
      </w:r>
    </w:p>
    <w:p>
      <w:r>
        <w:t>The brain does not need an infinite stack of little observers.</w:t>
      </w:r>
    </w:p>
    <w:p>
      <w:r>
        <w:t>It can use recursive representations without requiring a separate observer at every level.</w:t>
      </w:r>
    </w:p>
    <w:p>
      <w:r>
        <w:t>A system can contain a model of itself.</w:t>
      </w:r>
    </w:p>
    <w:p>
      <w:r>
        <w:t>That model can contain information about the system's own state.</w:t>
      </w:r>
    </w:p>
    <w:p>
      <w:r>
        <w:t>The process can stop there.</w:t>
      </w:r>
    </w:p>
    <w:p>
      <w:r>
        <w:t>There does not have to be a tiny observer inside the observer inside the observer.</w:t>
      </w:r>
    </w:p>
    <w:p>
      <w:r>
        <w:t>The strange loop can be a network of mutually influencing processes rather than a staircase of little people.</w:t>
      </w:r>
    </w:p>
    <w:p>
      <w:pPr>
        <w:pStyle w:val="Heading2"/>
      </w:pPr>
      <w:r>
        <w:t>Can Mere Matter Think?</w:t>
      </w:r>
    </w:p>
    <w:p>
      <w:r>
        <w:t>This is one of the central questions of *The Mind's I*.</w:t>
      </w:r>
    </w:p>
    <w:p>
      <w:r>
        <w:t>If the brain is physical, can physical matter really think?</w:t>
      </w:r>
    </w:p>
    <w:p>
      <w:r>
        <w:t>From the evolutionary perspective, the question becomes wonderfully concrete.</w:t>
      </w:r>
    </w:p>
    <w:p>
      <w:r>
        <w:t>Brains are made of matter.</w:t>
      </w:r>
    </w:p>
    <w:p>
      <w:r>
        <w:t>They process information.</w:t>
      </w:r>
    </w:p>
    <w:p>
      <w:r>
        <w:t>They learn.</w:t>
      </w:r>
    </w:p>
    <w:p>
      <w:r>
        <w:t>They predict.</w:t>
      </w:r>
    </w:p>
    <w:p>
      <w:r>
        <w:t>They control behavior.</w:t>
      </w:r>
    </w:p>
    <w:p>
      <w:r>
        <w:t>So the real mystery is not whether matter can move.</w:t>
      </w:r>
    </w:p>
    <w:p>
      <w:r>
        <w:t>It obviously can.</w:t>
      </w:r>
    </w:p>
    <w:p>
      <w:r>
        <w:t>The mystery is whether sufficiently organized matter can produce thought and subjective experience.</w:t>
      </w:r>
    </w:p>
    <w:p>
      <w:pPr>
        <w:pStyle w:val="Heading2"/>
      </w:pPr>
      <w:r>
        <w:t>Evolution Gives Us a Very Long Laboratory</w:t>
      </w:r>
    </w:p>
    <w:p>
      <w:r>
        <w:t>Evolution has had an absurd amount of time to experiment.</w:t>
      </w:r>
    </w:p>
    <w:p>
      <w:r>
        <w:t>It does not have a conscious engineer.</w:t>
      </w:r>
    </w:p>
    <w:p>
      <w:r>
        <w:t>It tries variations.</w:t>
      </w:r>
    </w:p>
    <w:p>
      <w:r>
        <w:t>Most disappear.</w:t>
      </w:r>
    </w:p>
    <w:p>
      <w:r>
        <w:t>Some survive.</w:t>
      </w:r>
    </w:p>
    <w:p>
      <w:r>
        <w:t>Some get modified.</w:t>
      </w:r>
    </w:p>
    <w:p>
      <w:r>
        <w:t>Some become components of more complicated systems.</w:t>
      </w:r>
    </w:p>
    <w:p>
      <w:r>
        <w:t>Old structures get repurposed.</w:t>
      </w:r>
    </w:p>
    <w:p>
      <w:r>
        <w:t>New functions appear.</w:t>
      </w:r>
    </w:p>
    <w:p>
      <w:r>
        <w:t>The brain is therefore not a machine designed from scratch.</w:t>
      </w:r>
    </w:p>
    <w:p>
      <w:r>
        <w:t>It is a historical construction.</w:t>
      </w:r>
    </w:p>
    <w:p>
      <w:r>
        <w:t>It contains layers of old solutions piled on top of older solutions.</w:t>
      </w:r>
    </w:p>
    <w:p>
      <w:r>
        <w:t>It is less like a clean computer and more like a city where nobody demolished anything.</w:t>
      </w:r>
    </w:p>
    <w:p>
      <w:pPr>
        <w:pStyle w:val="Heading2"/>
      </w:pPr>
      <w:r>
        <w:t>Why the Brain Is So Messy</w:t>
      </w:r>
    </w:p>
    <w:p>
      <w:r>
        <w:t>A human brain contains ancient biological machinery alongside newer systems.</w:t>
      </w:r>
    </w:p>
    <w:p>
      <w:r>
        <w:t>Emotion interacts with reasoning.</w:t>
      </w:r>
    </w:p>
    <w:p>
      <w:r>
        <w:t>Memory interacts with perception.</w:t>
      </w:r>
    </w:p>
    <w:p>
      <w:r>
        <w:t>Prediction interacts with sensation.</w:t>
      </w:r>
    </w:p>
    <w:p>
      <w:r>
        <w:t>Social instincts interact with abstract thought.</w:t>
      </w:r>
    </w:p>
    <w:p>
      <w:r>
        <w:t>That messiness is not necessarily a defect.</w:t>
      </w:r>
    </w:p>
    <w:p>
      <w:r>
        <w:t>Evolution modifies what already exists.</w:t>
      </w:r>
    </w:p>
    <w:p>
      <w:r>
        <w:t>It does not usually throw away the entire organism and start again because the architecture committee has changed its mind.</w:t>
      </w:r>
    </w:p>
    <w:p>
      <w:pPr>
        <w:pStyle w:val="Heading2"/>
      </w:pPr>
      <w:r>
        <w:t>A Self Can Be Useful Without Being Fundamental</w:t>
      </w:r>
    </w:p>
    <w:p>
      <w:r>
        <w:t>Temperature is real.</w:t>
      </w:r>
    </w:p>
    <w:p>
      <w:r>
        <w:t>It is also not fundamental in the same sense as an elementary particle.</w:t>
      </w:r>
    </w:p>
    <w:p>
      <w:r>
        <w:t>A hurricane is real.</w:t>
      </w:r>
    </w:p>
    <w:p>
      <w:r>
        <w:t>It is also a pattern in atmospheric dynamics.</w:t>
      </w:r>
    </w:p>
    <w:p>
      <w:r>
        <w:t>A species is real.</w:t>
      </w:r>
    </w:p>
    <w:p>
      <w:r>
        <w:t>It is also a population-level historical pattern.</w:t>
      </w:r>
    </w:p>
    <w:p>
      <w:r>
        <w:t>Perhaps the self belongs to this family.</w:t>
      </w:r>
    </w:p>
    <w:p>
      <w:r>
        <w:t>It could be real without being a fundamental ingredient of the universe.</w:t>
      </w:r>
    </w:p>
    <w:p>
      <w:r>
        <w:t>That would make the self no less important.</w:t>
      </w:r>
    </w:p>
    <w:p>
      <w:r>
        <w:t>It would simply make it a different kind of thing.</w:t>
      </w:r>
    </w:p>
    <w:p>
      <w:pPr>
        <w:pStyle w:val="Heading2"/>
      </w:pPr>
      <w:r>
        <w:t>The Problem That Refuses to Go Away</w:t>
      </w:r>
    </w:p>
    <w:p>
      <w:r>
        <w:t>There is still a giant question.</w:t>
      </w:r>
    </w:p>
    <w:p>
      <w:r>
        <w:t>Suppose we explain every neural process.</w:t>
      </w:r>
    </w:p>
    <w:p>
      <w:r>
        <w:t>Suppose we understand every feedback loop.</w:t>
      </w:r>
    </w:p>
    <w:p>
      <w:r>
        <w:t>Suppose we know exactly how the brain constructs a self-model.</w:t>
      </w:r>
    </w:p>
    <w:p>
      <w:r>
        <w:t>Why does any of it feel like anything?</w:t>
      </w:r>
    </w:p>
    <w:p>
      <w:r>
        <w:t>Why is seeing red accompanied by experience?</w:t>
      </w:r>
    </w:p>
    <w:p>
      <w:r>
        <w:t>Why is pain painful?</w:t>
      </w:r>
    </w:p>
    <w:p>
      <w:r>
        <w:t>Why is there an “inside” at all?</w:t>
      </w:r>
    </w:p>
    <w:p>
      <w:r>
        <w:t>Evolution can explain why organisms need information processing.</w:t>
      </w:r>
    </w:p>
    <w:p>
      <w:r>
        <w:t>It does not yet give us a universally accepted explanation for subjective experience.</w:t>
      </w:r>
    </w:p>
    <w:p>
      <w:pPr>
        <w:pStyle w:val="Heading2"/>
      </w:pPr>
      <w:r>
        <w:t>The Mind as a Story the Brain Tells</w:t>
      </w:r>
    </w:p>
    <w:p>
      <w:r>
        <w:t>One possibility is that the self is partly a narrative construction.</w:t>
      </w:r>
    </w:p>
    <w:p>
      <w:r>
        <w:t>The brain receives information from many systems.</w:t>
      </w:r>
    </w:p>
    <w:p>
      <w:r>
        <w:t>It integrates some of it.</w:t>
      </w:r>
    </w:p>
    <w:p>
      <w:r>
        <w:t>It remembers some of it.</w:t>
      </w:r>
    </w:p>
    <w:p>
      <w:r>
        <w:t>It predicts some of it.</w:t>
      </w:r>
    </w:p>
    <w:p>
      <w:r>
        <w:t>It then constructs a coherent account:</w:t>
      </w:r>
    </w:p>
    <w:p>
      <w:r>
        <w:t>This is happening to me.</w:t>
      </w:r>
    </w:p>
    <w:p>
      <w:r>
        <w:t>I did that.</w:t>
      </w:r>
    </w:p>
    <w:p>
      <w:r>
        <w:t>I want this.</w:t>
      </w:r>
    </w:p>
    <w:p>
      <w:r>
        <w:t>I remember that.</w:t>
      </w:r>
    </w:p>
    <w:p>
      <w:r>
        <w:t>The story can be extremely useful even if there is no single place in the brain where “the story” is stored.</w:t>
      </w:r>
    </w:p>
    <w:p>
      <w:pPr>
        <w:pStyle w:val="Heading2"/>
      </w:pPr>
      <w:r>
        <w:t>What If the Self Is More Like a Process Than a Thing?</w:t>
      </w:r>
    </w:p>
    <w:p>
      <w:r>
        <w:t>A whirlpool is not a particular collection of water molecules.</w:t>
      </w:r>
    </w:p>
    <w:p>
      <w:r>
        <w:t>The molecules change.</w:t>
      </w:r>
    </w:p>
    <w:p>
      <w:r>
        <w:t>The pattern persists.</w:t>
      </w:r>
    </w:p>
    <w:p>
      <w:r>
        <w:t>A flame is not one particular set of molecules.</w:t>
      </w:r>
    </w:p>
    <w:p>
      <w:r>
        <w:t>Matter flows through it.</w:t>
      </w:r>
    </w:p>
    <w:p>
      <w:r>
        <w:t>The process remains.</w:t>
      </w:r>
    </w:p>
    <w:p>
      <w:r>
        <w:t>A self might be similar.</w:t>
      </w:r>
    </w:p>
    <w:p>
      <w:r>
        <w:t>The physical components change.</w:t>
      </w:r>
    </w:p>
    <w:p>
      <w:r>
        <w:t>The memories change.</w:t>
      </w:r>
    </w:p>
    <w:p>
      <w:r>
        <w:t>The body changes.</w:t>
      </w:r>
    </w:p>
    <w:p>
      <w:r>
        <w:t>The beliefs change.</w:t>
      </w:r>
    </w:p>
    <w:p>
      <w:r>
        <w:t>Yet a recognizable pattern persists.</w:t>
      </w:r>
    </w:p>
    <w:p>
      <w:r>
        <w:t>That is a strange kind of existence.</w:t>
      </w:r>
    </w:p>
    <w:p>
      <w:r>
        <w:t>But biology is full of strange kinds of existence.</w:t>
      </w:r>
    </w:p>
    <w:p>
      <w:pPr>
        <w:pStyle w:val="Heading2"/>
      </w:pPr>
      <w:r>
        <w:t>The Body Matters</w:t>
      </w:r>
    </w:p>
    <w:p>
      <w:r>
        <w:t>We should not make the opposite mistake and imagine the mind as pure software floating free of biology.</w:t>
      </w:r>
    </w:p>
    <w:p>
      <w:r>
        <w:t>Brains are embodied.</w:t>
      </w:r>
    </w:p>
    <w:p>
      <w:r>
        <w:t>They regulate bodies.</w:t>
      </w:r>
    </w:p>
    <w:p>
      <w:r>
        <w:t>They receive signals from organs.</w:t>
      </w:r>
    </w:p>
    <w:p>
      <w:r>
        <w:t>They move through physical environments.</w:t>
      </w:r>
    </w:p>
    <w:p>
      <w:r>
        <w:t>Hormones alter behavior.</w:t>
      </w:r>
    </w:p>
    <w:p>
      <w:r>
        <w:t>Hunger changes thought.</w:t>
      </w:r>
    </w:p>
    <w:p>
      <w:r>
        <w:t>Pain changes attention.</w:t>
      </w:r>
    </w:p>
    <w:p>
      <w:r>
        <w:t>Sleep changes cognition.</w:t>
      </w:r>
    </w:p>
    <w:p>
      <w:r>
        <w:t>Evolution did not build an abstract mind and then attach a body afterward.</w:t>
      </w:r>
    </w:p>
    <w:p>
      <w:r>
        <w:t>It built organisms.</w:t>
      </w:r>
    </w:p>
    <w:p>
      <w:pPr>
        <w:pStyle w:val="Heading2"/>
      </w:pPr>
      <w:r>
        <w:t>Could the Mind Run on Something Else?</w:t>
      </w:r>
    </w:p>
    <w:p>
      <w:r>
        <w:t>This leads to a provocative question.</w:t>
      </w:r>
    </w:p>
    <w:p>
      <w:r>
        <w:t>If a mind is a pattern of information processing, could the same pattern exist in another physical substrate?</w:t>
      </w:r>
    </w:p>
    <w:p>
      <w:r>
        <w:t>Silicon?</w:t>
      </w:r>
    </w:p>
    <w:p>
      <w:r>
        <w:t>A different biological system?</w:t>
      </w:r>
    </w:p>
    <w:p>
      <w:r>
        <w:t>A sufficiently detailed simulation?</w:t>
      </w:r>
    </w:p>
    <w:p>
      <w:r>
        <w:t>This is one of the issues raised by the philosophical and AI thought experiments surrounding *The Mind's I*.</w:t>
      </w:r>
    </w:p>
    <w:p>
      <w:r>
        <w:t>The question is not settled.</w:t>
      </w:r>
    </w:p>
    <w:p>
      <w:r>
        <w:t>But it is extremely useful because it forces us to ask what properties of a mind are essential and what properties are merely properties of its biological implementation.</w:t>
      </w:r>
    </w:p>
    <w:p>
      <w:pPr>
        <w:pStyle w:val="Heading2"/>
      </w:pPr>
      <w:r>
        <w:t>The Evolutionary Punchline</w:t>
      </w:r>
    </w:p>
    <w:p>
      <w:r>
        <w:t>Evolution did not need to invent a soul.</w:t>
      </w:r>
    </w:p>
    <w:p>
      <w:r>
        <w:t>It needed organisms that could regulate themselves.</w:t>
      </w:r>
    </w:p>
    <w:p>
      <w:r>
        <w:t>Then organisms that could learn.</w:t>
      </w:r>
    </w:p>
    <w:p>
      <w:r>
        <w:t>Then organisms that could predict.</w:t>
      </w:r>
    </w:p>
    <w:p>
      <w:r>
        <w:t>Then organisms that could model others.</w:t>
      </w:r>
    </w:p>
    <w:p>
      <w:r>
        <w:t>Then organisms that could model themselves.</w:t>
      </w:r>
    </w:p>
    <w:p>
      <w:r>
        <w:t>At some point, the model became complicated enough to contain the word “I.”</w:t>
      </w:r>
    </w:p>
    <w:p>
      <w:r>
        <w:t>And now the “I” is asking whether it is really an “I.”</w:t>
      </w:r>
    </w:p>
    <w:p>
      <w:r>
        <w:t>That is a spectacularly successful piece of biological recursion.</w:t>
      </w:r>
    </w:p>
    <w:p>
      <w:r>
        <w:t>The organism evolved to survive. Somewhere along the way, it became capable of wondering who was doing the surviving.</w:t>
      </w:r>
    </w:p>
    <w:p>
      <w:pPr>
        <w:jc w:val="right"/>
      </w:pPr>
      <w:hyperlink w:anchor="contents" w:history="1">
        <w:r>
          <w:rPr>
            <w:color w:val="1F4E79"/>
            <w:u w:val="single"/>
          </w:rPr>
          <w:t>↑ Back to Contents</w:t>
        </w:r>
      </w:hyperlink>
    </w:p>
    <w:p>
      <w:bookmarkStart w:id="28" w:name="app-1"/>
      <w:pPr>
        <w:pStyle w:val="Heading1"/>
      </w:pPr>
      <w:bookmarkEnd w:id="28"/>
      <w:r>
        <w:t>Appendix 1 — Core Ideas and Unresolved Questions</w:t>
      </w:r>
    </w:p>
    <w:p>
      <w:pPr>
        <w:pStyle w:val="Heading2"/>
      </w:pPr>
      <w:r>
        <w:t>APPENDIX</w:t>
      </w:r>
    </w:p>
    <w:p>
      <w:pPr>
        <w:pStyle w:val="Heading2"/>
      </w:pPr>
      <w:r>
        <w:t>The Universe, Explained Badly Enough to Be Memorable</w:t>
      </w:r>
    </w:p>
    <w:p>
      <w:pPr/>
      <w:r>
        <w:t>A humorous summary of the ideas, surprises, and unresolved questions in the book.</w:t>
      </w:r>
    </w:p>
    <w:p>
      <w:pPr>
        <w:pStyle w:val="Heading2"/>
      </w:pPr>
      <w:r>
        <w:t>The One Idea You Should Never Lose</w:t>
      </w:r>
    </w:p>
    <w:p>
      <w:pPr/>
      <w:r>
        <w:t>Here is the strangest useful way to think about special relativity.</w:t>
      </w:r>
    </w:p>
    <w:p>
      <w:pPr/>
      <w:r>
        <w:t>We normally imagine an object as having a velocity through space.</w:t>
      </w:r>
    </w:p>
    <w:p>
      <w:pPr/>
      <w:r>
        <w:t>But relativity gives us a deeper picture.</w:t>
      </w:r>
    </w:p>
    <w:p>
      <w:pPr/>
      <w:r>
        <w:t>An object moves through spacetime.</w:t>
      </w:r>
    </w:p>
    <w:p>
      <w:pPr/>
      <w:r>
        <w:t>And, in the appropriate four-dimensional sense, its motion through spacetime has a fixed magnitude set by the speed of light, c.</w:t>
      </w:r>
    </w:p>
    <w:p>
      <w:pPr/>
      <w:r>
        <w:t>That means something rather delightful:</w:t>
      </w:r>
    </w:p>
    <w:p>
      <w:pPr/>
      <w:r>
        <w:t>you do not get to choose a speed through spacetime.</w:t>
      </w:r>
    </w:p>
    <w:p>
      <w:pPr/>
      <w:r>
        <w:t>What you can change is how your motion is divided between space and time.</w:t>
      </w:r>
    </w:p>
    <w:p>
      <w:pPr>
        <w:pStyle w:val="Heading2"/>
      </w:pPr>
      <w:r>
        <w:t>The Thales Circle of Relativity</w:t>
      </w:r>
    </w:p>
    <w:p>
      <w:pPr/>
      <w:r>
        <w:t>Imagine a right triangle.</w:t>
      </w:r>
    </w:p>
    <w:p>
      <w:pPr/>
      <w:r>
        <w:t>One leg is motion through space.</w:t>
      </w:r>
    </w:p>
    <w:p>
      <w:pPr/>
      <w:r>
        <w:t>The other is motion through time.</w:t>
      </w:r>
    </w:p>
    <w:p>
      <w:pPr/>
      <w:r>
        <w:t>The diagonal represents the invariant spacetime scale associated with c.</w:t>
      </w:r>
    </w:p>
    <w:p>
      <w:pPr/>
      <w:r>
        <w:t>This is essentially the geometry behind the familiar Pythagorean relationship.</w:t>
      </w:r>
    </w:p>
    <w:p>
      <w:pPr/>
      <w:r>
        <w:t>If you put more of your motion into space, less remains in the time direction.</w:t>
      </w:r>
    </w:p>
    <w:p>
      <w:pPr/>
      <w:r>
        <w:t>If you move less through space, more of your spacetime motion lies along your time direction.</w:t>
      </w:r>
    </w:p>
    <w:p>
      <w:pPr/>
      <w:r>
        <w:t>You are not adding speed to the universe.</w:t>
      </w:r>
    </w:p>
    <w:p>
      <w:pPr/>
      <w:r>
        <w:t>You are changing the angle.</w:t>
      </w:r>
    </w:p>
    <w:p>
      <w:pPr>
        <w:pStyle w:val="Heading2"/>
      </w:pPr>
      <w:r>
        <w:t>So Why Can't We Go Faster Than Light?</w:t>
      </w:r>
    </w:p>
    <w:p>
      <w:pPr/>
      <w:r>
        <w:t>The usual answer is:</w:t>
      </w:r>
    </w:p>
    <w:p>
      <w:pPr/>
      <w:r>
        <w:t>“Because relativity says you cannot.”</w:t>
      </w:r>
    </w:p>
    <w:p>
      <w:pPr/>
      <w:r>
        <w:t>That is true.</w:t>
      </w:r>
    </w:p>
    <w:p>
      <w:pPr/>
      <w:r>
        <w:t>But it is not the most illuminating answer.</w:t>
      </w:r>
    </w:p>
    <w:p>
      <w:pPr/>
      <w:r>
        <w:t>A deeper answer is:</w:t>
      </w:r>
    </w:p>
    <w:p>
      <w:pPr/>
      <w:r>
        <w:t>there is no extra velocity waiting beyond c.</w:t>
      </w:r>
    </w:p>
    <w:p>
      <w:pPr/>
      <w:r>
        <w:t>For a massive object, increasing its ordinary spatial speed toward c corresponds to changing its trajectory through spacetime more and more toward the lightlike direction.</w:t>
      </w:r>
    </w:p>
    <w:p>
      <w:pPr/>
      <w:r>
        <w:t>The required energy rises without bound as the speed approaches c.</w:t>
      </w:r>
    </w:p>
    <w:p>
      <w:pPr/>
      <w:r>
        <w:t>There is no spare category called “very, very fast” waiting on the other side.</w:t>
      </w:r>
    </w:p>
    <w:p>
      <w:pPr/>
      <w:r>
        <w:t>The geometry itself closes the door.</w:t>
      </w:r>
    </w:p>
    <w:p>
      <w:pPr>
        <w:pStyle w:val="Heading2"/>
      </w:pPr>
      <w:r>
        <w:t>A Necessary Precision</w:t>
      </w:r>
    </w:p>
    <w:p>
      <w:pPr/>
      <w:r>
        <w:t>There is one important technical qualification.</w:t>
      </w:r>
    </w:p>
    <w:p>
      <w:pPr/>
      <w:r>
        <w:t>It is useful to say that everything has a spacetime velocity whose invariant magnitude is c, but we must not confuse that with saying that every object literally travels through space at c.</w:t>
      </w:r>
    </w:p>
    <w:p>
      <w:pPr/>
      <w:r>
        <w:t>A massive object can move through space at 10 m/s, 100,000 km/s, or 0.999999c.</w:t>
      </w:r>
    </w:p>
    <w:p>
      <w:pPr/>
      <w:r>
        <w:t>A photon moves through space at c.</w:t>
      </w:r>
    </w:p>
    <w:p>
      <w:pPr/>
      <w:r>
        <w:t>In the language of four-velocity, a massive object's motion has both spatial and temporal components, while light follows a null path and has no rest frame.</w:t>
      </w:r>
    </w:p>
    <w:p>
      <w:pPr/>
      <w:r>
        <w:t>So the slogan is powerful:</w:t>
      </w:r>
    </w:p>
    <w:p>
      <w:pPr/>
      <w:r>
        <w:t>“Everything moves through spacetime at c.”</w:t>
      </w:r>
    </w:p>
    <w:p>
      <w:pPr/>
      <w:r>
        <w:t>But the careful physicist adds:</w:t>
      </w:r>
    </w:p>
    <w:p>
      <w:pPr/>
      <w:r>
        <w:t>“In the relativistic four-dimensional sense.”</w:t>
      </w:r>
    </w:p>
    <w:p>
      <w:pPr/>
      <w:r>
        <w:t>The universe is perfectly happy with a memorable slogan.</w:t>
      </w:r>
    </w:p>
    <w:p>
      <w:pPr/>
      <w:r>
        <w:t>It simply insists that we put the footnote underneath it.</w:t>
      </w:r>
    </w:p>
    <w:p>
      <w:pPr>
        <w:pStyle w:val="Heading2"/>
      </w:pPr>
      <w:r>
        <w:t>Time Is Part of the Motion</w:t>
      </w:r>
    </w:p>
    <w:p>
      <w:pPr/>
      <w:r>
        <w:t>This gives us a wonderfully strange picture.</w:t>
      </w:r>
    </w:p>
    <w:p>
      <w:pPr/>
      <w:r>
        <w:t>When you are sitting still, you are not doing nothing.</w:t>
      </w:r>
    </w:p>
    <w:p>
      <w:pPr/>
      <w:r>
        <w:t>You are moving through spacetime.</w:t>
      </w:r>
    </w:p>
    <w:p>
      <w:pPr/>
      <w:r>
        <w:t>Almost all of your motion is in the time direction.</w:t>
      </w:r>
    </w:p>
    <w:p>
      <w:pPr/>
      <w:r>
        <w:t>Start moving through space.</w:t>
      </w:r>
    </w:p>
    <w:p>
      <w:pPr/>
      <w:r>
        <w:t>The balance changes.</w:t>
      </w:r>
    </w:p>
    <w:p>
      <w:pPr/>
      <w:r>
        <w:t>Move faster through space, and the geometry assigns less proper time between events along your path.</w:t>
      </w:r>
    </w:p>
    <w:p>
      <w:pPr/>
      <w:r>
        <w:t>This is time dilation.</w:t>
      </w:r>
    </w:p>
    <w:p>
      <w:pPr/>
      <w:r>
        <w:t>It is not an optical illusion.</w:t>
      </w:r>
    </w:p>
    <w:p>
      <w:pPr/>
      <w:r>
        <w:t>It is not a malfunction of clocks.</w:t>
      </w:r>
    </w:p>
    <w:p>
      <w:pPr/>
      <w:r>
        <w:t>It is what spacetime geometry says different paths between events must do.</w:t>
      </w:r>
    </w:p>
    <w:p>
      <w:pPr>
        <w:pStyle w:val="Heading2"/>
      </w:pPr>
      <w:r>
        <w:t>Why Light Is Different</w:t>
      </w:r>
    </w:p>
    <w:p>
      <w:pPr/>
      <w:r>
        <w:t>Light travels on a null path.</w:t>
      </w:r>
    </w:p>
    <w:p>
      <w:pPr/>
      <w:r>
        <w:t>In ordinary language, we say light travels through space at c.</w:t>
      </w:r>
    </w:p>
    <w:p>
      <w:pPr/>
      <w:r>
        <w:t>But light does not have a rest frame.</w:t>
      </w:r>
    </w:p>
    <w:p>
      <w:pPr/>
      <w:r>
        <w:t>Trying to imagine what a photon “experiences” is therefore dangerous.</w:t>
      </w:r>
    </w:p>
    <w:p>
      <w:pPr/>
      <w:r>
        <w:t>There is no legitimate inertial frame in which the photon is sitting still with a clock beside it.</w:t>
      </w:r>
    </w:p>
    <w:p>
      <w:pPr/>
      <w:r>
        <w:t>So when we say that the photon has no proper-time passage along its path, we should not turn that into a story about what the photon feels.</w:t>
      </w:r>
    </w:p>
    <w:p>
      <w:pPr/>
      <w:r>
        <w:t>Photons do not write diaries.</w:t>
      </w:r>
    </w:p>
    <w:p>
      <w:pPr/>
      <w:r>
        <w:t>This is one of those places where mathematics is safer than imagination.</w:t>
      </w:r>
    </w:p>
    <w:p>
      <w:pPr>
        <w:pStyle w:val="Heading2"/>
      </w:pPr>
      <w:r>
        <w:t>The Universe Has Been Doing This All Along</w:t>
      </w:r>
    </w:p>
    <w:p>
      <w:pPr/>
      <w:r>
        <w:t>The same spacetime geometry lies behind much of the earlier story.</w:t>
      </w:r>
    </w:p>
    <w:p>
      <w:pPr/>
      <w:r>
        <w:t>Special relativity gives us spacetime.</w:t>
      </w:r>
    </w:p>
    <w:p>
      <w:pPr/>
      <w:r>
        <w:t>General relativity makes spacetime dynamic.</w:t>
      </w:r>
    </w:p>
    <w:p>
      <w:pPr/>
      <w:r>
        <w:t>Gravity becomes geometry.</w:t>
      </w:r>
    </w:p>
    <w:p>
      <w:pPr/>
      <w:r>
        <w:t>Gravitational waves become ripples in that geometry.</w:t>
      </w:r>
    </w:p>
    <w:p>
      <w:pPr/>
      <w:r>
        <w:t>Black holes become extreme regions of curved spacetime.</w:t>
      </w:r>
    </w:p>
    <w:p>
      <w:pPr/>
      <w:r>
        <w:t>Wormholes appear as possible geometric structures in certain solutions.</w:t>
      </w:r>
    </w:p>
    <w:p>
      <w:pPr/>
      <w:r>
        <w:t>Quantum theory then comes along and says:</w:t>
      </w:r>
    </w:p>
    <w:p>
      <w:pPr/>
      <w:r>
        <w:t>“Lovely geometry.</w:t>
      </w:r>
    </w:p>
    <w:p>
      <w:pPr/>
      <w:r>
        <w:t>What about the fields?”</w:t>
      </w:r>
    </w:p>
    <w:p>
      <w:pPr/>
      <w:r>
        <w:t>Physics continues.</w:t>
      </w:r>
    </w:p>
    <w:p>
      <w:pPr>
        <w:pStyle w:val="Heading2"/>
      </w:pPr>
      <w:r>
        <w:t>The Quantum Surprise</w:t>
      </w:r>
    </w:p>
    <w:p>
      <w:pPr/>
      <w:r>
        <w:t>Quantum mechanics introduces another revolution.</w:t>
      </w:r>
    </w:p>
    <w:p>
      <w:pPr/>
      <w:r>
        <w:t>A particle is not always describable as a little object carrying definite classical properties.</w:t>
      </w:r>
    </w:p>
    <w:p>
      <w:pPr/>
      <w:r>
        <w:t>Superposition, entanglement and quantum measurement force us to abandon some familiar assumptions.</w:t>
      </w:r>
    </w:p>
    <w:p>
      <w:pPr/>
      <w:r>
        <w:t>EPR turned that discomfort into a challenge.</w:t>
      </w:r>
    </w:p>
    <w:p>
      <w:pPr/>
      <w:r>
        <w:t>Bell turned the challenge into mathematics.</w:t>
      </w:r>
    </w:p>
    <w:p>
      <w:pPr/>
      <w:r>
        <w:t>Aspect and others tested it.</w:t>
      </w:r>
    </w:p>
    <w:p>
      <w:pPr/>
      <w:r>
        <w:t>Zeilinger and others learned to manipulate entanglement.</w:t>
      </w:r>
    </w:p>
    <w:p>
      <w:pPr/>
      <w:r>
        <w:t>Quantum teleportation and quantum cryptography followed.</w:t>
      </w:r>
    </w:p>
    <w:p>
      <w:pPr/>
      <w:r>
        <w:t>The joke is almost too good:</w:t>
      </w:r>
    </w:p>
    <w:p>
      <w:pPr/>
      <w:r>
        <w:t>**Einstein worried that quantum mechanics was incomplete.</w:t>
      </w:r>
    </w:p>
    <w:p>
      <w:pPr/>
      <w:r>
        <w:t>The universe responded by making its weirdness technologically useful.**</w:t>
      </w:r>
    </w:p>
    <w:p>
      <w:pPr>
        <w:pStyle w:val="Heading2"/>
      </w:pPr>
      <w:r>
        <w:t>Fields Are the Stuff Beneath the Particles</w:t>
      </w:r>
    </w:p>
    <w:p>
      <w:pPr/>
      <w:r>
        <w:t>Modern particle physics goes one level deeper.</w:t>
      </w:r>
    </w:p>
    <w:p>
      <w:pPr/>
      <w:r>
        <w:t>The fundamental description is not simply a collection of tiny billiard balls.</w:t>
      </w:r>
    </w:p>
    <w:p>
      <w:pPr/>
      <w:r>
        <w:t>Quantum fields fill spacetime.</w:t>
      </w:r>
    </w:p>
    <w:p>
      <w:pPr/>
      <w:r>
        <w:t>Particles are excitations of those fields.</w:t>
      </w:r>
    </w:p>
    <w:p>
      <w:pPr/>
      <w:r>
        <w:t>Electromagnetism has its quantum field.</w:t>
      </w:r>
    </w:p>
    <w:p>
      <w:pPr/>
      <w:r>
        <w:t>The strong interaction has its quantum field theory, QCD.</w:t>
      </w:r>
    </w:p>
    <w:p>
      <w:pPr/>
      <w:r>
        <w:t>The Higgs field has its own role.</w:t>
      </w:r>
    </w:p>
    <w:p>
      <w:pPr/>
      <w:r>
        <w:t>And the Standard Model organizes an astonishing amount of this structure.</w:t>
      </w:r>
    </w:p>
    <w:p>
      <w:pPr/>
      <w:r>
        <w:t>The “particle zoo” is therefore less like a zoo and more like a set of temporary disturbances in a much larger landscape.</w:t>
      </w:r>
    </w:p>
    <w:p>
      <w:pPr>
        <w:pStyle w:val="Heading2"/>
      </w:pPr>
      <w:r>
        <w:t>The Universe Is Suspiciously Good at Keeping Accounts</w:t>
      </w:r>
    </w:p>
    <w:p>
      <w:pPr/>
      <w:r>
        <w:t>Energy is conserved.</w:t>
      </w:r>
    </w:p>
    <w:p>
      <w:pPr/>
      <w:r>
        <w:t>Momentum is conserved.</w:t>
      </w:r>
    </w:p>
    <w:p>
      <w:pPr/>
      <w:r>
        <w:t>Angular momentum is conserved.</w:t>
      </w:r>
    </w:p>
    <w:p>
      <w:pPr/>
      <w:r>
        <w:t>Electric charge is conserved.</w:t>
      </w:r>
    </w:p>
    <w:p>
      <w:pPr/>
      <w:r>
        <w:t>These are not random rules pasted onto the universe.</w:t>
      </w:r>
    </w:p>
    <w:p>
      <w:pPr/>
      <w:r>
        <w:t>Symmetry lies behind many of them.</w:t>
      </w:r>
    </w:p>
    <w:p>
      <w:pPr/>
      <w:r>
        <w:t>Noether showed the deep connection between continuous symmetries and conservation laws.</w:t>
      </w:r>
    </w:p>
    <w:p>
      <w:pPr/>
      <w:r>
        <w:t>The universe apparently keeps remarkably good books.</w:t>
      </w:r>
    </w:p>
    <w:p>
      <w:pPr/>
      <w:r>
        <w:t>Unfortunately, it does not explain where it keeps the filing cabinet.</w:t>
      </w:r>
    </w:p>
    <w:p>
      <w:pPr>
        <w:pStyle w:val="Heading2"/>
      </w:pPr>
      <w:r>
        <w:t>Entropy: The Fine Print</w:t>
      </w:r>
    </w:p>
    <w:p>
      <w:pPr/>
      <w:r>
        <w:t>Thermodynamics adds another rule.</w:t>
      </w:r>
    </w:p>
    <w:p>
      <w:pPr/>
      <w:r>
        <w:t>Entropy tends to increase in an isolated system.</w:t>
      </w:r>
    </w:p>
    <w:p>
      <w:pPr/>
      <w:r>
        <w:t>This gives us the arrow of time.</w:t>
      </w:r>
    </w:p>
    <w:p>
      <w:pPr/>
      <w:r>
        <w:t>It explains why broken eggs do not normally reassemble themselves.</w:t>
      </w:r>
    </w:p>
    <w:p>
      <w:pPr/>
      <w:r>
        <w:t>It explains why heat flows from hot to cold.</w:t>
      </w:r>
    </w:p>
    <w:p>
      <w:pPr/>
      <w:r>
        <w:t>And it raises a deeper question:</w:t>
      </w:r>
    </w:p>
    <w:p>
      <w:pPr/>
      <w:r>
        <w:t>Why did the universe begin in such a low-entropy state?</w:t>
      </w:r>
    </w:p>
    <w:p>
      <w:pPr/>
      <w:r>
        <w:t>That question connects ordinary cups of tea to cosmology.</w:t>
      </w:r>
    </w:p>
    <w:p>
      <w:pPr/>
      <w:r>
        <w:t>Which is rather a lot of responsibility for a cup of tea.</w:t>
      </w:r>
    </w:p>
    <w:p>
      <w:pPr>
        <w:pStyle w:val="Heading2"/>
      </w:pPr>
      <w:r>
        <w:t>Quantum Information</w:t>
      </w:r>
    </w:p>
    <w:p>
      <w:pPr/>
      <w:r>
        <w:t>Entanglement is not merely a philosophical curiosity.</w:t>
      </w:r>
    </w:p>
    <w:p>
      <w:pPr/>
      <w:r>
        <w:t>It can be used.</w:t>
      </w:r>
    </w:p>
    <w:p>
      <w:pPr/>
      <w:r>
        <w:t>Quantum teleportation can transfer a quantum state.</w:t>
      </w:r>
    </w:p>
    <w:p>
      <w:pPr/>
      <w:r>
        <w:t>Quantum key distribution can establish shared secret keys with security grounded in quantum physics.</w:t>
      </w:r>
    </w:p>
    <w:p>
      <w:pPr/>
      <w:r>
        <w:t>Quantum computing uses superposition, entanglement and interference to perform certain calculations in ways classical machines cannot reproduce efficiently.</w:t>
      </w:r>
    </w:p>
    <w:p>
      <w:pPr/>
      <w:r>
        <w:t>The old foundational puzzles have become engineering resources.</w:t>
      </w:r>
    </w:p>
    <w:p>
      <w:pPr/>
      <w:r>
        <w:t>Physics has a peculiar habit of doing that.</w:t>
      </w:r>
    </w:p>
    <w:p>
      <w:pPr>
        <w:pStyle w:val="Heading2"/>
      </w:pPr>
      <w:r>
        <w:t>The Quantum Computer of the Future</w:t>
      </w:r>
    </w:p>
    <w:p>
      <w:pPr/>
      <w:r>
        <w:t>Today's quantum computers are impressive, fragile, noisy and expensive.</w:t>
      </w:r>
    </w:p>
    <w:p>
      <w:pPr/>
      <w:r>
        <w:t>Future machines may be fault-tolerant.</w:t>
      </w:r>
    </w:p>
    <w:p>
      <w:pPr/>
      <w:r>
        <w:t>They may simulate chemistry.</w:t>
      </w:r>
    </w:p>
    <w:p>
      <w:pPr/>
      <w:r>
        <w:t>They may help design materials.</w:t>
      </w:r>
    </w:p>
    <w:p>
      <w:pPr/>
      <w:r>
        <w:t>They may threaten some existing cryptographic systems.</w:t>
      </w:r>
    </w:p>
    <w:p>
      <w:pPr/>
      <w:r>
        <w:t>They may become components in quantum networks.</w:t>
      </w:r>
    </w:p>
    <w:p>
      <w:pPr/>
      <w:r>
        <w:t>A thousand years from now, they may look as primitive to future physicists as our first electronic computers look to us.</w:t>
      </w:r>
    </w:p>
    <w:p>
      <w:pPr/>
      <w:r>
        <w:t>Or they may be remembered as the moment we learned to make information obey quantum rules.</w:t>
      </w:r>
    </w:p>
    <w:p>
      <w:pPr/>
      <w:r>
        <w:t>We should probably avoid writing the user manual for the year 3026 just yet.</w:t>
      </w:r>
    </w:p>
    <w:p>
      <w:pPr>
        <w:pStyle w:val="Heading2"/>
      </w:pPr>
      <w:r>
        <w:t>What We Still Don't Know</w:t>
      </w:r>
    </w:p>
    <w:p>
      <w:pPr/>
      <w:r>
        <w:t>This book has repeatedly arrived at the same uncomfortable destination.</w:t>
      </w:r>
    </w:p>
    <w:p>
      <w:pPr/>
      <w:r>
        <w:t>We do not yet know how to combine quantum mechanics and gravity into a complete theory.</w:t>
      </w:r>
    </w:p>
    <w:p>
      <w:pPr/>
      <w:r>
        <w:t>We do not know what dark matter is.</w:t>
      </w:r>
    </w:p>
    <w:p>
      <w:pPr/>
      <w:r>
        <w:t>We do not know what dark energy really is.</w:t>
      </w:r>
    </w:p>
    <w:p>
      <w:pPr/>
      <w:r>
        <w:t>We do not know why there is more matter than antimatter.</w:t>
      </w:r>
    </w:p>
    <w:p>
      <w:pPr/>
      <w:r>
        <w:t>We do not know why the constants of nature have the values they do.</w:t>
      </w:r>
    </w:p>
    <w:p>
      <w:pPr/>
      <w:r>
        <w:t>We do not know why the early universe had such low entropy.</w:t>
      </w:r>
    </w:p>
    <w:p>
      <w:pPr/>
      <w:r>
        <w:t>We do not know whether spacetime is fundamental or emergent.</w:t>
      </w:r>
    </w:p>
    <w:p>
      <w:pPr/>
      <w:r>
        <w:t>We do not know whether time itself is fundamental.</w:t>
      </w:r>
    </w:p>
    <w:p>
      <w:pPr/>
      <w:r>
        <w:t>And we certainly do not know what the universe will look like a thousand years from now.</w:t>
      </w:r>
    </w:p>
    <w:p>
      <w:pPr>
        <w:pStyle w:val="Heading2"/>
      </w:pPr>
      <w:r>
        <w:t>The Most Important Habit</w:t>
      </w:r>
    </w:p>
    <w:p>
      <w:pPr/>
      <w:r>
        <w:t>The best lesson is not a particular equation.</w:t>
      </w:r>
    </w:p>
    <w:p>
      <w:pPr/>
      <w:r>
        <w:t>It is a habit of mind.</w:t>
      </w:r>
    </w:p>
    <w:p>
      <w:pPr/>
      <w:r>
        <w:t>When something seems obvious, ask what would happen if it were not.</w:t>
      </w:r>
    </w:p>
    <w:p>
      <w:pPr/>
      <w:r>
        <w:t>When a theory works, ask where it might fail.</w:t>
      </w:r>
    </w:p>
    <w:p>
      <w:pPr/>
      <w:r>
        <w:t>When an experiment disagrees with the theory, do not shout at the experiment.</w:t>
      </w:r>
    </w:p>
    <w:p>
      <w:pPr/>
      <w:r>
        <w:t>When a strange idea makes a successful prediction, take it seriously.</w:t>
      </w:r>
    </w:p>
    <w:p>
      <w:pPr/>
      <w:r>
        <w:t>And when someone says:</w:t>
      </w:r>
    </w:p>
    <w:p>
      <w:pPr/>
      <w:r>
        <w:t>“That's impossible.”</w:t>
      </w:r>
    </w:p>
    <w:p>
      <w:pPr/>
      <w:r>
        <w:t>ask:</w:t>
      </w:r>
    </w:p>
    <w:p>
      <w:pPr/>
      <w:r>
        <w:t>“According to which law?”</w:t>
      </w:r>
    </w:p>
    <w:p>
      <w:pPr>
        <w:pStyle w:val="Heading2"/>
      </w:pPr>
      <w:r>
        <w:t>Five Things Worth Remembering</w:t>
      </w:r>
    </w:p>
    <w:p>
      <w:pPr/>
      <w:r>
        <w:t>1. Space and time are not independent.</w:t>
      </w:r>
    </w:p>
    <w:p>
      <w:pPr/>
      <w:r>
        <w:t>Relativity joins them into spacetime.</w:t>
      </w:r>
    </w:p>
    <w:p>
      <w:pPr/>
      <w:r>
        <w:t>2. Light is not merely something moving through space.</w:t>
      </w:r>
    </w:p>
    <w:p>
      <w:pPr/>
      <w:r>
        <w:t>It defines the invariant speed and the causal structure of spacetime.</w:t>
      </w:r>
    </w:p>
    <w:p>
      <w:pPr/>
      <w:r>
        <w:t>3. Quantum mechanics is not classical physics with smaller objects.</w:t>
      </w:r>
    </w:p>
    <w:p>
      <w:pPr/>
      <w:r>
        <w:t>Superposition and entanglement are genuinely different.</w:t>
      </w:r>
    </w:p>
    <w:p>
      <w:pPr/>
      <w:r>
        <w:t>4. Matter is deeper than atoms.</w:t>
      </w:r>
    </w:p>
    <w:p>
      <w:pPr/>
      <w:r>
        <w:t>Atoms contain nuclei and electrons; nuclei contain quarks and gluons; quantum field theory gives us an even deeper description.</w:t>
      </w:r>
    </w:p>
    <w:p>
      <w:pPr/>
      <w:r>
        <w:t>5. We are nowhere near the end.</w:t>
      </w:r>
    </w:p>
    <w:p>
      <w:pPr/>
      <w:r>
        <w:t>Every successful theory has opened another question.</w:t>
      </w:r>
    </w:p>
    <w:p>
      <w:pPr>
        <w:pStyle w:val="Heading2"/>
      </w:pPr>
      <w:r>
        <w:t>And One Thing Not to Forget</w:t>
      </w:r>
    </w:p>
    <w:p>
      <w:pPr/>
      <w:r>
        <w:t>The universe is under no obligation to match our intuition.</w:t>
      </w:r>
    </w:p>
    <w:p>
      <w:pPr/>
      <w:r>
        <w:t>That is not a defect in the universe.</w:t>
      </w:r>
    </w:p>
    <w:p>
      <w:pPr/>
      <w:r>
        <w:t>It is a defect in intuition.</w:t>
      </w:r>
    </w:p>
    <w:p>
      <w:pPr/>
      <w:r>
        <w:t>Our brains evolved to catch falling objects, find food, avoid predators and judge whether a branch will hold our weight.</w:t>
      </w:r>
    </w:p>
    <w:p>
      <w:pPr/>
      <w:r>
        <w:t>They were not designed to visualize curved spacetime, quantum fields, Hilbert spaces or the interior geometry of a black hole.</w:t>
      </w:r>
    </w:p>
    <w:p>
      <w:pPr/>
      <w:r>
        <w:t>Fortunately, we invented mathematics.</w:t>
      </w:r>
    </w:p>
    <w:p>
      <w:pPr/>
      <w:r>
        <w:t>Mathematics lets us ask the universe questions our instincts cannot even formulate.</w:t>
      </w:r>
    </w:p>
    <w:p>
      <w:pPr/>
      <w:r>
        <w:t>And sometimes the universe answers.</w:t>
      </w:r>
    </w:p>
    <w:p>
      <w:pPr>
        <w:pStyle w:val="Heading2"/>
      </w:pPr>
      <w:r>
        <w:t>The Final Feynman-ish Rule</w:t>
      </w:r>
    </w:p>
    <w:p>
      <w:pPr/>
      <w:r>
        <w:t>There is a wonderfully simple attitude that belongs at the end of a book like this:</w:t>
      </w:r>
    </w:p>
    <w:p>
      <w:pPr/>
      <w:r>
        <w:t>Do not be afraid of not knowing.</w:t>
      </w:r>
    </w:p>
    <w:p>
      <w:pPr/>
      <w:r>
        <w:t>Not knowing is where the interesting questions live.</w:t>
      </w:r>
    </w:p>
    <w:p>
      <w:pPr/>
      <w:r>
        <w:t>The purpose of science is not to turn the universe into a collection of facts we have memorized.</w:t>
      </w:r>
    </w:p>
    <w:p>
      <w:pPr/>
      <w:r>
        <w:t>It is to make our ignorance more precise.</w:t>
      </w:r>
    </w:p>
    <w:p>
      <w:pPr/>
      <w:r>
        <w:t>Every great discovery removes one mystery and exposes a larger one.</w:t>
      </w:r>
    </w:p>
    <w:p>
      <w:pPr/>
      <w:r>
        <w:t>That is not failure.</w:t>
      </w:r>
    </w:p>
    <w:p>
      <w:pPr/>
      <w:r>
        <w:t>That is the game.</w:t>
      </w:r>
    </w:p>
    <w:p>
      <w:pPr>
        <w:pStyle w:val="Heading2"/>
      </w:pPr>
      <w:r>
        <w:t>The Final Punchline</w:t>
      </w:r>
    </w:p>
    <w:p>
      <w:pPr/>
      <w:r>
        <w:t>So here is the entire book in one slightly unreasonable paragraph.</w:t>
      </w:r>
    </w:p>
    <w:p>
      <w:pPr/>
      <w:r>
        <w:t>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seems to be there. Something called dark energy seems to be pushing the expansion faster. And we still have no final theory that puts gravity and quantum mechanics comfortably in the same room.</w:t>
      </w:r>
    </w:p>
    <w:p>
      <w:pPr/>
      <w:r>
        <w:t>Which is encouraging.</w:t>
      </w:r>
    </w:p>
    <w:p>
      <w:pPr/>
      <w:r>
        <w:t>Because if we had finally explained everything, we would have to find something else to talk about.</w:t>
      </w:r>
    </w:p>
    <w:p>
      <w:pPr/>
      <w:r>
        <w:t>And physics would be terribly boring.</w:t>
      </w:r>
    </w:p>
    <w:p>
      <w:pPr/>
      <w:r>
        <w:t>Fortunately, the universe has shown no sign whatsoever of cooperating.</w:t>
      </w:r>
    </w:p>
    <w:p>
      <w:pPr>
        <w:jc w:val="right"/>
      </w:pPr>
      <w:hyperlink w:anchor="contents" w:history="1">
        <w:r>
          <w:rPr>
            <w:color w:val="1F4E79"/>
            <w:u w:val="single"/>
          </w:rPr>
          <w:t>↑ Back to Contents</w:t>
        </w:r>
      </w:hyperlink>
    </w:p>
    <w:p>
      <w:r>
        <w:br w:type="page"/>
      </w:r>
    </w:p>
    <w:p>
      <w:bookmarkStart w:id="29" w:name="app-2"/>
      <w:pPr>
        <w:pStyle w:val="Heading1"/>
      </w:pPr>
      <w:bookmarkEnd w:id="29"/>
      <w:r>
        <w:t>Appendix 2 — What We Actually Learned</w:t>
      </w:r>
    </w:p>
    <w:p>
      <w:pPr>
        <w:pStyle w:val="Heading2"/>
      </w:pPr>
      <w:r>
        <w:t>APPENDIX 2</w:t>
      </w:r>
    </w:p>
    <w:p>
      <w:pPr>
        <w:pStyle w:val="Heading2"/>
      </w:pPr>
      <w:r>
        <w:t>What We Actually Learned</w:t>
      </w:r>
    </w:p>
    <w:p>
      <w:pPr>
        <w:pStyle w:val="Heading2"/>
      </w:pPr>
      <w:r>
        <w:t>A Conversation Between Lothar Feynman and Susanne Hosentraeger</w:t>
      </w:r>
    </w:p>
    <w:p>
      <w:pPr/>
      <w:r>
        <w:t>A fictional dialogue. Susanne Hosentraeger is a fictional character, not a portrayal of Sabine Hossenfelder.</w:t>
      </w:r>
    </w:p>
    <w:p>
      <w:pPr/>
      <w:r>
        <w:t>LOTHAR FEYNMAN: So. We have reached the end.</w:t>
      </w:r>
    </w:p>
    <w:p>
      <w:pPr/>
      <w:r>
        <w:t>SUSANNE HOSENTRAEGER: No.</w:t>
      </w:r>
    </w:p>
    <w:p>
      <w:pPr/>
      <w:r>
        <w:t>LOTHAR: No?</w:t>
      </w:r>
    </w:p>
    <w:p>
      <w:pPr/>
      <w:r>
        <w:t>SUSANNE: We have reached the end of the book. That is not the same thing.</w:t>
      </w:r>
    </w:p>
    <w:p>
      <w:pPr/>
      <w:r>
        <w:t>LOTHAR: Ah. Very good. Physics has already ruined the meaning of the word “end.”</w:t>
      </w:r>
    </w:p>
    <w:p>
      <w:pPr/>
      <w:r>
        <w:t>SUSANNE: Exactly. Which is why I thought we should ask the only sensible question left: what did the reader actually learn?</w:t>
      </w:r>
    </w:p>
    <w:p>
      <w:pPr/>
      <w:r>
        <w:t>LOTHAR: That everything is complicated.</w:t>
      </w:r>
    </w:p>
    <w:p>
      <w:pPr/>
      <w:r>
        <w:t>SUSANNE: That's not a physics lesson. That's adulthood.</w:t>
      </w:r>
    </w:p>
    <w:p>
      <w:pPr/>
      <w:r>
        <w:t>LOTHAR: Fair enough. Let's try again.</w:t>
      </w:r>
    </w:p>
    <w:p>
      <w:pPr/>
      <w:r>
        <w:t>SUSANNE: Start with the beginning.</w:t>
      </w:r>
    </w:p>
    <w:p>
      <w:pPr/>
      <w:r>
        <w:t>LOTHAR: Newton.</w:t>
      </w:r>
    </w:p>
    <w:p>
      <w:pPr/>
      <w:r>
        <w:t>SUSANNE: A good place to start.</w:t>
      </w:r>
    </w:p>
    <w:p>
      <w:pPr/>
      <w:r>
        <w:t>LOTHAR: Newton gave us a universe in which motion could be described by mathematical laws. Apples fell. Planets orbited. The same gravity operated in heaven and on Earth.</w:t>
      </w:r>
    </w:p>
    <w:p>
      <w:pPr/>
      <w:r>
        <w:t>SUSANNE: And that was magnificent.</w:t>
      </w:r>
    </w:p>
    <w:p>
      <w:pPr/>
      <w:r>
        <w:t>LOTHAR: Yes. People sometimes tell the history of physics as if Newton was a primitive who had to be rescued by Einstein.</w:t>
      </w:r>
    </w:p>
    <w:p>
      <w:pPr/>
      <w:r>
        <w:t>SUSANNE: Which is nonsense. Newtonian mechanics is still extraordinarily useful. If I throw a ball at you, I don't calculate its geodesic in curved spacetime.</w:t>
      </w:r>
    </w:p>
    <w:p>
      <w:pPr/>
      <w:r>
        <w:t>LOTHAR: You should.</w:t>
      </w:r>
    </w:p>
    <w:p>
      <w:pPr/>
      <w:r>
        <w:t>SUSANNE: I should not.</w:t>
      </w:r>
    </w:p>
    <w:p>
      <w:pPr/>
      <w:r>
        <w:t>LOTHAR: It would impress the ball.</w:t>
      </w:r>
    </w:p>
    <w:p>
      <w:pPr/>
      <w:r>
        <w:t>SUSANNE: The ball has standards.</w:t>
      </w:r>
    </w:p>
    <w:p>
      <w:pPr/>
      <w:r>
        <w:t>LOTHAR: Then Maxwell.</w:t>
      </w:r>
    </w:p>
    <w:p>
      <w:pPr/>
      <w:r>
        <w:t>SUSANNE: Electricity and magnetism became one theory.</w:t>
      </w:r>
    </w:p>
    <w:p>
      <w:pPr/>
      <w:r>
        <w:t>LOTHAR: And light turned out to be electromagnetic.</w:t>
      </w:r>
    </w:p>
    <w:p>
      <w:pPr/>
      <w:r>
        <w:t>SUSANNE: Which is a lovely moment in physics. Something that looked like a separate phenomenon—light—turned out to be part of a larger structure.</w:t>
      </w:r>
    </w:p>
    <w:p>
      <w:pPr/>
      <w:r>
        <w:t>LOTHAR: And Maxwell's equations gave us a speed.</w:t>
      </w:r>
    </w:p>
    <w:p>
      <w:pPr/>
      <w:r>
        <w:t>SUSANNE: c.</w:t>
      </w:r>
    </w:p>
    <w:p>
      <w:pPr/>
      <w:r>
        <w:t>LOTHAR: The number that would later become much more than the speed of light.</w:t>
      </w:r>
    </w:p>
    <w:p>
      <w:pPr/>
      <w:r>
        <w:t>SUSANNE: Right. Special relativity taught us that c is not merely a property of light. It is built into spacetime.</w:t>
      </w:r>
    </w:p>
    <w:p>
      <w:pPr/>
      <w:r>
        <w:t>LOTHAR: Which brings us to one of the best take-home ideas in the entire book.</w:t>
      </w:r>
    </w:p>
    <w:p>
      <w:pPr/>
      <w:r>
        <w:t>SUSANNE: The triangle.</w:t>
      </w:r>
    </w:p>
    <w:p>
      <w:pPr/>
      <w:r>
        <w:t>LOTHAR: The triangle.</w:t>
      </w:r>
    </w:p>
    <w:p>
      <w:pPr/>
      <w:r>
        <w:t>SUSANNE: Space on one axis, time on another, and the invariant spacetime structure setting the scale.</w:t>
      </w:r>
    </w:p>
    <w:p>
      <w:pPr/>
      <w:r>
        <w:t>LOTHAR: You move through spacetime. Your motion can be decomposed into spatial and temporal components.</w:t>
      </w:r>
    </w:p>
    <w:p>
      <w:pPr/>
      <w:r>
        <w:t>SUSANNE: With the important caveat that saying “everything moves through spacetime at c” is a useful four-dimensional slogan, not a statement that your chair is secretly travelling through the room at light speed.</w:t>
      </w:r>
    </w:p>
    <w:p>
      <w:pPr/>
      <w:r>
        <w:t>LOTHAR: Your chair would deny the allegation.</w:t>
      </w:r>
    </w:p>
    <w:p>
      <w:pPr/>
      <w:r>
        <w:t>SUSANNE: And rightly so.</w:t>
      </w:r>
    </w:p>
    <w:p>
      <w:pPr/>
      <w:r>
        <w:t>LOTHAR: The deep point is that there is no mysterious extra supply of velocities beyond c. The relativistic geometry itself tells massive objects what is possible.</w:t>
      </w:r>
    </w:p>
    <w:p>
      <w:pPr/>
      <w:r>
        <w:t>SUSANNE: Good. Put that in large letters.</w:t>
      </w:r>
    </w:p>
    <w:p>
      <w:pPr/>
      <w:r>
        <w:t>LOTHAR: I already did.</w:t>
      </w:r>
    </w:p>
    <w:p>
      <w:pPr/>
      <w:r>
        <w:t>SUSANNE: Then put it in larger letters.</w:t>
      </w:r>
    </w:p>
    <w:p>
      <w:pPr/>
      <w:r>
        <w:t>LOTHAR: She is difficult.</w:t>
      </w:r>
    </w:p>
    <w:p>
      <w:pPr/>
      <w:r>
        <w:t>SUSANNE: I am precise.</w:t>
      </w:r>
    </w:p>
    <w:p>
      <w:pPr/>
      <w:r>
        <w:t>LOTHAR: Then gravity.</w:t>
      </w:r>
    </w:p>
    <w:p>
      <w:pPr/>
      <w:r>
        <w:t>SUSANNE: Einstein's great move was to stop thinking of gravity as an ordinary force in the Newtonian sense and recognize that spacetime itself has geometry.</w:t>
      </w:r>
    </w:p>
    <w:p>
      <w:pPr/>
      <w:r>
        <w:t>LOTHAR: Matter tells spacetime how to curve.</w:t>
      </w:r>
    </w:p>
    <w:p>
      <w:pPr/>
      <w:r>
        <w:t>SUSANNE: And curved spacetime tells matter how to move.</w:t>
      </w:r>
    </w:p>
    <w:p>
      <w:pPr/>
      <w:r>
        <w:t>LOTHAR: Which gives us black holes.</w:t>
      </w:r>
    </w:p>
    <w:p>
      <w:pPr/>
      <w:r>
        <w:t>SUSANNE: And gravitational waves.</w:t>
      </w:r>
    </w:p>
    <w:p>
      <w:pPr/>
      <w:r>
        <w:t>LOTHAR: And the universe as a whole becoming a physical object we can study.</w:t>
      </w:r>
    </w:p>
    <w:p>
      <w:pPr/>
      <w:r>
        <w:t>SUSANNE: And eventually the terrible question: what happens when quantum mechanics enters the room?</w:t>
      </w:r>
    </w:p>
    <w:p>
      <w:pPr/>
      <w:r>
        <w:t>LOTHAR: Quantum mechanics.</w:t>
      </w:r>
    </w:p>
    <w:p>
      <w:pPr/>
      <w:r>
        <w:t>SUSANNE: The chapter where reality stops behaving like the furniture.</w:t>
      </w:r>
    </w:p>
    <w:p>
      <w:pPr/>
      <w:r>
        <w:t>LOTHAR: Particles can be in superpositions.</w:t>
      </w:r>
    </w:p>
    <w:p>
      <w:pPr/>
      <w:r>
        <w:t>SUSANNE: Quantum systems can be entangled.</w:t>
      </w:r>
    </w:p>
    <w:p>
      <w:pPr/>
      <w:r>
        <w:t>LOTHAR: Measurement becomes conceptually troublesome.</w:t>
      </w:r>
    </w:p>
    <w:p>
      <w:pPr/>
      <w:r>
        <w:t>SUSANNE: And probability is no longer merely our ignorance about an ordinary classical state. Quantum theory gives probabilities to outcomes in a way that cannot simply be replaced by the classical picture underneath.</w:t>
      </w:r>
    </w:p>
    <w:p>
      <w:pPr/>
      <w:r>
        <w:t>LOTHAR: Einstein disliked some of that.</w:t>
      </w:r>
    </w:p>
    <w:p>
      <w:pPr/>
      <w:r>
        <w:t>SUSANNE: Einstein was right to ask difficult questions.</w:t>
      </w:r>
    </w:p>
    <w:p>
      <w:pPr/>
      <w:r>
        <w:t>LOTHAR: And wrong about some of the answers.</w:t>
      </w:r>
    </w:p>
    <w:p>
      <w:pPr/>
      <w:r>
        <w:t>SUSANNE: That is allowed. In fact, it is rather important. Great physicists are not prophets.</w:t>
      </w:r>
    </w:p>
    <w:p>
      <w:pPr/>
      <w:r>
        <w:t>LOTHAR: Bell then turns philosophy into an experiment.</w:t>
      </w:r>
    </w:p>
    <w:p>
      <w:pPr/>
      <w:r>
        <w:t>SUSANNE: That is one of the great methodological lessons. If you argue about what quantum mechanics means, ask whether different interpretations make different predictions.</w:t>
      </w:r>
    </w:p>
    <w:p>
      <w:pPr/>
      <w:r>
        <w:t>LOTHAR: If they do, experiment can decide.</w:t>
      </w:r>
    </w:p>
    <w:p>
      <w:pPr/>
      <w:r>
        <w:t>SUSANNE: If they don't, you may have a philosophical dispute wearing a lab coat.</w:t>
      </w:r>
    </w:p>
    <w:p>
      <w:pPr/>
      <w:r>
        <w:t>LOTHAR: And experiments violated Bell inequalities.</w:t>
      </w:r>
    </w:p>
    <w:p>
      <w:pPr/>
      <w:r>
        <w:t>SUSANNE: Yes. Quantum entanglement is not merely a strange story physicists tell at conferences.</w:t>
      </w:r>
    </w:p>
    <w:p>
      <w:pPr/>
      <w:r>
        <w:t>LOTHAR: It became technology.</w:t>
      </w:r>
    </w:p>
    <w:p>
      <w:pPr/>
      <w:r>
        <w:t>SUSANNE: Quantum teleportation. Quantum cryptography. Quantum information.</w:t>
      </w:r>
    </w:p>
    <w:p>
      <w:pPr/>
      <w:r>
        <w:t>LOTHAR: Not teleporting people.</w:t>
      </w:r>
    </w:p>
    <w:p>
      <w:pPr/>
      <w:r>
        <w:t>SUSANNE: Sadly.</w:t>
      </w:r>
    </w:p>
    <w:p>
      <w:pPr/>
      <w:r>
        <w:t>LOTHAR: I was ready to send you to lunch.</w:t>
      </w:r>
    </w:p>
    <w:p>
      <w:pPr/>
      <w:r>
        <w:t>SUSANNE: You still can.</w:t>
      </w:r>
    </w:p>
    <w:p>
      <w:pPr/>
      <w:r>
        <w:t>LOTHAR: Then quantum fields.</w:t>
      </w:r>
    </w:p>
    <w:p>
      <w:pPr/>
      <w:r>
        <w:t>SUSANNE: This is where the particle zoo gets reorganized.</w:t>
      </w:r>
    </w:p>
    <w:p>
      <w:pPr/>
      <w:r>
        <w:t>LOTHAR: An electron is not simply a tiny billiard ball.</w:t>
      </w:r>
    </w:p>
    <w:p>
      <w:pPr/>
      <w:r>
        <w:t>SUSANNE: In quantum field theory, particles are excitations of fields.</w:t>
      </w:r>
    </w:p>
    <w:p>
      <w:pPr/>
      <w:r>
        <w:t>LOTHAR: The vacuum is not simply nothing.</w:t>
      </w:r>
    </w:p>
    <w:p>
      <w:pPr/>
      <w:r>
        <w:t>SUSANNE: And that sentence should permanently ruin the phrase “empty space.”</w:t>
      </w:r>
    </w:p>
    <w:p>
      <w:pPr/>
      <w:r>
        <w:t>LOTHAR: Electromagnetism becomes QED.</w:t>
      </w:r>
    </w:p>
    <w:p>
      <w:pPr/>
      <w:r>
        <w:t>SUSANNE: The strong interaction becomes QCD.</w:t>
      </w:r>
    </w:p>
    <w:p>
      <w:pPr/>
      <w:r>
        <w:t>LOTHAR: Quarks.</w:t>
      </w:r>
    </w:p>
    <w:p>
      <w:pPr/>
      <w:r>
        <w:t>SUSANNE: Gluons.</w:t>
      </w:r>
    </w:p>
    <w:p>
      <w:pPr/>
      <w:r>
        <w:t>LOTHAR: The Standard Model.</w:t>
      </w:r>
    </w:p>
    <w:p>
      <w:pPr/>
      <w:r>
        <w:t>SUSANNE: A spectacular success.</w:t>
      </w:r>
    </w:p>
    <w:p>
      <w:pPr/>
      <w:r>
        <w:t>LOTHAR: And incomplete.</w:t>
      </w:r>
    </w:p>
    <w:p>
      <w:pPr/>
      <w:r>
        <w:t>SUSANNE: Both statements must be held simultaneously. That is another useful scientific habit.</w:t>
      </w:r>
    </w:p>
    <w:p>
      <w:pPr/>
      <w:r>
        <w:t>LOTHAR: The Standard Model explains an enormous amount.</w:t>
      </w:r>
    </w:p>
    <w:p>
      <w:pPr/>
      <w:r>
        <w:t>SUSANNE: But it does not explain dark matter, dark energy, gravity in quantum terms, the matter-antimatter asymmetry in its observed magnitude, or why the constants have the values they do.</w:t>
      </w:r>
    </w:p>
    <w:p>
      <w:pPr/>
      <w:r>
        <w:t>LOTHAR: And neutrinos turned out to have mass.</w:t>
      </w:r>
    </w:p>
    <w:p>
      <w:pPr/>
      <w:r>
        <w:t>SUSANNE: Which was a nice reminder that Nature can quietly violate the assumptions you made about her.</w:t>
      </w:r>
    </w:p>
    <w:p>
      <w:pPr/>
      <w:r>
        <w:t>LOTHAR: Then the nucleus.</w:t>
      </w:r>
    </w:p>
    <w:p>
      <w:pPr/>
      <w:r>
        <w:t>SUSANNE: A tiny, incredibly dense object containing most of an atom's mass.</w:t>
      </w:r>
    </w:p>
    <w:p>
      <w:pPr/>
      <w:r>
        <w:t>LOTHAR: And inside it, quarks and gluons.</w:t>
      </w:r>
    </w:p>
    <w:p>
      <w:pPr/>
      <w:r>
        <w:t>SUSANNE: And nuclear physics gives us stars, radioactivity, fission and fusion.</w:t>
      </w:r>
    </w:p>
    <w:p>
      <w:pPr/>
      <w:r>
        <w:t>LOTHAR: Including the rather important fact that the Sun is not a giant fire.</w:t>
      </w:r>
    </w:p>
    <w:p>
      <w:pPr/>
      <w:r>
        <w:t>SUSANNE: It is a nuclear reactor.</w:t>
      </w:r>
    </w:p>
    <w:p>
      <w:pPr/>
      <w:r>
        <w:t>LOTHAR: A naturally occurring one.</w:t>
      </w:r>
    </w:p>
    <w:p>
      <w:pPr/>
      <w:r>
        <w:t>SUSANNE: With no maintenance department.</w:t>
      </w:r>
    </w:p>
    <w:p>
      <w:pPr/>
      <w:r>
        <w:t>LOTHAR: Semiconductors.</w:t>
      </w:r>
    </w:p>
    <w:p>
      <w:pPr/>
      <w:r>
        <w:t>SUSANNE: Ah. The moment quantum mechanics became pocket-sized.</w:t>
      </w:r>
    </w:p>
    <w:p>
      <w:pPr/>
      <w:r>
        <w:t>LOTHAR: Band gaps.</w:t>
      </w:r>
    </w:p>
    <w:p>
      <w:pPr/>
      <w:r>
        <w:t>SUSANNE: Doping.</w:t>
      </w:r>
    </w:p>
    <w:p>
      <w:pPr/>
      <w:r>
        <w:t>LOTHAR: Holes.</w:t>
      </w:r>
    </w:p>
    <w:p>
      <w:pPr/>
      <w:r>
        <w:t>SUSANNE: p-n junctions.</w:t>
      </w:r>
    </w:p>
    <w:p>
      <w:pPr/>
      <w:r>
        <w:t>LOTHAR: Diodes.</w:t>
      </w:r>
    </w:p>
    <w:p>
      <w:pPr/>
      <w:r>
        <w:t>SUSANNE: Transistors.</w:t>
      </w:r>
    </w:p>
    <w:p>
      <w:pPr/>
      <w:r>
        <w:t>LOTHAR: Billions of transistors.</w:t>
      </w:r>
    </w:p>
    <w:p>
      <w:pPr/>
      <w:r>
        <w:t>SUSANNE: A civilization built on carefully persuading electrons to behave.</w:t>
      </w:r>
    </w:p>
    <w:p>
      <w:pPr/>
      <w:r>
        <w:t>LOTHAR: And somehow people call that engineering.</w:t>
      </w:r>
    </w:p>
    <w:p>
      <w:pPr/>
      <w:r>
        <w:t>SUSANNE: It is engineering.</w:t>
      </w:r>
    </w:p>
    <w:p>
      <w:pPr/>
      <w:r>
        <w:t>LOTHAR: It is also quantum mechanics with a soldering iron.</w:t>
      </w:r>
    </w:p>
    <w:p>
      <w:pPr/>
      <w:r>
        <w:t>SUSANNE: That I will allow.</w:t>
      </w:r>
    </w:p>
    <w:p>
      <w:pPr/>
      <w:r>
        <w:t>LOTHAR: Then least action.</w:t>
      </w:r>
    </w:p>
    <w:p>
      <w:pPr/>
      <w:r>
        <w:t>SUSANNE: One of the most beautiful conceptual surprises.</w:t>
      </w:r>
    </w:p>
    <w:p>
      <w:pPr/>
      <w:r>
        <w:t>LOTHAR: Nature can be described as selecting a path for which the action is stationary.</w:t>
      </w:r>
    </w:p>
    <w:p>
      <w:pPr/>
      <w:r>
        <w:t>SUSANNE: And in quantum mechanics, Feynman's path integral makes us consider contributions from many possible paths.</w:t>
      </w:r>
    </w:p>
    <w:p>
      <w:pPr/>
      <w:r>
        <w:t>LOTHAR: The classical path emerges from the quantum description in the appropriate limit.</w:t>
      </w:r>
    </w:p>
    <w:p>
      <w:pPr/>
      <w:r>
        <w:t>SUSANNE: Which is a beautiful reminder that different formulations can reveal different truths about the same physics.</w:t>
      </w:r>
    </w:p>
    <w:p>
      <w:pPr/>
      <w:r>
        <w:t>LOTHAR: Then chaos.</w:t>
      </w:r>
    </w:p>
    <w:p>
      <w:pPr/>
      <w:r>
        <w:t>SUSANNE: Very important.</w:t>
      </w:r>
    </w:p>
    <w:p>
      <w:pPr/>
      <w:r>
        <w:t>LOTHAR: Because deterministic does not mean predictable.</w:t>
      </w:r>
    </w:p>
    <w:p>
      <w:pPr/>
      <w:r>
        <w:t>SUSANNE: Exactly.</w:t>
      </w:r>
    </w:p>
    <w:p>
      <w:pPr/>
      <w:r>
        <w:t>LOTHAR: Tiny uncertainties in initial conditions can grow dramatically.</w:t>
      </w:r>
    </w:p>
    <w:p>
      <w:pPr/>
      <w:r>
        <w:t>SUSANNE: Weather. Three-body dynamics. Nonlinear systems.</w:t>
      </w:r>
    </w:p>
    <w:p>
      <w:pPr/>
      <w:r>
        <w:t>LOTHAR: The butterfly was framed.</w:t>
      </w:r>
    </w:p>
    <w:p>
      <w:pPr/>
      <w:r>
        <w:t>SUSANNE: The butterfly was exaggerated.</w:t>
      </w:r>
    </w:p>
    <w:p>
      <w:pPr/>
      <w:r>
        <w:t>LOTHAR: But acquitted?</w:t>
      </w:r>
    </w:p>
    <w:p>
      <w:pPr/>
      <w:r>
        <w:t>SUSANNE: Mostly.</w:t>
      </w:r>
    </w:p>
    <w:p>
      <w:pPr/>
      <w:r>
        <w:t>LOTHAR: Entropy.</w:t>
      </w:r>
    </w:p>
    <w:p>
      <w:pPr/>
      <w:r>
        <w:t>SUSANNE: Now we meet the arrow of time.</w:t>
      </w:r>
    </w:p>
    <w:p>
      <w:pPr/>
      <w:r>
        <w:t>LOTHAR: Microscopic laws can be reversible.</w:t>
      </w:r>
    </w:p>
    <w:p>
      <w:pPr/>
      <w:r>
        <w:t>SUSANNE: Yet macroscopic processes have a direction. Eggs break; they do not spontaneously reassemble.</w:t>
      </w:r>
    </w:p>
    <w:p>
      <w:pPr/>
      <w:r>
        <w:t>LOTHAR: And the low-entropy beginning of the universe remains one of the deepest puzzles.</w:t>
      </w:r>
    </w:p>
    <w:p>
      <w:pPr/>
      <w:r>
        <w:t>SUSANNE: Yes. The question is not merely why entropy increases. It is why the early universe began in such an extraordinarily special low-entropy state.</w:t>
      </w:r>
    </w:p>
    <w:p>
      <w:pPr/>
      <w:r>
        <w:t>LOTHAR: Which means time is still not finished with us.</w:t>
      </w:r>
    </w:p>
    <w:p>
      <w:pPr/>
      <w:r>
        <w:t>SUSANNE: Far from it.</w:t>
      </w:r>
    </w:p>
    <w:p>
      <w:pPr/>
      <w:r>
        <w:t>LOTHAR: Then black holes.</w:t>
      </w:r>
    </w:p>
    <w:p>
      <w:pPr/>
      <w:r>
        <w:t>SUSANNE: Where gravity, thermodynamics and quantum information start having an extremely awkward dinner together.</w:t>
      </w:r>
    </w:p>
    <w:p>
      <w:pPr/>
      <w:r>
        <w:t>LOTHAR: Black holes have entropy proportional to horizon area.</w:t>
      </w:r>
    </w:p>
    <w:p>
      <w:pPr/>
      <w:r>
        <w:t>SUSANNE: And that clue helped motivate the holographic principle.</w:t>
      </w:r>
    </w:p>
    <w:p>
      <w:pPr/>
      <w:r>
        <w:t>LOTHAR: Information may be encoded in fewer dimensions than we naively expect.</w:t>
      </w:r>
    </w:p>
    <w:p>
      <w:pPr/>
      <w:r>
        <w:t>SUSANNE: But do not tell people the universe is literally a hologram projected onto a cosmic cinema screen.</w:t>
      </w:r>
    </w:p>
    <w:p>
      <w:pPr/>
      <w:r>
        <w:t>LOTHAR: Why not?</w:t>
      </w:r>
    </w:p>
    <w:p>
      <w:pPr/>
      <w:r>
        <w:t>SUSANNE: Because the physics is subtler and the cinema screen is fictional.</w:t>
      </w:r>
    </w:p>
    <w:p>
      <w:pPr/>
      <w:r>
        <w:t>LOTHAR: You are ruining my metaphors.</w:t>
      </w:r>
    </w:p>
    <w:p>
      <w:pPr/>
      <w:r>
        <w:t>SUSANNE: I am preventing your metaphors from becoming misinformation.</w:t>
      </w:r>
    </w:p>
    <w:p>
      <w:pPr/>
      <w:r>
        <w:t>LOTHAR: Fair.</w:t>
      </w:r>
    </w:p>
    <w:p>
      <w:pPr/>
      <w:r>
        <w:t>SUSANNE: Then string theory.</w:t>
      </w:r>
    </w:p>
    <w:p>
      <w:pPr/>
      <w:r>
        <w:t>LOTHAR: Tiny strings instead of point particles.</w:t>
      </w:r>
    </w:p>
    <w:p>
      <w:pPr/>
      <w:r>
        <w:t>SUSANNE: Extra dimensions.</w:t>
      </w:r>
    </w:p>
    <w:p>
      <w:pPr/>
      <w:r>
        <w:t>LOTHAR: Supersymmetry.</w:t>
      </w:r>
    </w:p>
    <w:p>
      <w:pPr/>
      <w:r>
        <w:t>SUSANNE: Branes.</w:t>
      </w:r>
    </w:p>
    <w:p>
      <w:pPr/>
      <w:r>
        <w:t>LOTHAR: Five string theories.</w:t>
      </w:r>
    </w:p>
    <w:p>
      <w:pPr/>
      <w:r>
        <w:t>SUSANNE: Dualities.</w:t>
      </w:r>
    </w:p>
    <w:p>
      <w:pPr/>
      <w:r>
        <w:t>LOTHAR: Witten.</w:t>
      </w:r>
    </w:p>
    <w:p>
      <w:pPr/>
      <w:r>
        <w:t>SUSANNE: M-theory.</w:t>
      </w:r>
    </w:p>
    <w:p>
      <w:pPr/>
      <w:r>
        <w:t>LOTHAR: And what is M-theory?</w:t>
      </w:r>
    </w:p>
    <w:p>
      <w:pPr/>
      <w:r>
        <w:t>SUSANNE: We don't know.</w:t>
      </w:r>
    </w:p>
    <w:p>
      <w:pPr/>
      <w:r>
        <w:t>LOTHAR: Excellent.</w:t>
      </w:r>
    </w:p>
    <w:p>
      <w:pPr/>
      <w:r>
        <w:t>SUSANNE: That is not a failure of the chapter. It is the scientifically correct ending.</w:t>
      </w:r>
    </w:p>
    <w:p>
      <w:pPr/>
      <w:r>
        <w:t>LOTHAR: And then the speculative strand model.</w:t>
      </w:r>
    </w:p>
    <w:p>
      <w:pPr/>
      <w:r>
        <w:t>SUSANNE: A perfect place to learn another lesson.</w:t>
      </w:r>
    </w:p>
    <w:p>
      <w:pPr/>
      <w:r>
        <w:t>LOTHAR: That a beautiful idea is not automatically a true idea.</w:t>
      </w:r>
    </w:p>
    <w:p>
      <w:pPr/>
      <w:r>
        <w:t>SUSANNE: Exactly.</w:t>
      </w:r>
    </w:p>
    <w:p>
      <w:pPr/>
      <w:r>
        <w:t>LOTHAR: Strands, tangles, topology, particles emerging from structure.</w:t>
      </w:r>
    </w:p>
    <w:p>
      <w:pPr/>
      <w:r>
        <w:t>SUSANNE: Interesting.</w:t>
      </w:r>
    </w:p>
    <w:p>
      <w:pPr/>
      <w:r>
        <w:t>LOTHAR: Speculative.</w:t>
      </w:r>
    </w:p>
    <w:p>
      <w:pPr/>
      <w:r>
        <w:t>SUSANNE: Yes.</w:t>
      </w:r>
    </w:p>
    <w:p>
      <w:pPr/>
      <w:r>
        <w:t>LOTHAR: Potentially profound.</w:t>
      </w:r>
    </w:p>
    <w:p>
      <w:pPr/>
      <w:r>
        <w:t>SUSANNE: Possibly.</w:t>
      </w:r>
    </w:p>
    <w:p>
      <w:pPr/>
      <w:r>
        <w:t>LOTHAR: Proven?</w:t>
      </w:r>
    </w:p>
    <w:p>
      <w:pPr/>
      <w:r>
        <w:t>SUSANNE: No.</w:t>
      </w:r>
    </w:p>
    <w:p>
      <w:pPr/>
      <w:r>
        <w:t>LOTHAR: I like this classification system.</w:t>
      </w:r>
    </w:p>
    <w:p>
      <w:pPr/>
      <w:r>
        <w:t>SUSANNE: You should. It prevents us from confusing imagination with evidence.</w:t>
      </w:r>
    </w:p>
    <w:p>
      <w:pPr/>
      <w:r>
        <w:t>LOTHAR: Which brings us to the most important thing we learned.</w:t>
      </w:r>
    </w:p>
    <w:p>
      <w:pPr/>
      <w:r>
        <w:t>SUSANNE: That science is not a list of facts.</w:t>
      </w:r>
    </w:p>
    <w:p>
      <w:pPr/>
      <w:r>
        <w:t>LOTHAR: It is a method.</w:t>
      </w:r>
    </w:p>
    <w:p>
      <w:pPr/>
      <w:r>
        <w:t>SUSANNE: A method for distinguishing what we know from what we think, and what we think from what we wish were true.</w:t>
      </w:r>
    </w:p>
    <w:p>
      <w:pPr/>
      <w:r>
        <w:t>LOTHAR: A theory is not promoted because it is beautiful.</w:t>
      </w:r>
    </w:p>
    <w:p>
      <w:pPr/>
      <w:r>
        <w:t>SUSANNE: Or because a famous physicist likes it.</w:t>
      </w:r>
    </w:p>
    <w:p>
      <w:pPr/>
      <w:r>
        <w:t>LOTHAR: Or because it sounds deep.</w:t>
      </w:r>
    </w:p>
    <w:p>
      <w:pPr/>
      <w:r>
        <w:t>SUSANNE: Or because someone wrote “quantum” on the cover.</w:t>
      </w:r>
    </w:p>
    <w:p>
      <w:pPr/>
      <w:r>
        <w:t>LOTHAR: Especially that.</w:t>
      </w:r>
    </w:p>
    <w:p>
      <w:pPr/>
      <w:r>
        <w:t>SUSANNE: A theory earns confidence by surviving tests.</w:t>
      </w:r>
    </w:p>
    <w:p>
      <w:pPr/>
      <w:r>
        <w:t>LOTHAR: And sometimes by making predictions nobody expected.</w:t>
      </w:r>
    </w:p>
    <w:p>
      <w:pPr/>
      <w:r>
        <w:t>SUSANNE: Yes.</w:t>
      </w:r>
    </w:p>
    <w:p>
      <w:pPr/>
      <w:r>
        <w:t>LOTHAR: What about consciousness?</w:t>
      </w:r>
    </w:p>
    <w:p>
      <w:pPr/>
      <w:r>
        <w:t>SUSANNE: We know brains are physical systems. We know biology exploits astonishingly subtle chemistry and physics. But we do not yet have a complete theory of subjective experience.</w:t>
      </w:r>
    </w:p>
    <w:p>
      <w:pPr/>
      <w:r>
        <w:t>LOTHAR: And artificial intelligence?</w:t>
      </w:r>
    </w:p>
    <w:p>
      <w:pPr/>
      <w:r>
        <w:t>SUSANNE: Powerful systems exist. Whether sufficiently advanced computation is conscious is still a philosophical and scientific question.</w:t>
      </w:r>
    </w:p>
    <w:p>
      <w:pPr/>
      <w:r>
        <w:t>LOTHAR: So we should not pretend.</w:t>
      </w:r>
    </w:p>
    <w:p>
      <w:pPr/>
      <w:r>
        <w:t>SUSANNE: Never.</w:t>
      </w:r>
    </w:p>
    <w:p>
      <w:pPr/>
      <w:r>
        <w:t>LOTHAR: What about simulated reality?</w:t>
      </w:r>
    </w:p>
    <w:p>
      <w:pPr/>
      <w:r>
        <w:t>SUSANNE: Interesting philosophy. Not established physics.</w:t>
      </w:r>
    </w:p>
    <w:p>
      <w:pPr/>
      <w:r>
        <w:t>LOTHAR: Holographic universe?</w:t>
      </w:r>
    </w:p>
    <w:p>
      <w:pPr/>
      <w:r>
        <w:t>SUSANNE: A serious and powerful theoretical idea in specific settings. Not evidence that we are living inside a computer game.</w:t>
      </w:r>
    </w:p>
    <w:p>
      <w:pPr/>
      <w:r>
        <w:t>LOTHAR: Time does not exist?</w:t>
      </w:r>
    </w:p>
    <w:p>
      <w:pPr/>
      <w:r>
        <w:t>SUSANNE: There are serious approaches in which time is emergent or not fundamental. That is not the same as proving that clocks are imaginary.</w:t>
      </w:r>
    </w:p>
    <w:p>
      <w:pPr/>
      <w:r>
        <w:t>LOTHAR: Good. We are accumulating a lot of “yes, but.”</w:t>
      </w:r>
    </w:p>
    <w:p>
      <w:pPr/>
      <w:r>
        <w:t>SUSANNE: Science is full of “yes, but.” It is one of its healthiest phrases.</w:t>
      </w:r>
    </w:p>
    <w:p>
      <w:pPr/>
      <w:r>
        <w:t>LOTHAR: Then what should the reader carry away tomorrow morning?</w:t>
      </w:r>
    </w:p>
    <w:p>
      <w:pPr/>
      <w:r>
        <w:t>SUSANNE: Five things.</w:t>
      </w:r>
    </w:p>
    <w:p>
      <w:pPr/>
      <w:r>
        <w:t>LOTHAR: Only five?</w:t>
      </w:r>
    </w:p>
    <w:p>
      <w:pPr/>
      <w:r>
        <w:t>SUSANNE: Five big ones.</w:t>
      </w:r>
    </w:p>
    <w:p>
      <w:pPr/>
      <w:r>
        <w:t>LOTHAR: Go on.</w:t>
      </w:r>
    </w:p>
    <w:p>
      <w:pPr/>
      <w:r>
        <w:t>SUSANNE: First: reality is stranger than intuition.</w:t>
      </w:r>
    </w:p>
    <w:p>
      <w:pPr/>
      <w:r>
        <w:t>LOTHAR: Space and time can merge. Gravity can be geometry. Particles can be field excitations. Quantum systems can be entangled.</w:t>
      </w:r>
    </w:p>
    <w:p>
      <w:pPr/>
      <w:r>
        <w:t>SUSANNE: Second: simple laws can generate enormous complexity.</w:t>
      </w:r>
    </w:p>
    <w:p>
      <w:pPr/>
      <w:r>
        <w:t>LOTHAR: Chaos, biology, stars, galaxies, weather, life.</w:t>
      </w:r>
    </w:p>
    <w:p>
      <w:pPr/>
      <w:r>
        <w:t>SUSANNE: Third: information is physical.</w:t>
      </w:r>
    </w:p>
    <w:p>
      <w:pPr/>
      <w:r>
        <w:t>LOTHAR: Quantum information, black-hole entropy, computing, semiconductors.</w:t>
      </w:r>
    </w:p>
    <w:p>
      <w:pPr/>
      <w:r>
        <w:t>SUSANNE: Fourth: our best theories are astonishingly successful and still incomplete.</w:t>
      </w:r>
    </w:p>
    <w:p>
      <w:pPr/>
      <w:r>
        <w:t>LOTHAR: That is not a contradiction.</w:t>
      </w:r>
    </w:p>
    <w:p>
      <w:pPr/>
      <w:r>
        <w:t>SUSANNE: It is the normal state of science.</w:t>
      </w:r>
    </w:p>
    <w:p>
      <w:pPr/>
      <w:r>
        <w:t>LOTHAR: And fifth?</w:t>
      </w:r>
    </w:p>
    <w:p>
      <w:pPr/>
      <w:r>
        <w:t>SUSANNE: Learn to separate the map from the territory.</w:t>
      </w:r>
    </w:p>
    <w:p>
      <w:pPr/>
      <w:r>
        <w:t>LOTHAR: Meaning?</w:t>
      </w:r>
    </w:p>
    <w:p>
      <w:pPr/>
      <w:r>
        <w:t>SUSANNE: A theory is a map. A beautiful map can be extraordinarily accurate. But it is still a description. Never confuse the elegance of the map with the obligation of Nature to match your aesthetic preferences.</w:t>
      </w:r>
    </w:p>
    <w:p>
      <w:pPr/>
      <w:r>
        <w:t>LOTHAR: That sounds almost philosophical.</w:t>
      </w:r>
    </w:p>
    <w:p>
      <w:pPr/>
      <w:r>
        <w:t>SUSANNE: Physics becomes philosophical whenever it asks what its equations mean.</w:t>
      </w:r>
    </w:p>
    <w:p>
      <w:pPr/>
      <w:r>
        <w:t>LOTHAR: And then mathematics?</w:t>
      </w:r>
    </w:p>
    <w:p>
      <w:pPr/>
      <w:r>
        <w:t>SUSANNE: Mathematics is the language that lets us ask questions our intuition cannot formulate.</w:t>
      </w:r>
    </w:p>
    <w:p>
      <w:pPr/>
      <w:r>
        <w:t>LOTHAR: Which is why we can understand curved spacetime without being able to visualize it.</w:t>
      </w:r>
    </w:p>
    <w:p>
      <w:pPr/>
      <w:r>
        <w:t>SUSANNE: Exactly.</w:t>
      </w:r>
    </w:p>
    <w:p>
      <w:pPr/>
      <w:r>
        <w:t>LOTHAR: Quantum mechanics without picturing a little particle doing both things.</w:t>
      </w:r>
    </w:p>
    <w:p>
      <w:pPr/>
      <w:r>
        <w:t>SUSANNE: Exactly.</w:t>
      </w:r>
    </w:p>
    <w:p>
      <w:pPr/>
      <w:r>
        <w:t>LOTHAR: A four-dimensional spacetime velocity without imagining yourself zooming through time like a rocket.</w:t>
      </w:r>
    </w:p>
    <w:p>
      <w:pPr/>
      <w:r>
        <w:t>SUSANNE: Please do not imagine that.</w:t>
      </w:r>
    </w:p>
    <w:p>
      <w:pPr/>
      <w:r>
        <w:t>LOTHAR: Too late.</w:t>
      </w:r>
    </w:p>
    <w:p>
      <w:pPr/>
      <w:r>
        <w:t>SUSANNE: Of course.</w:t>
      </w:r>
    </w:p>
    <w:p>
      <w:pPr/>
      <w:r>
        <w:t>LOTHAR: So after all these chapters, what is the universe?</w:t>
      </w:r>
    </w:p>
    <w:p>
      <w:pPr/>
      <w:r>
        <w:t>SUSANNE: We do not know.</w:t>
      </w:r>
    </w:p>
    <w:p>
      <w:pPr/>
      <w:r>
        <w:t>LOTHAR: That's the answer?</w:t>
      </w:r>
    </w:p>
    <w:p>
      <w:pPr/>
      <w:r>
        <w:t>SUSANNE: It is the honest answer.</w:t>
      </w:r>
    </w:p>
    <w:p>
      <w:pPr/>
      <w:r>
        <w:t>LOTHAR: Could you make it more exciting?</w:t>
      </w:r>
    </w:p>
    <w:p>
      <w:pPr/>
      <w:r>
        <w:t>SUSANNE: Certainly.</w:t>
      </w:r>
    </w:p>
    <w:p>
      <w:pPr/>
      <w:r>
        <w:t>SUSANNE: We know enough to predict eclipses, build lasers, split atoms, detect gravitational waves, manipulate entangled quantum states, make transistors containing billions of switches, observe galaxies billions of light-years away, and reconstruct the history of the universe.</w:t>
      </w:r>
    </w:p>
    <w:p>
      <w:pPr/>
      <w:r>
        <w:t>LOTHAR: Not bad.</w:t>
      </w:r>
    </w:p>
    <w:p>
      <w:pPr/>
      <w:r>
        <w:t>SUSANNE: And we still do not know what dark matter is, what dark energy is, why the constants have their values, what happened at the deepest level of the Big Bang, how gravity becomes quantum, whether spacetime is fundamental, or why there is something rather than nothing.</w:t>
      </w:r>
    </w:p>
    <w:p>
      <w:pPr/>
      <w:r>
        <w:t>LOTHAR: Much better.</w:t>
      </w:r>
    </w:p>
    <w:p>
      <w:pPr/>
      <w:r>
        <w:t>SUSANNE: You see? Ignorance becomes impressive when you measure it accurately.</w:t>
      </w:r>
    </w:p>
    <w:p>
      <w:pPr/>
      <w:r>
        <w:t>LOTHAR: That may be the best definition of science in the book.</w:t>
      </w:r>
    </w:p>
    <w:p>
      <w:pPr/>
      <w:r>
        <w:t>SUSANNE: Write it down.</w:t>
      </w:r>
    </w:p>
    <w:p>
      <w:pPr/>
      <w:r>
        <w:t>LOTHAR: Already did.</w:t>
      </w:r>
    </w:p>
    <w:p>
      <w:pPr/>
      <w:r>
        <w:t>SUSANNE: Good.</w:t>
      </w:r>
    </w:p>
    <w:p>
      <w:pPr/>
      <w:r>
        <w:t>LOTHAR: One final question.</w:t>
      </w:r>
    </w:p>
    <w:p>
      <w:pPr/>
      <w:r>
        <w:t>SUSANNE: Of course.</w:t>
      </w:r>
    </w:p>
    <w:p>
      <w:pPr/>
      <w:r>
        <w:t>LOTHAR: After everything we have learned, should the reader feel that the universe is less mysterious?</w:t>
      </w:r>
    </w:p>
    <w:p>
      <w:pPr/>
      <w:r>
        <w:t>SUSANNE: No.</w:t>
      </w:r>
    </w:p>
    <w:p>
      <w:pPr/>
      <w:r>
        <w:t>LOTHAR: No?</w:t>
      </w:r>
    </w:p>
    <w:p>
      <w:pPr/>
      <w:r>
        <w:t>SUSANNE: The reader should feel that the mystery has become better organized.</w:t>
      </w:r>
    </w:p>
    <w:p>
      <w:pPr/>
      <w:r>
        <w:t>LOTHAR: Ah.</w:t>
      </w:r>
    </w:p>
    <w:p>
      <w:pPr/>
      <w:r>
        <w:t>SUSANNE: We began with falling objects and ended with quantum fields, curved spacetime, black holes, information, semiconductors, chaos, life, and questions about whether spacetime itself is fundamental.</w:t>
      </w:r>
    </w:p>
    <w:p>
      <w:pPr/>
      <w:r>
        <w:t>LOTHAR: So we did not remove the mystery.</w:t>
      </w:r>
    </w:p>
    <w:p>
      <w:pPr/>
      <w:r>
        <w:t>SUSANNE: We replaced vague mystery with precise questions.</w:t>
      </w:r>
    </w:p>
    <w:p>
      <w:pPr/>
      <w:r>
        <w:t>LOTHAR: Which is what science does.</w:t>
      </w:r>
    </w:p>
    <w:p>
      <w:pPr/>
      <w:r>
        <w:t>SUSANNE: Exactly.</w:t>
      </w:r>
    </w:p>
    <w:p>
      <w:pPr/>
      <w:r>
        <w:t>LOTHAR: And tomorrow?</w:t>
      </w:r>
    </w:p>
    <w:p>
      <w:pPr/>
      <w:r>
        <w:t>SUSANNE: Tomorrow you look at the world differently.</w:t>
      </w:r>
    </w:p>
    <w:p>
      <w:pPr/>
      <w:r>
        <w:t>LOTHAR: At what?</w:t>
      </w:r>
    </w:p>
    <w:p>
      <w:pPr/>
      <w:r>
        <w:t>SUSANNE: A falling apple.</w:t>
      </w:r>
    </w:p>
    <w:p>
      <w:pPr/>
      <w:r>
        <w:t>LOTHAR: Newton.</w:t>
      </w:r>
    </w:p>
    <w:p>
      <w:pPr/>
      <w:r>
        <w:t>SUSANNE: A radio antenna.</w:t>
      </w:r>
    </w:p>
    <w:p>
      <w:pPr/>
      <w:r>
        <w:t>LOTHAR: Maxwell.</w:t>
      </w:r>
    </w:p>
    <w:p>
      <w:pPr/>
      <w:r>
        <w:t>SUSANNE: A GPS clock.</w:t>
      </w:r>
    </w:p>
    <w:p>
      <w:pPr/>
      <w:r>
        <w:t>LOTHAR: Einstein.</w:t>
      </w:r>
    </w:p>
    <w:p>
      <w:pPr/>
      <w:r>
        <w:t>SUSANNE: A laser pointer.</w:t>
      </w:r>
    </w:p>
    <w:p>
      <w:pPr/>
      <w:r>
        <w:t>LOTHAR: Quantum mechanics.</w:t>
      </w:r>
    </w:p>
    <w:p>
      <w:pPr/>
      <w:r>
        <w:t>SUSANNE: A phone.</w:t>
      </w:r>
    </w:p>
    <w:p>
      <w:pPr/>
      <w:r>
        <w:t>LOTHAR: Semiconductors.</w:t>
      </w:r>
    </w:p>
    <w:p>
      <w:pPr/>
      <w:r>
        <w:t>SUSANNE: A star.</w:t>
      </w:r>
    </w:p>
    <w:p>
      <w:pPr/>
      <w:r>
        <w:t>LOTHAR: Nuclear physics.</w:t>
      </w:r>
    </w:p>
    <w:p>
      <w:pPr/>
      <w:r>
        <w:t>SUSANNE: A cup of coffee cooling on the table.</w:t>
      </w:r>
    </w:p>
    <w:p>
      <w:pPr/>
      <w:r>
        <w:t>LOTHAR: Entropy.</w:t>
      </w:r>
    </w:p>
    <w:p>
      <w:pPr/>
      <w:r>
        <w:t>SUSANNE: An empty room.</w:t>
      </w:r>
    </w:p>
    <w:p>
      <w:pPr/>
      <w:r>
        <w:t>LOTHAR: Quantum fields.</w:t>
      </w:r>
    </w:p>
    <w:p>
      <w:pPr/>
      <w:r>
        <w:t>SUSANNE: And then you look at yourself.</w:t>
      </w:r>
    </w:p>
    <w:p>
      <w:pPr/>
      <w:r>
        <w:t>LOTHAR: Biology.</w:t>
      </w:r>
    </w:p>
    <w:p>
      <w:pPr/>
      <w:r>
        <w:t>SUSANNE: And physics.</w:t>
      </w:r>
    </w:p>
    <w:p>
      <w:pPr/>
      <w:r>
        <w:t>LOTHAR: And perhaps one day a molecular machine.</w:t>
      </w:r>
    </w:p>
    <w:p>
      <w:pPr/>
      <w:r>
        <w:t>SUSANNE: And perhaps one day a machine that asks whether it is conscious.</w:t>
      </w:r>
    </w:p>
    <w:p>
      <w:pPr/>
      <w:r>
        <w:t>LOTHAR: And perhaps one day we will know what time really is.</w:t>
      </w:r>
    </w:p>
    <w:p>
      <w:pPr/>
      <w:r>
        <w:t>SUSANNE: Perhaps.</w:t>
      </w:r>
    </w:p>
    <w:p>
      <w:pPr/>
      <w:r>
        <w:t>LOTHAR: You say “perhaps” a lot.</w:t>
      </w:r>
    </w:p>
    <w:p>
      <w:pPr/>
      <w:r>
        <w:t>SUSANNE: It is a very useful word.</w:t>
      </w:r>
    </w:p>
    <w:p>
      <w:pPr/>
      <w:r>
        <w:t>LOTHAR: Why?</w:t>
      </w:r>
    </w:p>
    <w:p>
      <w:pPr/>
      <w:r>
        <w:t>SUSANNE: Because it leaves room for the universe to surprise us.</w:t>
      </w:r>
    </w:p>
    <w:p>
      <w:pPr/>
      <w:r>
        <w:t>LOTHAR: Then I think we have learned the most important thing.</w:t>
      </w:r>
    </w:p>
    <w:p>
      <w:pPr/>
      <w:r>
        <w:t>SUSANNE: Which is?</w:t>
      </w:r>
    </w:p>
    <w:p>
      <w:pPr/>
      <w:r>
        <w:t>LOTHAR: The universe is under no obligation to be intuitive.</w:t>
      </w:r>
    </w:p>
    <w:p>
      <w:pPr/>
      <w:r>
        <w:t>SUSANNE: Correct.</w:t>
      </w:r>
    </w:p>
    <w:p>
      <w:pPr/>
      <w:r>
        <w:t>LOTHAR: No obligation to be simple.</w:t>
      </w:r>
    </w:p>
    <w:p>
      <w:pPr/>
      <w:r>
        <w:t>SUSANNE: Correct.</w:t>
      </w:r>
    </w:p>
    <w:p>
      <w:pPr/>
      <w:r>
        <w:t>LOTHAR: No obligation to fit our favorite theory.</w:t>
      </w:r>
    </w:p>
    <w:p>
      <w:pPr/>
      <w:r>
        <w:t>SUSANNE: Correct.</w:t>
      </w:r>
    </w:p>
    <w:p>
      <w:pPr/>
      <w:r>
        <w:t>LOTHAR: But it does seem to have a weakness.</w:t>
      </w:r>
    </w:p>
    <w:p>
      <w:pPr/>
      <w:r>
        <w:t>SUSANNE: Which is?</w:t>
      </w:r>
    </w:p>
    <w:p>
      <w:pPr/>
      <w:r>
        <w:t>LOTHAR: It keeps giving us fascinating things to argue about.</w:t>
      </w:r>
    </w:p>
    <w:p>
      <w:pPr/>
      <w:r>
        <w:t>SUSANNE: That is not a weakness.</w:t>
      </w:r>
    </w:p>
    <w:p>
      <w:pPr/>
      <w:r>
        <w:t>LOTHAR: No?</w:t>
      </w:r>
    </w:p>
    <w:p>
      <w:pPr/>
      <w:r>
        <w:t>SUSANNE: That is the reason we keep doing physics.</w:t>
      </w:r>
    </w:p>
    <w:p>
      <w:pPr/>
      <w:r>
        <w:t>LOTHAR: And the reason the reader should turn the page.</w:t>
      </w:r>
    </w:p>
    <w:p>
      <w:pPr/>
      <w:r>
        <w:t>SUSANNE: There is no page left.</w:t>
      </w:r>
    </w:p>
    <w:p>
      <w:pPr/>
      <w:r>
        <w:t>LOTHAR: Then they will have to go outside.</w:t>
      </w:r>
    </w:p>
    <w:p>
      <w:pPr/>
      <w:r>
        <w:t>SUSANNE: Good.</w:t>
      </w:r>
    </w:p>
    <w:p>
      <w:pPr/>
      <w:r>
        <w:t>LOTHAR: Look at the sky.</w:t>
      </w:r>
    </w:p>
    <w:p>
      <w:pPr/>
      <w:r>
        <w:t>SUSANNE: Ask questions.</w:t>
      </w:r>
    </w:p>
    <w:p>
      <w:pPr/>
      <w:r>
        <w:t>LOTHAR: And don't believe everything you hear.</w:t>
      </w:r>
    </w:p>
    <w:p>
      <w:pPr/>
      <w:r>
        <w:t>SUSANNE: Especially from physicists.</w:t>
      </w:r>
    </w:p>
    <w:p>
      <w:pPr/>
      <w:r>
        <w:t>LOTHAR: I object.</w:t>
      </w:r>
    </w:p>
    <w:p>
      <w:pPr/>
      <w:r>
        <w:t>SUSANNE: You would.</w:t>
      </w:r>
    </w:p>
    <w:p>
      <w:pPr>
        <w:jc w:val="right"/>
      </w:pPr>
      <w:hyperlink w:anchor="contents" w:history="1">
        <w:r>
          <w:rPr>
            <w:color w:val="1F4E79"/>
            <w:u w:val="single"/>
          </w:rPr>
          <w:t>↑ Back to Contents</w:t>
        </w:r>
      </w:hyperlink>
    </w:p>
    <w:p>
      <w:r>
        <w:br w:type="page"/>
      </w:r>
    </w:p>
    <w:p>
      <w:bookmarkStart w:id="30" w:name="epilogue"/>
      <w:pPr>
        <w:pStyle w:val="Heading1"/>
      </w:pPr>
      <w:bookmarkEnd w:id="30"/>
      <w:r>
        <w:t>Epilogue — Simulated Existence, Holographic Universe and What Is Real?</w:t>
      </w:r>
    </w:p>
    <w:p>
      <w:pPr>
        <w:pStyle w:val="Heading2"/>
      </w:pPr>
      <w:r>
        <w:t>EPILOGUE</w:t>
      </w:r>
    </w:p>
    <w:p>
      <w:pPr>
        <w:pStyle w:val="Heading2"/>
      </w:pPr>
      <w:r>
        <w:t>Simulated Existence, the Holographic Universe, and What Is Real?</w:t>
      </w:r>
    </w:p>
    <w:p>
      <w:pPr>
        <w:pStyle w:val="Heading2"/>
      </w:pPr>
      <w:r>
        <w:t>We Have Reached the Edge</w:t>
      </w:r>
    </w:p>
    <w:p>
      <w:pPr/>
      <w:r>
        <w:t>We began with an apple.</w:t>
      </w:r>
    </w:p>
    <w:p>
      <w:pPr/>
      <w:r>
        <w:t>We ended with quantum fields, black holes, entanglement, spacetime, information and computers that can manipulate quantum states.</w:t>
      </w:r>
    </w:p>
    <w:p>
      <w:pPr/>
      <w:r>
        <w:t>That sounds like progress.</w:t>
      </w:r>
    </w:p>
    <w:p>
      <w:pPr/>
      <w:r>
        <w:t>It is.</w:t>
      </w:r>
    </w:p>
    <w:p>
      <w:pPr/>
      <w:r>
        <w:t>But there is an uncomfortable detail.</w:t>
      </w:r>
    </w:p>
    <w:p>
      <w:pPr/>
      <w:r>
        <w:t>The farther physics has travelled, the less certain we are that our familiar picture of reality is fundamental.</w:t>
      </w:r>
    </w:p>
    <w:p>
      <w:pPr>
        <w:pStyle w:val="Heading2"/>
      </w:pPr>
      <w:r>
        <w:t>Perhaps Space Is Not Fundamental</w:t>
      </w:r>
    </w:p>
    <w:p>
      <w:pPr/>
      <w:r>
        <w:t>General relativity tells us that spacetime has geometry.</w:t>
      </w:r>
    </w:p>
    <w:p>
      <w:pPr/>
      <w:r>
        <w:t>Quantum theory tells us that physical systems have quantum states.</w:t>
      </w:r>
    </w:p>
    <w:p>
      <w:pPr/>
      <w:r>
        <w:t>But we still do not possess a universally accepted theory that combines quantum mechanics and gravity in a complete way.</w:t>
      </w:r>
    </w:p>
    <w:p>
      <w:pPr/>
      <w:r>
        <w:t>One possibility is that spacetime itself is emergent.</w:t>
      </w:r>
    </w:p>
    <w:p>
      <w:pPr/>
      <w:r>
        <w:t>Perhaps space is not the stage on which physics happens.</w:t>
      </w:r>
    </w:p>
    <w:p>
      <w:pPr/>
      <w:r>
        <w:t>Perhaps space is something physics produces.</w:t>
      </w:r>
    </w:p>
    <w:p>
      <w:pPr>
        <w:pStyle w:val="Heading2"/>
      </w:pPr>
      <w:r>
        <w:t>The Holographic Idea</w:t>
      </w:r>
    </w:p>
    <w:p>
      <w:pPr/>
      <w:r>
        <w:t>Black holes helped create one of the strangest clues.</w:t>
      </w:r>
    </w:p>
    <w:p>
      <w:pPr/>
      <w:r>
        <w:t>Black-hole entropy scales with the area of the event horizon rather than the volume inside it.</w:t>
      </w:r>
    </w:p>
    <w:p>
      <w:pPr/>
      <w:r>
        <w:t>That led to the holographic principle: under certain circumstances, the information describing a gravitational system may be encoded on a lower-dimensional boundary.</w:t>
      </w:r>
    </w:p>
    <w:p>
      <w:pPr/>
      <w:r>
        <w:t>The idea became especially concrete in the AdS/CFT correspondence, where a gravitational theory in a higher-dimensional spacetime can be related to a quantum field theory living on its boundary. citeturn0academia8turn0academia10</w:t>
      </w:r>
    </w:p>
    <w:p>
      <w:pPr/>
      <w:r>
        <w:t>This is not the same thing as saying:</w:t>
      </w:r>
    </w:p>
    <w:p>
      <w:pPr/>
      <w:r>
        <w:t>“Your universe is literally a hologram projected onto a wall.”</w:t>
      </w:r>
    </w:p>
    <w:p>
      <w:pPr/>
      <w:r>
        <w:t>That is the popular version.</w:t>
      </w:r>
    </w:p>
    <w:p>
      <w:pPr/>
      <w:r>
        <w:t>The physics is subtler—and much more interesting.</w:t>
      </w:r>
    </w:p>
    <w:p>
      <w:pPr>
        <w:pStyle w:val="Heading2"/>
      </w:pPr>
      <w:r>
        <w:t>A Universe With Less Stuff Than It Appears to Have</w:t>
      </w:r>
    </w:p>
    <w:p>
      <w:pPr/>
      <w:r>
        <w:t>Imagine discovering that a three-dimensional world could be completely described by information living on a two-dimensional boundary.</w:t>
      </w:r>
    </w:p>
    <w:p>
      <w:pPr/>
      <w:r>
        <w:t>Not because the third dimension is fake in the ordinary sense.</w:t>
      </w:r>
    </w:p>
    <w:p>
      <w:pPr/>
      <w:r>
        <w:t>But because the same physics might have two mathematically equivalent descriptions.</w:t>
      </w:r>
    </w:p>
    <w:p>
      <w:pPr/>
      <w:r>
        <w:t>That is the important idea behind holographic duality.</w:t>
      </w:r>
    </w:p>
    <w:p>
      <w:pPr/>
      <w:r>
        <w:t>The universe may admit descriptions that look radically different while encoding the same underlying physics.</w:t>
      </w:r>
    </w:p>
    <w:p>
      <w:pPr/>
      <w:r>
        <w:t>Reality could have more than one perfectly valid language.</w:t>
      </w:r>
    </w:p>
    <w:p>
      <w:pPr>
        <w:pStyle w:val="Heading2"/>
      </w:pPr>
      <w:r>
        <w:t>Then Someone Asked: What If It Is a Simulation?</w:t>
      </w:r>
    </w:p>
    <w:p>
      <w:pPr/>
      <w:r>
        <w:t>Now we make a dangerous jump.</w:t>
      </w:r>
    </w:p>
    <w:p>
      <w:pPr/>
      <w:r>
        <w:t>If information is fundamental—or at least deeply important—could the universe be a computer simulation?</w:t>
      </w:r>
    </w:p>
    <w:p>
      <w:pPr/>
      <w:r>
        <w:t>Nick Bostrom's 2003 simulation argument does not claim to prove that we are simulated.</w:t>
      </w:r>
    </w:p>
    <w:p>
      <w:pPr/>
      <w:r>
        <w:t>It presents a trilemma: either civilizations like ours rarely reach a posthuman stage, or advanced civilizations rarely run large numbers of ancestor simulations, or simulated observers could vastly outnumber observers in the original reality. citeturn0search0turn0search5</w:t>
      </w:r>
    </w:p>
    <w:p>
      <w:pPr/>
      <w:r>
        <w:t>That is a philosophical argument.</w:t>
      </w:r>
    </w:p>
    <w:p>
      <w:pPr/>
      <w:r>
        <w:t>It is not experimental evidence that we live in a simulation.</w:t>
      </w:r>
    </w:p>
    <w:p>
      <w:pPr>
        <w:pStyle w:val="Heading2"/>
      </w:pPr>
      <w:r>
        <w:t>The Important Difference</w:t>
      </w:r>
    </w:p>
    <w:p>
      <w:pPr/>
      <w:r>
        <w:t>A holographic universe and a simulated universe are not the same idea.</w:t>
      </w:r>
    </w:p>
    <w:p>
      <w:pPr/>
      <w:r>
        <w:t>Holography is a serious research program in theoretical physics, with concrete mathematical realizations such as AdS/CFT.</w:t>
      </w:r>
    </w:p>
    <w:p>
      <w:pPr/>
      <w:r>
        <w:t>Simulation is a philosophical hypothesis about what kind of physical substrate ultimately generates our experienced world.</w:t>
      </w:r>
    </w:p>
    <w:p>
      <w:pPr/>
      <w:r>
        <w:t>One is about duality and information in physical theories.</w:t>
      </w:r>
    </w:p>
    <w:p>
      <w:pPr/>
      <w:r>
        <w:t>The other is about whether our physical world is itself computationally generated.</w:t>
      </w:r>
    </w:p>
    <w:p>
      <w:pPr/>
      <w:r>
        <w:t>They can be discussed together.</w:t>
      </w:r>
    </w:p>
    <w:p>
      <w:pPr/>
      <w:r>
        <w:t>They should not be quietly merged.</w:t>
      </w:r>
    </w:p>
    <w:p>
      <w:pPr>
        <w:pStyle w:val="Heading2"/>
      </w:pPr>
      <w:r>
        <w:t>Would a Simulation Still Be Real?</w:t>
      </w:r>
    </w:p>
    <w:p>
      <w:pPr/>
      <w:r>
        <w:t>Suppose, for the sake of argument, that we are simulated.</w:t>
      </w:r>
    </w:p>
    <w:p>
      <w:pPr/>
      <w:r>
        <w:t>Would your chair stop being real?</w:t>
      </w:r>
    </w:p>
    <w:p>
      <w:pPr/>
      <w:r>
        <w:t>Would gravity stop hurting if you fell off it?</w:t>
      </w:r>
    </w:p>
    <w:p>
      <w:pPr/>
      <w:r>
        <w:t>Would your coffee become philosophical?</w:t>
      </w:r>
    </w:p>
    <w:p>
      <w:pPr/>
      <w:r>
        <w:t>Not necessarily.</w:t>
      </w:r>
    </w:p>
    <w:p>
      <w:pPr/>
      <w:r>
        <w:t>If the simulated world has stable laws and produces genuine experiences, then it is still the world you inhabit.</w:t>
      </w:r>
    </w:p>
    <w:p>
      <w:pPr/>
      <w:r>
        <w:t>Bostrom himself notes that a simulated world could still be real in an ordinary sense, while being part of a larger reality containing the simulator and its physical substrate. citeturn0search5</w:t>
      </w:r>
    </w:p>
    <w:p>
      <w:pPr/>
      <w:r>
        <w:t>“Simulated” does not automatically mean “imaginary.”</w:t>
      </w:r>
    </w:p>
    <w:p>
      <w:pPr/>
      <w:r>
        <w:t>A weather simulation is imaginary weather.</w:t>
      </w:r>
    </w:p>
    <w:p>
      <w:pPr/>
      <w:r>
        <w:t>A conscious simulated experience, if consciousness can exist in such a substrate, would be another matter entirely.</w:t>
      </w:r>
    </w:p>
    <w:p>
      <w:pPr>
        <w:pStyle w:val="Heading2"/>
      </w:pPr>
      <w:r>
        <w:t>Could We Ever Know?</w:t>
      </w:r>
    </w:p>
    <w:p>
      <w:pPr/>
      <w:r>
        <w:t>This is where things become particularly uncomfortable.</w:t>
      </w:r>
    </w:p>
    <w:p>
      <w:pPr/>
      <w:r>
        <w:t>If a sufficiently advanced simulation perfectly reproduced every experiment we could perform, then an experiment performed entirely inside it might never reveal the outside computer.</w:t>
      </w:r>
    </w:p>
    <w:p>
      <w:pPr/>
      <w:r>
        <w:t>Looking for a “glitch” is therefore not a scientific method.</w:t>
      </w:r>
    </w:p>
    <w:p>
      <w:pPr/>
      <w:r>
        <w:t>If you find one, check your eyesight before checking the universe.</w:t>
      </w:r>
    </w:p>
    <w:p>
      <w:pPr/>
      <w:r>
        <w:t>The deeper problem is epistemological:</w:t>
      </w:r>
    </w:p>
    <w:p>
      <w:pPr/>
      <w:r>
        <w:t>How do you distinguish a sufficiently perfect model of reality from reality itself?</w:t>
      </w:r>
    </w:p>
    <w:p>
      <w:pPr/>
      <w:r>
        <w:t>Physics normally answers questions by experiment.</w:t>
      </w:r>
    </w:p>
    <w:p>
      <w:pPr/>
      <w:r>
        <w:t>But if the hypothesis changes what counts as the physical substrate of every experiment, the rules become slippery.</w:t>
      </w:r>
    </w:p>
    <w:p>
      <w:pPr>
        <w:pStyle w:val="Heading2"/>
      </w:pPr>
      <w:r>
        <w:t>The Computer That Simulates Itself</w:t>
      </w:r>
    </w:p>
    <w:p>
      <w:pPr/>
      <w:r>
        <w:t>There is an even stranger possibility.</w:t>
      </w:r>
    </w:p>
    <w:p>
      <w:pPr/>
      <w:r>
        <w:t>Suppose a simulated civilization becomes technologically advanced.</w:t>
      </w:r>
    </w:p>
    <w:p>
      <w:pPr/>
      <w:r>
        <w:t>It builds computers.</w:t>
      </w:r>
    </w:p>
    <w:p>
      <w:pPr/>
      <w:r>
        <w:t>Those computers run simulations.</w:t>
      </w:r>
    </w:p>
    <w:p>
      <w:pPr/>
      <w:r>
        <w:t>Some of those simulations contain civilizations.</w:t>
      </w:r>
    </w:p>
    <w:p>
      <w:pPr/>
      <w:r>
        <w:t>Those civilizations build computers.</w:t>
      </w:r>
    </w:p>
    <w:p>
      <w:pPr/>
      <w:r>
        <w:t>And so on.</w:t>
      </w:r>
    </w:p>
    <w:p>
      <w:pPr/>
      <w:r>
        <w:t>A hierarchy of realities appears.</w:t>
      </w:r>
    </w:p>
    <w:p>
      <w:pPr/>
      <w:r>
        <w:t>Bostrom discusses this possibility explicitly in connection with simulated civilizations and “virtual machines.” citeturn0search15</w:t>
      </w:r>
    </w:p>
    <w:p>
      <w:pPr/>
      <w:r>
        <w:t>At this point, someone should probably put a label on the bottom level.</w:t>
      </w:r>
    </w:p>
    <w:p>
      <w:pPr/>
      <w:r>
        <w:t>Unfortunately, we have no idea which floor we are on.</w:t>
      </w:r>
    </w:p>
    <w:p>
      <w:pPr>
        <w:pStyle w:val="Heading2"/>
      </w:pPr>
      <w:r>
        <w:t>And Then There Is Consciousness</w:t>
      </w:r>
    </w:p>
    <w:p>
      <w:pPr/>
      <w:r>
        <w:t>A simulation argument becomes much more interesting if consciousness can exist in a computational process.</w:t>
      </w:r>
    </w:p>
    <w:p>
      <w:pPr/>
      <w:r>
        <w:t>If a sufficiently detailed model of a brain produced the same conscious experience, then a simulated person might not merely behave like a person.</w:t>
      </w:r>
    </w:p>
    <w:p>
      <w:pPr/>
      <w:r>
        <w:t>They might actually be a person.</w:t>
      </w:r>
    </w:p>
    <w:p>
      <w:pPr/>
      <w:r>
        <w:t>But that is not established.</w:t>
      </w:r>
    </w:p>
    <w:p>
      <w:pPr/>
      <w:r>
        <w:t>We do not yet have a complete theory explaining consciousness.</w:t>
      </w:r>
    </w:p>
    <w:p>
      <w:pPr/>
      <w:r>
        <w:t>We do not know whether consciousness is substrate-independent.</w:t>
      </w:r>
    </w:p>
    <w:p>
      <w:pPr/>
      <w:r>
        <w:t>We do not know whether a perfect functional simulation would necessarily produce subjective experience.</w:t>
      </w:r>
    </w:p>
    <w:p>
      <w:pPr/>
      <w:r>
        <w:t>The computer may be able to simulate your behavior.</w:t>
      </w:r>
    </w:p>
    <w:p>
      <w:pPr/>
      <w:r>
        <w:t>Whether it can simulate your Tuesday afternoon remains an open philosophical question.</w:t>
      </w:r>
    </w:p>
    <w:p>
      <w:pPr>
        <w:pStyle w:val="Heading2"/>
      </w:pPr>
      <w:r>
        <w:t>The Most Dangerous Word: “Just”</w:t>
      </w:r>
    </w:p>
    <w:p>
      <w:pPr/>
      <w:r>
        <w:t>We have repeatedly made the same mistake in this book.</w:t>
      </w:r>
    </w:p>
    <w:p>
      <w:pPr/>
      <w:r>
        <w:t>We say:</w:t>
      </w:r>
    </w:p>
    <w:p>
      <w:pPr/>
      <w:r>
        <w:t>“It's just a field.”</w:t>
      </w:r>
    </w:p>
    <w:p>
      <w:pPr/>
      <w:r>
        <w:t>“It's just information.”</w:t>
      </w:r>
    </w:p>
    <w:p>
      <w:pPr/>
      <w:r>
        <w:t>“It's just a wavefunction.”</w:t>
      </w:r>
    </w:p>
    <w:p>
      <w:pPr/>
      <w:r>
        <w:t>“It's just geometry.”</w:t>
      </w:r>
    </w:p>
    <w:p>
      <w:pPr/>
      <w:r>
        <w:t>“It's just a simulation.”</w:t>
      </w:r>
    </w:p>
    <w:p>
      <w:pPr/>
      <w:r>
        <w:t>The word just is doing far too much work.</w:t>
      </w:r>
    </w:p>
    <w:p>
      <w:pPr/>
      <w:r>
        <w:t>If spacetime emerges from quantum information, that information is not “just” information.</w:t>
      </w:r>
    </w:p>
    <w:p>
      <w:pPr/>
      <w:r>
        <w:t>If consciousness emerges from physical processes, those processes are not “just” chemistry.</w:t>
      </w:r>
    </w:p>
    <w:p>
      <w:pPr/>
      <w:r>
        <w:t>If our universe has a holographic description, the hologram is not a cheap illusion.</w:t>
      </w:r>
    </w:p>
    <w:p>
      <w:pPr/>
      <w:r>
        <w:t>Physics keeps teaching us that the layer we thought was fundamental may be an approximation of something deeper.</w:t>
      </w:r>
    </w:p>
    <w:p>
      <w:pPr>
        <w:pStyle w:val="Heading2"/>
      </w:pPr>
      <w:r>
        <w:t>So What Is Reality?</w:t>
      </w:r>
    </w:p>
    <w:p>
      <w:pPr/>
      <w:r>
        <w:t>We began by asking about motion.</w:t>
      </w:r>
    </w:p>
    <w:p>
      <w:pPr/>
      <w:r>
        <w:t>Then time.</w:t>
      </w:r>
    </w:p>
    <w:p>
      <w:pPr/>
      <w:r>
        <w:t>Then energy.</w:t>
      </w:r>
    </w:p>
    <w:p>
      <w:pPr/>
      <w:r>
        <w:t>Then gravity.</w:t>
      </w:r>
    </w:p>
    <w:p>
      <w:pPr/>
      <w:r>
        <w:t>Then quantum mechanics.</w:t>
      </w:r>
    </w:p>
    <w:p>
      <w:pPr/>
      <w:r>
        <w:t>Then fields.</w:t>
      </w:r>
    </w:p>
    <w:p>
      <w:pPr/>
      <w:r>
        <w:t>Then particles.</w:t>
      </w:r>
    </w:p>
    <w:p>
      <w:pPr/>
      <w:r>
        <w:t>Then information.</w:t>
      </w:r>
    </w:p>
    <w:p>
      <w:pPr/>
      <w:r>
        <w:t>The questions became less like:</w:t>
      </w:r>
    </w:p>
    <w:p>
      <w:pPr/>
      <w:r>
        <w:t>“What is this object made of?”</w:t>
      </w:r>
    </w:p>
    <w:p>
      <w:pPr/>
      <w:r>
        <w:t>and more like:</w:t>
      </w:r>
    </w:p>
    <w:p>
      <w:pPr/>
      <w:r>
        <w:t>“What relationships make the object possible?”</w:t>
      </w:r>
    </w:p>
    <w:p>
      <w:pPr/>
      <w:r>
        <w:t>That may be the direction modern physics is pointing.</w:t>
      </w:r>
    </w:p>
    <w:p>
      <w:pPr/>
      <w:r>
        <w:t>Perhaps reality is not fundamentally a collection of things.</w:t>
      </w:r>
    </w:p>
    <w:p>
      <w:pPr/>
      <w:r>
        <w:t>Perhaps it is a structure of relationships, information, fields, quantum states, and geometry.</w:t>
      </w:r>
    </w:p>
    <w:p>
      <w:pPr/>
      <w:r>
        <w:t>Or perhaps that is simply the next approximation that future physicists will replace.</w:t>
      </w:r>
    </w:p>
    <w:p>
      <w:pPr>
        <w:pStyle w:val="Heading2"/>
      </w:pPr>
      <w:r>
        <w:t>The Humbling Part</w:t>
      </w:r>
    </w:p>
    <w:p>
      <w:pPr/>
      <w:r>
        <w:t>Newton could not have predicted quantum mechanics.</w:t>
      </w:r>
    </w:p>
    <w:p>
      <w:pPr/>
      <w:r>
        <w:t>Maxwell could not have predicted general relativity.</w:t>
      </w:r>
    </w:p>
    <w:p>
      <w:pPr/>
      <w:r>
        <w:t>Einstein could not have predicted quantum information theory in its modern form.</w:t>
      </w:r>
    </w:p>
    <w:p>
      <w:pPr/>
      <w:r>
        <w:t>We should therefore be suspicious of anyone who confidently describes physics in the year 3026.</w:t>
      </w:r>
    </w:p>
    <w:p>
      <w:pPr/>
      <w:r>
        <w:t>That includes us.</w:t>
      </w:r>
    </w:p>
    <w:p>
      <w:pPr/>
      <w:r>
        <w:t>Especially us.</w:t>
      </w:r>
    </w:p>
    <w:p>
      <w:pPr/>
      <w:r>
        <w:t>The future may discover that today's deepest ideas are stepping stones toward something so different that our present vocabulary becomes as quaint as “ether.”</w:t>
      </w:r>
    </w:p>
    <w:p>
      <w:pPr>
        <w:pStyle w:val="Heading2"/>
      </w:pPr>
      <w:r>
        <w:t>The Last Question</w:t>
      </w:r>
    </w:p>
    <w:p>
      <w:pPr/>
      <w:r>
        <w:t>There is one question that survives all the theories.</w:t>
      </w:r>
    </w:p>
    <w:p>
      <w:pPr/>
      <w:r>
        <w:t>Suppose we discover the final theory of physics.</w:t>
      </w:r>
    </w:p>
    <w:p>
      <w:pPr/>
      <w:r>
        <w:t>Suppose it explains quantum mechanics.</w:t>
      </w:r>
    </w:p>
    <w:p>
      <w:pPr/>
      <w:r>
        <w:t>Gravity.</w:t>
      </w:r>
    </w:p>
    <w:p>
      <w:pPr/>
      <w:r>
        <w:t>Particles.</w:t>
      </w:r>
    </w:p>
    <w:p>
      <w:pPr/>
      <w:r>
        <w:t>Cosmology.</w:t>
      </w:r>
    </w:p>
    <w:p>
      <w:pPr/>
      <w:r>
        <w:t>Black holes.</w:t>
      </w:r>
    </w:p>
    <w:p>
      <w:pPr/>
      <w:r>
        <w:t>Information.</w:t>
      </w:r>
    </w:p>
    <w:p>
      <w:pPr/>
      <w:r>
        <w:t>Suppose it even tells us why the laws have the particular form they do.</w:t>
      </w:r>
    </w:p>
    <w:p>
      <w:pPr/>
      <w:r>
        <w:t>Would we then understand why there is something rather than nothing?</w:t>
      </w:r>
    </w:p>
    <w:p>
      <w:pPr/>
      <w:r>
        <w:t>Perhaps.</w:t>
      </w:r>
    </w:p>
    <w:p>
      <w:pPr/>
      <w:r>
        <w:t>Perhaps not.</w:t>
      </w:r>
    </w:p>
    <w:p>
      <w:pPr/>
      <w:r>
        <w:t>Science may eventually explain every event inside reality without explaining why there is a reality to begin with.</w:t>
      </w:r>
    </w:p>
    <w:p>
      <w:pPr/>
      <w:r>
        <w:t>That may be a boundary between physics and philosophy.</w:t>
      </w:r>
    </w:p>
    <w:p>
      <w:pPr/>
      <w:r>
        <w:t>Or it may be a sign that our physics is still not deep enough.</w:t>
      </w:r>
    </w:p>
    <w:p>
      <w:pPr>
        <w:pStyle w:val="Heading2"/>
      </w:pPr>
      <w:r>
        <w:t>The Page After the Last Page</w:t>
      </w:r>
    </w:p>
    <w:p>
      <w:pPr/>
      <w:r>
        <w:t>So this is not really an ending.</w:t>
      </w:r>
    </w:p>
    <w:p>
      <w:pPr/>
      <w:r>
        <w:t>It is the point where the questions become more interesting than the answers.</w:t>
      </w:r>
    </w:p>
    <w:p>
      <w:pPr/>
      <w:r>
        <w:t>Maybe spacetime is fundamental.</w:t>
      </w:r>
    </w:p>
    <w:p>
      <w:pPr/>
      <w:r>
        <w:t>Maybe it emerges.</w:t>
      </w:r>
    </w:p>
    <w:p>
      <w:pPr/>
      <w:r>
        <w:t>Maybe the universe has a holographic description.</w:t>
      </w:r>
    </w:p>
    <w:p>
      <w:pPr/>
      <w:r>
        <w:t>Maybe advanced civilizations eventually create simulated worlds containing conscious beings.</w:t>
      </w:r>
    </w:p>
    <w:p>
      <w:pPr/>
      <w:r>
        <w:t>Maybe we are not one of them.</w:t>
      </w:r>
    </w:p>
    <w:p>
      <w:pPr/>
      <w:r>
        <w:t>Maybe we are.</w:t>
      </w:r>
    </w:p>
    <w:p>
      <w:pPr/>
      <w:r>
        <w:t>There is currently no good evidence that we are living in a computer simulation.</w:t>
      </w:r>
    </w:p>
    <w:p>
      <w:pPr/>
      <w:r>
        <w:t>There is, however, excellent evidence that the universe is stranger than the everyday picture suggests.</w:t>
      </w:r>
    </w:p>
    <w:p>
      <w:pPr/>
      <w:r>
        <w:t>That is enough.</w:t>
      </w:r>
    </w:p>
    <w:p>
      <w:pPr>
        <w:pStyle w:val="Heading2"/>
      </w:pPr>
      <w:r>
        <w:t>The Final Punchline</w:t>
      </w:r>
    </w:p>
    <w:p>
      <w:pPr/>
      <w:r>
        <w:t>If reality turns out to be a simulation, please do not panic.</w:t>
      </w:r>
    </w:p>
    <w:p>
      <w:pPr/>
      <w:r>
        <w:t>If it turns out to be holographic, please do not try to peel the universe off the wall.</w:t>
      </w:r>
    </w:p>
    <w:p>
      <w:pPr/>
      <w:r>
        <w:t>If spacetime turns out to emerge from quantum information, please resist the temptation to ask where the information is sitting.</w:t>
      </w:r>
    </w:p>
    <w:p>
      <w:pPr/>
      <w:r>
        <w:t>And if, after all this, the universe turns out to be completely ordinary underneath—</w:t>
      </w:r>
    </w:p>
    <w:p>
      <w:pPr/>
      <w:r>
        <w:t>well.</w:t>
      </w:r>
    </w:p>
    <w:p>
      <w:pPr/>
      <w:r>
        <w:t>That would be the most astonishing discovery of all.</w:t>
      </w:r>
    </w:p>
    <w:p>
      <w:pPr/>
      <w:r>
        <w:t>For now, we have Newton's laws, Maxwell's fields, Einstein's spacetime, quantum mechanics, quantum fields, black holes, entanglement, information, and a very large collection of unanswered questions.</w:t>
      </w:r>
    </w:p>
    <w:p>
      <w:pPr/>
      <w:r>
        <w:t>That is not a bad place to stop.</w:t>
      </w:r>
    </w:p>
    <w:p>
      <w:pPr/>
      <w:r>
        <w:t>Or, more accurately:</w:t>
      </w:r>
    </w:p>
    <w:p>
      <w:pPr/>
      <w:r>
        <w:t>that is a very good place to turn the page.</w:t>
      </w:r>
    </w:p>
    <w:p>
      <w:pPr>
        <w:jc w:val="right"/>
      </w:pPr>
      <w:hyperlink w:anchor="contents" w:history="1">
        <w:r>
          <w:rPr>
            <w:color w:val="1F4E79"/>
            <w:u w:val="single"/>
          </w:rPr>
          <w:t>↑ Back to Contents</w:t>
        </w:r>
      </w:hyperlink>
    </w:p>
    <w:p>
      <w:r>
        <w:br w:type="page"/>
      </w:r>
    </w:p>
    <w:sectPr w:rsidR="00FC693F" w:rsidRPr="0006063C" w:rsidSect="00034616">
      <w:footerReference w:type="default" r:id="rId34"/>
      <w:pgSz w:w="8640" w:h="1296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Science for Everyone — Physics, Volume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for Everyone: Physics — Volume 2</dc:title>
  <dc:subject>Gravity, Cosmology, and the Quantum World</dc:subject>
  <dc:creator>Lothar J. Musiol</dc:creator>
  <cp:keywords/>
  <dc:description>Expanded Volume 2 edition with 25 chapters, integrated chapter visuals, clickable contents, and internal cross-links.</dc:description>
  <cp:lastModifiedBy/>
  <cp:revision>1</cp:revision>
  <dcterms:created xsi:type="dcterms:W3CDTF">2013-12-23T23:15:00Z</dcterms:created>
  <dcterms:modified xsi:type="dcterms:W3CDTF">2013-12-23T23:15:00Z</dcterms:modified>
  <cp:category/>
</cp:coreProperties>
</file>