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THE PHASE OF REALITY</w:t>
      </w:r>
    </w:p>
    <w:p>
      <w:pPr>
        <w:jc w:val="center"/>
      </w:pPr>
      <w:r>
        <w:rPr>
          <w:i/>
          <w:sz w:val="26"/>
        </w:rPr>
        <w:t>How Quantum Mechanics, Electromagnetism, and Collective Matter Fit Together</w:t>
      </w:r>
    </w:p>
    <w:p>
      <w:pPr>
        <w:jc w:val="center"/>
      </w:pPr>
      <w:r>
        <w:rPr>
          <w:b/>
        </w:rPr>
        <w:t>Science for Everyone</w:t>
        <w:br/>
      </w:r>
      <w:r>
        <w:t>Reconstructed Expanded Master Edition • 2026</w:t>
      </w:r>
    </w:p>
    <w:p>
      <w:r>
        <w:br w:type="page"/>
      </w:r>
    </w:p>
    <w:p>
      <w:pPr>
        <w:pStyle w:val="Heading1"/>
      </w:pPr>
      <w:r>
        <w:t>CONTENTS</w:t>
      </w:r>
    </w:p>
    <w:p>
      <w:r>
        <w:t>Chapter 1 — The Force That Isn't Quite a Force</w:t>
      </w:r>
    </w:p>
    <w:p>
      <w:r>
        <w:t>Chapter 2 — What Is an Electric Field?</w:t>
      </w:r>
    </w:p>
    <w:p>
      <w:r>
        <w:t>Chapter 3 — The Thing Behind the Fields</w:t>
      </w:r>
    </w:p>
    <w:p>
      <w:r>
        <w:t>Chapter 4 — A Loop Around Nothing</w:t>
      </w:r>
    </w:p>
    <w:p>
      <w:r>
        <w:t>Chapter 5 — The World Made of Possibilities</w:t>
      </w:r>
    </w:p>
    <w:p>
      <w:r>
        <w:t>Chapter 6 — Many Particles, One State</w:t>
      </w:r>
    </w:p>
    <w:p>
      <w:r>
        <w:t>Chapter 7 — The Phase You Can Measure</w:t>
      </w:r>
    </w:p>
    <w:p>
      <w:r>
        <w:t>Chapter 8 — The Quantum Loop</w:t>
      </w:r>
    </w:p>
    <w:p>
      <w:r>
        <w:t>Chapter 9 — Momentum Has an Electromagnetic Part</w:t>
      </w:r>
    </w:p>
    <w:p>
      <w:r>
        <w:t>Chapter 10 — When a Crowd Moves as One</w:t>
      </w:r>
    </w:p>
    <w:p>
      <w:r>
        <w:t>Chapter 11 — Light Is Not Quite What It Looks Like</w:t>
      </w:r>
    </w:p>
    <w:p>
      <w:r>
        <w:t>Chapter 12 — What a Photon Really Does</w:t>
      </w:r>
    </w:p>
    <w:p>
      <w:r>
        <w:t>Chapter 13 — The Diagram That Is Not a Picture</w:t>
      </w:r>
    </w:p>
    <w:p>
      <w:r>
        <w:t>Chapter 14 — The Simplest Quantum Interaction</w:t>
      </w:r>
    </w:p>
    <w:p>
      <w:r>
        <w:t>Chapter 15 — How Coulomb's Law Comes Back</w:t>
      </w:r>
    </w:p>
    <w:p>
      <w:r>
        <w:t>Chapter 16 — From Amplitudes to Forces</w:t>
      </w:r>
    </w:p>
    <w:p>
      <w:r>
        <w:t>Chapter 17 — The Interaction Without a Messenger</w:t>
      </w:r>
    </w:p>
    <w:p>
      <w:r>
        <w:t>Chapter 18 — The Field That Can Be a Particle</w:t>
      </w:r>
    </w:p>
    <w:p>
      <w:r>
        <w:t>Chapter 19 — What the Two Pictures Share</w:t>
      </w:r>
    </w:p>
    <w:p>
      <w:r>
        <w:t>Chapter 20 — Where the Pictures Cannot Simply Be Identified</w:t>
      </w:r>
    </w:p>
    <w:p>
      <w:r>
        <w:t>Chapter 21 — The Electron Is Never Alone</w:t>
      </w:r>
    </w:p>
    <w:p>
      <w:r>
        <w:t>Chapter 22 — The Quantum Vacuum</w:t>
      </w:r>
    </w:p>
    <w:p>
      <w:r>
        <w:t>Chapter 23 — The Problem of Infinity</w:t>
      </w:r>
    </w:p>
    <w:p>
      <w:r>
        <w:t>Chapter 24 — The Same Physics at Different Scales</w:t>
      </w:r>
    </w:p>
    <w:p>
      <w:r>
        <w:t>Chapter 25 — When Light Talks to Light</w:t>
      </w:r>
    </w:p>
    <w:p>
      <w:r>
        <w:t>Chapter 26 — A Superconductor Is Not Just a Better Wire</w:t>
      </w:r>
    </w:p>
    <w:p>
      <w:r>
        <w:t>Chapter 27 — The N-Squared Surprise</w:t>
      </w:r>
    </w:p>
    <w:p>
      <w:r>
        <w:t>Chapter 28 — Energy Has to Go Somewhere</w:t>
      </w:r>
    </w:p>
    <w:p>
      <w:r>
        <w:t>Chapter 29 — Radiation</w:t>
      </w:r>
    </w:p>
    <w:p>
      <w:r>
        <w:t>Chapter 30 — Why Maxwell Comes Back</w:t>
      </w:r>
    </w:p>
    <w:p>
      <w:r>
        <w:t>Chapter 31 — The Circuit That Became a Quantum System</w:t>
      </w:r>
    </w:p>
    <w:p>
      <w:r>
        <w:t>Chapter 32 — The Artificial Atom</w:t>
      </w:r>
    </w:p>
    <w:p>
      <w:r>
        <w:t>Chapter 33 — Quantum Light and Classical Light</w:t>
      </w:r>
    </w:p>
    <w:p>
      <w:r>
        <w:t>Chapter 34 — The Scale Ladder</w:t>
      </w:r>
    </w:p>
    <w:p>
      <w:r>
        <w:t>Chapter 35 — Are Fields Real?</w:t>
      </w:r>
    </w:p>
    <w:p>
      <w:r>
        <w:t>Chapter 36 — Is Phase More Fundamental?</w:t>
      </w:r>
    </w:p>
    <w:p>
      <w:r>
        <w:t>Chapter 37 — The Same Question at Every Scale</w:t>
      </w:r>
    </w:p>
    <w:p>
      <w:r>
        <w:t>Chapter 38 — What We Know and What We Don't</w:t>
      </w:r>
    </w:p>
    <w:p>
      <w:r>
        <w:t>Chapter 39 — The Law Becomes Visible</w:t>
      </w:r>
    </w:p>
    <w:p>
      <w:r>
        <w:br w:type="page"/>
      </w:r>
    </w:p>
    <w:p>
      <w:pPr>
        <w:pStyle w:val="Heading1"/>
      </w:pPr>
      <w:r>
        <w:t>Editorial Reconstruction Note</w:t>
      </w:r>
    </w:p>
    <w:p>
      <w:r>
        <w:t>This is the substantive reconstruction of the 39-chapter Phase of Reality manuscript. The original architecture is retained, while deeper material from the project's treatments of quantum mechanics, entanglement, quantum fields/QED, and collective electrodynamics is redistributed into the chapters where it belongs conceptually. The material is integrated rather than repeated as duplicate blocks. Standard QED and Maxwell electrodynamics remain the established frameworks; collective electrodynamics is presented as a provocative foundational and pedagogical route, not as an experimentally established replacement.</w:t>
      </w:r>
    </w:p>
    <w:p>
      <w:r>
        <w:t>Mathematical notation has been normalized where earlier DOCX extraction had corrupted symbols such as ∇, ×, ∂, ∮, and subscripts.</w:t>
      </w:r>
    </w:p>
    <w:p>
      <w:r>
        <w:br w:type="page"/>
      </w:r>
    </w:p>
    <w:p>
      <w:pPr>
        <w:pStyle w:val="Heading1"/>
      </w:pPr>
      <w:r>
        <w:t>Chapter 1 — The Force That Isn't Quite a Force</w:t>
      </w:r>
    </w:p>
    <w:p>
      <w:r>
        <w:t>The Force That Isn't Quite a Force</w:t>
      </w:r>
    </w:p>
    <w:p>
      <w:r>
        <w:t>We live surrounded by electromagnetism, although most of the time we have no reason to notice it. The chair beneath you is held together by electromagnetic interactions. The light entering your eyes is electromagnetic radiation. The electricity running through a computer is electromagnetic. The chemistry that makes your body function is electromagnetic. Even the reason you cannot simply walk through a wall ultimately has an electromagnetic component: the electrons in the atoms of your body and the electrons in the atoms of the wall resist being pushed into the same quantum states.</w:t>
      </w:r>
    </w:p>
    <w:p>
      <w:r>
        <w:t>It is difficult to imagine a more familiar piece of physics. And yet electromagnetism is also one of the strangest things in nature.</w:t>
      </w:r>
    </w:p>
    <w:p>
      <w:r>
        <w:t>The first version we learn is reassuringly concrete. There are electric charges. Charges produce electric fields. Electric fields exert forces on other charges. Moving charges produce magnetic fields, and magnetic fields exert forces on moving charges. Put the pieces together and you get electricity, magnetism, circuits, motors, generators, radio, and light.</w:t>
      </w:r>
    </w:p>
    <w:p>
      <w:r>
        <w:t>The equations are beautiful. Maxwell's equations can be written compactly enough to fit on a T-shirt, and they describe an astonishing range of phenomena.</w:t>
      </w:r>
    </w:p>
    <w:p>
      <w:r>
        <w:t>But there is a problem hiding underneath the picture.</w:t>
      </w:r>
    </w:p>
    <w:p>
      <w:r>
        <w:t>What, exactly, is a field? If an electron is sitting here and another electron is over there, what connects them? We can say that the first creates an electric field and the second responds to it. But that merely moves the question one step backward. What is the electric field doing between them? Is it a physical substance? Is it a condition of space? Is it an independent thing with its own existence, capable of carrying energy and momentum even when no charges are nearby? Or is it a particularly useful way of describing relationships among physical systems?</w:t>
      </w:r>
    </w:p>
    <w:p>
      <w:r>
        <w:t>The question becomes even more uncomfortable when we remember that electrons are not classical particles.</w:t>
      </w:r>
    </w:p>
    <w:p>
      <w:r>
        <w:t>An electron is a quantum object.</w:t>
      </w:r>
    </w:p>
    <w:p>
      <w:r>
        <w:t>That single sentence changes the rules. In classical mechanics, we imagine an object possessing a position and momentum, perhaps uncertain because we don't know them precisely. In quantum mechanics, uncertainty is not merely ignorance. A quantum state can genuinely contain alternatives that have no classical counterpart. An electron can be in a superposition of possibilities. Those possibilities can interfere. The outcome of an experiment depends not only on how large the alternatives are, but on how their phases relate to one another.</w:t>
      </w:r>
    </w:p>
    <w:p>
      <w:r>
        <w:t>The electromagnetic interaction therefore enters a world in which “what happens” is no longer adequately described by a single trajectory. Instead, we have amplitudes. And amplitudes have phase.</w:t>
      </w:r>
    </w:p>
    <w:p>
      <w:r>
        <w:t>That is where our story begins.</w:t>
      </w:r>
    </w:p>
    <w:p>
      <w:pPr>
        <w:pStyle w:val="Heading2"/>
      </w:pPr>
      <w:r>
        <w:t>The Deeper Picture</w:t>
      </w:r>
    </w:p>
    <w:p>
      <w:r>
        <w:t>Unfortunately, classical physics says that a charged particle moving in a curved orbit should radiate energy. The electron should spiral inward and crash into the nucleus almost immediately.</w:t>
      </w:r>
    </w:p>
    <w:p>
      <w:r>
        <w:t>It is tempting to imagine that an electron is simply a tiny classical object whose behavior we have not yet understood properly.</w:t>
      </w:r>
    </w:p>
    <w:p>
      <w:r>
        <w:t>The quantum world has its own rules, and classical physics emerges as an approximation when quantum effects become negligible at the scales and conditions of everyday experience.</w:t>
      </w:r>
    </w:p>
    <w:p>
      <w:r>
        <w:t>Imagine a hot object glowing. Heat it gently and it glows dull red. Heat it more and it becomes orange, then yellow, then white. Classical physics tried to explain exactly how the energy of that glow was distributed among different frequencies.</w:t>
      </w:r>
    </w:p>
    <w:p>
      <w:r>
        <w:t>The simplest explanation is that the electrons receive energy in individual photons. One photon interacts with one electron, and the energy available depends on the photon's frequency.</w:t>
      </w:r>
    </w:p>
    <w:p>
      <w:r>
        <w:t>It is as though an electron is allowed to stand on certain steps of a staircase but not on the spaces between them.</w:t>
      </w:r>
    </w:p>
    <w:p>
      <w:r>
        <w:t>Imagine firing electrons one at a time toward a barrier with two narrow slits. Behind the barrier is a screen that records where each electron arrives.</w:t>
      </w:r>
    </w:p>
    <w:p>
      <w:r>
        <w:t>What exactly is waving? It is tempting to say that the electron itself is physically smeared out like a little blob of jelly. That picture is not quite right.</w:t>
      </w:r>
    </w:p>
    <w:p>
      <w:r>
        <w:t>A hydrogen atom does not suddenly decide to become a bicycle. An electron does not randomly acquire a mountain's worth of energy because it is having an adventurous afternoon.</w:t>
      </w:r>
    </w:p>
    <w:p>
      <w:r>
        <w:br w:type="page"/>
      </w:r>
    </w:p>
    <w:p>
      <w:pPr>
        <w:pStyle w:val="Heading1"/>
      </w:pPr>
      <w:r>
        <w:t>Chapter 2 — What Is an Electric Field?</w:t>
      </w:r>
    </w:p>
    <w:p>
      <w:r>
        <w:t>What Is an Electric Field?</w:t>
      </w:r>
    </w:p>
    <w:p>
      <w:r>
        <w:t>Before abandoning the familiar picture, we should give it its due. The electric field is an extraordinarily successful physical concept.</w:t>
      </w:r>
    </w:p>
    <w:p>
      <w:r>
        <w:t>If a charge q sits in an electric field E, the classical force is F = qE. If the charge is moving through both electric and magnetic fields, the Lorentz force is F = q(E + v × B). These equations are not approximate in some embarrassing everyday sense. Within classical electromagnetism, they are fundamental and extraordinarily accurate.</w:t>
      </w:r>
    </w:p>
    <w:p>
      <w:r>
        <w:t>So what is wrong with them?</w:t>
      </w:r>
    </w:p>
    <w:p>
      <w:r>
        <w:t>Nothing.</w:t>
      </w:r>
    </w:p>
    <w:p>
      <w:r>
        <w:t>The problem comes only when we mistake a successful description for the deepest possible description.</w:t>
      </w:r>
    </w:p>
    <w:p>
      <w:r>
        <w:t>Consider a charge sitting alone in empty space. We say it produces an electric field. That field extends outward. If another charge is introduced, it responds to the field.</w:t>
      </w:r>
    </w:p>
    <w:p>
      <w:r>
        <w:t>This already contains an important conceptual advance over the old idea of instantaneous action at a distance. Changes in the electromagnetic field propagate at a finite speed. Information does not simply leap from one particle to another. The field provides a local description.</w:t>
      </w:r>
    </w:p>
    <w:p>
      <w:r>
        <w:t>That locality is one of the great achievements of classical field theory.</w:t>
      </w:r>
    </w:p>
    <w:p>
      <w:r>
        <w:t>But quantum theory complicates the ontology. In quantum electrodynamics, the electromagnetic field is itself quantized. It has quantum states and excitations. Those excitations are photons. The field is therefore not merely a classical numerical quantity assigned to every point in space.</w:t>
      </w:r>
    </w:p>
    <w:p>
      <w:r>
        <w:t>At the same time, there are formulations of electromagnetic theory in which the independent field is not given the same fundamental status. Instead, the emphasis is placed on interactions among sources and on the electromagnetic potentials that enter the quantum dynamics of charged matter.</w:t>
      </w:r>
    </w:p>
    <w:p>
      <w:r>
        <w:t>This creates a fascinating question. If two mathematically different descriptions produce the same measurable predictions, which one tells us what the world is really doing?</w:t>
      </w:r>
    </w:p>
    <w:p>
      <w:r>
        <w:t>Physics is often less eager to answer that question than popular explanations suggest. The mathematics tells us what can be predicted. Experiments tell us which predictions are correct. The question of what the mathematical objects “really are” can remain partly interpretive.</w:t>
      </w:r>
    </w:p>
    <w:p>
      <w:r>
        <w:t>Still, the question is worth asking, because changing our description can make hidden relationships visible. One of the most revealing changes is to stop treating the electromagnetic potential as a secondary bookkeeping device. Instead, put it at center stage.</w:t>
      </w:r>
    </w:p>
    <w:p>
      <w:r>
        <w:br w:type="page"/>
      </w:r>
    </w:p>
    <w:p>
      <w:pPr>
        <w:pStyle w:val="Heading1"/>
      </w:pPr>
      <w:r>
        <w:t>Chapter 3 — The Thing Behind the Fields</w:t>
      </w:r>
    </w:p>
    <w:p>
      <w:r>
        <w:t>The Thing Behind the Fields</w:t>
      </w:r>
    </w:p>
    <w:p>
      <w:r>
        <w:t>The electromagnetic field can be described using a scalar potential φ and a vector potential A. The fields are obtained from them: B = ∇ × A, and E = −∇φ − ∂A/∂t.</w:t>
      </w:r>
    </w:p>
    <w:p>
      <w:r>
        <w:t>In classical electromagnetism, this is often taught as a convenience. The potentials make the equations easier to solve, and the physically meaningful quantities are then E and B.</w:t>
      </w:r>
    </w:p>
    <w:p>
      <w:r>
        <w:t>Quantum mechanics changes the emphasis.</w:t>
      </w:r>
    </w:p>
    <w:p>
      <w:r>
        <w:t>The electromagnetic potential enters directly into the quantum dynamics of charged matter. To see why that matters, begin with a free quantum particle. Its wave function has a phase, and momentum is related to the spatial variation of that phase. In a simple semiclassical picture, p = ħ∇θ.</w:t>
      </w:r>
    </w:p>
    <w:p>
      <w:r>
        <w:t>This is a beautiful equation because it connects two things that otherwise seem unrelated. Momentum is mechanical. Phase sounds abstract. Yet the gradient of phase behaves like momentum.</w:t>
      </w:r>
    </w:p>
    <w:p>
      <w:r>
        <w:t>Now introduce electromagnetism. The relation becomes, schematically, p_mechanical = ħ∇θ − qA. The precise form depends on conventions and on the system being described, but the structural point is unmistakable: the vector potential enters directly into the relationship between quantum phase and mechanical momentum.</w:t>
      </w:r>
    </w:p>
    <w:p>
      <w:r>
        <w:t>The electromagnetic interaction is therefore not merely a force added to an otherwise untouched quantum wave. It participates in the definition of the quantum motion itself.</w:t>
      </w:r>
    </w:p>
    <w:p>
      <w:r>
        <w:t>This is one of the reasons the potential becomes so natural from the quantum point of view. The classical fields E and B can be recovered from the potential. But the potential appears directly in the quantum phase structure.</w:t>
      </w:r>
    </w:p>
    <w:p>
      <w:r>
        <w:t>This reverses the pedagogical emphasis. Instead of A^μ → E,B, we can think of the conceptual hierarchy as something closer to quantum state → phase ↔ A^μ → E,B.</w:t>
      </w:r>
    </w:p>
    <w:p>
      <w:r>
        <w:t>This does not make E and B less real. It tells us that they may be better understood as particular manifestations of a deeper gauge structure.</w:t>
      </w:r>
    </w:p>
    <w:p>
      <w:pPr>
        <w:pStyle w:val="Heading2"/>
      </w:pPr>
      <w:r>
        <w:t>The Deeper Picture</w:t>
      </w:r>
    </w:p>
    <w:p>
      <w:r>
        <w:t>In the Aharonov–Bohm effect, the electromagnetic vector potential can influence the quantum phase of a particle even when the particle travels through a region where the magnetic field itself vanishes.</w:t>
      </w:r>
    </w:p>
    <w:p>
      <w:r>
        <w:t>Mead's treatment puts the electromagnetic potentials in a more fundamental-looking position, especially the vector potential and scalar potential.</w:t>
      </w:r>
    </w:p>
    <w:p>
      <w:r>
        <w:br w:type="page"/>
      </w:r>
    </w:p>
    <w:p>
      <w:pPr>
        <w:pStyle w:val="Heading1"/>
      </w:pPr>
      <w:r>
        <w:t>Chapter 4 — A Loop Around Nothing</w:t>
      </w:r>
    </w:p>
    <w:p>
      <w:r>
        <w:t>A Loop Around Nothing</w:t>
      </w:r>
    </w:p>
    <w:p>
      <w:r>
        <w:t>Imagine a beam of electrons entering an apparatus and splitting into two paths. The paths separate, travel around a region, and then come together again. Because electrons are quantum objects, the two alternatives can interfere.</w:t>
      </w:r>
    </w:p>
    <w:p>
      <w:r>
        <w:t>Now put a magnetic flux inside the region enclosed by the two paths. Arrange the apparatus so that the electrons travel only through regions where the magnetic field itself is zero.</w:t>
      </w:r>
    </w:p>
    <w:p>
      <w:r>
        <w:t>Classically, this sounds like a non-event. If the magnetic field is zero where the electrons travel, there is no magnetic force acting on them there. Nothing should change.</w:t>
      </w:r>
    </w:p>
    <w:p>
      <w:r>
        <w:t>But quantum mechanics says otherwise. The interference pattern shifts.</w:t>
      </w:r>
    </w:p>
    <w:p>
      <w:r>
        <w:t>The amount of the shift depends on the magnetic flux enclosed by the paths. The phase difference can be written as Δθ = (q/ħ)∮A·dl. Using Stokes' theorem, the loop integral is the magnetic flux Φ, giving Δθ = qΦ/ħ for the relevant idealized configuration.</w:t>
      </w:r>
    </w:p>
    <w:p>
      <w:r>
        <w:t>The result is astonishingly economical. The magnetic flux changes the phase. The changed phase alters interference. The altered interference changes the observed pattern.</w:t>
      </w:r>
    </w:p>
    <w:p>
      <w:r>
        <w:t>Nothing in that chain requires the electron to experience a classical magnetic force along its path.</w:t>
      </w:r>
    </w:p>
    <w:p>
      <w:r>
        <w:t>The experiment is therefore a beautiful warning against taking the force picture too literally. The electromagnetic interaction can affect a quantum system through its phase structure in ways that have no simple classical force analogue.</w:t>
      </w:r>
    </w:p>
    <w:p>
      <w:r>
        <w:t>This is one reason the vector potential deserves more respect than its place in introductory textbooks might suggest.</w:t>
      </w:r>
    </w:p>
    <w:p>
      <w:r>
        <w:t>The deeper lesson is that a quantum particle does not need to be pushed in the classical sense for its behavior to change. Its amplitude can acquire a different phase. That phase can later become visible through interference.</w:t>
      </w:r>
    </w:p>
    <w:p>
      <w:r>
        <w:br w:type="page"/>
      </w:r>
    </w:p>
    <w:p>
      <w:pPr>
        <w:pStyle w:val="Heading1"/>
      </w:pPr>
      <w:r>
        <w:t>Chapter 5 — The World Made of Possibilities</w:t>
      </w:r>
    </w:p>
    <w:p>
      <w:r>
        <w:t>The World Made of Possibilities</w:t>
      </w:r>
    </w:p>
    <w:p>
      <w:r>
        <w:t>There is a habit of thought that quantum mechanics forces us to break. We instinctively imagine that something must have happened in one definite way. A ball was thrown along one trajectory. A photon traveled from here to there. An electron went through the left opening or the right opening.</w:t>
      </w:r>
    </w:p>
    <w:p>
      <w:r>
        <w:t>Quantum mechanics does not always permit that kind of story.</w:t>
      </w:r>
    </w:p>
    <w:p>
      <w:r>
        <w:t>The theory gives us amplitudes for possibilities. When alternatives cannot be distinguished, those amplitudes must be combined before probabilities are calculated.</w:t>
      </w:r>
    </w:p>
    <w:p>
      <w:r>
        <w:t>This is why the famous double-slit experiment is so revealing. Send particles through one slit at a time and, eventually, an interference pattern appears. The individual detections are localized. The accumulated pattern is not what we would obtain by simply adding two classical particle distributions.</w:t>
      </w:r>
    </w:p>
    <w:p>
      <w:r>
        <w:t>Something has interfered.</w:t>
      </w:r>
    </w:p>
    <w:p>
      <w:r>
        <w:t>The quantum formalism tells us what. The alternatives carry phases.</w:t>
      </w:r>
    </w:p>
    <w:p>
      <w:r>
        <w:t>A useful way to think about this is to imagine that nature does not assign a probability directly to each possible history. Instead, it assigns a complex amplitude. The amplitudes are then combined, and only afterward do we obtain probabilities.</w:t>
      </w:r>
    </w:p>
    <w:p>
      <w:r>
        <w:t>Now introduce electromagnetism. The electromagnetic potential changes the phase accumulated by a charged quantum state. That means electromagnetism changes the way quantum alternatives interfere.</w:t>
      </w:r>
    </w:p>
    <w:p>
      <w:r>
        <w:t>This is a more general statement than the Aharonov–Bohm effect. The Aharonov–Bohm experiment simply gives us an especially clean situation in which the effect is impossible to interpret comfortably as an ordinary force.</w:t>
      </w:r>
    </w:p>
    <w:p>
      <w:r>
        <w:t>The same basic structure appears throughout quantum electrodynamics. The interaction modifies the action. The action contributes to phase. The phase controls interference. The interference determines amplitudes. The amplitudes determine probabilities.</w:t>
      </w:r>
    </w:p>
    <w:p>
      <w:r>
        <w:t>Schematically: interaction → action → phase → amplitude → probability.</w:t>
      </w:r>
    </w:p>
    <w:p>
      <w:r>
        <w:t>This chain is one of the central ideas of the entire subject.</w:t>
      </w:r>
    </w:p>
    <w:p>
      <w:r>
        <w:t>It also explains why the path-integral formulation is so useful. In the path-integral picture, every possible history contributes an amplitude with a phase determined by the action. Electromagnetism enters the action through the coupling of charged matter to the electromagnetic potential.</w:t>
      </w:r>
    </w:p>
    <w:p>
      <w:r>
        <w:t>The classical equations then emerge when the phases of nearby histories reinforce one another while more remote possibilities tend to cancel.</w:t>
      </w:r>
    </w:p>
    <w:p>
      <w:r>
        <w:t>The classical trajectory is therefore not a mysterious commandment imposed from outside quantum mechanics. It is a pattern that emerges from quantum interference.</w:t>
      </w:r>
    </w:p>
    <w:p>
      <w:pPr>
        <w:pStyle w:val="Heading2"/>
      </w:pPr>
      <w:r>
        <w:t>The Deeper Picture</w:t>
      </w:r>
    </w:p>
    <w:p>
      <w:r>
        <w:t>Interference is one of the reasons quantum mechanics works so differently from ordinary probability. Probabilities do not simply add in the way you might expect. Quantum amplitudes combine first, and the resulting probability depends on the interference between them.</w:t>
      </w:r>
    </w:p>
    <w:p>
      <w:r>
        <w:t>Quantum mechanics describes a system using a wavefunction. The wavefunction contains information about the possible outcomes of measurements, and the mathematical machinery tells us how those possibilities evolve.</w:t>
      </w:r>
    </w:p>
    <w:p>
      <w:r>
        <w:t>Quantum uncertainty is different. In standard quantum mechanics, the theory itself can assign probabilities to different outcomes before a measurement is made.</w:t>
      </w:r>
    </w:p>
    <w:p>
      <w:r>
        <w:t>But nature has been remarkably uncooperative with attempts to make quantum mechanics behave like an ordinary hidden-information problem.</w:t>
      </w:r>
    </w:p>
    <w:p>
      <w:r>
        <w:t>Quantum mechanics is probabilistic, but it is not arbitrary. The theory gives extraordinarily precise rules for the probabilities.</w:t>
      </w:r>
    </w:p>
    <w:p>
      <w:r>
        <w:t>A quantum system can exist in a superposition of possible outcomes. When a measurement is made, we obtain one definite result.</w:t>
      </w:r>
    </w:p>
    <w:p>
      <w:r>
        <w:t>Quantum mechanics may be philosophically unsettling, but it is one of the most successful predictive theories humans have ever built.</w:t>
      </w:r>
    </w:p>
    <w:p>
      <w:r>
        <w:t>Quantum mechanics is not an abstract philosophical game. It explains why atoms have stable structures, why chemical bonds exist, how semiconductors work, how lasers operate, and why modern electronics can exist.</w:t>
      </w:r>
    </w:p>
    <w:p>
      <w:r>
        <w:t>Even stranger, the electrons can arrive one at a time. Each individual detection is a localized event, but the overall pattern builds up like a wave interference pattern.</w:t>
      </w:r>
    </w:p>
    <w:p>
      <w:r>
        <w:br w:type="page"/>
      </w:r>
    </w:p>
    <w:p>
      <w:pPr>
        <w:pStyle w:val="Heading1"/>
      </w:pPr>
      <w:r>
        <w:t>Chapter 6 — Many Particles, One State</w:t>
      </w:r>
    </w:p>
    <w:p>
      <w:r>
        <w:t>Many Particles, One State</w:t>
      </w:r>
    </w:p>
    <w:p>
      <w:r>
        <w:t>Quantum mechanics is usually introduced with one particle. An electron in a box. An atom. A photon. Perhaps two particles become entangled.</w:t>
      </w:r>
    </w:p>
    <w:p>
      <w:r>
        <w:t>But nature rarely gives us just one particle.</w:t>
      </w:r>
    </w:p>
    <w:p>
      <w:r>
        <w:t>A piece of metal contains an astronomical number of electrons. A superconducting circuit contains an enormous number of microscopic constituents. A laser contains an enormous number of photons and atoms. A human body contains an almost incomprehensible number of interacting quantum degrees of freedom.</w:t>
      </w:r>
    </w:p>
    <w:p>
      <w:r>
        <w:t>If quantum mechanics is fundamental, then all of those systems must ultimately have quantum descriptions.</w:t>
      </w:r>
    </w:p>
    <w:p>
      <w:r>
        <w:t>This creates a problem. The full quantum state of a many-particle system can be fantastically complicated. Why, then, can we describe a superconducting loop with a relatively simple phase?</w:t>
      </w:r>
    </w:p>
    <w:p>
      <w:r>
        <w:t>The answer is not that the microscopic complexity disappears. It is that the system develops organization.</w:t>
      </w:r>
    </w:p>
    <w:p>
      <w:r>
        <w:t>A collective variable captures that organization.</w:t>
      </w:r>
    </w:p>
    <w:p>
      <w:r>
        <w:t>This is one of the most important ideas in modern physics. Consider temperature. A glass of water contains an astronomical number of molecules. Each molecule has a position and momentum. Yet when someone says the water is at 20°C, we do not ask for the momentum of every molecule.</w:t>
      </w:r>
    </w:p>
    <w:p>
      <w:r>
        <w:t>Temperature is a collective variable. It is real. We can measure it. It predicts what the water will do. But temperature is not a property of one molecule.</w:t>
      </w:r>
    </w:p>
    <w:p>
      <w:r>
        <w:t>The same general idea applies to quantum systems.</w:t>
      </w:r>
    </w:p>
    <w:p>
      <w:r>
        <w:t>A superconducting phase is not the phase of one particular electron. It characterizes the coherent organization of a many-body quantum state. The mathematical object is often represented through an order parameter Ψ(r) = |Ψ(r)|e^{iθ(r)}.</w:t>
      </w:r>
    </w:p>
    <w:p>
      <w:r>
        <w:t>The magnitude tells us about the strength of the collective order. The phase tells us about its coherent structure.</w:t>
      </w:r>
    </w:p>
    <w:p>
      <w:r>
        <w:t>And that phase can become astonishingly important.</w:t>
      </w:r>
    </w:p>
    <w:p>
      <w:pPr>
        <w:pStyle w:val="Heading2"/>
      </w:pPr>
      <w:r>
        <w:t>The Deeper Picture</w:t>
      </w:r>
    </w:p>
    <w:p>
      <w:r>
        <w:t>But quantum entanglement is stranger than ordinary communication. The correlations are built into the joint quantum state of the pair.</w:t>
      </w:r>
    </w:p>
    <w:p>
      <w:r>
        <w:t>Quantum teleportation can transfer an unknown quantum state from one system to another using shared entanglement plus ordinary classical communication.</w:t>
      </w:r>
    </w:p>
    <w:p>
      <w:r>
        <w:t>And quantum teleportation demonstrated that a quantum state can be reconstructed at a distant location using entanglement plus ordinary classical communication.</w:t>
      </w:r>
    </w:p>
    <w:p>
      <w:r>
        <w:t>The quantum state itself has a mathematical structure that prevents position and momentum from both being sharply defined at the same time.</w:t>
      </w:r>
    </w:p>
    <w:p>
      <w:r>
        <w:t>Your computer, your phone, the LEDs in your screen, and many of the sensors around you depend on quantum physics.</w:t>
      </w:r>
    </w:p>
    <w:p>
      <w:r>
        <w:t>Particles can behave like waves. Measurements produce discrete outcomes. Probabilities become fundamental to the predictions, and the act of asking a quantum system a question can be part of the physical story.</w:t>
      </w:r>
    </w:p>
    <w:p>
      <w:r>
        <w:t>And we have only reached the beginning. Quantum mechanics becomes even stranger when particles become entangled, when fields replace the idea of individual particles, and when empty space turns out not to be as empty as it looks.</w:t>
      </w:r>
    </w:p>
    <w:p>
      <w:r>
        <w:t>Next we will meet quantum entanglement—the phenomenon Einstein called “spooky,” and which nature seems to have regarded as perfectly ordinary.</w:t>
      </w:r>
    </w:p>
    <w:p>
      <w:r>
        <w:t>It shows that quantum theory predicts correlations between measurements performed on separated systems, and that those correlations cannot be explained by ordinary local hidden information.</w:t>
      </w:r>
    </w:p>
    <w:p>
      <w:r>
        <w:t>That is why replacing the quantum state with a collection of ordinary hidden instructions does not reproduce all the experimental results.</w:t>
      </w:r>
    </w:p>
    <w:p>
      <w:r>
        <w:t>Next we are going to take another step down the quantum ladder and discover that particles themselves are excitations of something deeper: quantum fields.</w:t>
      </w:r>
    </w:p>
    <w:p>
      <w:r>
        <w:t>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r>
        <w:t>Those steps correspond to discrete energy levels. An electron can move from one allowed state to another by absorbing or emitting a photon with the appropriate energy.</w:t>
      </w:r>
    </w:p>
    <w:p>
      <w:r>
        <w:t>But when the two experimenters compare their results later, the correlations can be stronger than any local hidden-variable theory of the Bell type can reproduce.</w:t>
      </w:r>
    </w:p>
    <w:p>
      <w:r>
        <w:t>The theory seemed to describe probabilities beautifully while refusing to tell us what the particles were actually doing underneath.</w:t>
      </w:r>
    </w:p>
    <w:p>
      <w:r>
        <w:br w:type="page"/>
      </w:r>
    </w:p>
    <w:p>
      <w:pPr>
        <w:pStyle w:val="Heading1"/>
      </w:pPr>
      <w:r>
        <w:t>Chapter 7 — The Phase You Can Measure</w:t>
      </w:r>
    </w:p>
    <w:p>
      <w:r>
        <w:t>The Phase You Can Measure</w:t>
      </w:r>
    </w:p>
    <w:p>
      <w:r>
        <w:t>A phase sounds intangible. You cannot hold one in your hand. You cannot put it on a scale. But a phase difference can produce a measurable current.</w:t>
      </w:r>
    </w:p>
    <w:p>
      <w:r>
        <w:t>That is the extraordinary feature of coherent quantum matter.</w:t>
      </w:r>
    </w:p>
    <w:p>
      <w:r>
        <w:t>Suppose two superconducting regions are separated by a weak link. Their collective phases can differ. Call the difference δ = θ1 − θ2. The current through the junction can depend on this phase difference: I = Ic sin δ.</w:t>
      </w:r>
    </w:p>
    <w:p>
      <w:r>
        <w:t>This is the Josephson effect.</w:t>
      </w:r>
    </w:p>
    <w:p>
      <w:r>
        <w:t>It turns an abstract quantum phase into an electrical quantity.</w:t>
      </w:r>
    </w:p>
    <w:p>
      <w:r>
        <w:t>You can change the phase. A current changes. You can manipulate the system experimentally. The phase is therefore not merely an interpretation attached to an equation after the fact. It is a collective variable with direct physical consequences.</w:t>
      </w:r>
    </w:p>
    <w:p>
      <w:r>
        <w:t>Now introduce the vector potential. The relevant combination is not simply the gradient of the phase. Electromagnetism modifies it: ħ∇θ − qA.</w:t>
      </w:r>
    </w:p>
    <w:p>
      <w:r>
        <w:t>The significance is profound. The electromagnetic potential and the collective quantum phase are not two unrelated quantities. They appear together in the gauge-invariant dynamics.</w:t>
      </w:r>
    </w:p>
    <w:p>
      <w:r>
        <w:t>That means the electromagnetic behavior of the superconductor can be understood as a relationship between quantum phase and electromagnetic potential.</w:t>
      </w:r>
    </w:p>
    <w:p>
      <w:r>
        <w:t>This is the point at which the conceptual structure begins to resemble a bridge between microscopic quantum mechanics and macroscopic electromagnetism.</w:t>
      </w:r>
    </w:p>
    <w:p>
      <w:r>
        <w:t>The individual electrons have not ceased to exist. QED has not been switched off. Instead, the complicated many-body state has acquired a collective description in which the phase is one of the most important variables.</w:t>
      </w:r>
    </w:p>
    <w:p>
      <w:pPr>
        <w:pStyle w:val="Heading2"/>
      </w:pPr>
      <w:r>
        <w:t>The Deeper Picture</w:t>
      </w:r>
    </w:p>
    <w:p>
      <w:r>
        <w:t>For a baseball, that wavelength is fantastically tiny. For an electron, it can be large enough to produce measurable interference.</w:t>
      </w:r>
    </w:p>
    <w:p>
      <w:r>
        <w:br w:type="page"/>
      </w:r>
    </w:p>
    <w:p>
      <w:pPr>
        <w:pStyle w:val="Heading1"/>
      </w:pPr>
      <w:r>
        <w:t>Chapter 8 — The Quantum Loop</w:t>
      </w:r>
    </w:p>
    <w:p>
      <w:r>
        <w:t>The Quantum Loop</w:t>
      </w:r>
    </w:p>
    <w:p>
      <w:r>
        <w:t>Now take the superconducting state around a closed loop.</w:t>
      </w:r>
    </w:p>
    <w:p>
      <w:r>
        <w:t>The wave function must be single-valued. When we return to the point where we started, the quantum state must be physically consistent with itself. The phase can wind, but only in integer multiples of a full turn: ∮∇∮∇θ · dl = 2πn.</w:t>
      </w:r>
    </w:p>
    <w:p>
      <w:r>
        <w:t>This simple requirement has spectacular consequences.</w:t>
      </w:r>
    </w:p>
    <w:p>
      <w:r>
        <w:t>Because the electromagnetic potential enters the gauge-invariant momentum, the phase winding is tied to the circulation of A. Around the loop, ∮A·dl = Φ, where Φ is the magnetic flux.</w:t>
      </w:r>
    </w:p>
    <w:p>
      <w:r>
        <w:t>The result is a quantization condition. Under the appropriate superconducting conditions, the allowed flux comes in discrete units, Φ0 = h/2e for conventional superconducting condensates.</w:t>
      </w:r>
    </w:p>
    <w:p>
      <w:r>
        <w:t>A macroscopic magnetic quantity is therefore controlled by a quantum condition on phase.</w:t>
      </w:r>
    </w:p>
    <w:p>
      <w:r>
        <w:t>Nothing in the experiment requires us to imagine a little classical magnetic field being chopped into pieces by a mechanical device. The quantization arises because the collective quantum state must be globally consistent.</w:t>
      </w:r>
    </w:p>
    <w:p>
      <w:r>
        <w:t>The loop closes. The phase must close. The electromagnetic potential participates in the phase. The flux becomes quantized.</w:t>
      </w:r>
    </w:p>
    <w:p>
      <w:r>
        <w:t>That chain is enough.</w:t>
      </w:r>
    </w:p>
    <w:p>
      <w:r>
        <w:t>It is also revealing that the quantity being quantized is not simply the magnetic field at a point. It is the global relationship around the loop.</w:t>
      </w:r>
    </w:p>
    <w:p>
      <w:r>
        <w:t>This is another lesson that quantum mechanics teaches repeatedly: local-looking quantities can be constrained by global consistency.</w:t>
      </w:r>
    </w:p>
    <w:p>
      <w:r>
        <w:br w:type="page"/>
      </w:r>
    </w:p>
    <w:p>
      <w:pPr>
        <w:pStyle w:val="Heading1"/>
      </w:pPr>
      <w:r>
        <w:t>Chapter 9 — Momentum Has an Electromagnetic Part</w:t>
      </w:r>
    </w:p>
    <w:p>
      <w:r>
        <w:t>Momentum Has an Electromagnetic Part</w:t>
      </w:r>
    </w:p>
    <w:p>
      <w:r>
        <w:t>The relationship between phase and momentum becomes even more interesting when we consider motion.</w:t>
      </w:r>
    </w:p>
    <w:p>
      <w:r>
        <w:t>For a free particle, momentum is associated with the gradient of quantum phase: p = ħ∇θ.</w:t>
      </w:r>
    </w:p>
    <w:p>
      <w:r>
        <w:t>In the presence of electromagnetism, the mechanical momentum involves the vector potential: p_mech = ħ∇θ − qA.</w:t>
      </w:r>
    </w:p>
    <w:p>
      <w:r>
        <w:t>This distinction between canonical and mechanical momentum is easy to overlook, but it is central to electromagnetic quantum mechanics.</w:t>
      </w:r>
    </w:p>
    <w:p>
      <w:r>
        <w:t>In ordinary mechanics we become accustomed to the idea that p = mv. In an electromagnetic system, that simple identification is not always the correct canonical statement.</w:t>
      </w:r>
    </w:p>
    <w:p>
      <w:r>
        <w:t>The electromagnetic potential participates in the momentum structure.</w:t>
      </w:r>
    </w:p>
    <w:p>
      <w:r>
        <w:t>This is not an arbitrary convention. It is forced by the way the electromagnetic interaction enters the quantum theory.</w:t>
      </w:r>
    </w:p>
    <w:p>
      <w:r>
        <w:t>That is why the potential keeps reappearing. It is connected to phase. Phase is connected to momentum. Momentum is connected to motion. And motion becomes current when enormous numbers of charges act collectively.</w:t>
      </w:r>
    </w:p>
    <w:p>
      <w:r>
        <w:t>The chain is remarkably tight.</w:t>
      </w:r>
    </w:p>
    <w:p>
      <w:r>
        <w:t>It also explains why the potential is more than a convenient mathematical stepping stone to E and B. If the quantum phase is fundamental to the description, and the potential enters directly into the relationship between phase and momentum, then the potential has a privileged role in the quantum formulation.</w:t>
      </w:r>
    </w:p>
    <w:p>
      <w:r>
        <w:t>The electric and magnetic fields remain essential observables. But they are not the only way electromagnetism enters quantum dynamics.</w:t>
      </w:r>
    </w:p>
    <w:p>
      <w:pPr>
        <w:pStyle w:val="Heading2"/>
      </w:pPr>
      <w:r>
        <w:t>The Deeper Picture</w:t>
      </w:r>
    </w:p>
    <w:p>
      <w:r>
        <w:t>Werner Heisenberg discovered that certain pairs of quantities cannot simultaneously have arbitrarily precise values. The most famous pair is position and momentum.</w:t>
      </w:r>
    </w:p>
    <w:p>
      <w:r>
        <w:br w:type="page"/>
      </w:r>
    </w:p>
    <w:p>
      <w:pPr>
        <w:pStyle w:val="Heading1"/>
      </w:pPr>
      <w:r>
        <w:t>Chapter 10 — When a Crowd Moves as One</w:t>
      </w:r>
    </w:p>
    <w:p>
      <w:r>
        <w:t>When a Crowd Moves as One</w:t>
      </w:r>
    </w:p>
    <w:p>
      <w:r>
        <w:t>There is a subtle but important difference between many particles moving in the same direction and many particles participating in one coherent quantum state.</w:t>
      </w:r>
    </w:p>
    <w:p>
      <w:r>
        <w:t>Imagine a crowd leaving a stadium. Thousands of people may walk toward the same parking lot, but they remain individual people. Their movements are only loosely coordinated.</w:t>
      </w:r>
    </w:p>
    <w:p>
      <w:r>
        <w:t>A coherent quantum system is different.</w:t>
      </w:r>
    </w:p>
    <w:p>
      <w:r>
        <w:t>The many-body state can possess collective properties that cannot be assigned meaningfully to each constituent in isolation.</w:t>
      </w:r>
    </w:p>
    <w:p>
      <w:r>
        <w:t>Superconductivity is an extreme example. The collective phase can remain coherent across macroscopic distances. That coherence changes the way the system responds to electromagnetic fields.</w:t>
      </w:r>
    </w:p>
    <w:p>
      <w:r>
        <w:t>A current can persist. Magnetic flux can become quantized. Weak links between superconductors can support Josephson currents controlled by phase difference. The system becomes sensitive to quantum interference on scales large enough to manipulate in the laboratory.</w:t>
      </w:r>
    </w:p>
    <w:p>
      <w:r>
        <w:t>This is what “collective” should mean here. It does not simply mean “there are a lot of particles.” It means that the relevant low-energy behavior is organized around variables belonging to the system as a whole.</w:t>
      </w:r>
    </w:p>
    <w:p>
      <w:r>
        <w:t>This is why a macroscopic phase is possible.</w:t>
      </w:r>
    </w:p>
    <w:p>
      <w:r>
        <w:t>The phase is not an additional substance. It is a compact way of describing the organization of the underlying quantum state.</w:t>
      </w:r>
    </w:p>
    <w:p>
      <w:r>
        <w:t>And that gives us a crucial conceptual bridge.</w:t>
      </w:r>
    </w:p>
    <w:p>
      <w:r>
        <w:t>At the microscopic level, quantum electrodynamics tells us about electrons, photons, and their interactions. At the collective level, an effective theory can describe the coherent state using a much smaller number of variables.</w:t>
      </w:r>
    </w:p>
    <w:p>
      <w:r>
        <w:t>The collective theory is not a rival to the microscopic theory. It is what the microscopic theory looks like after enormous amounts of information have become irrelevant to the low-energy question.</w:t>
      </w:r>
    </w:p>
    <w:p>
      <w:pPr>
        <w:pStyle w:val="Heading2"/>
      </w:pPr>
      <w:r>
        <w:t>The Deeper Picture</w:t>
      </w:r>
    </w:p>
    <w:p>
      <w:r>
        <w:t>It is a physical object large enough to hold in your hand, yet its collective behavior can preserve quantum coherence.</w:t>
      </w:r>
    </w:p>
    <w:p>
      <w:r>
        <w:t>What if we start with quantum matter—electrons, their wave nature, their interactions—and see how much of electromagnetism can be recovered from there?</w:t>
      </w:r>
    </w:p>
    <w:p>
      <w:r>
        <w:t>The quantum nature of matter is no longer hidden behind an idealized single-particle thought experiment. It becomes something that can be engineered, measured, and manipulated.</w:t>
      </w:r>
    </w:p>
    <w:p>
      <w:r>
        <w:t>This is quantum physics. It is not nature being deliberately confusing. It is nature telling us that our everyday mental picture was designed for bicycles, bowling balls, and coffee cups—not electrons.</w:t>
      </w:r>
    </w:p>
    <w:p>
      <w:r>
        <w:t>In 1905, he proposed that light itself could behave as though it were made of individual energy packets, later called photons. Light still produces wave-like interference, but when it exchanges energy with matter, it can behave as individual lumps.</w:t>
      </w:r>
    </w:p>
    <w:p>
      <w:r>
        <w:t>Einstein's explanation of this effect became one of the foundations of quantum physics—and eventually helped earn him the Nobel Prize.</w:t>
      </w:r>
    </w:p>
    <w:p>
      <w:r>
        <w:t>Atoms plainly do not do this. Matter has been sitting around for billions of years without all its electrons falling into the nuclei.</w:t>
      </w:r>
    </w:p>
    <w:p>
      <w:r>
        <w:t>The atom therefore behaves less like a miniature solar system and more like a quantum system with a very peculiar set of rules.</w:t>
      </w:r>
    </w:p>
    <w:p>
      <w:r>
        <w:t>Then came Louis de Broglie with a wonderfully bold suggestion: if light, which we thought was a wave, can behave like a particle, perhaps matter, which we thought consisted of particles, can behave like a wave.</w:t>
      </w:r>
    </w:p>
    <w:p>
      <w:r>
        <w:t>The quantum world has apparently decided that it is perfectly happy to make you wait for a thousand electrons before revealing its personality.</w:t>
      </w:r>
    </w:p>
    <w:p>
      <w:r>
        <w:t>This is one of the central shifts in quantum thinking: the theory does not normally predict one definite result for every individual measurement. It predicts a distribution of possible results.</w:t>
      </w:r>
    </w:p>
    <w:p>
      <w:r>
        <w:t>The more tightly localized a quantum wave is in position, the broader its range of possible momenta becomes.</w:t>
      </w:r>
    </w:p>
    <w:p>
      <w:r>
        <w:t>The strange part is not that quantum physics has no rules. The strange part is how different those rules are from the rules our everyday intuition expects.</w:t>
      </w:r>
    </w:p>
    <w:p>
      <w:r>
        <w:t>The double-slit experiment is therefore not merely a cute demonstration. It exposes the mathematical heart of quantum behavior.</w:t>
      </w:r>
    </w:p>
    <w:p>
      <w:r>
        <w:t>That approach repeatedly fails. Quantum objects have properties that cannot be reproduced by simply shrinking ordinary objects down to microscopic size.</w:t>
      </w:r>
    </w:p>
    <w:p>
      <w:r>
        <w:t>That is an important theme in science: the familiar world is not replaced by quantum physics. It is explained by it.</w:t>
      </w:r>
    </w:p>
    <w:p>
      <w:r>
        <w:t>We have now crossed a conceptual boundary. In relativity, space and time stopped being absolute. In quantum physics, certainty itself became conditional.</w:t>
      </w:r>
    </w:p>
    <w:p>
      <w:r>
        <w:t>We have spent several chapters looking outward: from falling objects to curved spacetime, from gravitational waves to the expanding universe. Now we are going to do the opposite. We are going to look inward, toward the smallest things we know about.</w:t>
      </w:r>
    </w:p>
    <w:p>
      <w:r>
        <w:t>The calculation produced a catastrophe. At very high frequencies, the theory predicted that the object should radiate an absurdly large amount of energy. The result was nicknamed the ultraviolet catastrophe.</w:t>
      </w:r>
    </w:p>
    <w:p>
      <w:r>
        <w:t>In 1900, Max Planck proposed an idea that initially looked like a mathematical trick. Perhaps energy is not exchanged in completely arbitrary amounts. Perhaps it comes in discrete packets.</w:t>
      </w:r>
    </w:p>
    <w:p>
      <w:r>
        <w:t>The energy of a packet is related to frequency by E = hf, where h is Planck's constant. The higher the frequency, the larger the packet.</w:t>
      </w:r>
    </w:p>
    <w:p>
      <w:r>
        <w:t>Shine light on certain metals and electrons can be knocked out of the surface. Increase the brightness and you might expect the electrons to come flying out with more energy.</w:t>
      </w:r>
    </w:p>
    <w:p>
      <w:r>
        <w:t>But that is not what happens. The frequency of the light matters. Below a certain frequency, increasing the brightness does not give the electrons enough energy to escape. Above the threshold, electrons can be emitted immediately.</w:t>
      </w:r>
    </w:p>
    <w:p>
      <w:r>
        <w:t>The old picture of an atom was tempting. Imagine a tiny nucleus with electrons orbiting it like planets around the Sun.</w:t>
      </w:r>
    </w:p>
    <w:p>
      <w:r>
        <w:t>One of the great clues came from atomic spectra. When atoms emit or absorb light, they do not produce every possible frequency. They produce specific lines.</w:t>
      </w:r>
    </w:p>
    <w:p>
      <w:r>
        <w:t>Suppose I hide a coin under one of two cups. There is a definite answer. I simply do not know it.</w:t>
      </w:r>
    </w:p>
    <w:p>
      <w:r>
        <w:t>That distinction has caused arguments among physicists for more than a century. Einstein famously disliked the idea that fundamental physics might be irreducibly probabilistic.</w:t>
      </w:r>
    </w:p>
    <w:p>
      <w:r>
        <w:t>The uncertainty principle is often described as though a clumsy experimentalist simply disturbs a particle while measuring it. That is not the deepest meaning.</w:t>
      </w:r>
    </w:p>
    <w:p>
      <w:r>
        <w:t>Exactly what constitutes a measurement is a deep question, and physicists have several interpretations of what the mathematics means. We do not need to settle that philosophical debate to use the theory successfully.</w:t>
      </w:r>
    </w:p>
    <w:p>
      <w:r>
        <w:t>That is why two possible paths can reinforce one another in some places and cancel one another in others.</w:t>
      </w:r>
    </w:p>
    <w:p>
      <w:r>
        <w:br w:type="page"/>
      </w:r>
    </w:p>
    <w:p>
      <w:pPr>
        <w:pStyle w:val="Heading1"/>
      </w:pPr>
      <w:r>
        <w:t>Chapter 11 — Light Is Not Quite What It Looks Like</w:t>
      </w:r>
    </w:p>
    <w:p>
      <w:r>
        <w:t>Light Is Not Quite What It Looks Like</w:t>
      </w:r>
    </w:p>
    <w:p>
      <w:r>
        <w:t>Light seems simple because we encounter it in its classical form every day. Sunlight crosses a room. A laser pointer draws a bright red dot on a wall. A radio transmitter sends a signal through space. An antenna receives it. We can describe all of these things using electric and magnetic fields that vary smoothly in space and time.</w:t>
      </w:r>
    </w:p>
    <w:p>
      <w:r>
        <w:t>Maxwell's equations are perfectly happy with this picture.</w:t>
      </w:r>
    </w:p>
    <w:p>
      <w:r>
        <w:t>But turn the brightness down far enough, and something peculiar happens. Light is detected in individual events. A photodetector does not register half a photon here and 0.37 photons there. Energy is exchanged in discrete quantum processes. The electromagnetic field has quantum states, and those states come in forms that cannot be reproduced by an ordinary classical wave.</w:t>
      </w:r>
    </w:p>
    <w:p>
      <w:r>
        <w:t>This is where the word photon enters.</w:t>
      </w:r>
    </w:p>
    <w:p>
      <w:r>
        <w:t>The photon is often introduced as a tiny particle of light. That phrase is useful for a first encounter, but it is dangerous if we take it too literally. A photon is not simply a little glowing marble traveling through space. It is a quantum excitation of the electromagnetic field.</w:t>
      </w:r>
    </w:p>
    <w:p>
      <w:r>
        <w:t>The classical wave has not been declared false. It is what the quantum electromagnetic field looks like when it is in an appropriate state containing many quanta with suitable coherence.</w:t>
      </w:r>
    </w:p>
    <w:p>
      <w:r>
        <w:t>This gives us another hierarchy: quantum electromagnetic field → many-photon coherent state → classical electromagnetic wave.</w:t>
      </w:r>
    </w:p>
    <w:p>
      <w:r>
        <w:t>The same electromagnetic field can therefore appear as individual quantum events in one experiment and as a smooth classical wave in another.</w:t>
      </w:r>
    </w:p>
    <w:p>
      <w:r>
        <w:t>That is not inconsistency. It is scale and state dependence.</w:t>
      </w:r>
    </w:p>
    <w:p>
      <w:pPr>
        <w:pStyle w:val="Heading2"/>
      </w:pPr>
      <w:r>
        <w:t>The Deeper Picture</w:t>
      </w:r>
    </w:p>
    <w:p>
      <w:r>
        <w:t>That sounds contradictory until you stop demanding that light behave exactly like something familiar. A photon is not a tiny glowing billiard ball. It is a quantum object.</w:t>
      </w:r>
    </w:p>
    <w:p>
      <w:r>
        <w:br w:type="page"/>
      </w:r>
    </w:p>
    <w:p>
      <w:pPr>
        <w:pStyle w:val="Heading1"/>
      </w:pPr>
      <w:r>
        <w:t>Chapter 12 — What a Photon Really Does</w:t>
      </w:r>
    </w:p>
    <w:p>
      <w:r>
        <w:t>What a Photon Really Does</w:t>
      </w:r>
    </w:p>
    <w:p>
      <w:r>
        <w:t>There is another common picture we should retire. When two charged particles interact, we are sometimes told that one emits a photon and the other absorbs it.</w:t>
      </w:r>
    </w:p>
    <w:p>
      <w:r>
        <w:t>This can be a useful mnemonic. It can also cause trouble.</w:t>
      </w:r>
    </w:p>
    <w:p>
      <w:r>
        <w:t>A real photon is a physical excitation of the electromagnetic field. It can be emitted by an atom, travel through space, and be detected by an appropriate apparatus. It carries energy and momentum. It can have a definite polarization. It can participate in interference and entanglement.</w:t>
      </w:r>
    </w:p>
    <w:p>
      <w:r>
        <w:t>But when we calculate the electromagnetic interaction between two charged particles, we frequently encounter something called a virtual photon.</w:t>
      </w:r>
    </w:p>
    <w:p>
      <w:r>
        <w:t>A virtual photon is not simply a photon that happens to be too shy to detect. It is an internal element of a perturbative quantum-field calculation. It appears in the mathematical expression for the amplitude connecting different parts of an interaction.</w:t>
      </w:r>
    </w:p>
    <w:p>
      <w:r>
        <w:t>Suppose two electrons scatter. A Feynman diagram might depict two electron lines connected by an internal photon line. It is tempting to imagine that one electron fires a tiny photon at the other, like two children throwing tennis balls.</w:t>
      </w:r>
    </w:p>
    <w:p>
      <w:r>
        <w:t>That is not what the diagram literally says.</w:t>
      </w:r>
    </w:p>
    <w:p>
      <w:r>
        <w:t>The internal line represents a propagator. It is part of the mathematical machinery used to calculate the amplitude.</w:t>
      </w:r>
    </w:p>
    <w:p>
      <w:r>
        <w:t>A real photon satisfies E = pc in vacuum. An internal virtual photon need not satisfy that relation. It is not a detectable free particle.</w:t>
      </w:r>
    </w:p>
    <w:p>
      <w:r>
        <w:t>This is why the phrase “exchange of virtual photons” should be treated as shorthand for a calculation, not as a complete microscopic movie of what is happening.</w:t>
      </w:r>
    </w:p>
    <w:p>
      <w:r>
        <w:br w:type="page"/>
      </w:r>
    </w:p>
    <w:p>
      <w:pPr>
        <w:pStyle w:val="Heading1"/>
      </w:pPr>
      <w:r>
        <w:t>Chapter 13 — The Diagram That Is Not a Picture</w:t>
      </w:r>
    </w:p>
    <w:p>
      <w:r>
        <w:t>The Diagram That Is Not a Picture</w:t>
      </w:r>
    </w:p>
    <w:p>
      <w:r>
        <w:t>Feynman diagrams are among the most recognizable objects in modern physics. Two lines meet. A wavy line connects them. Something happens.</w:t>
      </w:r>
    </w:p>
    <w:p>
      <w:r>
        <w:t>It is almost irresistible to read the diagram as a little story unfolding in space and time.</w:t>
      </w:r>
    </w:p>
    <w:p>
      <w:r>
        <w:t>But that is not what a Feynman diagram fundamentally is.</w:t>
      </w:r>
    </w:p>
    <w:p>
      <w:r>
        <w:t>It is a way of organizing terms in a perturbative expansion of a quantum amplitude.</w:t>
      </w:r>
    </w:p>
    <w:p>
      <w:r>
        <w:t>This distinction is worth emphasizing because the diagrams are so visually persuasive. Suppose we want to calculate electron-electron scattering. The theory gives us an interaction term. We expand the amplitude in powers of the electromagnetic coupling. At lowest order, one contribution appears. At higher orders, additional contributions appear, including loops and more complicated structures.</w:t>
      </w:r>
    </w:p>
    <w:p>
      <w:r>
        <w:t>Each Feynman diagram corresponds to a mathematical contribution. We add them. The resulting amplitude can interfere with itself and with other contributions. Then we calculate measurable probabilities.</w:t>
      </w:r>
    </w:p>
    <w:p>
      <w:r>
        <w:t>The diagram is therefore a bridge between abstract field theory and calculation. It is not a photograph of microscopic events.</w:t>
      </w:r>
    </w:p>
    <w:p>
      <w:r>
        <w:t>This is very much in the spirit of the phase-based picture we have been developing. The fundamental quantity is the amplitude. The diagrams organize the contributions to that amplitude. The amplitude contains phase. The phase determines interference. The interference determines probabilities.</w:t>
      </w:r>
    </w:p>
    <w:p>
      <w:r>
        <w:t>So even when QED seems to have moved far away from our earlier discussion of phase, it has not. We have simply acquired a more sophisticated bookkeeping system.</w:t>
      </w:r>
    </w:p>
    <w:p>
      <w:pPr>
        <w:pStyle w:val="Heading2"/>
      </w:pPr>
      <w:r>
        <w:t>The Deeper Picture</w:t>
      </w:r>
    </w:p>
    <w:p>
      <w:r>
        <w:t>So when we use the phrase “virtual particle,” remember that it is a calculation tool, not necessarily a little invisible object flying around the laboratory.</w:t>
      </w:r>
    </w:p>
    <w:p>
      <w:r>
        <w:br w:type="page"/>
      </w:r>
    </w:p>
    <w:p>
      <w:pPr>
        <w:pStyle w:val="Heading1"/>
      </w:pPr>
      <w:r>
        <w:t>Chapter 14 — The Simplest Quantum Interaction</w:t>
      </w:r>
    </w:p>
    <w:p>
      <w:r>
        <w:t>The Simplest Quantum Interaction</w:t>
      </w:r>
    </w:p>
    <w:p>
      <w:r>
        <w:t>At the heart of QED is a remarkably compact interaction. Charged matter couples to the electromagnetic field.</w:t>
      </w:r>
    </w:p>
    <w:p>
      <w:r>
        <w:t>In relativistic notation, the interaction can be written schematically as L_int = −e ψ̄γ^μA_μψ.</w:t>
      </w:r>
    </w:p>
    <w:p>
      <w:r>
        <w:t>You do not need to memorize this equation. What matters is what it says.</w:t>
      </w:r>
    </w:p>
    <w:p>
      <w:r>
        <w:t>There is a matter field ψ. There is an electromagnetic potential A_μ. They interact. The electron's charge e determines the strength of the coupling.</w:t>
      </w:r>
    </w:p>
    <w:p>
      <w:r>
        <w:t>Everything else grows from this deceptively small term.</w:t>
      </w:r>
    </w:p>
    <w:p>
      <w:r>
        <w:t>The interaction modifies quantum amplitudes. It permits charged particles to emit and absorb photons. It produces scattering. It produces atomic energy shifts. It produces magnetic moments. It produces vacuum polarization. It produces the corrections that make QED so spectacularly precise.</w:t>
      </w:r>
    </w:p>
    <w:p>
      <w:r>
        <w:t>The equation is compact because the complexity is not in the basic interaction itself. The complexity comes from all the ways the interaction can occur.</w:t>
      </w:r>
    </w:p>
    <w:p>
      <w:r>
        <w:t>This is one of the recurring patterns in fundamental physics. Simple rules can generate complicated worlds.</w:t>
      </w:r>
    </w:p>
    <w:p>
      <w:r>
        <w:t>A few equations can produce chemistry, materials, radiation, electronics, and the technology in the room around you.</w:t>
      </w:r>
    </w:p>
    <w:p>
      <w:r>
        <w:t>The difficulty is not necessarily writing down the law. The difficulty is understanding what the law does when applied to a vast and complicated system.</w:t>
      </w:r>
    </w:p>
    <w:p>
      <w:r>
        <w:br w:type="page"/>
      </w:r>
    </w:p>
    <w:p>
      <w:pPr>
        <w:pStyle w:val="Heading1"/>
      </w:pPr>
      <w:r>
        <w:t>Chapter 15 — How Coulomb's Law Comes Back</w:t>
      </w:r>
    </w:p>
    <w:p>
      <w:r>
        <w:t>How Coulomb's Law Comes Back</w:t>
      </w:r>
    </w:p>
    <w:p>
      <w:r>
        <w:t>At this point we have traveled a long way from the simple electrostatic force.</w:t>
      </w:r>
    </w:p>
    <w:p>
      <w:r>
        <w:t>We began with V(r) = e²/(4πε₀r). Then we replaced the force picture with quantum amplitudes. We introduced the electromagnetic potential. We quantized the electromagnetic field. We encountered photons and Feynman diagrams.</w:t>
      </w:r>
    </w:p>
    <w:p>
      <w:r>
        <w:t>Now we need to explain something important.</w:t>
      </w:r>
    </w:p>
    <w:p>
      <w:r>
        <w:t>Where does the familiar Coulomb potential come from?</w:t>
      </w:r>
    </w:p>
    <w:p>
      <w:r>
        <w:t>The answer is that, in the appropriate low-energy and nonrelativistic limit, the QED interaction produces precisely the effective interaction we recognize as Coulomb's law.</w:t>
      </w:r>
    </w:p>
    <w:p>
      <w:r>
        <w:t>At lowest order, the scattering amplitude for two charged particles contains the electromagnetic propagator. In the static limit, the relevant dependence on momentum transfer has the characteristic form 1/q². When we transform that momentum-space expression back into position space, the result is proportional to 1/r.</w:t>
      </w:r>
    </w:p>
    <w:p>
      <w:r>
        <w:t>And there it is: V(r) = e²/(4πε₀r).</w:t>
      </w:r>
    </w:p>
    <w:p>
      <w:r>
        <w:t>The classical electrostatic potential has emerged from the quantum field theory.</w:t>
      </w:r>
    </w:p>
    <w:p>
      <w:r>
        <w:t>This is an important moment in our argument. We are not choosing between Coulomb's law and QED. QED explains why Coulomb's law is the appropriate low-energy description.</w:t>
      </w:r>
    </w:p>
    <w:p>
      <w:r>
        <w:t>The classical law is the shadow of the quantum interaction.</w:t>
      </w:r>
    </w:p>
    <w:p>
      <w:r>
        <w:t>That does not make the shadow unreal. It makes the shadow understandable.</w:t>
      </w:r>
    </w:p>
    <w:p>
      <w:r>
        <w:br w:type="page"/>
      </w:r>
    </w:p>
    <w:p>
      <w:pPr>
        <w:pStyle w:val="Heading1"/>
      </w:pPr>
      <w:r>
        <w:t>Chapter 16 — From Amplitudes to Forces</w:t>
      </w:r>
    </w:p>
    <w:p>
      <w:r>
        <w:t>From Amplitudes to Forces</w:t>
      </w:r>
    </w:p>
    <w:p>
      <w:r>
        <w:t>There is a subtle conceptual transition here.</w:t>
      </w:r>
    </w:p>
    <w:p>
      <w:r>
        <w:t>QED does not fundamentally calculate a force between two electrons in the classical sense. It calculates amplitudes for physical processes.</w:t>
      </w:r>
    </w:p>
    <w:p>
      <w:r>
        <w:t>But when the particles are slow, localized, and sufficiently classical in their behavior, the quantum amplitude can be encoded in an effective potential. The potential then produces the familiar force.</w:t>
      </w:r>
    </w:p>
    <w:p>
      <w:r>
        <w:t>Schematically: QED → scattering amplitude → effective potential → force law.</w:t>
      </w:r>
    </w:p>
    <w:p>
      <w:r>
        <w:t>This is one of the most useful patterns in theoretical physics. A more fundamental description can produce a simpler effective description in an appropriate regime.</w:t>
      </w:r>
    </w:p>
    <w:p>
      <w:r>
        <w:t>The effective potential is not an additional force that has been inserted by hand. It summarizes the low-energy consequences of the underlying interaction.</w:t>
      </w:r>
    </w:p>
    <w:p>
      <w:r>
        <w:t>That is why the classical force picture remains so powerful. It is the right language when the details that distinguish individual quantum alternatives no longer matter for the problem at hand.</w:t>
      </w:r>
    </w:p>
    <w:p>
      <w:r>
        <w:t>And this gives us a better way to understand the relationship between quantum phase and classical force.</w:t>
      </w:r>
    </w:p>
    <w:p>
      <w:r>
        <w:t>The force is not simply the opposite of phase. The force can emerge from the phase dynamics.</w:t>
      </w:r>
    </w:p>
    <w:p>
      <w:r>
        <w:t>In the semiclassical limit, the action determines phase. Stationary phase selects the classical trajectories. Electromagnetic coupling modifies the action. The resulting classical equations contain the Lorentz force.</w:t>
      </w:r>
    </w:p>
    <w:p>
      <w:r>
        <w:t>So we can draw a deeper chain:</w:t>
      </w:r>
    </w:p>
    <w:p>
      <w:r>
        <w:t>electromagnetic coupling → action → quantum phase → stationary phase → classical motion.</w:t>
      </w:r>
    </w:p>
    <w:p>
      <w:r>
        <w:t>This is perhaps the cleanest answer to the question with which we began. The classical force is not discarded.</w:t>
      </w:r>
    </w:p>
    <w:p>
      <w:r>
        <w:t>It is explained.</w:t>
      </w:r>
    </w:p>
    <w:p>
      <w:r>
        <w:br w:type="page"/>
      </w:r>
    </w:p>
    <w:p>
      <w:pPr>
        <w:pStyle w:val="Heading1"/>
      </w:pPr>
      <w:r>
        <w:t>Chapter 17 — The Interaction Without a Messenger</w:t>
      </w:r>
    </w:p>
    <w:p>
      <w:r>
        <w:t>The Interaction Without a Messenger</w:t>
      </w:r>
    </w:p>
    <w:p>
      <w:r>
        <w:t>There is a particularly intriguing idea lurking behind the electromagnetic potential.</w:t>
      </w:r>
    </w:p>
    <w:p>
      <w:r>
        <w:t>When two charges interact, do we really need to imagine that one sends something into space which then travels to the other?</w:t>
      </w:r>
    </w:p>
    <w:p>
      <w:r>
        <w:t>The ordinary field picture says yes, in an important sense. The electromagnetic field is a dynamical entity. Changes in it propagate through space at the speed of light. It carries energy and momentum. Radiation can exist independently of the charges that created it.</w:t>
      </w:r>
    </w:p>
    <w:p>
      <w:r>
        <w:t>But there is another way to formulate electromagnetic interaction.</w:t>
      </w:r>
    </w:p>
    <w:p>
      <w:r>
        <w:t>Instead of taking the field as an independently existing actor, one can try to describe the interaction directly between charged sources, with the electromagnetic influence represented through a suitable propagator or Green's function.</w:t>
      </w:r>
    </w:p>
    <w:p>
      <w:r>
        <w:t>The motivation is not difficult to understand. Suppose you have two charged particles. Why postulate a third thing—the electromagnetic field—between them? Perhaps the fundamental fact is simply that the particles interact.</w:t>
      </w:r>
    </w:p>
    <w:p>
      <w:r>
        <w:t>The field might then be an extraordinarily useful way of organizing that interaction, rather than an independent ingredient of reality.</w:t>
      </w:r>
    </w:p>
    <w:p>
      <w:r>
        <w:t>This viewpoint has an appealing economy. It also creates serious difficulties. The electromagnetic field does seem to possess independent physical degrees of freedom in standard quantum electrodynamics. Real photons can propagate through empty space. They can be emitted by one system and detected later by another. The field has its own quantum states.</w:t>
      </w:r>
    </w:p>
    <w:p>
      <w:r>
        <w:t>A direct-action formulation therefore cannot simply erase the field and declare victory. It must reproduce the full observable content of the field theory.</w:t>
      </w:r>
    </w:p>
    <w:p>
      <w:r>
        <w:t>Still, the direct-action intuition is valuable because it exposes an assumption that we might otherwise never notice: we tend to imagine that if two things interact, something must travel between them.</w:t>
      </w:r>
    </w:p>
    <w:p>
      <w:r>
        <w:t>Quantum theory often gives us a different object to calculate: an amplitude relating an initial state to a final state.</w:t>
      </w:r>
    </w:p>
    <w:p>
      <w:r>
        <w:t>The propagator connecting two interaction points is not necessarily a little physical messenger. It is part of the mathematical relationship between the events.</w:t>
      </w:r>
    </w:p>
    <w:p>
      <w:pPr>
        <w:pStyle w:val="Heading2"/>
      </w:pPr>
      <w:r>
        <w:t>The Deeper Picture</w:t>
      </w:r>
    </w:p>
    <w:p>
      <w:r>
        <w:t>Or apparently distant events had to be connected in a way that conflicted with their preferred idea of locality.</w:t>
      </w:r>
    </w:p>
    <w:p>
      <w:r>
        <w:t>nature does not behave according to the combination of locality and realism assumed by Bell's class of theories.</w:t>
      </w:r>
    </w:p>
    <w:p>
      <w:r>
        <w:br w:type="page"/>
      </w:r>
    </w:p>
    <w:p>
      <w:pPr>
        <w:pStyle w:val="Heading1"/>
      </w:pPr>
      <w:r>
        <w:t>Chapter 18 — The Field That Can Be a Particle</w:t>
      </w:r>
    </w:p>
    <w:p>
      <w:r>
        <w:t>The Field That Can Be a Particle</w:t>
      </w:r>
    </w:p>
    <w:p>
      <w:r>
        <w:t>There is, however, a reason the field picture refuses to disappear.</w:t>
      </w:r>
    </w:p>
    <w:p>
      <w:r>
        <w:t>Consider a radio transmitter. It produces electromagnetic radiation. That radiation travels outward. Far away, an antenna can detect it. In quantum language, the radiation can be described in terms of photons.</w:t>
      </w:r>
    </w:p>
    <w:p>
      <w:r>
        <w:t>If we block the transmitter, the radiation disappears. If we change its frequency, the photons have a different energy. If we alter the polarization, the quantum state changes accordingly.</w:t>
      </w:r>
    </w:p>
    <w:p>
      <w:r>
        <w:t>The electromagnetic field has become an observable participant in the experiment.</w:t>
      </w:r>
    </w:p>
    <w:p>
      <w:r>
        <w:t>This is difficult to reconcile with a picture in which the field is merely a bookkeeping device for direct interactions among charges.</w:t>
      </w:r>
    </w:p>
    <w:p>
      <w:r>
        <w:t>Perhaps one can construct a mathematically equivalent direct-action formulation. But the standard quantum field description has an important conceptual advantage here: it naturally accommodates physical electromagnetic excitations.</w:t>
      </w:r>
    </w:p>
    <w:p>
      <w:r>
        <w:t>The field can carry energy and momentum. It can exist in states with no charged particles present. It can have a vacuum state. It can be excited into one-photon or many-photon states.</w:t>
      </w:r>
    </w:p>
    <w:p>
      <w:r>
        <w:t>So we should resist the temptation to turn the direct-action intuition into a dogma.</w:t>
      </w:r>
    </w:p>
    <w:p>
      <w:r>
        <w:t>The interesting question is not “Are fields real or unreal?” The more useful question is: Which degrees of freedom are fundamental in a given formulation, and which are effective variables arising from the relationships among other degrees of freedom?</w:t>
      </w:r>
    </w:p>
    <w:p>
      <w:r>
        <w:t>That question is harder. It is also much more productive.</w:t>
      </w:r>
    </w:p>
    <w:p>
      <w:r>
        <w:br w:type="page"/>
      </w:r>
    </w:p>
    <w:p>
      <w:pPr>
        <w:pStyle w:val="Heading1"/>
      </w:pPr>
      <w:r>
        <w:t>Chapter 19 — What the Two Pictures Share</w:t>
      </w:r>
    </w:p>
    <w:p>
      <w:r>
        <w:t>What the Two Pictures Share</w:t>
      </w:r>
    </w:p>
    <w:p>
      <w:r>
        <w:t>At first glance, a quantum field theory with photons and a direct-interaction picture seem to be telling completely different stories. One says there is an electromagnetic field. The other asks whether the field is necessary.</w:t>
      </w:r>
    </w:p>
    <w:p>
      <w:r>
        <w:t>Yet they share much more than the slogans suggest.</w:t>
      </w:r>
    </w:p>
    <w:p>
      <w:r>
        <w:t>Both must respect relativity. Both describe electromagnetic interaction through the same charge. Both encode the interaction in the electromagnetic potential or its equivalent Green's functions. Both must reproduce the same observable scattering processes where they are claimed to be equivalent. Both contain the causal structure associated with propagation at the speed of light.</w:t>
      </w:r>
    </w:p>
    <w:p>
      <w:r>
        <w:t>And both ultimately concern relationships between physical systems.</w:t>
      </w:r>
    </w:p>
    <w:p>
      <w:r>
        <w:t>A field description says that a charged particle changes the state of the electromagnetic field, which then influences other systems.</w:t>
      </w:r>
    </w:p>
    <w:p>
      <w:r>
        <w:t>A direct-action description emphasizes the relationship between the systems themselves.</w:t>
      </w:r>
    </w:p>
    <w:p>
      <w:r>
        <w:t>The mathematical difference can therefore be thought of partly as a difference in where we place the explanatory emphasis.</w:t>
      </w:r>
    </w:p>
    <w:p>
      <w:r>
        <w:t>One picture gives the field its own dynamical role. The other asks whether that role can be absorbed into the interaction between sources.</w:t>
      </w:r>
    </w:p>
    <w:p>
      <w:r>
        <w:t>This is not merely a philosophical disagreement. Different formulations can make different physical structures easier to see.</w:t>
      </w:r>
    </w:p>
    <w:p>
      <w:r>
        <w:t>The field formulation makes locality and radiation transparent. The direct-action formulation makes the relational character of interaction transparent. The phase-based formulation makes quantum coherence transparent. The collective formulation makes macroscopic organization transparent.</w:t>
      </w:r>
    </w:p>
    <w:p>
      <w:r>
        <w:t>The mistake would be to insist that only one of these conceptual lenses is permitted.</w:t>
      </w:r>
    </w:p>
    <w:p>
      <w:pPr>
        <w:pStyle w:val="Heading2"/>
      </w:pPr>
      <w:r>
        <w:t>The Deeper Picture</w:t>
      </w:r>
    </w:p>
    <w:p>
      <w:r>
        <w:t>The particle is no longer the fundamental object in the same way it was in classical physics. The field is.</w:t>
      </w:r>
    </w:p>
    <w:p>
      <w:r>
        <w:t>Imagine creating two quantum particles together and then sending them far apart. You measure one particle and immediately know something about the other.</w:t>
      </w:r>
    </w:p>
    <w:p>
      <w:r>
        <w:t>The quantum state should not be imagined as a secret list telling us exactly what every particle was carrying all along.</w:t>
      </w:r>
    </w:p>
    <w:p>
      <w:r>
        <w:t>The properties of a quantum system cannot always be regarded as possessing the same classical reality independently of the measurement context.</w:t>
      </w:r>
    </w:p>
    <w:p>
      <w:r>
        <w:t>In other words, perhaps Einstein's demand for a classical picture of what the particle “really had” before measurement was precisely the wrong demand.</w:t>
      </w:r>
    </w:p>
    <w:p>
      <w:r>
        <w:t>Because classical information must still travel at or below the speed of light, quantum teleportation does not permit faster-than-light communication.</w:t>
      </w:r>
    </w:p>
    <w:p>
      <w:r>
        <w:t>So when you look at your hand, the mass you feel is largely an emergent property of quantum field dynamics.</w:t>
      </w:r>
    </w:p>
    <w:p>
      <w:r>
        <w:t>Gravity is the awkward member of the family, because our best description of gravity is still general relativity rather than a completed quantum field theory of spacetime itself.</w:t>
      </w:r>
    </w:p>
    <w:p>
      <w:r>
        <w:t>The experiment does not show that one particle sends a controllable signal to the other at the moment of measurement.</w:t>
      </w:r>
    </w:p>
    <w:p>
      <w:r>
        <w:t>The state of the pair can contain information that cannot be separated cleanly into a complete independent state for particle A and another complete independent state for particle B.</w:t>
      </w:r>
    </w:p>
    <w:p>
      <w:r>
        <w:t>Alice performs a joint measurement involving her unknown state and her half of the entangled pair. The result is random, and she sends ordinary classical information to Bob.</w:t>
      </w:r>
    </w:p>
    <w:p>
      <w:r>
        <w:t>If the distant particle has not been touched, how can your measurement here determine what you can predict about it there?</w:t>
      </w:r>
    </w:p>
    <w:p>
      <w:r>
        <w:t>For a while, the list became so complicated that physicists jokingly referred to it as the particle zoo.</w:t>
      </w:r>
    </w:p>
    <w:p>
      <w:r>
        <w:t>Instead of asking only for the one path a particle took, we can mathematically consider contributions from many possible paths.</w:t>
      </w:r>
    </w:p>
    <w:p>
      <w:r>
        <w:br w:type="page"/>
      </w:r>
    </w:p>
    <w:p>
      <w:pPr>
        <w:pStyle w:val="Heading1"/>
      </w:pPr>
      <w:r>
        <w:t>Chapter 20 — Where the Pictures Cannot Simply Be Identified</w:t>
      </w:r>
    </w:p>
    <w:p>
      <w:r>
        <w:t>Where the Pictures Cannot Simply Be Identified</w:t>
      </w:r>
    </w:p>
    <w:p>
      <w:r>
        <w:t>There is, however, a line we should not cross.</w:t>
      </w:r>
    </w:p>
    <w:p>
      <w:r>
        <w:t>It is tempting to say that because collective phase, electromagnetic potentials, direct-action ideas, and QED all talk about electromagnetism, they must secretly be the same theory.</w:t>
      </w:r>
    </w:p>
    <w:p>
      <w:r>
        <w:t>That conclusion does not follow.</w:t>
      </w:r>
    </w:p>
    <w:p>
      <w:r>
        <w:t>A conceptual resemblance is not a derivation. A low-energy effective theory is not automatically the same thing as a microscopic theory. A direct-action formulation is not automatically equivalent to QED merely because both reproduce Coulomb's law.</w:t>
      </w:r>
    </w:p>
    <w:p>
      <w:r>
        <w:t>And the fact that the vector potential appears in the phase of a superconducting state does not mean that the entire electromagnetic field can be reduced to the phase of that state.</w:t>
      </w:r>
    </w:p>
    <w:p>
      <w:r>
        <w:t>The distinctions matter.</w:t>
      </w:r>
    </w:p>
    <w:p>
      <w:r>
        <w:t>A superconducting condensate exists in matter. The electromagnetic field exists independently as a quantum degree of freedom in QED.</w:t>
      </w:r>
    </w:p>
    <w:p>
      <w:r>
        <w:t>A collective phase describes a particular organized many-body state. The photon is a quantum excitation of the electromagnetic field.</w:t>
      </w:r>
    </w:p>
    <w:p>
      <w:r>
        <w:t>These are not interchangeable concepts.</w:t>
      </w:r>
    </w:p>
    <w:p>
      <w:r>
        <w:t>The strength of our synthesis comes precisely from refusing to blur them.</w:t>
      </w:r>
    </w:p>
    <w:p>
      <w:r>
        <w:t>We want to know how they connect. We do not need to pretend they are identical.</w:t>
      </w:r>
    </w:p>
    <w:p>
      <w:r>
        <w:br w:type="page"/>
      </w:r>
    </w:p>
    <w:p>
      <w:pPr>
        <w:pStyle w:val="Heading1"/>
      </w:pPr>
      <w:r>
        <w:t>Chapter 21 — The Electron Is Never Alone</w:t>
      </w:r>
    </w:p>
    <w:p>
      <w:r>
        <w:t>The Electron Is Never Alone</w:t>
      </w:r>
    </w:p>
    <w:p>
      <w:r>
        <w:t>An electron seems simple when we draw it as a little line.</w:t>
      </w:r>
    </w:p>
    <w:p>
      <w:r>
        <w:t>But in QED, an interacting electron is never quite the isolated object that the simplest picture suggests.</w:t>
      </w:r>
    </w:p>
    <w:p>
      <w:r>
        <w:t>The electron couples to the electromagnetic field. The electromagnetic field is quantum. Quantum fields fluctuate. The electron can participate in virtual processes. Its propagation receives quantum corrections. Its magnetic moment is modified. The electromagnetic interaction itself is modified by vacuum polarization.</w:t>
      </w:r>
    </w:p>
    <w:p>
      <w:r>
        <w:t>The particle we measure is therefore not identical to the idealized free-particle object with which the calculation begins.</w:t>
      </w:r>
    </w:p>
    <w:p>
      <w:r>
        <w:t>Physicists sometimes call the physical electron a dressed electron.</w:t>
      </w:r>
    </w:p>
    <w:p>
      <w:r>
        <w:t>The phrase can be misleading if we picture an electron wearing a fuzzy coat of photons. The actual idea is more mathematical. The physical state of an interacting theory contains the effects of the interactions.</w:t>
      </w:r>
    </w:p>
    <w:p>
      <w:r>
        <w:t>When we calculate perturbatively, those effects appear through corrections to the propagator and interaction vertices.</w:t>
      </w:r>
    </w:p>
    <w:p>
      <w:r>
        <w:t>The distinction between bare and physical parameters is part of the bookkeeping.</w:t>
      </w:r>
    </w:p>
    <w:p>
      <w:r>
        <w:t>There is not a laboratory in which one electron is bare and another is dressed. There is simply the interacting physical electron.</w:t>
      </w:r>
    </w:p>
    <w:p>
      <w:r>
        <w:t>This matters because it shows how quickly the simple particle picture breaks down when we look closely.</w:t>
      </w:r>
    </w:p>
    <w:p>
      <w:r>
        <w:t>The electron is not merely a permanent little bead carrying a charge through a pre-existing electromagnetic landscape. It is an excitation of an interacting quantum system.</w:t>
      </w:r>
    </w:p>
    <w:p>
      <w:r>
        <w:t>Its properties are shaped by that interaction.</w:t>
      </w:r>
    </w:p>
    <w:p>
      <w:pPr>
        <w:pStyle w:val="Heading2"/>
      </w:pPr>
      <w:r>
        <w:t>The Deeper Picture</w:t>
      </w:r>
    </w:p>
    <w:p>
      <w:r>
        <w:t>Quantum entanglement is different. In the standard quantum description, the individual outcomes are not simply hidden labels that were quietly assigned in advance like cards in envelopes.</w:t>
      </w:r>
    </w:p>
    <w:p>
      <w:r>
        <w:t>If quantum entanglement is everywhere at the microscopic level, why does your kitchen table not behave like a quantum magic trick?</w:t>
      </w:r>
    </w:p>
    <w:p>
      <w:r>
        <w:t>The Standard Model is our remarkably successful quantum theory of the known elementary particles and three of the fundamental interactions.</w:t>
      </w:r>
    </w:p>
    <w:p>
      <w:r>
        <w:t>In 1935, Einstein, Boris Podolsky, and Nathan Rosen published a famous argument about quantum mechanics. They considered situations in which measurements on two separated systems appeared to be connected in a way that challenged ordinary ideas about reality and locality.</w:t>
      </w:r>
    </w:p>
    <w:p>
      <w:r>
        <w:t>Einstein was not objecting because quantum mechanics made bad predictions. Quite the opposite. He was asking whether the theory told the whole story.</w:t>
      </w:r>
    </w:p>
    <w:p>
      <w:r>
        <w:t>The individual result of a quantum measurement is random. You cannot choose whether your detector produces one result or another and use that choice to encode a message.</w:t>
      </w:r>
    </w:p>
    <w:p>
      <w:r>
        <w:t>What is extraordinary is not that quantum mechanics breaks its own rules. It is that the rules themselves are so different from the rules our everyday experience taught us to expect.</w:t>
      </w:r>
    </w:p>
    <w:p>
      <w:r>
        <w:t>Einstein and his colleagues were deliberately constructing a situation in which quantum mechanics seemed to force an uncomfortable choice.</w:t>
      </w:r>
    </w:p>
    <w:p>
      <w:r>
        <w:t>The very phenomenon Einstein regarded as a sign that quantum mechanics was incomplete became one of the resources we now try to exploit.</w:t>
      </w:r>
    </w:p>
    <w:p>
      <w:r>
        <w:t>In 1997, Dik Bouwmeester, Jian-Wei Pan, Klaus Mattle, Manfred Eibl, Harald Weinfurter, and Anton Zeilinger demonstrated experimental quantum teleportation with photons.</w:t>
      </w:r>
    </w:p>
    <w:p>
      <w:r>
        <w:t>Zeilinger later became a major figure at the University of Vienna, where research in quantum optics, foundations, and quantum information continued.</w:t>
      </w:r>
    </w:p>
    <w:p>
      <w:r>
        <w:t>Therefore, if quantum predictions are right—and experiment after experiment says they are—nature cannot be described by that whole class of local realistic theories.</w:t>
      </w:r>
    </w:p>
    <w:p>
      <w:r>
        <w:t>the phenomenon Einstein introduced as an objection to quantum mechanics may be related, in some modern theories, to the geometry of spacetime itself.</w:t>
      </w:r>
    </w:p>
    <w:p>
      <w:r>
        <w:t>If you remove one electron from one place and detect it somewhere else, you do not have to imagine a tiny permanent bead traveling through an otherwise empty void.</w:t>
      </w:r>
    </w:p>
    <w:p>
      <w:r>
        <w:br w:type="page"/>
      </w:r>
    </w:p>
    <w:p>
      <w:pPr>
        <w:pStyle w:val="Heading1"/>
      </w:pPr>
      <w:r>
        <w:t>Chapter 22 — The Quantum Vacuum</w:t>
      </w:r>
    </w:p>
    <w:p>
      <w:r>
        <w:t>The Quantum Vacuum</w:t>
      </w:r>
    </w:p>
    <w:p>
      <w:r>
        <w:t>The word vacuum sounds like nothing.</w:t>
      </w:r>
    </w:p>
    <w:p>
      <w:r>
        <w:t>In classical physics, that intuition is fairly reasonable. Empty space contains no matter. If there is no electromagnetic radiation, there is no electromagnetic field. End of story.</w:t>
      </w:r>
    </w:p>
    <w:p>
      <w:r>
        <w:t>Quantum field theory says: not quite.</w:t>
      </w:r>
    </w:p>
    <w:p>
      <w:r>
        <w:t>A quantum field has a ground state. That ground state is not equivalent to “the field does not exist.”</w:t>
      </w:r>
    </w:p>
    <w:p>
      <w:r>
        <w:t>The electromagnetic field has a vacuum state. The electron field has a vacuum state. Other quantum fields have their own ground states.</w:t>
      </w:r>
    </w:p>
    <w:p>
      <w:r>
        <w:t>Quantum fluctuations can affect physical processes even when no real particles are present.</w:t>
      </w:r>
    </w:p>
    <w:p>
      <w:r>
        <w:t>This does not mean that space is literally filled with tiny particles constantly appearing and disappearing like bubbles in a boiling soup. That picture is useful in some contexts but dangerous when taken literally.</w:t>
      </w:r>
    </w:p>
    <w:p>
      <w:r>
        <w:t>The underlying physical statement is that quantum fields have nontrivial ground-state correlations and fluctuations.</w:t>
      </w:r>
    </w:p>
    <w:p>
      <w:r>
        <w:t>Those effects can influence measurable quantities.</w:t>
      </w:r>
    </w:p>
    <w:p>
      <w:r>
        <w:t>One of the clearest examples is vacuum polarization. A photon propagating through the quantum vacuum interacts, through the theory, with charged quantum fields. The resulting corrections modify the effective propagation and interaction.</w:t>
      </w:r>
    </w:p>
    <w:p>
      <w:r>
        <w:t>The vacuum is therefore not simply a blank stage. It has structure.</w:t>
      </w:r>
    </w:p>
    <w:p>
      <w:r>
        <w:t>And that structure means that even the electromagnetic interaction in empty space is not quite the same at every scale.</w:t>
      </w:r>
    </w:p>
    <w:p>
      <w:r>
        <w:t>This leads directly to one of the most famous ideas in quantum field theory: renormalization.</w:t>
      </w:r>
    </w:p>
    <w:p>
      <w:pPr>
        <w:pStyle w:val="Heading2"/>
      </w:pPr>
      <w:r>
        <w:t>The Deeper Picture</w:t>
      </w:r>
    </w:p>
    <w:p>
      <w:r>
        <w:t>The answer turned into photons, amplitudes, virtual processes, quantum fields, interference, renormalization, and calculations of almost absurd precision.</w:t>
      </w:r>
    </w:p>
    <w:p>
      <w:r>
        <w:t>It says that nature is filled with quantum fields, and what we call particles are excitations of those fields.</w:t>
      </w:r>
    </w:p>
    <w:p>
      <w:r>
        <w:t>Once physicists learned how to probe quantum fields at high energies, they discovered a remarkable collection of particles.</w:t>
      </w:r>
    </w:p>
    <w:p>
      <w:r>
        <w:t>The Higgs field has a nonzero vacuum value, and its interactions with other fields contribute to the masses of the W and Z bosons and to elementary fermion masses.</w:t>
      </w:r>
    </w:p>
    <w:p>
      <w:r>
        <w:t>You can think of the universe as containing a collection of overlapping quantum fields, all occupying the same spacetime.</w:t>
      </w:r>
    </w:p>
    <w:p>
      <w:r>
        <w:t>The apparent solidity of a table is therefore an emergent macroscopic phenomenon produced by quantum fields obeying quantum rules.</w:t>
      </w:r>
    </w:p>
    <w:p>
      <w:r>
        <w:t>Imagine the temperature in a room. Every location has a temperature, so you could assign a number to every point in the room.</w:t>
      </w:r>
    </w:p>
    <w:p>
      <w:r>
        <w:t>You will often hear that empty space is full of virtual particles popping into existence and disappearing again.</w:t>
      </w:r>
    </w:p>
    <w:p>
      <w:r>
        <w:t>The “virtual particles” appearing in the bookkeeping are not necessarily little objects flying around that a detector could photograph.</w:t>
      </w:r>
    </w:p>
    <w:p>
      <w:r>
        <w:br w:type="page"/>
      </w:r>
    </w:p>
    <w:p>
      <w:pPr>
        <w:pStyle w:val="Heading1"/>
      </w:pPr>
      <w:r>
        <w:t>Chapter 23 — The Problem of Infinity</w:t>
      </w:r>
    </w:p>
    <w:p>
      <w:r>
        <w:t>The Problem of Infinity</w:t>
      </w:r>
    </w:p>
    <w:p>
      <w:r>
        <w:t>Quantum field theory allows contributions from arbitrarily high energies and arbitrarily short distances.</w:t>
      </w:r>
    </w:p>
    <w:p>
      <w:r>
        <w:t>That sounds reasonable until we try to calculate certain quantities.</w:t>
      </w:r>
    </w:p>
    <w:p>
      <w:r>
        <w:t>A loop integral may contain a contribution schematically resembling an integral extending to arbitrarily large momentum. The integral can diverge.</w:t>
      </w:r>
    </w:p>
    <w:p>
      <w:r>
        <w:t>Infinity appears.</w:t>
      </w:r>
    </w:p>
    <w:p>
      <w:r>
        <w:t>At first glance, this looks like catastrophic news. If the theory predicts infinity for something we measure to be finite, perhaps the theory is wrong.</w:t>
      </w:r>
    </w:p>
    <w:p>
      <w:r>
        <w:t>But the situation is subtler.</w:t>
      </w:r>
    </w:p>
    <w:p>
      <w:r>
        <w:t>The quantities appearing directly in the mathematical formulation of the theory are not necessarily the quantities we measure.</w:t>
      </w:r>
    </w:p>
    <w:p>
      <w:r>
        <w:t>We can regulate the calculation by introducing a cutoff, perform the calculation, and then relate the parameters of the theory to experimentally measured quantities.</w:t>
      </w:r>
    </w:p>
    <w:p>
      <w:r>
        <w:t>The parameters may depend on the cutoff. The observable predictions do not.</w:t>
      </w:r>
    </w:p>
    <w:p>
      <w:r>
        <w:t>This is the essence of renormalization.</w:t>
      </w:r>
    </w:p>
    <w:p>
      <w:r>
        <w:t>It is not simply a trick for subtracting infinities. It is a systematic way of relating a description at one scale to physical predictions.</w:t>
      </w:r>
    </w:p>
    <w:p>
      <w:r>
        <w:t>The deeper lesson is that a quantum field theory is not merely a list of immutable numbers.</w:t>
      </w:r>
    </w:p>
    <w:p>
      <w:r>
        <w:t>Its effective parameters depend on how the theory is organized and at what scale we examine it.</w:t>
      </w:r>
    </w:p>
    <w:p>
      <w:r>
        <w:t>The electromagnetic coupling is a particularly famous example. At low energies, the fine-structure constant is approximately 1/137. At higher energies, the effective coupling is slightly different.</w:t>
      </w:r>
    </w:p>
    <w:p>
      <w:r>
        <w:t>The electron is not physically changing its intrinsic identity every time we use a more powerful microscope. What changes is the effective interaction we infer after quantum fluctuations at different scales are taken into account.</w:t>
      </w:r>
    </w:p>
    <w:p>
      <w:r>
        <w:br w:type="page"/>
      </w:r>
    </w:p>
    <w:p>
      <w:pPr>
        <w:pStyle w:val="Heading1"/>
      </w:pPr>
      <w:r>
        <w:t>Chapter 24 — The Same Physics at Different Scales</w:t>
      </w:r>
    </w:p>
    <w:p>
      <w:r>
        <w:t>The Same Physics at Different Scales</w:t>
      </w:r>
    </w:p>
    <w:p>
      <w:r>
        <w:t>Imagine turning a resolution dial.</w:t>
      </w:r>
    </w:p>
    <w:p>
      <w:r>
        <w:t>At extremely short distances, you need the full quantum-field description.</w:t>
      </w:r>
    </w:p>
    <w:p>
      <w:r>
        <w:t>As you move to lower energies, certain high-energy processes become inaccessible and can be summarized by effective interactions.</w:t>
      </w:r>
    </w:p>
    <w:p>
      <w:r>
        <w:t>Move further downward in energy and complicated many-body systems can develop collective order.</w:t>
      </w:r>
    </w:p>
    <w:p>
      <w:r>
        <w:t>Move to still larger scales and classical variables can become sufficient.</w:t>
      </w:r>
    </w:p>
    <w:p>
      <w:r>
        <w:t>The laws have not become arbitrary. They have become reorganized.</w:t>
      </w:r>
    </w:p>
    <w:p>
      <w:r>
        <w:t>The idea behind the renormalization group can sound intimidating, but the intuition is simple: change the scale, then ask which degrees of freedom still matter.</w:t>
      </w:r>
    </w:p>
    <w:p>
      <w:r>
        <w:t>Some become irrelevant. Some remain important. Some become dominant.</w:t>
      </w:r>
    </w:p>
    <w:p>
      <w:r>
        <w:t>The theory changes its effective appearance as we move through scale.</w:t>
      </w:r>
    </w:p>
    <w:p>
      <w:r>
        <w:t>This provides a powerful conceptual bridge between microscopic QED and collective electrodynamics.</w:t>
      </w:r>
    </w:p>
    <w:p>
      <w:r>
        <w:t>A superconducting phase can be viewed as an effective low-energy variable. It captures the physics that remains important after enormous numbers of microscopic details have been compressed away.</w:t>
      </w:r>
    </w:p>
    <w:p>
      <w:r>
        <w:t>This is not unique to superconductivity. Pressure emerges from molecular motion. Temperature emerges from microscopic energy distributions. Magnetization emerges from microscopic magnetic degrees of freedom. Elasticity emerges from atomic interactions.</w:t>
      </w:r>
    </w:p>
    <w:p>
      <w:r>
        <w:t>Collective variables are everywhere.</w:t>
      </w:r>
    </w:p>
    <w:p>
      <w:r>
        <w:t>What makes quantum collective variables especially fascinating is that they can retain unmistakably quantum properties. A macroscopic phase can interfere. A superconducting circuit can occupy a quantum superposition. A cavity can contain a single photon.</w:t>
      </w:r>
    </w:p>
    <w:p>
      <w:r>
        <w:t>The boundary between “quantum” and “macroscopic” is therefore not as sharp as ordinary intuition suggests.</w:t>
      </w:r>
    </w:p>
    <w:p>
      <w:pPr>
        <w:pStyle w:val="Heading2"/>
      </w:pPr>
      <w:r>
        <w:t>The Deeper Picture</w:t>
      </w:r>
    </w:p>
    <w:p>
      <w:r>
        <w:t>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r>
        <w:t>The quantum world is not replaced by classical physics. Rather, under ordinary macroscopic conditions, quantum behavior becomes effectively classical because information about quantum phases leaks into the environment.</w:t>
      </w:r>
    </w:p>
    <w:p>
      <w:r>
        <w:t>If a microscopic quantum event can become linked to a macroscopic outcome, where exactly does the quantum description stop being useful?</w:t>
      </w:r>
    </w:p>
    <w:p>
      <w:r>
        <w:t>Emergence means that the phenomenon is most naturally described at a higher level than the microscopic ingredients from which it arises.</w:t>
      </w:r>
    </w:p>
    <w:p>
      <w:r>
        <w:t>This is a wonderful moment in physics: a question that sounds philosophical becomes something you can test in a laboratory.</w:t>
      </w:r>
    </w:p>
    <w:p>
      <w:r>
        <w:t>In classical physics, we are comfortable imagining that objects possess definite properties whether or not we look at them.</w:t>
      </w:r>
    </w:p>
    <w:p>
      <w:r>
        <w:t>Erwin Schrödinger introduced his famous cat thought experiment to show how strange it would be to apply quantum superposition directly to familiar macroscopic objects.</w:t>
      </w:r>
    </w:p>
    <w:p>
      <w:r>
        <w:t>Decoherence helps explain why macroscopic superpositions are so fragile, but questions about measurement and interpretation remain topics of active discussion.</w:t>
      </w:r>
    </w:p>
    <w:p>
      <w:r>
        <w:t>His group was associated with the University of Innsbruck for the famous first experimental quantum teleportation demonstration in 1997. Later, Zeilinger became a leading figure at the University of Vienna and in Austrian quantum physics. citeturn0search0turn0search10</w:t>
      </w:r>
    </w:p>
    <w:p>
      <w:r>
        <w:t>Modern physics does not ultimately describe the universe as a collection of tiny billiard balls moving through empty space.</w:t>
      </w:r>
    </w:p>
    <w:p>
      <w:r>
        <w:t>It means something more modest and more impressive: the best-tested framework we have for a huge part of the microscopic universe.</w:t>
      </w:r>
    </w:p>
    <w:p>
      <w:r>
        <w:t>You probably do not feel that you have just summoned one of the strangest entities in modern physics.</w:t>
      </w:r>
    </w:p>
    <w:p>
      <w:r>
        <w:t>The answer can reproduce the familiar macroscopic laws while changing the conceptual route by which we arrive at them.</w:t>
      </w:r>
    </w:p>
    <w:p>
      <w:r>
        <w:t>Suppose I put a red card in one envelope and a blue card in another. I shuffle the envelopes and send one to you and one to a friend on Mars.</w:t>
      </w:r>
    </w:p>
    <w:p>
      <w:r>
        <w:t>In 1964, he derived what are now called Bell inequalities. Certain kinds of theories based on local hidden variables obey these inequalities.</w:t>
      </w:r>
    </w:p>
    <w:p>
      <w:r>
        <w:t>When systems are entangled, the information about the whole can be richer than the information available from either part alone.</w:t>
      </w:r>
    </w:p>
    <w:p>
      <w:r>
        <w:t>The universe cannot always be understood as a collection of completely independent objects, each carrying its own private set of properties.</w:t>
      </w:r>
    </w:p>
    <w:p>
      <w:r>
        <w:t>Then, in 1964, John Stewart Bell found a way to turn the philosophical argument into an experimental one.</w:t>
      </w:r>
    </w:p>
    <w:p>
      <w:r>
        <w:t>In experiments performed in the early 1980s, Aspect and his collaborators tested Bell inequalities using entangled photons and changing measurement settings while the photons were in flight.</w:t>
      </w:r>
    </w:p>
    <w:p>
      <w:r>
        <w:br w:type="page"/>
      </w:r>
    </w:p>
    <w:p>
      <w:pPr>
        <w:pStyle w:val="Heading1"/>
      </w:pPr>
      <w:r>
        <w:t>Chapter 25 — When Light Talks to Light</w:t>
      </w:r>
    </w:p>
    <w:p>
      <w:r>
        <w:t>When Light Talks to Light</w:t>
      </w:r>
    </w:p>
    <w:p>
      <w:r>
        <w:t>Classical electromagnetism in vacuum is linear. If two light beams cross, they pass through each other. There is no direct photon-photon force in ordinary classical Maxwell theory.</w:t>
      </w:r>
    </w:p>
    <w:p>
      <w:r>
        <w:t>Quantum electrodynamics adds a subtle correction.</w:t>
      </w:r>
    </w:p>
    <w:p>
      <w:r>
        <w:t>Photons can interact indirectly through charged quantum fields.</w:t>
      </w:r>
    </w:p>
    <w:p>
      <w:r>
        <w:t>The basic idea is simple enough. The electromagnetic field couples to charged matter. Charged quantum fluctuations modify the electromagnetic field. Therefore one electromagnetic excitation can indirectly affect another.</w:t>
      </w:r>
    </w:p>
    <w:p>
      <w:r>
        <w:t>A schematic chain is photon → charged quantum field → photon.</w:t>
      </w:r>
    </w:p>
    <w:p>
      <w:r>
        <w:t>The actual calculation can involve a loop of charged particles. The result is a small effective photon-photon interaction.</w:t>
      </w:r>
    </w:p>
    <w:p>
      <w:r>
        <w:t>At ordinary energies and intensities, the effect is tiny. That is why classical optics works so well.</w:t>
      </w:r>
    </w:p>
    <w:p>
      <w:r>
        <w:t>But the effect is real.</w:t>
      </w:r>
    </w:p>
    <w:p>
      <w:r>
        <w:t>This is a beautiful example of the hierarchy we have been developing. At the classical level, light behaves like a linear electromagnetic field. At the quantum level, the field interacts through the charged matter coupled to it.</w:t>
      </w:r>
    </w:p>
    <w:p>
      <w:r>
        <w:t>The classical approximation hides these higher-order effects because they are normally far too small to matter.</w:t>
      </w:r>
    </w:p>
    <w:p>
      <w:r>
        <w:t>Again, the classical theory is not wrong. It is compressed.</w:t>
      </w:r>
    </w:p>
    <w:p>
      <w:r>
        <w:br w:type="page"/>
      </w:r>
    </w:p>
    <w:p>
      <w:pPr>
        <w:pStyle w:val="Heading1"/>
      </w:pPr>
      <w:r>
        <w:t>Chapter 26 — A Superconductor Is Not Just a Better Wire</w:t>
      </w:r>
    </w:p>
    <w:p>
      <w:r>
        <w:t>A Superconductor Is Not Just a Better Wire</w:t>
      </w:r>
    </w:p>
    <w:p>
      <w:r>
        <w:t>A superconductor is often introduced as a material with zero electrical resistance.</w:t>
      </w:r>
    </w:p>
    <w:p>
      <w:r>
        <w:t>That description is correct but incomplete.</w:t>
      </w:r>
    </w:p>
    <w:p>
      <w:r>
        <w:t>The deeper phenomenon is quantum organization.</w:t>
      </w:r>
    </w:p>
    <w:p>
      <w:r>
        <w:t>Under appropriate conditions, the electronic system enters a coherent state that can be described using a macroscopic order parameter. Its phase becomes a meaningful collective variable.</w:t>
      </w:r>
    </w:p>
    <w:p>
      <w:r>
        <w:t>This changes the electromagnetic behavior of the material profoundly.</w:t>
      </w:r>
    </w:p>
    <w:p>
      <w:r>
        <w:t>A current can persist without the ordinary dissipation associated with a conventional conductor. Magnetic flux can become quantized. Weak links between superconductors can support Josephson currents controlled by phase difference. The system becomes sensitive to quantum interference on scales large enough to manipulate in the laboratory.</w:t>
      </w:r>
    </w:p>
    <w:p>
      <w:r>
        <w:t>This is where a perspective centered on phase becomes extraordinarily useful.</w:t>
      </w:r>
    </w:p>
    <w:p>
      <w:r>
        <w:t>The microscopic theory may involve enormous numbers of electrons and complicated interactions. But the low-energy behavior can often be organized around a small number of collective quantities.</w:t>
      </w:r>
    </w:p>
    <w:p>
      <w:r>
        <w:t>The phase is one of them.</w:t>
      </w:r>
    </w:p>
    <w:p>
      <w:r>
        <w:t>This is not because the phase has replaced the electrons. It is because the phase is the variable that efficiently describes the organized behavior of the many-body state.</w:t>
      </w:r>
    </w:p>
    <w:p>
      <w:r>
        <w:br w:type="page"/>
      </w:r>
    </w:p>
    <w:p>
      <w:pPr>
        <w:pStyle w:val="Heading1"/>
      </w:pPr>
      <w:r>
        <w:t>Chapter 27 — The N-Squared Surprise</w:t>
      </w:r>
    </w:p>
    <w:p>
      <w:r>
        <w:t>The N-Squared Surprise</w:t>
      </w:r>
    </w:p>
    <w:p>
      <w:r>
        <w:t>One of the most interesting ideas in collective electrodynamics concerns scaling.</w:t>
      </w:r>
    </w:p>
    <w:p>
      <w:r>
        <w:t>Suppose a system contains N coherently participating charges.</w:t>
      </w:r>
    </w:p>
    <w:p>
      <w:r>
        <w:t>In a naive classical picture, we might expect extensive quantities simply to scale as N. Double the number of identical particles and double the total.</w:t>
      </w:r>
    </w:p>
    <w:p>
      <w:r>
        <w:t>That intuition is often useful.</w:t>
      </w:r>
    </w:p>
    <w:p>
      <w:r>
        <w:t>But coherent systems can behave differently.</w:t>
      </w:r>
    </w:p>
    <w:p>
      <w:r>
        <w:t>If amplitudes add coherently, quantities related to the square of an amplitude can scale as N².</w:t>
      </w:r>
    </w:p>
    <w:p>
      <w:r>
        <w:t>This is familiar from many areas of wave physics. A coherent optical source can radiate far more strongly in a particular direction than an incoherent collection of independent emitters.</w:t>
      </w:r>
    </w:p>
    <w:p>
      <w:r>
        <w:t>The important point is not that every quantity in a superconductor literally scales as N². It does not.</w:t>
      </w:r>
    </w:p>
    <w:p>
      <w:r>
        <w:t>The point is that the usual correspondence between microscopic and macroscopic quantities can fail when coherence changes how contributions combine.</w:t>
      </w:r>
    </w:p>
    <w:p>
      <w:r>
        <w:t>That is why applying ordinary classical intuition blindly to a collective quantum system can be misleading.</w:t>
      </w:r>
    </w:p>
    <w:p>
      <w:r>
        <w:t>The correct question is not simply: How many particles are there?</w:t>
      </w:r>
    </w:p>
    <w:p>
      <w:r>
        <w:t>It is: How are their quantum amplitudes organized?</w:t>
      </w:r>
    </w:p>
    <w:p>
      <w:r>
        <w:t>A collection of independent particles and a coherent collective state can contain the same number of constituents while behaving in dramatically different ways.</w:t>
      </w:r>
    </w:p>
    <w:p>
      <w:r>
        <w:t>Coherence is doing physical work.</w:t>
      </w:r>
    </w:p>
    <w:p>
      <w:pPr>
        <w:pStyle w:val="Heading2"/>
      </w:pPr>
      <w:r>
        <w:t>The Deeper Picture</w:t>
      </w:r>
    </w:p>
    <w:p>
      <w:r>
        <w:t>Mead himself describes the point in strikingly direct terms: electromagnetism is not something separate from electrons and their interactions. It is part of what the electrons are doing to one another.</w:t>
      </w:r>
    </w:p>
    <w:p>
      <w:r>
        <w:br w:type="page"/>
      </w:r>
    </w:p>
    <w:p>
      <w:pPr>
        <w:pStyle w:val="Heading1"/>
      </w:pPr>
      <w:r>
        <w:t>Chapter 28 — Energy Has to Go Somewhere</w:t>
      </w:r>
    </w:p>
    <w:p>
      <w:r>
        <w:t>Energy Has to Go Somewhere</w:t>
      </w:r>
    </w:p>
    <w:p>
      <w:r>
        <w:t>Energy accounting provides another useful test of competing descriptions.</w:t>
      </w:r>
    </w:p>
    <w:p>
      <w:r>
        <w:t>In conventional electromagnetic theory, energy can be associated with the electromagnetic field. The familiar energy density is u = 1/2(ε₀E² + B²/μ₀). Energy can flow through space, described classically by the Poynting vector S = (1/μ₀)E × B.</w:t>
      </w:r>
    </w:p>
    <w:p>
      <w:r>
        <w:t>This is one of the most successful pieces of classical physics ever devised.</w:t>
      </w:r>
    </w:p>
    <w:p>
      <w:r>
        <w:t>A direct-action or charge-centered formulation can organize the same physics differently, assigning the energy bookkeeping more directly to interacting sources and their effective potentials.</w:t>
      </w:r>
    </w:p>
    <w:p>
      <w:r>
        <w:t>That difference is not trivial.</w:t>
      </w:r>
    </w:p>
    <w:p>
      <w:r>
        <w:t>It raises a genuine conceptual question: Is electromagnetic field energy fundamental, or is it an emergent accounting device associated with the interaction among sources?</w:t>
      </w:r>
    </w:p>
    <w:p>
      <w:r>
        <w:t>Standard QED gives the electromagnetic field its own quantum degrees of freedom, so a complete theory cannot simply discard the field and assume that all electromagnetic energy is merely hidden inside particle kinetic and potential terms.</w:t>
      </w:r>
    </w:p>
    <w:p>
      <w:r>
        <w:t>But the alternative viewpoint remains useful because it asks us to distinguish physical observables from the way we choose to partition energy mathematically.</w:t>
      </w:r>
    </w:p>
    <w:p>
      <w:r>
        <w:t>The total energy is physical. The division into pieces can depend on the formulation.</w:t>
      </w:r>
    </w:p>
    <w:p>
      <w:pPr>
        <w:pStyle w:val="Heading2"/>
      </w:pPr>
      <w:r>
        <w:t>The Deeper Picture</w:t>
      </w:r>
    </w:p>
    <w:p>
      <w:r>
        <w:t>Mass is one form of energy, and relativistic quantum field theory allows energy to be converted into particle excitations when the conservation laws permit it.</w:t>
      </w:r>
    </w:p>
    <w:p>
      <w:r>
        <w:t>Mead's book explicitly develops its treatment from magnetic interaction through propagating waves, electromagnetic energy, radiation, and finally electromagnetic interaction of atoms.</w:t>
      </w:r>
    </w:p>
    <w:p>
      <w:r>
        <w:t>If electromagnetic phenomena arise from quantum interactions, then the energy stored in apparently classical electromagnetic systems should ultimately be traceable to the quantum state and interactions of matter.</w:t>
      </w:r>
    </w:p>
    <w:p>
      <w:r>
        <w:t>What if the deeper story is “quantum matter interacts, and the electromagnetic behavior is what that interaction looks like at larger scales”?</w:t>
      </w:r>
    </w:p>
    <w:p>
      <w:r>
        <w:t>But now the collective behavior can look like a smooth current, a magnetic field, a propagating wave, stored electromagnetic energy, or radiation.</w:t>
      </w:r>
    </w:p>
    <w:p>
      <w:r>
        <w:t>Much of the proton's mass comes from the energy of the strong-interaction field and the motion and interactions of quarks and gluons inside it.</w:t>
      </w:r>
    </w:p>
    <w:p>
      <w:r>
        <w:t>Forget, for a moment, the idea that an electromagnetic field is a separate thing sitting between two charges.</w:t>
      </w:r>
    </w:p>
    <w:p>
      <w:r>
        <w:t>The strong interaction behaves in a particularly interesting way: the force becomes weaker at very short distances and stronger as quarks are pulled apart.</w:t>
      </w:r>
    </w:p>
    <w:p>
      <w:r>
        <w:t>This does not mean that the Higgs field simply “slows particles down” as they move through a sticky cosmic substance.</w:t>
      </w:r>
    </w:p>
    <w:p>
      <w:r>
        <w:t>Whether the field itself is the ultimate layer of reality is a philosophical question that physics has not settled.</w:t>
      </w:r>
    </w:p>
    <w:p>
      <w:r>
        <w:br w:type="page"/>
      </w:r>
    </w:p>
    <w:p>
      <w:pPr>
        <w:pStyle w:val="Heading1"/>
      </w:pPr>
      <w:r>
        <w:t>Chapter 29 — Radiation</w:t>
      </w:r>
    </w:p>
    <w:p>
      <w:r>
        <w:t>Radiation</w:t>
      </w:r>
    </w:p>
    <w:p>
      <w:r>
        <w:t>Radiation deserves special treatment because it sits precisely at the boundary between field language, particle language, and source language.</w:t>
      </w:r>
    </w:p>
    <w:p>
      <w:r>
        <w:t>Accelerate a charged particle. Classically, it can emit electromagnetic radiation. The electromagnetic field carries energy and momentum away from the source. At large distances, the radiation behaves as a propagating electromagnetic wave.</w:t>
      </w:r>
    </w:p>
    <w:p>
      <w:r>
        <w:t>Quantum mechanically, the same radiation can be described in terms of photons.</w:t>
      </w:r>
    </w:p>
    <w:p>
      <w:r>
        <w:t>So what is radiation?</w:t>
      </w:r>
    </w:p>
    <w:p>
      <w:r>
        <w:t>The answer depends on the regime.</w:t>
      </w:r>
    </w:p>
    <w:p>
      <w:r>
        <w:t>At the classical level, it is a propagating solution of Maxwell's equations carrying energy and momentum.</w:t>
      </w:r>
    </w:p>
    <w:p>
      <w:r>
        <w:t>At the quantum level, it consists of excitations of the electromagnetic field.</w:t>
      </w:r>
    </w:p>
    <w:p>
      <w:r>
        <w:t>At the source level, it is energy transferred from matter into electromagnetic degrees of freedom.</w:t>
      </w:r>
    </w:p>
    <w:p>
      <w:r>
        <w:t>These are not three competing phenomena. They are three descriptions of one process.</w:t>
      </w:r>
    </w:p>
    <w:p>
      <w:r>
        <w:t>The classical wave description becomes especially effective when enormous numbers of photons occupy coherent states. The photon description becomes essential when individual quantum events matter. The source description becomes useful when we want to understand where the energy originated.</w:t>
      </w:r>
    </w:p>
    <w:p>
      <w:r>
        <w:t>This is another example of the book's central principle: a physical process can have several valid descriptions without having several different realities.</w:t>
      </w:r>
    </w:p>
    <w:p>
      <w:pPr>
        <w:pStyle w:val="Heading2"/>
      </w:pPr>
      <w:r>
        <w:t>The Deeper Picture</w:t>
      </w:r>
    </w:p>
    <w:p>
      <w:r>
        <w:t>The quantum description says that the charged system interacts with the electromagnetic degrees of freedom and can transfer energy and momentum into radiation.</w:t>
      </w:r>
    </w:p>
    <w:p>
      <w:r>
        <w:t>This is one reason the approach is so attractive conceptually: radiation does not have to be introduced as a mysterious fluid leaving the antenna.</w:t>
      </w:r>
    </w:p>
    <w:p>
      <w:r>
        <w:br w:type="page"/>
      </w:r>
    </w:p>
    <w:p>
      <w:pPr>
        <w:pStyle w:val="Heading1"/>
      </w:pPr>
      <w:r>
        <w:t>Chapter 30 — Why Maxwell Comes Back</w:t>
      </w:r>
    </w:p>
    <w:p>
      <w:r>
        <w:t>Why Maxwell Comes Back</w:t>
      </w:r>
    </w:p>
    <w:p>
      <w:r>
        <w:t>After everything we have learned, it would be easy to make a fashionable mistake.</w:t>
      </w:r>
    </w:p>
    <w:p>
      <w:r>
        <w:t>We might say: “Classical electromagnetism is only an approximation, so we should forget Maxwell's equations.”</w:t>
      </w:r>
    </w:p>
    <w:p>
      <w:r>
        <w:t>That would be absurd.</w:t>
      </w:r>
    </w:p>
    <w:p>
      <w:r>
        <w:t>Maxwell's equations are precisely the right language for an enormous range of phenomena.</w:t>
      </w:r>
    </w:p>
    <w:p>
      <w:r>
        <w:t>The reason they work is not mysterious. The quantum electromagnetic field has a classical limit.</w:t>
      </w:r>
    </w:p>
    <w:p>
      <w:r>
        <w:t>When the relevant states contain large numbers of quanta and quantum fluctuations become negligible for the observable being measured, the expectation values of the quantum field reproduce classical electromagnetism.</w:t>
      </w:r>
    </w:p>
    <w:p>
      <w:r>
        <w:t>The same is true of many other quantum systems.</w:t>
      </w:r>
    </w:p>
    <w:p>
      <w:r>
        <w:t>A quantum harmonic oscillator has a classical limit. A coherent state of light behaves approximately like a classical electromagnetic wave. A macroscopic current can often be treated classically when quantum coherence is irrelevant.</w:t>
      </w:r>
    </w:p>
    <w:p>
      <w:r>
        <w:t>The classical theory survives because nature contains regimes in which the quantum details do not matter.</w:t>
      </w:r>
    </w:p>
    <w:p>
      <w:r>
        <w:t>That is not a failure of quantum mechanics. It is one of its successes.</w:t>
      </w:r>
    </w:p>
    <w:p>
      <w:r>
        <w:t>The classical world is a controlled approximation to the quantum world.</w:t>
      </w:r>
    </w:p>
    <w:p>
      <w:pPr>
        <w:pStyle w:val="Heading2"/>
      </w:pPr>
      <w:r>
        <w:t>The Deeper Picture</w:t>
      </w:r>
    </w:p>
    <w:p>
      <w:r>
        <w:t>We have just learned that electricity, magnetism, and light belong to one electromagnetic field. The usual route is to start with Maxwell's equations and then, later, quantize the electromagnetic field.</w:t>
      </w:r>
    </w:p>
    <w:p>
      <w:r>
        <w:t>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r>
        <w:t>Mead's published work explicitly presents this as a way to derive standard electromagnetic results from direct interactions of quantum systems rather than taking Maxwell's equations as the starting axiom.</w:t>
      </w:r>
    </w:p>
    <w:p>
      <w:r>
        <w:t>That creates an intriguing historical question: if we now know more about matter than Maxwell did, can we rebuild the electromagnetic story from that deeper knowledge?</w:t>
      </w:r>
    </w:p>
    <w:p>
      <w:r>
        <w:t>It is tempting to imagine that the electron secretly chose one ordinary path and that our equations merely describe our ignorance.</w:t>
      </w:r>
    </w:p>
    <w:p>
      <w:r>
        <w:t>Mead's answer is essentially yes—at least for a broad and important class of electromagnetic phenomena. The standard electromagnetic results still come out, but the conceptual starting point is different.</w:t>
      </w:r>
    </w:p>
    <w:p>
      <w:r>
        <w:t>For this book, the value is especially pedagogical: it gives us another way to ask what electromagnetic phenomena actually are.</w:t>
      </w:r>
    </w:p>
    <w:p>
      <w:r>
        <w:br w:type="page"/>
      </w:r>
    </w:p>
    <w:p>
      <w:pPr>
        <w:pStyle w:val="Heading1"/>
      </w:pPr>
      <w:r>
        <w:t>Chapter 31 — The Circuit That Became a Quantum System</w:t>
      </w:r>
    </w:p>
    <w:p>
      <w:r>
        <w:t>The Circuit That Became a Quantum System</w:t>
      </w:r>
    </w:p>
    <w:p>
      <w:r>
        <w:t>There is perhaps no better modern example of the whole story than a superconducting quantum circuit.</w:t>
      </w:r>
    </w:p>
    <w:p>
      <w:r>
        <w:t>To an electrical engineer, it may look familiar: capacitors, inductors, a Josephson junction, wires, microwave resonators.</w:t>
      </w:r>
    </w:p>
    <w:p>
      <w:r>
        <w:t>But cool the system sufficiently, isolate it from its environment, and quantize the relevant variables.</w:t>
      </w:r>
    </w:p>
    <w:p>
      <w:r>
        <w:t>The circuit acquires discrete energy levels. It can exist in a superposition. It can interact coherently with microwave photons. It can be entangled with another circuit.</w:t>
      </w:r>
    </w:p>
    <w:p>
      <w:r>
        <w:t>The device becomes a quantum system engineered from components large enough to see.</w:t>
      </w:r>
    </w:p>
    <w:p>
      <w:r>
        <w:t>This is not merely philosophically interesting. It is the foundation of an important class of quantum technologies.</w:t>
      </w:r>
    </w:p>
    <w:p>
      <w:r>
        <w:t>The circuit demonstrates that quantum mechanics is not restricted to atoms and elementary particles. Collective matter can be quantum. A macroscopic object can possess a controllable quantum phase. An engineered electrical circuit can behave like an artificial atom.</w:t>
      </w:r>
    </w:p>
    <w:p>
      <w:r>
        <w:t>And the electromagnetic field can be quantized in the same experiment.</w:t>
      </w:r>
    </w:p>
    <w:p>
      <w:r>
        <w:t>This is the practical meeting point of the two perspectives we have been following.</w:t>
      </w:r>
    </w:p>
    <w:p>
      <w:r>
        <w:t>The collective description tells us why a complicated many-body system can be reduced to a few useful variables. Quantum electrodynamics tells us how those variables interact with quantized electromagnetic modes.</w:t>
      </w:r>
    </w:p>
    <w:p>
      <w:r>
        <w:t>Neither perspective has to defeat the other. They cooperate.</w:t>
      </w:r>
    </w:p>
    <w:p>
      <w:r>
        <w:br w:type="page"/>
      </w:r>
    </w:p>
    <w:p>
      <w:pPr>
        <w:pStyle w:val="Heading1"/>
      </w:pPr>
      <w:r>
        <w:t>Chapter 32 — The Artificial Atom</w:t>
      </w:r>
    </w:p>
    <w:p>
      <w:r>
        <w:t>The Artificial Atom</w:t>
      </w:r>
    </w:p>
    <w:p>
      <w:r>
        <w:t>An ordinary atom has discrete energy levels. A superconducting circuit can have discrete energy levels too.</w:t>
      </w:r>
    </w:p>
    <w:p>
      <w:r>
        <w:t>The circuit is not literally an atom. Its microscopic structure is completely different. But the mathematical structure of its low-energy quantum dynamics can be similar.</w:t>
      </w:r>
    </w:p>
    <w:p>
      <w:r>
        <w:t>This is why such devices can be called artificial atoms.</w:t>
      </w:r>
    </w:p>
    <w:p>
      <w:r>
        <w:t>The analogy becomes especially useful when the circuit is coupled to a cavity. The cavity supports quantized electromagnetic modes. The artificial atom has discrete transitions. The two can exchange energy.</w:t>
      </w:r>
    </w:p>
    <w:p>
      <w:r>
        <w:t>At the simplest level, one can think of the interaction as H_int ∼ g(a + a†)X, where a and a† describe the electromagnetic mode and X represents an appropriate circuit degree of freedom.</w:t>
      </w:r>
    </w:p>
    <w:p>
      <w:r>
        <w:t>The exact form depends on the device.</w:t>
      </w:r>
    </w:p>
    <w:p>
      <w:r>
        <w:t>The conceptual message is simpler:</w:t>
      </w:r>
    </w:p>
    <w:p>
      <w:r>
        <w:t>collective quantum matter ↔ quantized electromagnetic field.</w:t>
      </w:r>
    </w:p>
    <w:p>
      <w:r>
        <w:t>This is QED expressed in a laboratory language that is almost tangible.</w:t>
      </w:r>
    </w:p>
    <w:p>
      <w:r>
        <w:t>The photon is real. The collective phase is real. The circuit is real. And the interaction between them can be measured.</w:t>
      </w:r>
    </w:p>
    <w:p>
      <w:r>
        <w:br w:type="page"/>
      </w:r>
    </w:p>
    <w:p>
      <w:pPr>
        <w:pStyle w:val="Heading1"/>
      </w:pPr>
      <w:r>
        <w:t>Chapter 33 — Quantum Light and Classical Light</w:t>
      </w:r>
    </w:p>
    <w:p>
      <w:r>
        <w:t>Quantum Light and Classical Light</w:t>
      </w:r>
    </w:p>
    <w:p>
      <w:r>
        <w:t>The distinction between photons and classical waves becomes particularly clear when we consider a laser.</w:t>
      </w:r>
    </w:p>
    <w:p>
      <w:r>
        <w:t>A laser emits highly coherent light. The electromagnetic field can often be described extremely well by a classical wave with a definite amplitude and phase.</w:t>
      </w:r>
    </w:p>
    <w:p>
      <w:r>
        <w:t>Yet the underlying quantum description involves photons.</w:t>
      </w:r>
    </w:p>
    <w:p>
      <w:r>
        <w:t>How can both descriptions be correct?</w:t>
      </w:r>
    </w:p>
    <w:p>
      <w:r>
        <w:t>Because a coherent state of the electromagnetic field behaves, in many respects, like a classical field.</w:t>
      </w:r>
    </w:p>
    <w:p>
      <w:r>
        <w:t>The classical amplitude corresponds to the expectation value of the quantum field. The quantum fluctuations remain, but under ordinary conditions they are small compared with the large coherent signal.</w:t>
      </w:r>
    </w:p>
    <w:p>
      <w:r>
        <w:t>The classical wave is therefore an emergent description of a highly organized quantum state.</w:t>
      </w:r>
    </w:p>
    <w:p>
      <w:r>
        <w:t>This is a beautiful parallel with superconductivity.</w:t>
      </w:r>
    </w:p>
    <w:p>
      <w:r>
        <w:t>In a superconductor, many microscopic matter degrees of freedom organize around a collective phase. In coherent light, many photons occupy a state with a well-defined collective phase and amplitude.</w:t>
      </w:r>
    </w:p>
    <w:p>
      <w:r>
        <w:t>In both cases, coherence allows a simpler macroscopic description to emerge.</w:t>
      </w:r>
    </w:p>
    <w:p>
      <w:pPr>
        <w:pStyle w:val="Heading2"/>
      </w:pPr>
      <w:r>
        <w:t>The Deeper Picture</w:t>
      </w:r>
    </w:p>
    <w:p>
      <w:r>
        <w:t>Maxwell's theory is one of the great achievements of physics. Electric fields, magnetic fields, waves, radiation, and light fit into one elegant mathematical structure.</w:t>
      </w:r>
    </w:p>
    <w:p>
      <w:r>
        <w:t>We have spent a chapter learning that electrons and photons behave in ways that resist ordinary intuition. Now we can go one level deeper.</w:t>
      </w:r>
    </w:p>
    <w:p>
      <w:r>
        <w:br w:type="page"/>
      </w:r>
    </w:p>
    <w:p>
      <w:pPr>
        <w:pStyle w:val="Heading1"/>
      </w:pPr>
      <w:r>
        <w:t>Chapter 34 — The Scale Ladder</w:t>
      </w:r>
    </w:p>
    <w:p>
      <w:r>
        <w:t>The Scale Ladder</w:t>
      </w:r>
    </w:p>
    <w:p>
      <w:r>
        <w:t>We can now draw the entire conceptual ladder.</w:t>
      </w:r>
    </w:p>
    <w:p>
      <w:r>
        <w:t>At the deepest level relevant to our discussion, we have quantum fields and their interactions. From these come particles as excitations. From many interacting particles come materials and collective states. From collective states come effective variables such as order parameters and phases. At still larger scales, those variables can behave classically.</w:t>
      </w:r>
    </w:p>
    <w:p>
      <w:r>
        <w:t>The hierarchy can be written schematically as</w:t>
      </w:r>
    </w:p>
    <w:p>
      <w:r>
        <w:t>quantum fields → quantum particles → many-body quantum states → collective variables → classical behavior</w:t>
      </w:r>
    </w:p>
    <w:p>
      <w:r>
        <w:t>But this should not be interpreted as a one-way ladder in which each higher level is somehow less real.</w:t>
      </w:r>
    </w:p>
    <w:p>
      <w:r>
        <w:t>The higher-level variables can have their own dynamics and their own predictive power.</w:t>
      </w:r>
    </w:p>
    <w:p>
      <w:r>
        <w:t>Temperature is real. Pressure is real. A superconducting phase is real. A classical electromagnetic wave is real. They are emergent, but emergence does not mean illusion.</w:t>
      </w:r>
    </w:p>
    <w:p>
      <w:r>
        <w:t>A hurricane is not less real because it is made of molecules. A wave is not less real because it is made of atoms. A superconducting phase is not less real because it is made from quantum matter.</w:t>
      </w:r>
    </w:p>
    <w:p>
      <w:r>
        <w:t>Reality can be layered.</w:t>
      </w:r>
    </w:p>
    <w:p>
      <w:pPr>
        <w:pStyle w:val="Heading2"/>
      </w:pPr>
      <w:r>
        <w:t>The Deeper Picture</w:t>
      </w:r>
    </w:p>
    <w:p>
      <w: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w:t>
      </w:r>
    </w:p>
    <w:p>
      <w:r>
        <w:br w:type="page"/>
      </w:r>
    </w:p>
    <w:p>
      <w:pPr>
        <w:pStyle w:val="Heading1"/>
      </w:pPr>
      <w:r>
        <w:t>Chapter 35 — Are Fields Real?</w:t>
      </w:r>
    </w:p>
    <w:p>
      <w:r>
        <w:t>Are Fields Real?</w:t>
      </w:r>
    </w:p>
    <w:p>
      <w:r>
        <w:t>We have arrived at the question that has been waiting patiently for us.</w:t>
      </w:r>
    </w:p>
    <w:p>
      <w:r>
        <w:t>Are electromagnetic fields real?</w:t>
      </w:r>
    </w:p>
    <w:p>
      <w:r>
        <w:t>The honest answer depends on what we mean by real.</w:t>
      </w:r>
    </w:p>
    <w:p>
      <w:r>
        <w:t>If we mean “part of the standard mathematical structure of our best-tested theory,” then yes. The electromagnetic field is absolutely central to QED.</w:t>
      </w:r>
    </w:p>
    <w:p>
      <w:r>
        <w:t>If we mean “something that can carry energy, momentum, angular momentum, and detectable excitations,” then again, yes. Photons are physical excitations of the electromagnetic field.</w:t>
      </w:r>
    </w:p>
    <w:p>
      <w:r>
        <w:t>If we mean “an independently existing substance that must be regarded as the ultimate stuff of reality,” then physics does not force us to make that philosophical commitment.</w:t>
      </w:r>
    </w:p>
    <w:p>
      <w:r>
        <w:t>Different formulations can emphasize different structures. A direct-action formulation may organize the theory around relationships between sources. A potential-based formulation may emphasize gauge connections. A quantum-field formulation may treat the electromagnetic field as fundamental. A collective formulation may emphasize macroscopic phase.</w:t>
      </w:r>
    </w:p>
    <w:p>
      <w:r>
        <w:t>The experimentally testable content is what all successful descriptions must preserve.</w:t>
      </w:r>
    </w:p>
    <w:p>
      <w:r>
        <w:t>This suggests a useful distinction between ontology and representation.</w:t>
      </w:r>
    </w:p>
    <w:p>
      <w:r>
        <w:t>Ontology asks what exists. Representation asks how we choose to describe it.</w:t>
      </w:r>
    </w:p>
    <w:p>
      <w:r>
        <w:t>Physics is extraordinarily good at constraining representations through experiment. It is sometimes less decisive about ontology.</w:t>
      </w:r>
    </w:p>
    <w:p>
      <w:pPr>
        <w:pStyle w:val="Heading2"/>
      </w:pPr>
      <w:r>
        <w:t>The Deeper Picture</w:t>
      </w:r>
    </w:p>
    <w:p>
      <w:r>
        <w:t>It is that the quantities we directly measure are not always identical to the naïve parameters appearing in a mathematical description.</w:t>
      </w:r>
    </w:p>
    <w:p>
      <w:r>
        <w:br w:type="page"/>
      </w:r>
    </w:p>
    <w:p>
      <w:pPr>
        <w:pStyle w:val="Heading1"/>
      </w:pPr>
      <w:r>
        <w:t>Chapter 36 — Is Phase More Fundamental?</w:t>
      </w:r>
    </w:p>
    <w:p>
      <w:r>
        <w:t>Is Phase More Fundamental?</w:t>
      </w:r>
    </w:p>
    <w:p>
      <w:r>
        <w:t>If the potential is connected to quantum phase, perhaps phase is more fundamental than the field.</w:t>
      </w:r>
    </w:p>
    <w:p>
      <w:r>
        <w:t>It is an attractive idea.</w:t>
      </w:r>
    </w:p>
    <w:p>
      <w:r>
        <w:t>But it needs care.</w:t>
      </w:r>
    </w:p>
    <w:p>
      <w:r>
        <w:t>Phase is always phase of something—a quantum amplitude, a wave function, a state, an order parameter.</w:t>
      </w:r>
    </w:p>
    <w:p>
      <w:r>
        <w:t>The electromagnetic potential enters the covariant structure of the quantum theory.</w:t>
      </w:r>
    </w:p>
    <w:p>
      <w:r>
        <w:t>So perhaps the deepest object is not the phase alone, nor the field alone, but the relationship between matter, phase, and gauge structure.</w:t>
      </w:r>
    </w:p>
    <w:p>
      <w:r>
        <w:t>The central lesson is not that one variable has defeated another. It is that electromagnetism is fundamentally relational in its quantum description.</w:t>
      </w:r>
    </w:p>
    <w:p>
      <w:r>
        <w:t>The charged quantum state and the electromagnetic gauge structure cannot be cleanly separated.</w:t>
      </w:r>
    </w:p>
    <w:p>
      <w:r>
        <w:t>The potential tells us how phase changes in the presence of electromagnetic interaction. The field tells us about the gauge-invariant curvature associated with that potential. The phase tells us about the quantum state. The photon tells us about quantized excitations of the field. The collective phase tells us how many-body coherence reorganizes the same underlying structure at low energy.</w:t>
      </w:r>
    </w:p>
    <w:p>
      <w:r>
        <w:t>These are different aspects of one system.</w:t>
      </w:r>
    </w:p>
    <w:p>
      <w:pPr>
        <w:pStyle w:val="Heading2"/>
      </w:pPr>
      <w:r>
        <w:t>The Deeper Picture</w:t>
      </w:r>
    </w:p>
    <w:p>
      <w:r>
        <w:t>A large population of electrons can form a coherent quantum state in which the behavior of the individual particles is strongly tied to the state of the ensemble.</w:t>
      </w:r>
    </w:p>
    <w:p>
      <w:r>
        <w:t>This is an important distinction throughout physics: a successful description can be completely correct within its domain without being the most fundamental way to think about the phenomenon.</w:t>
      </w:r>
    </w:p>
    <w:p>
      <w:r>
        <w:br w:type="page"/>
      </w:r>
    </w:p>
    <w:p>
      <w:pPr>
        <w:pStyle w:val="Heading1"/>
      </w:pPr>
      <w:r>
        <w:t>Chapter 37 — The Same Question at Every Scale</w:t>
      </w:r>
    </w:p>
    <w:p>
      <w:r>
        <w:t>The Same Question at Every Scale</w:t>
      </w:r>
    </w:p>
    <w:p>
      <w:r>
        <w:t>We can now return to the question that launched the book:</w:t>
      </w:r>
    </w:p>
    <w:p>
      <w:r>
        <w:t>What actually happens when charged things interact?</w:t>
      </w:r>
    </w:p>
    <w:p>
      <w:r>
        <w:t>At the classical level, we say they exert forces through electromagnetic fields.</w:t>
      </w:r>
    </w:p>
    <w:p>
      <w:r>
        <w:t>At the quantum level, we calculate amplitudes involving charged fields and the electromagnetic field.</w:t>
      </w:r>
    </w:p>
    <w:p>
      <w:r>
        <w:t>In a potential-based description, we emphasize how the electromagnetic potential enters the quantum phase.</w:t>
      </w:r>
    </w:p>
    <w:p>
      <w:r>
        <w:t>In a path-integral description, we sum amplitudes over possible histories.</w:t>
      </w:r>
    </w:p>
    <w:p>
      <w:r>
        <w:t>In a superconducting system, we may describe the interaction through a collective phase and gauge-invariant combinations involving the potential.</w:t>
      </w:r>
    </w:p>
    <w:p>
      <w:r>
        <w:t>In a classical circuit, we use voltages, currents, capacitances, and inductances.</w:t>
      </w:r>
    </w:p>
    <w:p>
      <w:r>
        <w:t>In a cavity, we may speak of photons interacting with an artificial atom.</w:t>
      </w:r>
    </w:p>
    <w:p>
      <w:r>
        <w:t>These answers are not identical.</w:t>
      </w:r>
    </w:p>
    <w:p>
      <w:r>
        <w:t>But neither are they arbitrary.</w:t>
      </w:r>
    </w:p>
    <w:p>
      <w:r>
        <w:t>They are linked by limiting procedures, effective descriptions, and mathematical transformations.</w:t>
      </w:r>
    </w:p>
    <w:p>
      <w:r>
        <w:t>That is the real unity.</w:t>
      </w:r>
    </w:p>
    <w:p>
      <w:pPr>
        <w:pStyle w:val="Heading2"/>
      </w:pPr>
      <w:r>
        <w:t>The Deeper Picture</w:t>
      </w:r>
    </w:p>
    <w:p>
      <w:r>
        <w:t>It fits beautifully with one of the themes running through this book: modern physics increasingly asks us to think about relationships rather than isolated objects.</w:t>
      </w:r>
    </w:p>
    <w:p>
      <w:r>
        <w:br w:type="page"/>
      </w:r>
    </w:p>
    <w:p>
      <w:pPr>
        <w:pStyle w:val="Heading1"/>
      </w:pPr>
      <w:r>
        <w:t>Chapter 38 — What We Know and What We Don't</w:t>
      </w:r>
    </w:p>
    <w:p>
      <w:r>
        <w:t>What We Know and What We Don't</w:t>
      </w:r>
    </w:p>
    <w:p>
      <w:r>
        <w:t>There is a temptation, after constructing a beautiful conceptual picture, to believe that we have discovered the final truth.</w:t>
      </w:r>
    </w:p>
    <w:p>
      <w:r>
        <w:t>We should resist it.</w:t>
      </w:r>
    </w:p>
    <w:p>
      <w:r>
        <w:t>Quantum electrodynamics is extraordinarily well tested. Its predictions agree with experiment to astonishing precision.</w:t>
      </w:r>
    </w:p>
    <w:p>
      <w:r>
        <w:t>The existence of quantum electromagnetic excitations is not a speculative idea. The role of phase in quantum interference is established. The macroscopic quantum coherence of superconductors is established. The connection between electromagnetic potentials and quantum phase is built into the theory and made experimentally significant by phenomena such as the Aharonov–Bohm effect. The classical limit is real and extraordinarily successful.</w:t>
      </w:r>
    </w:p>
    <w:p>
      <w:r>
        <w:t>All of that is solid ground.</w:t>
      </w:r>
    </w:p>
    <w:p>
      <w:r>
        <w:t>Other claims are more interpretive.</w:t>
      </w:r>
    </w:p>
    <w:p>
      <w:r>
        <w:t>Whether electromagnetic fields are ultimately fundamental is not settled by experiment in a simple philosophical sense.</w:t>
      </w:r>
    </w:p>
    <w:p>
      <w:r>
        <w:t>Whether a direct-action formulation is the deepest description remains open.</w:t>
      </w:r>
    </w:p>
    <w:p>
      <w:r>
        <w:t>Whether collective phase can be elevated into a more fundamental formulation is an interesting research question, not an established fact.</w:t>
      </w:r>
    </w:p>
    <w:p>
      <w:r>
        <w:t>Whether all of these descriptions can be unified into a still deeper theory is unknown.</w:t>
      </w:r>
    </w:p>
    <w:p>
      <w:r>
        <w:t>That boundary is worth preserving.</w:t>
      </w:r>
    </w:p>
    <w:p>
      <w:r>
        <w:t>Science becomes less interesting, not more, when we pretend to know what we do not know.</w:t>
      </w:r>
    </w:p>
    <w:p>
      <w:pPr>
        <w:pStyle w:val="Heading2"/>
      </w:pPr>
      <w:r>
        <w:t>The Deeper Picture</w:t>
      </w:r>
    </w:p>
    <w:p>
      <w:r>
        <w:t>Most of the mass of an ordinary proton does not simply come from adding up the rest masses of its three valence quarks.</w:t>
      </w:r>
    </w:p>
    <w:p>
      <w:r>
        <w:t>The universe is beginning to look less like a box full of things and more like a set of interacting structures.</w:t>
      </w:r>
    </w:p>
    <w:p>
      <w:r>
        <w:br w:type="page"/>
      </w:r>
    </w:p>
    <w:p>
      <w:pPr>
        <w:pStyle w:val="Heading1"/>
      </w:pPr>
      <w:r>
        <w:t>Chapter 39 — The Law Becomes Visible</w:t>
      </w:r>
    </w:p>
    <w:p>
      <w:r>
        <w:t>The Law Becomes Visible</w:t>
      </w:r>
    </w:p>
    <w:p>
      <w:r>
        <w:t>We began with a force. A charge pushes another charge. Simple.</w:t>
      </w:r>
    </w:p>
    <w:p>
      <w:r>
        <w:t>Then we asked what carries the interaction. A field.</w:t>
      </w:r>
    </w:p>
    <w:p>
      <w:r>
        <w:t>Then we asked what a quantum particle does in that field. Its amplitude acquires phase.</w:t>
      </w:r>
    </w:p>
    <w:p>
      <w:r>
        <w:t>Then we asked what determines that phase. The electromagnetic potential enters.</w:t>
      </w:r>
    </w:p>
    <w:p>
      <w:r>
        <w:t>Then we asked what happens when the particle can take multiple quantum alternatives. The phases interfere.</w:t>
      </w:r>
    </w:p>
    <w:p>
      <w:r>
        <w:t>Then we asked what happens when enormous numbers of quantum particles become coherent. A collective phase emerges.</w:t>
      </w:r>
    </w:p>
    <w:p>
      <w:r>
        <w:t>Then we asked whether the electromagnetic field itself is quantum. It is. Its excitations are photons.</w:t>
      </w:r>
    </w:p>
    <w:p>
      <w:r>
        <w:t>Then we asked what happens when the quantum field interacts with itself through charged matter. Vacuum polarization appears. The electron becomes dressed. The coupling runs with scale. Renormalization becomes necessary.</w:t>
      </w:r>
    </w:p>
    <w:p>
      <w:r>
        <w:t>Then we stepped back.</w:t>
      </w:r>
    </w:p>
    <w:p>
      <w:r>
        <w:t>The classical field returned. The circuit returned. The wave returned. The everyday electromagnetic world returned.</w:t>
      </w:r>
    </w:p>
    <w:p>
      <w:r>
        <w:t>But it looked different.</w:t>
      </w:r>
    </w:p>
    <w:p>
      <w:r>
        <w:t>We could now see that the classical force was not the whole story. Nor was the field. Nor the photon. Nor the potential. Nor the phase.</w:t>
      </w:r>
    </w:p>
    <w:p>
      <w:r>
        <w:t>Each belongs to a particular layer of description.</w:t>
      </w:r>
    </w:p>
    <w:p>
      <w:r>
        <w:t>And the layers connect.</w:t>
      </w:r>
    </w:p>
    <w:p>
      <w:r>
        <w:t>That may be the most useful lesson we can take from the entire journey.</w:t>
      </w:r>
    </w:p>
    <w:p>
      <w:r>
        <w:t>Nature does not seem to come with a single human-sized vocabulary. At one scale, particles are useful. At another, fields. At another, collective phases. At another, currents and voltages. At another, classical waves.</w:t>
      </w:r>
    </w:p>
    <w:p>
      <w:r>
        <w:t>The mistake is to ask which vocabulary is the real one before asking what problem we are trying to solve.</w:t>
      </w:r>
    </w:p>
    <w:p>
      <w:r>
        <w:t>The deepest understanding comes not from choosing one map and burning the others. It comes from learning how the maps fit together.</w:t>
      </w:r>
    </w:p>
    <w:p>
      <w:r>
        <w:t>And perhaps that is the real glory of the subject.</w:t>
      </w:r>
    </w:p>
    <w:p>
      <w:r>
        <w:t>The universe does not become less mysterious when we understand it. It becomes more coherent.</w:t>
      </w:r>
    </w:p>
    <w:p>
      <w:r>
        <w:t>The electric force, the magnetic field, the photon, the quantum amplitude, the superconducting phase, the classical wave—all once looked like separate pieces of physics.</w:t>
      </w:r>
    </w:p>
    <w:p>
      <w:r>
        <w:t>They are not.</w:t>
      </w:r>
    </w:p>
    <w:p>
      <w:r>
        <w:t>They are different manifestations of a deeper structure.</w:t>
      </w:r>
    </w:p>
    <w:p>
      <w:r>
        <w:t>A charged quantum state carries phase. The electromagnetic interaction changes that phase through the gauge potential. The electromagnetic field provides the quantum degrees of freedom associated with radiation. Many-body coherence can turn quantum phase into a macroscopic variable. Classical electromagnetism emerges when the appropriate quantum details become irrelevant.</w:t>
      </w:r>
    </w:p>
    <w:p>
      <w:r>
        <w:t>And through all of it runs one persistent idea:</w:t>
      </w:r>
    </w:p>
    <w:p>
      <w:r>
        <w:t>physics is about relationships.</w:t>
      </w:r>
    </w:p>
    <w:p>
      <w:r>
        <w:t>A phase is meaningful relative to another phase. A potential matters through how it couples to a quantum state. A field matters through its interactions and excitations. A collective variable matters because many microscopic degrees of freedom organize around it. A classical law matters because it captures the behavior that survives when we stop resolving the microscopic details.</w:t>
      </w:r>
    </w:p>
    <w:p>
      <w:r>
        <w:t>The equations are different. The scale is different. The language is different.</w:t>
      </w:r>
    </w:p>
    <w:p>
      <w:r>
        <w:t>But the physical world is one.</w:t>
      </w:r>
    </w:p>
    <w:p>
      <w:r>
        <w:t>Perhaps that is why the best explanations in physics have a peculiar feeling when they finally work.</w:t>
      </w:r>
    </w:p>
    <w:p>
      <w:r>
        <w:t>The subject does not become simpler because we have removed the complexity.</w:t>
      </w:r>
    </w:p>
    <w:p>
      <w:r>
        <w:t>It becomes simpler because we have found the structure hidden inside it.</w:t>
      </w:r>
    </w:p>
    <w:p>
      <w:r>
        <w:t>And once that structure is visible, the equations no longer look like instructions imposed upon nature.</w:t>
      </w:r>
    </w:p>
    <w:p>
      <w:r>
        <w:t>They look like consequences.</w:t>
      </w:r>
    </w:p>
    <w:p>
      <w:r>
        <w:t>The law becomes evident.</w:t>
      </w:r>
    </w:p>
    <w:p>
      <w:pPr>
        <w:pStyle w:val="Heading2"/>
      </w:pPr>
      <w:r>
        <w:t>The Deeper Picture</w:t>
      </w:r>
    </w:p>
    <w:p>
      <w:r>
        <w:t>Instead of saying, “Here is a classical current, and now Maxwell tells us what magnetic field it creates,” we can ask how the quantum state of the electrons gives rise to the collective current and its electromagnetic interaction.</w:t>
      </w:r>
    </w:p>
    <w:p>
      <w:r>
        <w:t>Mead's proposal is better understood as an alternative foundational route: derive standard electromagnetic behavior from quantum matter and interaction rather than taking classical electrodynamics as the starting point.</w:t>
      </w:r>
    </w:p>
    <w:p>
      <w:r>
        <w:t>The point is that we may be able to understand why Maxwell's beautiful classical theory works from a deeper quantum starting point.</w:t>
      </w:r>
    </w:p>
    <w:p>
      <w:r>
        <w:t>Collective electrodynamics asks whether some of the classical electromagnetic structure can be understood directly from quantum matter and its interactions.</w:t>
      </w:r>
    </w:p>
    <w:p>
      <w:r>
        <w:t>It means that quantum phase and electromagnetic potentials are connected in a deeper way than our classical intuition suggests.</w:t>
      </w:r>
    </w:p>
    <w:p>
      <w:r>
        <w:t>In collective electrodynamics, the magnetic interaction can be viewed directly as an interaction between quantum systems carrying electric charge.</w:t>
      </w:r>
    </w:p>
    <w:p>
      <w:r>
        <w:t>If quantum systems interact with one another through relationships that propagate, then changes in those interactions do not have to remain local to the original source.</w:t>
      </w:r>
    </w:p>
    <w:p>
      <w:r>
        <w:t>Mead's approach is intellectually provocative, but we should not confuse a provocative foundation with an experimentally established replacement for all of modern electrodynamics.</w:t>
      </w:r>
    </w:p>
    <w:p>
      <w:r>
        <w:t>And that is the big idea we should carry forward: sometimes the most familiar laws of nature are not the bottom layer.</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The Phase of Reality • Reconstructed Expanded Master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