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9BAD8" w14:textId="77777777" w:rsidR="00402E8E" w:rsidRDefault="00C80778">
      <w:pPr>
        <w:jc w:val="center"/>
        <w:spacing w:before="0" w:after="120" w:line="242" w:lineRule="auto"/>
      </w:pPr>
      <w:r>
        <w:rPr>
          <w:b/>
          <w:sz w:val="28"/>
        </w:rPr>
        <w:t>SCIENCE FOR EVERYONE</w:t>
      </w:r>
    </w:p>
    <w:p w14:paraId="3CFAE503" w14:textId="77777777" w:rsidR="00402E8E" w:rsidRDefault="00C80778">
      <w:pPr>
        <w:pStyle w:val="Title"/>
        <w:jc w:val="center"/>
        <w:spacing w:before="0" w:after="120" w:line="242" w:lineRule="auto"/>
      </w:pPr>
      <w:r>
        <w:t>The Quantum World</w:t>
      </w:r>
    </w:p>
    <w:p w14:paraId="60085D5F" w14:textId="77777777" w:rsidR="00402E8E" w:rsidRDefault="00C80778">
      <w:pPr>
        <w:pStyle w:val="Subtitle"/>
        <w:jc w:val="center"/>
        <w:spacing w:before="0" w:after="120" w:line="242" w:lineRule="auto"/>
      </w:pPr>
      <w:r>
        <w:rPr>
          <w:b/>
          <w:bCs/>
          <w:sz w:val="26"/>
        </w:rPr>
        <w:t>From Quanta and Entanglement to Quantum Fields, Gravity, and the Future of Computing</w:t>
      </w:r>
    </w:p>
    <w:p w14:paraId="728E7BCC" w14:textId="7EE37708" w:rsidR="00402E8E" w:rsidRDefault="00C23880">
      <w:pPr>
        <w:jc w:val="center"/>
        <w:spacing w:before="0" w:after="120" w:line="242" w:lineRule="auto"/>
      </w:pPr>
      <w:r>
        <w:rPr>
          <w:b/>
          <w:sz w:val="30"/>
        </w:rPr>
        <w:t xml:space="preserve">By </w:t>
      </w:r>
      <w:r w:rsidR="00C80778">
        <w:rPr>
          <w:b/>
          <w:sz w:val="30"/>
        </w:rPr>
        <w:t>Lothar J. Musiol</w:t>
      </w:r>
    </w:p>
    <w:p w14:paraId="11D715DC" w14:textId="553129E0" w:rsidR="00402E8E" w:rsidRDefault="00C80778" w:rsidP="00C23880">
      <w:pPr>
        <w:jc w:val="center"/>
        <w:spacing w:before="0" w:after="120" w:line="242" w:lineRule="auto"/>
      </w:pPr>
      <w:r>
        <w:t>All rights reserved.</w:t>
      </w:r>
    </w:p>
    <w:p w14:paraId="036E4954" w14:textId="77777777" w:rsidR="005A36F6" w:rsidRDefault="00C80778" w:rsidP="005A36F6">
      <w:pPr>
        <w:jc w:val="center"/>
        <w:spacing w:before="0" w:after="120" w:line="242" w:lineRule="auto"/>
      </w:pPr>
      <w:r>
        <w:t>First Edition, 2026</w:t>
      </w:r>
    </w:p>
    <w:p w14:paraId="4BDD9147" w14:textId="135DAA01" w:rsidR="005826AE" w:rsidRPr="00C23880" w:rsidRDefault="00FF6A48" w:rsidP="00C23880">
      <w:pPr>
        <w:jc w:val="center"/>
        <w:spacing w:before="0" w:after="120" w:line="242" w:lineRule="auto"/>
      </w:pPr>
      <w:r>
        <w:rPr>
          <w:b/>
        </w:rPr>
        <w:t>© Lothar J. Musiol</w:t>
      </w:r>
    </w:p>
    <w:p w14:paraId="0E1B39D9" w14:textId="77777777" w:rsidR="005826AE" w:rsidRDefault="00F756DC">
      <w:pPr>
        <w:pStyle w:val="Heading1"/>
        <w:pageBreakBefore/>
        <w:keepNext/>
        <w:keepLines/>
        <w:spacing w:before="180" w:after="120" w:line="240" w:lineRule="auto"/>
      </w:pPr>
      <w:bookmarkStart w:id="0" w:name="contents"/>
      <w:r>
        <w:t>Table of Contents</w:t>
      </w:r>
      <w:bookmarkEnd w:id="0"/>
    </w:p>
    <w:p w14:paraId="2F0D39ED" w14:textId="77777777" w:rsidR="0067311E" w:rsidRDefault="005826AE" w:rsidP="00C23880">
      <w:pPr>
        <w:spacing w:before="0" w:after="120" w:line="242" w:lineRule="auto"/>
      </w:pPr>
      <w:hyperlink w:anchor="prologue">
        <w:r>
          <w:rPr>
            <w:color w:val="17365D"/>
            <w:u w:val="single"/>
          </w:rPr>
          <w:t>Prologue</w:t>
        </w:r>
      </w:hyperlink>
    </w:p>
    <w:p w14:paraId="297412DD" w14:textId="77777777" w:rsidR="005826AE" w:rsidRDefault="005826AE" w:rsidP="00C23880">
      <w:pPr>
        <w:spacing w:before="0" w:after="120" w:line="242" w:lineRule="auto"/>
      </w:pPr>
      <w:hyperlink w:anchor="chapter_1">
        <w:r>
          <w:rPr>
            <w:color w:val="17365D"/>
            <w:u w:val="single"/>
          </w:rPr>
          <w:t>1 — The Quantum World: Nature Stops Behaving</w:t>
        </w:r>
      </w:hyperlink>
    </w:p>
    <w:p w14:paraId="650472FD" w14:textId="77777777" w:rsidR="005826AE" w:rsidRDefault="005826AE" w:rsidP="00C23880">
      <w:pPr>
        <w:spacing w:before="0" w:after="120" w:line="242" w:lineRule="auto"/>
      </w:pPr>
      <w:hyperlink w:anchor="chapter_2">
        <w:r>
          <w:rPr>
            <w:color w:val="17365D"/>
            <w:u w:val="single"/>
          </w:rPr>
          <w:t>2 — Quantum Entanglement: Spooky but Real</w:t>
        </w:r>
      </w:hyperlink>
    </w:p>
    <w:p w14:paraId="76BC316B" w14:textId="77777777" w:rsidR="005826AE" w:rsidRDefault="005826AE" w:rsidP="00C23880">
      <w:pPr>
        <w:spacing w:before="0" w:after="120" w:line="242" w:lineRule="auto"/>
      </w:pPr>
      <w:hyperlink w:anchor="chapter_3">
        <w:r>
          <w:rPr>
            <w:color w:val="17365D"/>
            <w:u w:val="single"/>
          </w:rPr>
          <w:t>3 — EPR, Bell, Aspect, Zeilinger and Quantum Teleportation</w:t>
        </w:r>
      </w:hyperlink>
    </w:p>
    <w:p w14:paraId="2CC0CA16" w14:textId="77777777" w:rsidR="0067311E" w:rsidRDefault="005826AE" w:rsidP="00C23880">
      <w:pPr>
        <w:spacing w:before="0" w:after="120" w:line="242" w:lineRule="auto"/>
      </w:pPr>
      <w:hyperlink w:anchor="chapter_4">
        <w:r>
          <w:rPr>
            <w:color w:val="17365D"/>
            <w:u w:val="single"/>
          </w:rPr>
          <w:t>4 — Philosophical Foundations of Quantum Mechanics: Reichenbach and the Meaning of Quantum Theory</w:t>
        </w:r>
      </w:hyperlink>
    </w:p>
    <w:p w14:paraId="7B157D57" w14:textId="77777777" w:rsidR="005826AE" w:rsidRDefault="005826AE" w:rsidP="00C23880">
      <w:pPr>
        <w:spacing w:before="0" w:after="120" w:line="242" w:lineRule="auto"/>
      </w:pPr>
      <w:hyperlink w:anchor="chapter_5">
        <w:r>
          <w:rPr>
            <w:color w:val="17365D"/>
            <w:u w:val="single"/>
          </w:rPr>
          <w:t>5 — Quantum Fields: The Stuff Beneath Particles</w:t>
        </w:r>
      </w:hyperlink>
    </w:p>
    <w:p w14:paraId="02765A29" w14:textId="77777777" w:rsidR="005826AE" w:rsidRDefault="005826AE" w:rsidP="00C23880">
      <w:pPr>
        <w:spacing w:before="0" w:after="120" w:line="242" w:lineRule="auto"/>
      </w:pPr>
      <w:hyperlink w:anchor="chapter_6">
        <w:r>
          <w:rPr>
            <w:color w:val="17365D"/>
            <w:u w:val="single"/>
          </w:rPr>
          <w:t>6 — QCD: The Strong Force and the Quark World</w:t>
        </w:r>
      </w:hyperlink>
    </w:p>
    <w:p w14:paraId="116D8B93" w14:textId="77777777" w:rsidR="005826AE" w:rsidRDefault="005826AE" w:rsidP="00C23880">
      <w:pPr>
        <w:spacing w:before="0" w:after="120" w:line="242" w:lineRule="auto"/>
      </w:pPr>
      <w:hyperlink w:anchor="chapter_7">
        <w:r>
          <w:rPr>
            <w:color w:val="17365D"/>
            <w:u w:val="single"/>
          </w:rPr>
          <w:t>7 — QED — The Strange Theory of Light and Matter</w:t>
        </w:r>
      </w:hyperlink>
    </w:p>
    <w:p w14:paraId="32902E1E" w14:textId="77777777" w:rsidR="0067311E" w:rsidRDefault="0067311E" w:rsidP="00C23880">
      <w:pPr>
        <w:spacing w:before="0" w:after="120" w:line="242" w:lineRule="auto"/>
      </w:pPr>
      <w:hyperlink w:anchor="chapter_9">
        <w:r>
          <w:rPr>
            <w:color w:val="17365D"/>
            <w:u w:val="single"/>
          </w:rPr>
          <w:t>8 — Quantum Cryptography: Alice, Bob and Eve</w:t>
        </w:r>
      </w:hyperlink>
    </w:p>
    <w:p w14:paraId="604609B7" w14:textId="77777777" w:rsidR="005826AE" w:rsidRDefault="005826AE" w:rsidP="00C23880">
      <w:pPr>
        <w:spacing w:before="0" w:after="120" w:line="242" w:lineRule="auto"/>
      </w:pPr>
      <w:hyperlink w:anchor="chapter_10">
        <w:r>
          <w:rPr>
            <w:color w:val="17365D"/>
            <w:u w:val="single"/>
          </w:rPr>
          <w:t>9 — Quantum Computing: From Today to One Thousand Years From Now</w:t>
        </w:r>
      </w:hyperlink>
    </w:p>
    <w:p w14:paraId="79EFA2FE" w14:textId="77777777" w:rsidR="005826AE" w:rsidRDefault="005826AE" w:rsidP="00C23880">
      <w:pPr>
        <w:spacing w:before="0" w:after="120" w:line="242" w:lineRule="auto"/>
      </w:pPr>
      <w:hyperlink w:anchor="appendix_1">
        <w:r>
          <w:rPr>
            <w:color w:val="17365D"/>
            <w:u w:val="single"/>
          </w:rPr>
          <w:t>Appendix 1 — Core Ideas and Unresolved Questions</w:t>
        </w:r>
      </w:hyperlink>
    </w:p>
    <w:p w14:paraId="794CF197" w14:textId="77777777" w:rsidR="0067311E" w:rsidRDefault="005826AE" w:rsidP="00C23880">
      <w:pPr>
        <w:spacing w:before="0" w:after="120" w:line="242" w:lineRule="auto"/>
      </w:pPr>
      <w:hyperlink w:anchor="appendix_2">
        <w:r>
          <w:rPr>
            <w:color w:val="17365D"/>
            <w:u w:val="single"/>
          </w:rPr>
          <w:t>Appendix 2 — What We Actually Learned</w:t>
        </w:r>
      </w:hyperlink>
    </w:p>
    <w:p w14:paraId="17DD2FDC" w14:textId="77777777" w:rsidR="005826AE" w:rsidRDefault="005826AE" w:rsidP="00C23880">
      <w:pPr>
        <w:spacing w:before="0" w:after="120" w:line="242" w:lineRule="auto"/>
      </w:pPr>
      <w:hyperlink w:anchor="appendix_3">
        <w:r>
          <w:rPr>
            <w:color w:val="17365D"/>
            <w:u w:val="single"/>
          </w:rPr>
          <w:t>Appendix 3 — Reichenbach's Toolkit: The Technical Philosophy Behind Chapter 4</w:t>
        </w:r>
      </w:hyperlink>
    </w:p>
    <w:p w14:paraId="1B81C418" w14:textId="77777777" w:rsidR="0067311E" w:rsidRDefault="005826AE" w:rsidP="00C23880">
      <w:pPr>
        <w:spacing w:before="0" w:after="120" w:line="242" w:lineRule="auto"/>
      </w:pPr>
      <w:hyperlink w:anchor="chapter_8">
        <w:r>
          <w:rPr>
            <w:color w:val="17365D"/>
            <w:u w:val="single"/>
          </w:rPr>
          <w:t>Appendix 4 — Collective Electrodynamics: An Alternative Foundation for Electromagnetism</w:t>
        </w:r>
      </w:hyperlink>
    </w:p>
    <w:p w14:paraId="5C4C96E5" w14:textId="77777777" w:rsidR="0067311E" w:rsidRDefault="005826AE" w:rsidP="00C23880">
      <w:pPr>
        <w:spacing w:before="0" w:after="120" w:line="242" w:lineRule="auto"/>
      </w:pPr>
      <w:hyperlink w:anchor="epilogue">
        <w:r>
          <w:rPr>
            <w:color w:val="17365D"/>
            <w:u w:val="single"/>
          </w:rPr>
          <w:t>Epilogue — Simulated Existence, the Holographic Universe, and What Is Real?</w:t>
        </w:r>
      </w:hyperlink>
    </w:p>
    <w:p w14:paraId="0145C8A8" w14:textId="77777777" w:rsidR="0067311E" w:rsidRDefault="00C80778" w:rsidP="00C23880">
      <w:pPr>
        <w:spacing w:before="0" w:after="120" w:line="242" w:lineRule="auto"/>
      </w:pPr>
      <w:hyperlink w:anchor="glossary">
        <w:r>
          <w:rPr>
            <w:color w:val="17365D"/>
            <w:u w:val="single"/>
          </w:rPr>
          <w:t>Glossary</w:t>
        </w:r>
      </w:hyperlink>
    </w:p>
    <w:p w14:paraId="6D2F7300" w14:textId="77777777" w:rsidR="0067311E" w:rsidRDefault="00C80778" w:rsidP="00C23880">
      <w:pPr>
        <w:spacing w:before="0" w:after="120" w:line="242" w:lineRule="auto"/>
      </w:pPr>
      <w:hyperlink w:anchor="translate_field">
        <w:r>
          <w:rPr>
            <w:color w:val="17365D"/>
            <w:u w:val="single"/>
          </w:rPr>
          <w:t>Translate This to Your Field</w:t>
        </w:r>
      </w:hyperlink>
    </w:p>
    <w:p w14:paraId="505BBA04" w14:textId="77777777" w:rsidR="0067311E" w:rsidRDefault="00C80778" w:rsidP="00C23880">
      <w:pPr>
        <w:spacing w:before="0" w:after="120" w:line="242" w:lineRule="auto"/>
      </w:pPr>
      <w:hyperlink w:anchor="party_cheatsheet">
        <w:r>
          <w:rPr>
            <w:color w:val="17365D"/>
            <w:u w:val="single"/>
          </w:rPr>
          <w:t>Quantum Mechanics at a Party: A Myth-Busting Cheat Sheet</w:t>
        </w:r>
      </w:hyperlink>
    </w:p>
    <w:p w14:paraId="69FC09EF" w14:textId="77777777" w:rsidR="00402E8E" w:rsidRDefault="00C80778" w:rsidP="00C23880">
      <w:pPr>
        <w:spacing w:before="0" w:after="120" w:line="242" w:lineRule="auto"/>
      </w:pPr>
      <w:hyperlink w:anchor="math_appendix">
        <w:r>
          <w:rPr>
            <w:color w:val="17365D"/>
            <w:u w:val="single"/>
          </w:rPr>
          <w:t>The Equations, Decoded</w:t>
        </w:r>
      </w:hyperlink>
    </w:p>
    <w:p w14:paraId="051617E7" w14:textId="77777777" w:rsidR="00402E8E" w:rsidRDefault="00C80778" w:rsidP="00C23880">
      <w:pPr>
        <w:spacing w:before="0" w:after="120" w:line="242" w:lineRule="auto"/>
      </w:pPr>
      <w:hyperlink w:anchor="further_reading">
        <w:r>
          <w:rPr>
            <w:color w:val="17365D"/>
            <w:u w:val="single"/>
          </w:rPr>
          <w:t>Further Reading</w:t>
        </w:r>
      </w:hyperlink>
    </w:p>
    <w:p w14:paraId="3B9FB8FB" w14:textId="77777777" w:rsidR="00402E8E" w:rsidRDefault="00C80778" w:rsidP="00C23880">
      <w:pPr>
        <w:spacing w:before="0" w:after="120" w:line="242" w:lineRule="auto"/>
      </w:pPr>
      <w:hyperlink w:anchor="bibliography">
        <w:r>
          <w:rPr>
            <w:color w:val="17365D"/>
            <w:u w:val="single"/>
          </w:rPr>
          <w:t>Bibliography</w:t>
        </w:r>
      </w:hyperlink>
    </w:p>
    <w:p w14:paraId="79885AA2" w14:textId="77777777" w:rsidR="0067311E" w:rsidRDefault="00C80778" w:rsidP="00C23880">
      <w:pPr>
        <w:spacing w:before="0" w:after="120" w:line="242" w:lineRule="auto"/>
      </w:pPr>
      <w:hyperlink w:anchor="about_author">
        <w:r>
          <w:rPr>
            <w:color w:val="17365D"/>
            <w:u w:val="single"/>
          </w:rPr>
          <w:t>About the Author</w:t>
        </w:r>
      </w:hyperlink>
    </w:p>
    <w:p w14:paraId="3C4E23B7" w14:textId="77777777" w:rsidR="005826AE" w:rsidRDefault="00C80778">
      <w:pPr>
        <w:pStyle w:val="Heading2"/>
        <w:pageBreakBefore/>
        <w:keepNext/>
        <w:keepLines/>
        <w:spacing w:before="180" w:after="120" w:line="240" w:lineRule="auto"/>
      </w:pPr>
      <w:r>
        <w:t>How to Read This Book</w:t>
      </w:r>
    </w:p>
    <w:p w14:paraId="15D3EC8E" w14:textId="77777777" w:rsidR="005826AE" w:rsidRDefault="00C80778">
      <w:pPr>
        <w:spacing w:before="0" w:after="120" w:line="242" w:lineRule="auto"/>
      </w:pPr>
      <w:r>
        <w:t>Quantum physics becomes much less intimidating when every strange statement is tied to a physical question. So this book keeps asking: what problem are we solving?</w:t>
      </w:r>
    </w:p>
    <w:p w14:paraId="2FF31F58" w14:textId="77777777" w:rsidR="005826AE" w:rsidRDefault="00C80778">
      <w:pPr>
        <w:spacing w:before="0" w:after="120" w:line="242" w:lineRule="auto"/>
      </w:pPr>
      <w:r>
        <w:t>The dark-blue boxes are deliberate pauses. They contain examples, warnings about common misconceptions, small thought experiments, and plain-English explanations.</w:t>
      </w:r>
    </w:p>
    <w:p w14:paraId="1D065068" w14:textId="77777777" w:rsidR="005826AE" w:rsidRDefault="00C80778">
      <w:pPr>
        <w:spacing w:before="0" w:after="120" w:line="242" w:lineRule="auto"/>
      </w:pPr>
      <w:r>
        <w:t>Passages set in italic on a tinted background are optional deeper reading — worked-through detail for readers who want it. Skipping them costs you nothing you need for the rest of the book.</w:t>
      </w:r>
    </w:p>
    <w:p w14:paraId="16476CAB" w14:textId="77777777" w:rsidR="005826AE" w:rsidRDefault="00C80778">
      <w:pPr>
        <w:spacing w:before="0" w:after="120" w:line="242" w:lineRule="auto"/>
      </w:pPr>
      <w:r>
        <w:t>A different, amber-tinted italic marks the opposite kind of passage: specific product names, benchmarks, and roadmap dates that were accurate as of August 2026 and will not stay that way. The underlying physics they illustrate does not expire; the specifics do.</w:t>
      </w:r>
    </w:p>
    <w:p w14:paraId="3377A03A" w14:textId="77777777" w:rsidR="005826AE" w:rsidRDefault="00C80778">
      <w:pPr>
        <w:spacing w:before="0" w:after="120" w:line="242" w:lineRule="auto"/>
      </w:pPr>
      <w:r>
        <w:t xml:space="preserve">The illustrations are maps, not photographs. A </w:t>
      </w:r>
      <w:hyperlink w:anchor="FeynmanDia" w:history="1">
        <w:r>
          <w:rPr>
            <w:rStyle w:val="Hyperlink"/>
          </w:rPr>
          <w:t>Feynman diagram</w:t>
        </w:r>
      </w:hyperlink>
      <w:r>
        <w:t xml:space="preserve"> is a calculation aid. An </w:t>
      </w:r>
      <w:hyperlink w:anchor="Entanglement" w:history="1">
        <w:r>
          <w:rPr>
            <w:rStyle w:val="Hyperlink"/>
          </w:rPr>
          <w:t>entanglement</w:t>
        </w:r>
      </w:hyperlink>
      <w:r>
        <w:t xml:space="preserve"> sketch is a diagram of correlations. A curved </w:t>
      </w:r>
      <w:hyperlink w:anchor="Spacetime" w:history="1">
        <w:r>
          <w:rPr>
            <w:rStyle w:val="Hyperlink"/>
          </w:rPr>
          <w:t>spacetime</w:t>
        </w:r>
      </w:hyperlink>
      <w:r>
        <w:t xml:space="preserve"> grid is an analogy for geometry, not a literal sheet of rubber.</w:t>
      </w:r>
    </w:p>
    <w:p w14:paraId="3CDF4897" w14:textId="77777777" w:rsidR="005826AE" w:rsidRDefault="00C80778">
      <w:pPr>
        <w:spacing w:before="0" w:after="120" w:line="242" w:lineRule="auto"/>
      </w:pPr>
      <w:r>
        <w:t>The chapter numbers in this edition are sequential. The original manuscript numbers have been normalized so the finished book reads as one coherent volume.</w:t>
      </w:r>
    </w:p>
    <w:p w14:paraId="5CF09967" w14:textId="77777777" w:rsidR="00F756DC" w:rsidRDefault="00F756DC"/>
    <w:tbl>
      <w:tblPr>
        <w:tblW w:w="5000" w:type="pct"/>
        <w:jc w:val="center"/>
        <w:tblLook w:val="04A0" w:firstRow="1" w:lastRow="0" w:firstColumn="1" w:lastColumn="0" w:noHBand="0" w:noVBand="1"/>
        <w:tblLayout w:type="autofit"/>
      </w:tblPr>
      <w:tblGrid>
        <w:gridCol w:w="6854"/>
      </w:tblGrid>
      <w:tr w:rsidR="005826AE" w14:paraId="7DBA9FE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539E860" w14:textId="77777777" w:rsidR="005826AE" w:rsidRDefault="00C80778">
            <w:pPr>
              <w:spacing w:before="0" w:after="120" w:line="242" w:lineRule="auto"/>
            </w:pPr>
            <w:r>
              <w:rPr>
                <w:b/>
                <w:color w:val="FFFFFF"/>
                <w:sz w:val="18"/>
              </w:rPr>
              <w:t>THE RULE OF THE BLUE BOX</w:t>
            </w:r>
          </w:p>
          <w:p w14:paraId="69946A30" w14:textId="77777777" w:rsidR="005826AE" w:rsidRDefault="00C80778">
            <w:pPr>
              <w:spacing w:before="0" w:after="120" w:line="242" w:lineRule="auto"/>
            </w:pPr>
            <w:r>
              <w:rPr>
                <w:color w:val="FFFFFF"/>
                <w:sz w:val="18"/>
              </w:rPr>
              <w:t>If an idea seems impossible, do not ask whether you can visualize it immediately. Ask whether the theory makes a definite prediction and whether experiments agree with it.</w:t>
            </w:r>
          </w:p>
        </w:tc>
      </w:tr>
    </w:tbl>
    <w:p w14:paraId="40D39236" w14:textId="32F4C76B" w:rsidR="00402E8E" w:rsidRDefault="002C626D" w:rsidP="00C23880">
      <w:pPr>
        <w:pStyle w:val="Heading2"/>
        <w:pageBreakBefore/>
        <w:jc w:val="left"/>
        <w:keepNext/>
        <w:keepLines/>
        <w:spacing w:before="120" w:after="120" w:line="242" w:lineRule="auto"/>
      </w:pPr>
      <w:r>
        <w:t xml:space="preserve"> The Road Map</w:t>
      </w:r>
    </w:p>
    <w:p w14:paraId="14170CCD" w14:textId="6392848D" w:rsidR="00B87A9D" w:rsidRPr="00B87A9D" w:rsidRDefault="00C80778" w:rsidP="00C23880">
      <w:pPr>
        <w:pStyle w:val="Heading2"/>
        <w:jc w:val="left"/>
        <w:keepNext/>
        <w:keepLines/>
        <w:spacing w:before="180" w:after="120" w:line="240" w:lineRule="auto"/>
      </w:pPr>
      <w:r>
        <w:t>1. Break intuition</w:t>
      </w:r>
    </w:p>
    <w:p w14:paraId="5352C7CC" w14:textId="77777777" w:rsidR="005826AE" w:rsidRDefault="0016064F">
      <w:pPr>
        <w:spacing w:before="0" w:after="120" w:line="242" w:lineRule="auto"/>
      </w:pPr>
      <w:hyperlink w:anchor="bib_griffiths_2018" w:history="1">
        <w:r>
          <w:rPr>
            <w:rStyle w:val="Hyperlink"/>
          </w:rPr>
          <w:t>Quantum mechanics</w:t>
        </w:r>
      </w:hyperlink>
      <w:r>
        <w:t xml:space="preserve"> shows us where classical pictures stop working.</w:t>
      </w:r>
    </w:p>
    <w:p w14:paraId="70321DE2" w14:textId="06F3FC7A" w:rsidR="002C626D" w:rsidRPr="002C626D" w:rsidRDefault="00C80778" w:rsidP="00C23880">
      <w:pPr>
        <w:pStyle w:val="Heading2"/>
        <w:jc w:val="left"/>
        <w:keepNext/>
        <w:keepLines/>
        <w:spacing w:before="180" w:after="120" w:line="240" w:lineRule="auto"/>
      </w:pPr>
      <w:r>
        <w:t>2. Ask what the theory means</w:t>
      </w:r>
    </w:p>
    <w:p w14:paraId="4DB15AF1" w14:textId="77777777" w:rsidR="005826AE" w:rsidRPr="00F375A5" w:rsidRDefault="00C80778">
      <w:pPr>
        <w:spacing w:before="0" w:after="120" w:line="242" w:lineRule="auto"/>
      </w:pPr>
      <w:r>
        <w:t>Philosophy becomes unavoidable once probability, measurement, and causality enter the story.</w:t>
      </w:r>
    </w:p>
    <w:p w14:paraId="27FAA280" w14:textId="77777777" w:rsidR="002C626D" w:rsidRPr="002C626D" w:rsidRDefault="00C80778" w:rsidP="002C626D">
      <w:pPr>
        <w:pStyle w:val="Heading2"/>
        <w:jc w:val="left"/>
        <w:keepNext/>
        <w:keepLines/>
        <w:spacing w:before="180" w:after="120" w:line="240" w:lineRule="auto"/>
      </w:pPr>
      <w:r>
        <w:t xml:space="preserve">3. Discover the </w:t>
      </w:r>
      <w:hyperlink w:anchor="Field" w:history="1">
        <w:r>
          <w:rPr>
            <w:rStyle w:val="Hyperlink"/>
          </w:rPr>
          <w:t>fields</w:t>
        </w:r>
      </w:hyperlink>
    </w:p>
    <w:p w14:paraId="7D005272" w14:textId="59299355" w:rsidR="00402E8E" w:rsidRPr="00C23880" w:rsidRDefault="00C80778" w:rsidP="00C23880">
      <w:pPr>
        <w:spacing w:before="0" w:after="120" w:line="242" w:lineRule="auto"/>
      </w:pPr>
      <w:r>
        <w:t>Particles turn out to be excitations of underlying quantum fields.</w:t>
      </w:r>
      <w:hyperlink w:anchor="Field" w:history="1">
        <w:r>
          <w:rPr>
            <w:rStyle w:val="Hyperlink"/>
          </w:rPr>
          <w:t>fields</w:t>
        </w:r>
      </w:hyperlink>
      <w:r/>
    </w:p>
    <w:p w14:paraId="7AD26F63" w14:textId="6AFF2448" w:rsidR="002C626D" w:rsidRPr="002C626D" w:rsidRDefault="00C80778" w:rsidP="00C23880">
      <w:pPr>
        <w:pStyle w:val="Heading2"/>
        <w:jc w:val="left"/>
        <w:keepNext/>
        <w:keepLines/>
        <w:spacing w:before="180" w:after="120" w:line="240" w:lineRule="auto"/>
      </w:pPr>
      <w:r>
        <w:t>4. Meet the forces</w:t>
      </w:r>
    </w:p>
    <w:p w14:paraId="76082B30" w14:textId="77777777" w:rsidR="005826AE" w:rsidRDefault="00774D03">
      <w:pPr>
        <w:spacing w:before="0" w:after="120" w:line="242" w:lineRule="auto"/>
      </w:pPr>
      <w:hyperlink w:anchor="QCD" w:history="1">
        <w:r>
          <w:rPr>
            <w:rStyle w:val="Hyperlink"/>
          </w:rPr>
          <w:t>QCD</w:t>
        </w:r>
      </w:hyperlink>
      <w:r>
        <w:t xml:space="preserve"> and </w:t>
      </w:r>
      <w:hyperlink w:anchor="Feynman_QED" w:history="1">
        <w:r>
          <w:rPr>
            <w:rStyle w:val="Hyperlink"/>
          </w:rPr>
          <w:t>QED</w:t>
        </w:r>
      </w:hyperlink>
      <w:r>
        <w:t xml:space="preserve"> show how quantum </w:t>
      </w:r>
      <w:hyperlink w:anchor="Field" w:history="1">
        <w:r>
          <w:rPr>
            <w:rStyle w:val="Hyperlink"/>
          </w:rPr>
          <w:t>fields</w:t>
        </w:r>
      </w:hyperlink>
      <w:r>
        <w:t xml:space="preserve"> produce the interactions we observe.</w:t>
      </w:r>
    </w:p>
    <w:p w14:paraId="38298980" w14:textId="591FDC42" w:rsidR="002C626D" w:rsidRDefault="00C80778" w:rsidP="00C23880">
      <w:pPr>
        <w:pStyle w:val="Heading2"/>
        <w:spacing w:before="180" w:after="120" w:line="240" w:lineRule="auto"/>
        <w:jc w:val="left"/>
        <w:keepNext/>
        <w:keepLines/>
      </w:pPr>
      <w:r>
        <w:t>5. Name the collision (taken up in the Epilogue)</w:t>
      </w:r>
    </w:p>
    <w:p w14:paraId="05A51F0F" w14:textId="77777777" w:rsidR="00C23880" w:rsidRDefault="00C80778" w:rsidP="00C23880">
      <w:pPr>
        <w:spacing w:before="0" w:after="120" w:line="242" w:lineRule="auto"/>
      </w:pPr>
      <w:r>
        <w:t>Gravity and quantum theory eventually collide — the Epilogue picks that fight up directly.</w:t>
      </w:r>
    </w:p>
    <w:p w14:paraId="1ED39B6E" w14:textId="170721E9" w:rsidR="00C23880" w:rsidRPr="00C23880" w:rsidRDefault="00C23880" w:rsidP="00C23880">
      <w:pPr>
        <w:spacing w:before="0" w:after="120" w:line="242" w:lineRule="auto"/>
        <w:outlineLvl w:val="1"/>
      </w:pPr>
      <w:r>
        <w:rPr>
          <w:rFonts w:asciiTheme="majorHAnsi" w:eastAsiaTheme="majorEastAsia" w:hAnsiTheme="majorHAnsi" w:cstheme="majorBidi"/>
          <w:b/>
          <w:bCs/>
          <w:color w:val="4F81BD" w:themeColor="accent1"/>
          <w:sz w:val="28"/>
          <w:szCs w:val="28"/>
        </w:rPr>
        <w:t>6</w:t>
      </w:r>
      <w:r w:rsidRPr="00C23880">
        <w:rPr>
          <w:rFonts w:asciiTheme="majorHAnsi" w:eastAsiaTheme="majorEastAsia" w:hAnsiTheme="majorHAnsi" w:cstheme="majorBidi"/>
          <w:b/>
          <w:bCs/>
          <w:color w:val="4F81BD" w:themeColor="accent1"/>
          <w:sz w:val="28"/>
          <w:szCs w:val="28"/>
        </w:rPr>
        <w:t>. Turn weirdness into information</w:t>
      </w:r>
      <w:r w:rsidRPr="00C23880">
        <w:rPr>
          <w:rFonts w:asciiTheme="majorHAnsi" w:eastAsiaTheme="majorEastAsia" w:hAnsiTheme="majorHAnsi" w:cstheme="majorBidi"/>
          <w:b/>
          <w:bCs/>
          <w:color w:val="4F81BD" w:themeColor="accent1"/>
          <w:sz w:val="28"/>
          <w:szCs w:val="28"/>
        </w:rPr>
        <w:t xml:space="preserve"> </w:t>
      </w:r>
      <w:r>
        <w:rPr>
          <w:rFonts w:asciiTheme="majorHAnsi" w:eastAsiaTheme="majorEastAsia" w:hAnsiTheme="majorHAnsi" w:cstheme="majorBidi"/>
          <w:b/>
          <w:bCs/>
          <w:color w:val="4F81BD" w:themeColor="accent1"/>
          <w:sz w:val="28"/>
          <w:szCs w:val="28"/>
        </w:rPr>
        <w:t xml:space="preserve"> </w:t>
      </w:r>
    </w:p>
    <w:p w14:paraId="0CD194BF" w14:textId="77777777" w:rsidR="00C23880" w:rsidRDefault="00C23880" w:rsidP="00C23880">
      <w:pPr>
        <w:spacing w:before="0" w:after="120" w:line="242" w:lineRule="auto"/>
      </w:pPr>
      <w:r>
        <w:fldChar w:fldCharType="begin"/>
      </w:r>
      <w:r>
        <w:instrText>HYPERLINK \l "Entanglement"</w:instrText>
      </w:r>
      <w:r>
        <w:fldChar w:fldCharType="separate"/>
      </w:r>
      <w:r>
        <w:rPr>
          <w:rStyle w:val="Hyperlink"/>
        </w:rPr>
        <w:t>Entanglement</w:t>
      </w:r>
      <w:r>
        <w:fldChar w:fldCharType="end"/>
      </w:r>
      <w:r>
        <w:t xml:space="preserve"> becomes a resource for cryptography and computation.</w:t>
      </w:r>
    </w:p>
    <w:p w14:paraId="75207BC4" w14:textId="4BFB83C3" w:rsidR="007A547F" w:rsidRPr="001E56F4" w:rsidRDefault="001E56F4" w:rsidP="001E56F4">
      <w:pPr>
        <w:jc w:val="center"/>
        <w:spacing w:before="0" w:after="120" w:line="242" w:lineRule="auto"/>
        <w:pageBreakBefore/>
      </w:pPr>
      <w:r w:rsidRPr="001E56F4">
        <w:rPr>
          <w:b/>
          <w:bCs/>
          <w:color w:val="1F497D" w:themeColor="text2"/>
          <w:sz w:val="36"/>
          <w:szCs w:val="40"/>
        </w:rPr>
        <w:t>About this book</w:t>
      </w:r>
    </w:p>
    <w:p w14:paraId="7F7A14A4" w14:textId="7A7CA0A5" w:rsidR="001E56F4" w:rsidRDefault="007A547F" w:rsidP="007A547F">
      <w:pPr>
        <w:spacing w:before="0" w:after="120" w:line="242" w:lineRule="auto"/>
      </w:pPr>
      <w:r w:rsidRPr="007A547F">
        <w:rPr>
          <w:szCs w:val="24"/>
        </w:rPr>
        <w:t xml:space="preserve">Alice, Bob and Eve are not a real family. They are the standard cast of cryptography. </w:t>
      </w:r>
      <w:r w:rsidR="001E56F4" w:rsidRPr="001E56F4">
        <w:rPr>
          <w:szCs w:val="24"/>
        </w:rPr>
        <w:t>The point of these characters is pedagogical: abstract physics is easier to hold onto when it has something to push against.</w:t>
      </w:r>
    </w:p>
    <w:p w14:paraId="317A0BCC" w14:textId="71E46F96" w:rsidR="001E56F4" w:rsidRDefault="001E56F4" w:rsidP="007A547F">
      <w:pPr>
        <w:spacing w:before="0" w:after="120" w:line="242" w:lineRule="auto"/>
      </w:pPr>
      <w:r>
        <w:rPr>
          <w:szCs w:val="24"/>
        </w:rPr>
        <w:t xml:space="preserve">The </w:t>
      </w:r>
      <w:r w:rsidRPr="001E56F4">
        <w:rPr>
          <w:szCs w:val="24"/>
        </w:rPr>
        <w:t xml:space="preserve"> Alice and Bob dialogue in Appendix 2 is explicitly fictional</w:t>
      </w:r>
      <w:r>
        <w:rPr>
          <w:szCs w:val="24"/>
        </w:rPr>
        <w:t xml:space="preserve">, allegedly. </w:t>
      </w:r>
    </w:p>
    <w:p w14:paraId="769D638C" w14:textId="7B795CD6" w:rsidR="007A547F" w:rsidRPr="007A547F" w:rsidRDefault="007A547F" w:rsidP="007A547F">
      <w:pPr>
        <w:spacing w:before="0" w:after="120" w:line="242" w:lineRule="auto"/>
      </w:pPr>
      <w:r w:rsidRPr="007A547F">
        <w:rPr>
          <w:szCs w:val="24"/>
        </w:rPr>
        <w:t>Schrödinger's cat is not an abused laboratory animal. It is a thought experiment</w:t>
      </w:r>
      <w:r w:rsidR="001E56F4">
        <w:rPr>
          <w:szCs w:val="24"/>
        </w:rPr>
        <w:t>, actually.</w:t>
      </w:r>
    </w:p>
    <w:p w14:paraId="4BA0AD8B" w14:textId="77777777" w:rsidR="007A547F" w:rsidRPr="007A547F" w:rsidRDefault="007A547F" w:rsidP="007A547F">
      <w:pPr>
        <w:spacing w:before="0" w:after="120" w:line="242" w:lineRule="auto"/>
      </w:pPr>
      <w:r w:rsidRPr="007A547F">
        <w:rPr>
          <w:szCs w:val="24"/>
        </w:rPr>
        <w:t>A good analogy explains one relationship. It does not give you permission to invent ten additional properties that the real system does not have.</w:t>
      </w:r>
    </w:p>
    <w:p w14:paraId="0D9DE148" w14:textId="2287B92F" w:rsidR="007A547F" w:rsidRPr="007A547F" w:rsidRDefault="007A547F" w:rsidP="007A547F">
      <w:pPr>
        <w:spacing w:before="0" w:after="120" w:line="242" w:lineRule="auto"/>
      </w:pPr>
      <w:r w:rsidRPr="007A547F">
        <w:rPr>
          <w:szCs w:val="24"/>
        </w:rPr>
        <w:t>Whenever the story becomes complicated, come back to the simplest version: what exists, what can be measured, and what does the theory actually predict?</w:t>
      </w:r>
    </w:p>
    <w:p w14:paraId="14E09384" w14:textId="77777777" w:rsidR="007A547F" w:rsidRPr="007A547F" w:rsidRDefault="007A547F" w:rsidP="007A547F">
      <w:pPr>
        <w:spacing w:before="0" w:after="120" w:line="242" w:lineRule="auto"/>
      </w:pPr>
      <w:r w:rsidRPr="007A547F">
        <w:rPr>
          <w:szCs w:val="24"/>
        </w:rPr>
        <w:t>Quantum theory becomes essential when the microscopic structure of matter and radiation can no longer be ignored.</w:t>
      </w:r>
    </w:p>
    <w:p w14:paraId="7DEB7AE7" w14:textId="2F59B086" w:rsidR="007A547F" w:rsidRDefault="007A547F" w:rsidP="007A547F">
      <w:pPr>
        <w:spacing w:before="0" w:after="120" w:line="242" w:lineRule="auto"/>
      </w:pPr>
      <w:r w:rsidRPr="007A547F">
        <w:rPr>
          <w:szCs w:val="24"/>
        </w:rPr>
        <w:t xml:space="preserve">Do not worry about understanding quantum mechanics yet. </w:t>
      </w:r>
      <w:r>
        <w:rPr>
          <w:szCs w:val="24"/>
        </w:rPr>
        <w:t>According to Feynman, no one can.</w:t>
      </w:r>
    </w:p>
    <w:p w14:paraId="2F06D313" w14:textId="10A84EE8" w:rsidR="00F375A5" w:rsidRPr="002C626D" w:rsidRDefault="007A547F">
      <w:pPr>
        <w:spacing w:before="0" w:after="120" w:line="242" w:lineRule="auto"/>
      </w:pPr>
      <w:r w:rsidRPr="007A547F">
        <w:rPr>
          <w:szCs w:val="24"/>
        </w:rPr>
        <w:t>The</w:t>
      </w:r>
      <w:r w:rsidR="001E56F4">
        <w:rPr>
          <w:szCs w:val="24"/>
        </w:rPr>
        <w:t xml:space="preserve"> real</w:t>
      </w:r>
      <w:r w:rsidRPr="007A547F">
        <w:rPr>
          <w:szCs w:val="24"/>
        </w:rPr>
        <w:t xml:space="preserve"> job is to understand why physicists needed it.</w:t>
      </w:r>
    </w:p>
    <w:p w14:paraId="1E9A3974" w14:textId="77777777" w:rsidR="005826AE" w:rsidRDefault="00C80778">
      <w:pPr>
        <w:pStyle w:val="QuantumChapterTitle"/>
        <w:pageBreakBefore/>
        <w:jc w:val="center"/>
        <w:outlineLvl w:val="0"/>
        <w:keepNext/>
        <w:keepLines/>
        <w:spacing w:before="180" w:after="120" w:line="240" w:lineRule="auto"/>
      </w:pPr>
      <w:bookmarkStart w:id="1" w:name="prologue"/>
      <w:r>
        <w:t>PROLOGUE</w:t>
      </w:r>
      <w:bookmarkEnd w:id="1"/>
    </w:p>
    <w:p w14:paraId="1D9AD88E" w14:textId="77777777" w:rsidR="005826AE" w:rsidRPr="009C3F61" w:rsidRDefault="00C80778">
      <w:pPr>
        <w:pStyle w:val="Subtitle"/>
        <w:jc w:val="center"/>
        <w:spacing w:before="0" w:after="120" w:line="242" w:lineRule="auto"/>
      </w:pPr>
      <w:r>
        <w:rPr>
          <w:b/>
          <w:bCs/>
          <w:sz w:val="32"/>
          <w:szCs w:val="28"/>
        </w:rPr>
        <w:t>The Universe Has a Bad Habit</w:t>
      </w:r>
    </w:p>
    <w:p w14:paraId="58728904" w14:textId="77777777" w:rsidR="005826AE" w:rsidRDefault="00C80778">
      <w:pPr>
        <w:jc w:val="center"/>
        <w:spacing w:before="120" w:after="120" w:line="240" w:lineRule="auto"/>
        <w:keepNext/>
      </w:pPr>
      <w:r>
        <w:rPr>
          <w:noProof/>
        </w:rPr>
        <w:drawing>
          <wp:inline distT="0" distB="0" distL="0" distR="0" wp14:anchorId="167CD62D" wp14:editId="406A6B2A">
            <wp:extent cx="4272846" cy="2404754"/>
            <wp:effectExtent l="0" t="0" r="0" b="0"/>
            <wp:docPr id="17" name="Picture 17" descr="Prologue illustration: a figure stands at a crossroads before a spiraling galaxy, with signposts reading Classical Intuition, Common Sense, and Everyday Experience, beside a Feynman quote on not fooling your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6DBACE67" w14:textId="77777777" w:rsidR="00402E8E" w:rsidRDefault="00C80778">
      <w:pPr>
        <w:jc w:val="center"/>
        <w:spacing w:before="0" w:after="120" w:line="242" w:lineRule="auto"/>
      </w:pPr>
      <w:r>
        <w:rPr>
          <w:b/>
          <w:bCs/>
          <w:color w:val="4F81BD" w:themeColor="accent1"/>
          <w:sz w:val="18"/>
        </w:rPr>
        <w:t>This book is about the specific, well-tested ways that assumption turned out to be wrong.</w:t>
      </w:r>
    </w:p>
    <w:p w14:paraId="328D3211" w14:textId="77777777" w:rsidR="00B87A9D" w:rsidRDefault="00C80778">
      <w:pPr>
        <w:jc w:val="center"/>
        <w:spacing w:before="0" w:after="120" w:line="242" w:lineRule="auto"/>
      </w:pPr>
      <w:r>
        <w:rPr>
          <w:b/>
          <w:bCs/>
          <w:color w:val="4F81BD" w:themeColor="accent1"/>
          <w:sz w:val="18"/>
        </w:rPr>
        <w:t>For three hundred years, physics assumed nature was a machine you could, in principle, fully predict.</w:t>
      </w:r>
    </w:p>
    <w:p w14:paraId="720363FD" w14:textId="77777777" w:rsidR="00402E8E" w:rsidRPr="00A43A92" w:rsidRDefault="00A43A92">
      <w:pPr>
        <w:pStyle w:val="Heading2"/>
        <w:keepNext/>
        <w:keepLines/>
        <w:spacing w:before="180" w:after="120" w:line="240" w:lineRule="auto"/>
      </w:pPr>
      <w:r>
        <w:rPr/>
        <w:t>When Reality Stopped Making Sense</w:t>
      </w:r>
    </w:p>
    <w:p w14:paraId="33E75904" w14:textId="77777777" w:rsidR="005952D5" w:rsidRDefault="00C80778" w:rsidP="00CB68E0">
      <w:pPr>
        <w:spacing w:before="0" w:after="120" w:line="242" w:lineRule="auto"/>
      </w:pPr>
      <w:r>
        <w:t>The trouble with physics is that the universe keeps refusing to behave like the picture in our heads.</w:t>
      </w:r>
    </w:p>
    <w:p w14:paraId="5E44E682" w14:textId="77777777" w:rsidR="00036DA1" w:rsidRDefault="00C80778" w:rsidP="00036DA1">
      <w:pPr>
        <w:spacing w:before="0" w:after="120" w:line="242" w:lineRule="auto"/>
      </w:pPr>
      <w:r>
        <w:t xml:space="preserve">For centuries, that picture worked surprisingly well. </w:t>
      </w:r>
    </w:p>
    <w:p w14:paraId="414F7272" w14:textId="77777777" w:rsidR="00036DA1" w:rsidRDefault="00C80778" w:rsidP="00036DA1">
      <w:pPr>
        <w:spacing w:before="0" w:after="120" w:line="242" w:lineRule="auto"/>
      </w:pPr>
      <w:r>
        <w:t xml:space="preserve">Objects had positions. </w:t>
      </w:r>
    </w:p>
    <w:p w14:paraId="655C48DE" w14:textId="77777777" w:rsidR="00036DA1" w:rsidRDefault="00C80778" w:rsidP="00036DA1">
      <w:pPr>
        <w:spacing w:before="0" w:after="120" w:line="242" w:lineRule="auto"/>
      </w:pPr>
      <w:r>
        <w:t xml:space="preserve">They had velocities. </w:t>
      </w:r>
    </w:p>
    <w:p w14:paraId="432D2CDB" w14:textId="77777777" w:rsidR="00036DA1" w:rsidRDefault="00C80778" w:rsidP="00036DA1">
      <w:pPr>
        <w:spacing w:before="0" w:after="120" w:line="242" w:lineRule="auto"/>
      </w:pPr>
      <w:r>
        <w:t xml:space="preserve">Forces pushed and pulled them. </w:t>
      </w:r>
    </w:p>
    <w:p w14:paraId="2F05BA59" w14:textId="77777777" w:rsidR="00036DA1" w:rsidRDefault="00C80778" w:rsidP="00036DA1">
      <w:pPr>
        <w:spacing w:before="0" w:after="120" w:line="242" w:lineRule="auto"/>
      </w:pPr>
      <w:r>
        <w:t xml:space="preserve">If you knew enough about a system, you could imagine its future. </w:t>
      </w:r>
    </w:p>
    <w:p w14:paraId="3FDBC270" w14:textId="77777777" w:rsidR="00036DA1" w:rsidRDefault="00C80778" w:rsidP="00036DA1">
      <w:pPr>
        <w:spacing w:before="0" w:after="120" w:line="242" w:lineRule="auto"/>
      </w:pPr>
      <w:r>
        <w:t>The world was complicated, certainly, but the rules seemed comfortingly mechanical.</w:t>
      </w:r>
    </w:p>
    <w:p w14:paraId="7826D633" w14:textId="77777777" w:rsidR="00036DA1" w:rsidRDefault="00C80778" w:rsidP="00036DA1">
      <w:pPr>
        <w:spacing w:before="0" w:after="120" w:line="242" w:lineRule="auto"/>
      </w:pPr>
      <w:r>
        <w:t>Then physics started looking closely.</w:t>
      </w:r>
    </w:p>
    <w:p w14:paraId="2B8593D3" w14:textId="77777777" w:rsidR="00036DA1" w:rsidRDefault="00C80778" w:rsidP="00036DA1">
      <w:pPr>
        <w:spacing w:before="0" w:after="120" w:line="242" w:lineRule="auto"/>
      </w:pPr>
      <w:r>
        <w:t xml:space="preserve">Light refused to fit into the old boxes. </w:t>
      </w:r>
    </w:p>
    <w:p w14:paraId="07C9F59E" w14:textId="77777777" w:rsidR="00036DA1" w:rsidRDefault="00C80778" w:rsidP="00036DA1">
      <w:pPr>
        <w:spacing w:before="0" w:after="120" w:line="242" w:lineRule="auto"/>
      </w:pPr>
      <w:r>
        <w:t xml:space="preserve">Matter acquired a wave nature. Atoms emitted and absorbed energy in discrete amounts. </w:t>
      </w:r>
    </w:p>
    <w:p w14:paraId="5F628831" w14:textId="77777777" w:rsidR="005826AE" w:rsidRDefault="00C80778">
      <w:pPr>
        <w:spacing w:before="0" w:after="120" w:line="242" w:lineRule="auto"/>
      </w:pPr>
      <w:r>
        <w:t>And eventually the theory built to describe these facts began telling us something profoundly uncomfortable: at the microscopic level, nature is not merely a smaller version of the world we experience every day.</w:t>
      </w:r>
    </w:p>
    <w:p w14:paraId="61874D63" w14:textId="578DD8C2" w:rsidR="009B2293" w:rsidRPr="009B2293" w:rsidRDefault="009B2293" w:rsidP="00A43A92">
      <w:pPr>
        <w:jc w:val="center"/>
        <w:spacing w:before="0" w:after="120" w:line="242" w:lineRule="auto"/>
      </w:pPr>
      <w:r>
        <w:rPr>
          <w:b/>
          <w:bCs/>
          <w:color w:val="4F81BD" w:themeColor="accent1"/>
        </w:rPr>
        <w:t xml:space="preserve">That is where </w:t>
      </w:r>
      <w:r w:rsidR="001E56F4">
        <w:rPr>
          <w:b/>
          <w:bCs/>
          <w:color w:val="4F81BD" w:themeColor="accent1"/>
        </w:rPr>
        <w:t>Quantum World</w:t>
      </w:r>
      <w:r>
        <w:rPr>
          <w:b/>
          <w:bCs/>
          <w:color w:val="4F81BD" w:themeColor="accent1"/>
        </w:rPr>
        <w:t xml:space="preserve"> begins</w:t>
      </w:r>
    </w:p>
    <w:p w14:paraId="5DF02866" w14:textId="77777777" w:rsidR="00CB68E0" w:rsidRDefault="00C80778" w:rsidP="00CB68E0">
      <w:pPr>
        <w:spacing w:before="0" w:after="120" w:line="242" w:lineRule="auto"/>
      </w:pPr>
      <w:r>
        <w:t xml:space="preserve">Quantum mechanics introduces </w:t>
      </w:r>
      <w:hyperlink w:anchor="chapter_1">
        <w:r>
          <w:rPr>
            <w:color w:val="17365D"/>
            <w:u w:val="single"/>
          </w:rPr>
          <w:t>superposition</w:t>
        </w:r>
      </w:hyperlink>
      <w:r>
        <w:t xml:space="preserve"> and probability. </w:t>
      </w:r>
      <w:hyperlink w:anchor="chapter_2">
        <w:r>
          <w:rPr>
            <w:color w:val="17365D"/>
            <w:u w:val="single"/>
          </w:rPr>
          <w:t>Entanglement</w:t>
        </w:r>
      </w:hyperlink>
      <w:r>
        <w:t xml:space="preserve"> turns correlations into something deeper than ordinary bookkeeping. </w:t>
      </w:r>
    </w:p>
    <w:p w14:paraId="0A25F260" w14:textId="10E91F96" w:rsidR="00CB68E0" w:rsidRDefault="00C80778" w:rsidP="00CB68E0">
      <w:pPr>
        <w:spacing w:before="0" w:after="120" w:line="242" w:lineRule="auto"/>
      </w:pPr>
      <w:r>
        <w:t xml:space="preserve">Quantum </w:t>
      </w:r>
      <w:hyperlink w:anchor="Field" w:history="1">
        <w:r>
          <w:rPr>
            <w:rStyle w:val="Hyperlink"/>
          </w:rPr>
          <w:t>field</w:t>
        </w:r>
      </w:hyperlink>
      <w:r>
        <w:t xml:space="preserve"> theory replaces the picture of tiny isolated particles with </w:t>
      </w:r>
      <w:hyperlink w:anchor="Field" w:history="1">
        <w:r>
          <w:rPr>
            <w:rStyle w:val="Hyperlink"/>
          </w:rPr>
          <w:t>fields</w:t>
        </w:r>
      </w:hyperlink>
      <w:r>
        <w:t xml:space="preserve"> and their excitations. </w:t>
      </w:r>
      <w:r w:rsidR="001E56F4">
        <w:t>From here on</w:t>
      </w:r>
      <w:r w:rsidR="001E56F4" w:rsidRPr="001E56F4">
        <w:t>, the “story” becomes increasingly strange.</w:t>
      </w:r>
    </w:p>
    <w:p w14:paraId="00854713" w14:textId="3214428D" w:rsidR="005826AE" w:rsidRDefault="00CB1C74">
      <w:pPr>
        <w:spacing w:before="0" w:after="120" w:line="242" w:lineRule="auto"/>
      </w:pPr>
      <w:hyperlink w:anchor="Feynman_QED" w:history="1">
        <w:r>
          <w:rPr>
            <w:rStyle w:val="Hyperlink"/>
          </w:rPr>
          <w:t>QED</w:t>
        </w:r>
      </w:hyperlink>
      <w:r>
        <w:t xml:space="preserve"> and </w:t>
      </w:r>
      <w:hyperlink w:anchor="QCD" w:history="1">
        <w:r>
          <w:rPr>
            <w:rStyle w:val="Hyperlink"/>
          </w:rPr>
          <w:t>QCD</w:t>
        </w:r>
      </w:hyperlink>
      <w:r>
        <w:t xml:space="preserve"> show just how extraordinarily successful that framework can be.</w:t>
      </w:r>
      <w:r w:rsidR="001E56F4" w:rsidRPr="001E56F4">
        <w:t xml:space="preserve"> </w:t>
      </w:r>
    </w:p>
    <w:p w14:paraId="3ACEB4C3" w14:textId="29DEF9D8" w:rsidR="001E56F4" w:rsidRDefault="00C80778">
      <w:pPr>
        <w:spacing w:before="0" w:after="120" w:line="242" w:lineRule="auto"/>
      </w:pPr>
      <w:r>
        <w:t>And then gravity walks into the room.</w:t>
      </w:r>
      <w:r w:rsidR="001E56F4">
        <w:t xml:space="preserve"> </w:t>
      </w:r>
    </w:p>
    <w:p w14:paraId="7214018C" w14:textId="26F95E55" w:rsidR="00CB68E0" w:rsidRPr="001E56F4" w:rsidRDefault="00C80778" w:rsidP="001E56F4">
      <w:pPr>
        <w:pStyle w:val="ListParagraph"/>
        <w:numPr>
          <w:ilvl w:val="0"/>
          <w:numId w:val="34"/>
        </w:numPr>
        <w:spacing w:before="0" w:after="120" w:line="242" w:lineRule="auto"/>
      </w:pPr>
      <w:r>
        <w:t xml:space="preserve">General relativity tells us that </w:t>
      </w:r>
      <w:hyperlink w:anchor="Spacetime" w:history="1">
        <w:r>
          <w:rPr>
            <w:rStyle w:val="Hyperlink"/>
          </w:rPr>
          <w:t>spacetime</w:t>
        </w:r>
      </w:hyperlink>
      <w:r>
        <w:t xml:space="preserve"> itself is dynamical. </w:t>
      </w:r>
    </w:p>
    <w:p w14:paraId="048C4017" w14:textId="77777777" w:rsidR="00CB68E0" w:rsidRDefault="00C80778" w:rsidP="001E56F4">
      <w:pPr>
        <w:pStyle w:val="ListParagraph"/>
        <w:numPr>
          <w:ilvl w:val="0"/>
          <w:numId w:val="34"/>
        </w:numPr>
        <w:spacing w:before="0" w:after="120" w:line="242" w:lineRule="auto"/>
      </w:pPr>
      <w:r>
        <w:t xml:space="preserve">Quantum theory tells us that physical systems are quantum. </w:t>
      </w:r>
    </w:p>
    <w:p w14:paraId="30F8044C" w14:textId="77777777" w:rsidR="00CB68E0" w:rsidRDefault="00C80778" w:rsidP="00CB68E0">
      <w:pPr>
        <w:spacing w:before="0" w:after="120" w:line="242" w:lineRule="auto"/>
      </w:pPr>
      <w:r>
        <w:t xml:space="preserve">At the deepest level, we do not yet have a universally accepted theory that makes those two descriptions one coherent story. </w:t>
      </w:r>
    </w:p>
    <w:p w14:paraId="13DAB34B" w14:textId="5BD0091F" w:rsidR="00CB68E0" w:rsidRDefault="00C80778" w:rsidP="00CB68E0">
      <w:pPr>
        <w:spacing w:before="0" w:after="120" w:line="242" w:lineRule="auto"/>
      </w:pPr>
      <w:r>
        <w:t xml:space="preserve">The goal of this book is therefore not to make quantum physics sound ordinary.. </w:t>
      </w:r>
    </w:p>
    <w:p w14:paraId="191C141B" w14:textId="3AF628C3" w:rsidR="00CB68E0" w:rsidRDefault="00C80778" w:rsidP="00CB68E0">
      <w:pPr>
        <w:spacing w:before="0" w:after="120" w:line="242" w:lineRule="auto"/>
      </w:pPr>
      <w:r>
        <w:t>The goal is to make the strangeness understandable.</w:t>
      </w:r>
      <w:r w:rsidR="001E56F4">
        <w:t xml:space="preserve"> </w:t>
      </w:r>
    </w:p>
    <w:p w14:paraId="4EF723E9" w14:textId="77777777" w:rsidR="00CB68E0" w:rsidRDefault="00C80778" w:rsidP="00CB68E0">
      <w:pPr>
        <w:pStyle w:val="ListParagraph"/>
        <w:numPr>
          <w:ilvl w:val="0"/>
          <w:numId w:val="29"/>
        </w:numPr>
        <w:spacing w:before="0" w:after="120" w:line="242" w:lineRule="auto"/>
      </w:pPr>
      <w:r>
        <w:t xml:space="preserve">We will repeatedly stop and ask the same three questions: </w:t>
      </w:r>
    </w:p>
    <w:p w14:paraId="7A297124" w14:textId="77777777" w:rsidR="00CB68E0" w:rsidRDefault="00C80778" w:rsidP="00CB68E0">
      <w:pPr>
        <w:pStyle w:val="ListParagraph"/>
        <w:numPr>
          <w:ilvl w:val="0"/>
          <w:numId w:val="29"/>
        </w:numPr>
        <w:spacing w:before="0" w:after="120" w:line="242" w:lineRule="auto"/>
      </w:pPr>
      <w:r>
        <w:t xml:space="preserve">What did classical intuition expect? </w:t>
      </w:r>
    </w:p>
    <w:p w14:paraId="22E66791" w14:textId="77777777" w:rsidR="00CB68E0" w:rsidRDefault="00C80778" w:rsidP="00CB68E0">
      <w:pPr>
        <w:pStyle w:val="ListParagraph"/>
        <w:numPr>
          <w:ilvl w:val="0"/>
          <w:numId w:val="29"/>
        </w:numPr>
        <w:spacing w:before="0" w:after="120" w:line="242" w:lineRule="auto"/>
      </w:pPr>
      <w:r>
        <w:t xml:space="preserve">What does the quantum theory actually say? </w:t>
      </w:r>
    </w:p>
    <w:p w14:paraId="7C1FF851" w14:textId="77777777" w:rsidR="005826AE" w:rsidRDefault="00CB68E0" w:rsidP="00CB68E0">
      <w:pPr>
        <w:pStyle w:val="ListParagraph"/>
        <w:numPr>
          <w:ilvl w:val="0"/>
          <w:numId w:val="29"/>
        </w:numPr>
        <w:spacing w:before="0" w:after="120" w:line="242" w:lineRule="auto"/>
      </w:pPr>
      <w:r>
        <w:t>What experiment or calculation gives us reason to believe it?</w:t>
      </w:r>
    </w:p>
    <w:p w14:paraId="47ACEA29" w14:textId="56FAD615" w:rsidR="00CB68E0" w:rsidRDefault="00C80778" w:rsidP="00CB68E0">
      <w:pPr>
        <w:spacing w:before="0" w:after="120" w:line="242" w:lineRule="auto"/>
      </w:pPr>
      <w:r>
        <w:t>Physics is not a vocabulary test. It is an argument with nature in which nature gets the final vote.</w:t>
      </w:r>
      <w:r w:rsidR="001E56F4">
        <w:t xml:space="preserve"> </w:t>
      </w:r>
    </w:p>
    <w:p w14:paraId="7DC35093" w14:textId="77777777" w:rsidR="001E56F4" w:rsidRDefault="00C80778" w:rsidP="00CB68E0">
      <w:pPr>
        <w:spacing w:before="0" w:after="120" w:line="242" w:lineRule="auto"/>
      </w:pPr>
      <w:r>
        <w:t xml:space="preserve">There will be equations. </w:t>
      </w:r>
    </w:p>
    <w:p w14:paraId="4A3D47E3" w14:textId="77777777" w:rsidR="001E56F4" w:rsidRDefault="00C80778" w:rsidP="00CB68E0">
      <w:pPr>
        <w:spacing w:before="0" w:after="120" w:line="242" w:lineRule="auto"/>
      </w:pPr>
      <w:r>
        <w:t xml:space="preserve">There will be </w:t>
      </w:r>
      <w:hyperlink w:anchor="Photon" w:history="1">
        <w:r>
          <w:rPr>
            <w:rStyle w:val="Hyperlink"/>
          </w:rPr>
          <w:t>photons</w:t>
        </w:r>
      </w:hyperlink>
      <w:r>
        <w:t xml:space="preserve">. </w:t>
      </w:r>
    </w:p>
    <w:p w14:paraId="44DE657C" w14:textId="2BFB9F57" w:rsidR="00CB68E0" w:rsidRPr="001E56F4" w:rsidRDefault="00C80778" w:rsidP="00CB68E0">
      <w:pPr>
        <w:spacing w:before="0" w:after="120" w:line="242" w:lineRule="auto"/>
      </w:pPr>
      <w:r>
        <w:t xml:space="preserve">There will be </w:t>
      </w:r>
      <w:hyperlink w:anchor="Quark" w:history="1">
        <w:r>
          <w:rPr>
            <w:rStyle w:val="Hyperlink"/>
          </w:rPr>
          <w:t>quarks</w:t>
        </w:r>
      </w:hyperlink>
      <w:r>
        <w:t xml:space="preserve">. </w:t>
      </w:r>
    </w:p>
    <w:p w14:paraId="3FF663CC" w14:textId="6F1C9835" w:rsidR="00CB68E0" w:rsidRPr="001E56F4" w:rsidRDefault="00C80778">
      <w:pPr>
        <w:spacing w:before="0" w:after="120" w:line="242" w:lineRule="auto"/>
      </w:pPr>
      <w:r>
        <w:t xml:space="preserve">There will be a cat that is probably tired of being dragged into philosophical discussions. </w:t>
      </w:r>
    </w:p>
    <w:p w14:paraId="6A5F6D10" w14:textId="77777777" w:rsidR="005826AE" w:rsidRDefault="00C80778">
      <w:pPr>
        <w:spacing w:before="0" w:after="120" w:line="242" w:lineRule="auto"/>
      </w:pPr>
      <w:r>
        <w:t>There will also be moments when the honest answer is simply: we do not know yet.</w:t>
      </w:r>
    </w:p>
    <w:p w14:paraId="00357BE9" w14:textId="77777777" w:rsidR="005826AE" w:rsidRPr="009B2293" w:rsidRDefault="00C80778">
      <w:pPr>
        <w:spacing w:before="0" w:after="120" w:line="242" w:lineRule="auto"/>
      </w:pPr>
      <w:r>
        <w:rPr>
          <w:b/>
          <w:bCs/>
          <w:color w:val="4F81BD" w:themeColor="accent1"/>
          <w:szCs w:val="24"/>
        </w:rPr>
        <w:t>Good. That is where the interesting questions live.</w:t>
      </w:r>
    </w:p>
    <w:p w14:paraId="77B56EE6" w14:textId="77777777" w:rsidR="005826AE" w:rsidRDefault="00C80778" w:rsidP="00CB68E0">
      <w:pPr>
        <w:pageBreakBefore/>
        <w:jc w:val="center"/>
        <w:keepNext/>
        <w:keepLines/>
        <w:spacing w:before="0" w:after="120" w:line="240" w:lineRule="auto"/>
      </w:pPr>
      <w:r>
        <w:rPr>
          <w:b/>
          <w:sz w:val="28"/>
        </w:rPr>
        <w:t>CHAPTER 1</w:t>
      </w:r>
    </w:p>
    <w:p w14:paraId="05E15E13" w14:textId="77777777" w:rsidR="005826AE" w:rsidRDefault="00C80778">
      <w:pPr>
        <w:pStyle w:val="QuantumChapterTitle"/>
        <w:jc w:val="center"/>
        <w:outlineLvl w:val="0"/>
        <w:keepNext/>
        <w:keepLines/>
        <w:spacing w:before="180" w:after="120" w:line="240" w:lineRule="auto"/>
      </w:pPr>
      <w:bookmarkStart w:id="2" w:name="chapter_1"/>
      <w:r>
        <w:t>The Quantum World: Nature Stops Behaving</w:t>
      </w:r>
      <w:bookmarkEnd w:id="2"/>
    </w:p>
    <w:p w14:paraId="2D30FBDE" w14:textId="77777777" w:rsidR="005826AE" w:rsidRDefault="00C80778">
      <w:pPr>
        <w:spacing w:before="120" w:after="120" w:line="240" w:lineRule="auto"/>
        <w:jc w:val="center"/>
        <w:keepNext/>
      </w:pPr>
      <w:r>
        <w:rPr>
          <w:noProof/>
        </w:rPr>
        <w:drawing>
          <wp:inline distT="0" distB="0" distL="0" distR="0" wp14:anchorId="17EB5C32" wp14:editId="75789D65">
            <wp:extent cx="4389120" cy="2926079"/>
            <wp:effectExtent l="0" t="0" r="0" b="0"/>
            <wp:docPr id="27" name="Picture 27" descr="Infographic contrasting the deterministic, local, continuous classical world with the probabilistic, nonlocal, quantized quantum world, illustrating wave nature and uncertainty, plus everyday quantum applications such as transistors and la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389120" cy="2926079"/>
                    </a:xfrm>
                    <a:prstGeom prst="rect">
                      <a:avLst/>
                    </a:prstGeom>
                  </pic:spPr>
                </pic:pic>
              </a:graphicData>
            </a:graphic>
          </wp:inline>
        </w:drawing>
      </w:r>
    </w:p>
    <w:p w14:paraId="71592171" w14:textId="77777777" w:rsidR="00EA7C03" w:rsidRPr="00CB68E0" w:rsidRDefault="00EA7C03" w:rsidP="00EA7C03">
      <w:pPr>
        <w:jc w:val="center"/>
        <w:spacing w:before="0" w:after="120" w:line="242" w:lineRule="auto"/>
      </w:pPr>
      <w:r>
        <w:rPr>
          <w:b/>
          <w:bCs/>
          <w:color w:val="4F81BD" w:themeColor="accent1"/>
          <w:sz w:val="18"/>
        </w:rPr>
        <w:t xml:space="preserve">The quantum world is not a place where the laws of physics break down, </w:t>
      </w:r>
    </w:p>
    <w:p w14:paraId="0364F254" w14:textId="77777777" w:rsidR="00EA7C03" w:rsidRPr="00CB68E0" w:rsidRDefault="00EA7C03" w:rsidP="00EA7C03">
      <w:pPr>
        <w:jc w:val="center"/>
        <w:spacing w:before="0" w:after="120" w:line="242" w:lineRule="auto"/>
      </w:pPr>
      <w:r>
        <w:rPr>
          <w:b/>
          <w:bCs/>
          <w:color w:val="4F81BD" w:themeColor="accent1"/>
          <w:sz w:val="18"/>
        </w:rPr>
        <w:t>just our classical expectations do.</w:t>
      </w:r>
    </w:p>
    <w:p w14:paraId="52B120CF" w14:textId="77777777" w:rsidR="00A74C91" w:rsidRPr="00CB68E0" w:rsidRDefault="00EA7C03" w:rsidP="00EA7C03">
      <w:pPr>
        <w:jc w:val="center"/>
        <w:spacing w:before="0" w:after="120" w:line="242" w:lineRule="auto"/>
      </w:pPr>
      <w:r>
        <w:rPr>
          <w:b/>
          <w:bCs/>
          <w:color w:val="4F81BD" w:themeColor="accent1"/>
          <w:sz w:val="18"/>
        </w:rPr>
        <w:t>At small scales, probability, interference, quantization, and entanglement are not imperfections in our knowledge — they are part of the structure the experiments reveal.</w:t>
      </w:r>
    </w:p>
    <w:p w14:paraId="1071014C" w14:textId="77777777" w:rsidR="005826AE" w:rsidRDefault="00C80778">
      <w:pPr>
        <w:pStyle w:val="Heading2"/>
        <w:keepNext/>
        <w:keepLines/>
        <w:spacing w:before="180" w:after="120" w:line="240" w:lineRule="auto"/>
      </w:pPr>
      <w:r>
        <w:t>Welcome to the Quantum World</w:t>
      </w:r>
    </w:p>
    <w:p w14:paraId="6A3F20FE" w14:textId="77777777" w:rsidR="002F126F" w:rsidRDefault="00C80778" w:rsidP="002F126F">
      <w:pPr>
        <w:spacing w:before="0" w:after="120" w:line="242" w:lineRule="auto"/>
      </w:pPr>
      <w:r>
        <w:t xml:space="preserve">We are going to look inward, toward the smallest things we know about. And almost immediately, ordinary intuition starts complaining. Particles can behave like waves. </w:t>
      </w:r>
    </w:p>
    <w:p w14:paraId="7578BE4B" w14:textId="77777777" w:rsidR="002F126F" w:rsidRDefault="00C80778" w:rsidP="002F126F">
      <w:pPr>
        <w:spacing w:before="0" w:after="120" w:line="242" w:lineRule="auto"/>
      </w:pPr>
      <w:r>
        <w:t>Waves can behave as though they arrive in individual lumps. You can predict probabilities with astonishing precision while being unable to predict the exact result of an individual experiment.</w:t>
      </w:r>
    </w:p>
    <w:p w14:paraId="2D35CE26" w14:textId="77777777" w:rsidR="005826AE" w:rsidRDefault="00C80778">
      <w:pPr>
        <w:spacing w:before="0" w:after="120" w:line="242" w:lineRule="auto"/>
      </w:pPr>
      <w:r>
        <w:t>This is quantum physics. It is not nature being deliberately confusing. It is nature telling us that our everyday mental picture was designed for bicycles, bowling balls, and coffee cups — not electrons.</w:t>
      </w:r>
    </w:p>
    <w:p w14:paraId="1C1AE5A4" w14:textId="77777777" w:rsidR="00E023E2" w:rsidRDefault="00E023E2" w:rsidP="00E023E2">
      <w:pPr>
        <w:pStyle w:val="Heading2"/>
        <w:keepNext/>
        <w:keepLines/>
        <w:spacing w:before="180" w:after="120" w:line="240" w:lineRule="auto"/>
      </w:pPr>
      <w:r>
        <w:t>The Light Bulb That Caused Trouble</w:t>
      </w:r>
    </w:p>
    <w:p w14:paraId="4A4C407C" w14:textId="77777777" w:rsidR="002F126F" w:rsidRDefault="00C80778" w:rsidP="002F126F">
      <w:pPr>
        <w:spacing w:before="0" w:after="120" w:line="242" w:lineRule="auto"/>
      </w:pPr>
      <w:r>
        <w:t xml:space="preserve">Imagine a hot object glowing. Heat it gently and it glows dull red. Heat it more and it becomes orange, then yellow, then white. </w:t>
      </w:r>
    </w:p>
    <w:p w14:paraId="040B899C" w14:textId="77777777" w:rsidR="002F126F" w:rsidRDefault="00C80778" w:rsidP="002F126F">
      <w:pPr>
        <w:spacing w:before="0" w:after="120" w:line="242" w:lineRule="auto"/>
      </w:pPr>
      <w:r>
        <w:t>Classical physics tried to explain exactly how the energy of that glow was distributed among different frequencies.</w:t>
      </w:r>
    </w:p>
    <w:p w14:paraId="3C1CA42C" w14:textId="77777777" w:rsidR="002F126F" w:rsidRDefault="00C80778" w:rsidP="002F126F">
      <w:pPr>
        <w:spacing w:before="0" w:after="120" w:line="242" w:lineRule="auto"/>
      </w:pPr>
      <w:r>
        <w:t xml:space="preserve">The calculation produced a catastrophe. At very high frequencies, the theory predicted that the object should radiate an absurdly large amount of energy. </w:t>
      </w:r>
    </w:p>
    <w:p w14:paraId="0848592E" w14:textId="77777777" w:rsidR="005826AE" w:rsidRDefault="00C80778">
      <w:pPr>
        <w:spacing w:before="0" w:after="120" w:line="242" w:lineRule="auto"/>
      </w:pPr>
      <w:r>
        <w:t xml:space="preserve">The result was nicknamed the ultraviolet catastrophe. Nature, fortunately, had no interest in obeying a bad calculation. </w:t>
      </w:r>
    </w:p>
    <w:p w14:paraId="72E45394" w14:textId="77777777" w:rsidR="00E023E2" w:rsidRDefault="00E023E2" w:rsidP="00E023E2">
      <w:pPr>
        <w:pStyle w:val="Heading2"/>
        <w:keepNext/>
        <w:keepLines/>
        <w:spacing w:before="180" w:after="120" w:line="240" w:lineRule="auto"/>
      </w:pPr>
      <w:r>
        <w:t>Planck Makes a Strange Suggestion</w:t>
      </w:r>
    </w:p>
    <w:p w14:paraId="62E30376" w14:textId="77777777" w:rsidR="002F126F" w:rsidRDefault="00C80778" w:rsidP="002F126F">
      <w:pPr>
        <w:spacing w:before="0" w:after="120" w:line="242" w:lineRule="auto"/>
      </w:pPr>
      <w:r>
        <w:t xml:space="preserve">In 1900, Max Planck proposed an idea that initially looked like a mathematical trick. Perhaps energy is not exchanged in completely arbitrary amounts. Perhaps it comes in discrete packets. </w:t>
      </w:r>
    </w:p>
    <w:p w14:paraId="78E948A7" w14:textId="77777777" w:rsidR="005826AE" w:rsidRDefault="00C80778">
      <w:pPr>
        <w:spacing w:before="0" w:after="120" w:line="242" w:lineRule="auto"/>
      </w:pPr>
      <w:r>
        <w:t>The energy of a packet is related to frequency by:</w:t>
      </w:r>
    </w:p>
    <w:p w14:paraId="2895370A" w14:textId="77777777" w:rsidR="005826AE" w:rsidRPr="002E5241" w:rsidRDefault="00C80778" w:rsidP="002E5241">
      <w:pPr>
        <w:ind w:firstLine="720"/>
        <w:spacing w:before="0" w:after="120" w:line="242" w:lineRule="auto"/>
      </w:pPr>
      <w:r>
        <w:rPr>
          <w:b/>
          <w:bCs/>
          <w:color w:val="4F81BD" w:themeColor="accent1"/>
          <w:sz w:val="24"/>
          <w:szCs w:val="28"/>
        </w:rPr>
        <w:t xml:space="preserve">E = hf </w:t>
      </w:r>
    </w:p>
    <w:p w14:paraId="7F6D4495" w14:textId="77777777" w:rsidR="002F126F" w:rsidRDefault="00C80778" w:rsidP="002F126F">
      <w:pPr>
        <w:spacing w:before="0" w:after="120" w:line="242" w:lineRule="auto"/>
      </w:pPr>
      <w:r>
        <w:t xml:space="preserve">where h is Planck's constant. </w:t>
      </w:r>
    </w:p>
    <w:p>
      <w:r>
        <w:t>Here is what that looks like in real units. Green light, with a wavelength around 550 nanometers, has a frequency of about 5.4×10¹⁴ cycles per second. Multiply by Planck's constant, h = 6.63×10⁻³⁴ joule-seconds, and one packet of that light carries about 3.6×10⁻¹⁹ joules — enough that a single one-watt light source is still emitting close to three billion billion such packets every second. Nobody notices the graininess of ordinary light at that scale. Planck's packets only start to matter when a single one becomes a meaningful bite out of the energy actually on offer — precisely the regime where the ultraviolet catastrophe lived.</w:t>
      </w:r>
    </w:p>
    <w:p w14:paraId="2B008435" w14:textId="77777777" w:rsidR="005826AE" w:rsidRDefault="00C80778">
      <w:pPr>
        <w:spacing w:before="0" w:after="120" w:line="242" w:lineRule="auto"/>
      </w:pPr>
      <w:r>
        <w:t>The higher the frequency, the larger the packet.</w:t>
      </w:r>
    </w:p>
    <w:p w14:paraId="4DDCBEB8" w14:textId="77777777" w:rsidR="002F126F" w:rsidRDefault="00C80778" w:rsidP="002F126F">
      <w:pPr>
        <w:spacing w:before="0" w:after="120" w:line="242" w:lineRule="auto"/>
      </w:pPr>
      <w:r>
        <w:t>This tiny change in the rules fixed the catastrophe. Classical physics had assumed every available frequency could soak up energy in any amount, however small, so higher and higher frequencies kept adding up to an infinite total. Once energy at a given frequency can only be paid out in whole packets sized hf, the highest-frequency packets become so expensive that nature simply stops affording them. The runaway high-frequency glow never gets the chance to happen.</w:t>
      </w:r>
    </w:p>
    <w:p w14:paraId="54C33D43" w14:textId="77777777" w:rsidR="005826AE" w:rsidRDefault="00C80778">
      <w:pPr>
        <w:spacing w:before="0" w:after="120" w:line="242" w:lineRule="auto"/>
      </w:pPr>
      <w:r>
        <w:t>It also opened the door to quantum mechanics.</w:t>
      </w:r>
    </w:p>
    <w:p w14:paraId="6112260E" w14:textId="77777777" w:rsidR="00E023E2" w:rsidRDefault="00E023E2" w:rsidP="00E023E2">
      <w:pPr>
        <w:pStyle w:val="Heading2"/>
        <w:keepNext/>
        <w:keepLines/>
        <w:spacing w:before="180" w:after="120" w:line="240" w:lineRule="auto"/>
      </w:pPr>
      <w:r>
        <w:t>Einstein and the Photon</w:t>
      </w:r>
    </w:p>
    <w:p w14:paraId="21B570D2" w14:textId="77777777" w:rsidR="002F126F" w:rsidRDefault="00C80778" w:rsidP="002F126F">
      <w:pPr>
        <w:spacing w:before="0" w:after="120" w:line="242" w:lineRule="auto"/>
      </w:pPr>
      <w:r>
        <w:t xml:space="preserve">Planck had introduced quantized energy almost reluctantly. Einstein was willing to take the idea much more seriously. </w:t>
      </w:r>
    </w:p>
    <w:p w14:paraId="04A2B588" w14:textId="77777777" w:rsidR="002F126F" w:rsidRDefault="00C80778" w:rsidP="002F126F">
      <w:pPr>
        <w:spacing w:before="0" w:after="120" w:line="242" w:lineRule="auto"/>
      </w:pPr>
      <w:r>
        <w:t xml:space="preserve">In 1905, he proposed that light itself could behave as though it were made of individual energy packets, later called </w:t>
      </w:r>
      <w:hyperlink w:anchor="Photon" w:history="1">
        <w:r>
          <w:rPr>
            <w:rStyle w:val="Hyperlink"/>
          </w:rPr>
          <w:t>photons</w:t>
        </w:r>
      </w:hyperlink>
      <w:r>
        <w:t xml:space="preserve">. </w:t>
      </w:r>
    </w:p>
    <w:p w14:paraId="2FD0B6A7" w14:textId="77777777" w:rsidR="002F126F" w:rsidRDefault="00C80778" w:rsidP="002F126F">
      <w:pPr>
        <w:spacing w:before="0" w:after="120" w:line="242" w:lineRule="auto"/>
      </w:pPr>
      <w:r>
        <w:t>Light still produces wave-like interference, but when it exchanges energy with matter, it can behave as individual lumps.</w:t>
      </w:r>
    </w:p>
    <w:p w14:paraId="7E4941F8" w14:textId="77777777" w:rsidR="002F126F" w:rsidRDefault="00C80778" w:rsidP="002F126F">
      <w:pPr>
        <w:spacing w:before="0" w:after="120" w:line="242" w:lineRule="auto"/>
      </w:pPr>
      <w:r>
        <w:t xml:space="preserve">That sounds contradictory until you stop demanding that light behave exactly like something familiar. </w:t>
      </w:r>
    </w:p>
    <w:p w14:paraId="2A987A26" w14:textId="77777777" w:rsidR="002F126F" w:rsidRDefault="00C80778" w:rsidP="002F126F">
      <w:pPr>
        <w:spacing w:before="0" w:after="120" w:line="242" w:lineRule="auto"/>
      </w:pPr>
      <w:r>
        <w:t xml:space="preserve">A </w:t>
      </w:r>
      <w:hyperlink w:anchor="Photon" w:history="1">
        <w:r>
          <w:rPr>
            <w:rStyle w:val="Hyperlink"/>
          </w:rPr>
          <w:t>photon</w:t>
        </w:r>
      </w:hyperlink>
      <w:r>
        <w:t xml:space="preserve"> is not a tiny glowing billiard ball. It is a quantum object.</w:t>
      </w:r>
    </w:p>
    <w:p w14:paraId="440A271B" w14:textId="33F21FFA" w:rsidR="002F126F" w:rsidRPr="001E56F4" w:rsidRDefault="00E023E2" w:rsidP="001E56F4">
      <w:pPr>
        <w:pStyle w:val="Heading2"/>
        <w:keepNext/>
        <w:keepLines/>
        <w:spacing w:before="180" w:after="120" w:line="240" w:lineRule="auto"/>
      </w:pPr>
      <w:r>
        <w:t>The Photoelectric Effect</w:t>
      </w:r>
    </w:p>
    <w:p w14:paraId="7352E145" w14:textId="77777777" w:rsidR="002F126F" w:rsidRDefault="00C80778" w:rsidP="002F126F">
      <w:pPr>
        <w:spacing w:before="0" w:after="120" w:line="242" w:lineRule="auto"/>
      </w:pPr>
      <w:r>
        <w:t xml:space="preserve">Shine light on certain metals and electrons can be knocked out of the surface. Increase the brightness and you might expect the electrons to come flying out with more energy. </w:t>
      </w:r>
    </w:p>
    <w:p w14:paraId="04946DDA" w14:textId="77777777" w:rsidR="002F126F" w:rsidRDefault="00C80778" w:rsidP="002F126F">
      <w:pPr>
        <w:spacing w:before="0" w:after="120" w:line="242" w:lineRule="auto"/>
      </w:pPr>
      <w:r>
        <w:t xml:space="preserve">But that is not what happens. The frequency of the light matters. Below a certain frequency, increasing the brightness does not give the electrons enough energy to escape. </w:t>
      </w:r>
    </w:p>
    <w:p w14:paraId="02DB3349" w14:textId="4B3D0AEB" w:rsidR="002F126F" w:rsidRDefault="00C80778" w:rsidP="002F126F">
      <w:pPr>
        <w:spacing w:before="0" w:after="120" w:line="242" w:lineRule="auto"/>
      </w:pPr>
      <w:r>
        <w:t>Above the threshold, electrons can be emitted immediately.</w:t>
      </w:r>
    </w:p>
    <w:p w14:paraId="13D754A9" w14:textId="77777777" w:rsidR="002F126F" w:rsidRDefault="00C80778" w:rsidP="002F126F">
      <w:pPr>
        <w:spacing w:before="0" w:after="120" w:line="242" w:lineRule="auto"/>
      </w:pPr>
      <w:r>
        <w:t xml:space="preserve">The simplest explanation is that the electrons receive energy in individual </w:t>
      </w:r>
      <w:hyperlink w:anchor="Photon" w:history="1">
        <w:r>
          <w:rPr>
            <w:rStyle w:val="Hyperlink"/>
          </w:rPr>
          <w:t>photons</w:t>
        </w:r>
      </w:hyperlink>
      <w:r>
        <w:t xml:space="preserve">. One </w:t>
      </w:r>
      <w:hyperlink w:anchor="Photon" w:history="1">
        <w:r>
          <w:rPr>
            <w:rStyle w:val="Hyperlink"/>
          </w:rPr>
          <w:t>photon</w:t>
        </w:r>
      </w:hyperlink>
      <w:r>
        <w:t xml:space="preserve"> interacts with one electron, and the energy available depends on the photon's frequency. </w:t>
      </w:r>
    </w:p>
    <w:p w14:paraId="39674CD0" w14:textId="7FD8B202" w:rsidR="00402E8E" w:rsidRDefault="00C80778" w:rsidP="001E56F4">
      <w:pPr>
        <w:spacing w:before="0" w:after="120" w:line="242" w:lineRule="auto"/>
      </w:pPr>
      <w:r>
        <w:t>Einstein's explanation of this effect became one of the foundations of quantum physics — and eventually helped earn him the Nobel Prize.</w:t>
      </w:r>
    </w:p>
    <w:p w14:paraId="4AFAA513" w14:textId="77777777" w:rsidR="00E023E2" w:rsidRDefault="00E023E2" w:rsidP="00E023E2">
      <w:pPr>
        <w:pStyle w:val="Heading2"/>
        <w:keepNext/>
        <w:keepLines/>
        <w:spacing w:before="180" w:after="120" w:line="240" w:lineRule="auto"/>
      </w:pPr>
      <w:r>
        <w:t>A Nucleus Hiding in the Middle</w:t>
      </w:r>
    </w:p>
    <w:p w14:paraId="48199663" w14:textId="77777777" w:rsidR="005826AE" w:rsidRDefault="00C80778">
      <w:pPr>
        <w:spacing w:before="0" w:after="120" w:line="242" w:lineRule="auto"/>
      </w:pPr>
      <w:r>
        <w:t>Ernest Rutherford's team fired a beam of alpha particles at a thin sheet of gold foil.</w:t>
      </w:r>
    </w:p>
    <w:p w14:paraId="18AB348D" w14:textId="77777777" w:rsidR="005826AE" w:rsidRDefault="00C80778">
      <w:pPr>
        <w:spacing w:before="0" w:after="120" w:line="242" w:lineRule="auto"/>
      </w:pPr>
      <w:r>
        <w:t>Most sailed straight through, exactly as expected if atoms were mostly empty space.</w:t>
      </w:r>
    </w:p>
    <w:p w14:paraId="7B0BBDDD" w14:textId="77777777" w:rsidR="005826AE" w:rsidRDefault="00C80778">
      <w:pPr>
        <w:spacing w:before="0" w:after="120" w:line="242" w:lineRule="auto"/>
      </w:pPr>
      <w:r>
        <w:t>But a small fraction bounced almost straight back.</w:t>
      </w:r>
    </w:p>
    <w:p w14:paraId="0C7FD3C7" w14:textId="77777777" w:rsidR="005826AE" w:rsidRDefault="00C80778">
      <w:pPr>
        <w:spacing w:before="0" w:after="120" w:line="242" w:lineRule="auto"/>
      </w:pPr>
      <w:r>
        <w:t>Rutherford compared it to firing a cannonball at tissue paper and watching it ricochet.</w:t>
      </w:r>
    </w:p>
    <w:p w14:paraId="1EEC42F3" w14:textId="77777777" w:rsidR="005826AE" w:rsidRDefault="00C80778">
      <w:pPr>
        <w:spacing w:before="0" w:after="120" w:line="242" w:lineRule="auto"/>
      </w:pPr>
      <w:r>
        <w:t>Something small, dense, and positively charged had to be sitting at the center of the atom.</w:t>
      </w:r>
    </w:p>
    <w:p w14:paraId="68D12CF5" w14:textId="77777777" w:rsidR="005826AE" w:rsidRDefault="00C80778">
      <w:pPr>
        <w:spacing w:before="0" w:after="120" w:line="242" w:lineRule="auto"/>
      </w:pPr>
      <w:r>
        <w:t>He called it the nucleus.</w:t>
      </w:r>
    </w:p>
    <w:p w14:paraId="665FBF77" w14:textId="77777777" w:rsidR="00E023E2" w:rsidRDefault="00E023E2" w:rsidP="00E023E2">
      <w:pPr>
        <w:pStyle w:val="Heading2"/>
        <w:keepNext/>
        <w:keepLines/>
        <w:spacing w:before="180" w:after="120" w:line="240" w:lineRule="auto"/>
      </w:pPr>
      <w:r>
        <w:t>The Electron Refuses to Be a Tiny Planet</w:t>
      </w:r>
    </w:p>
    <w:p w14:paraId="239AA535" w14:textId="77777777" w:rsidR="00CB68E0" w:rsidRDefault="00C80778" w:rsidP="00CB68E0">
      <w:pPr>
        <w:spacing w:before="0" w:after="120" w:line="242" w:lineRule="auto"/>
      </w:pPr>
      <w:r>
        <w:t xml:space="preserve">The old picture of an atom was tempting. Imagine a tiny nucleus with electrons orbiting it like planets around the Sun. </w:t>
      </w:r>
    </w:p>
    <w:p w14:paraId="40B250C6" w14:textId="77777777" w:rsidR="00CB68E0" w:rsidRDefault="00C80778" w:rsidP="00CB68E0">
      <w:pPr>
        <w:spacing w:before="0" w:after="120" w:line="242" w:lineRule="auto"/>
      </w:pPr>
      <w:r>
        <w:t xml:space="preserve">Unfortunately, classical physics says that a charged particle moving in a curved orbit should radiate energy. </w:t>
      </w:r>
    </w:p>
    <w:p w14:paraId="69E17E72" w14:textId="77777777" w:rsidR="005826AE" w:rsidRDefault="00C80778">
      <w:pPr>
        <w:spacing w:before="0" w:after="120" w:line="242" w:lineRule="auto"/>
      </w:pPr>
      <w:r>
        <w:t>The electron should spiral inward and crash into the nucleus almost immediately.</w:t>
      </w:r>
    </w:p>
    <w:p w14:paraId="0ABCBACD" w14:textId="77777777" w:rsidR="00CB68E0" w:rsidRDefault="00C80778" w:rsidP="00CB68E0">
      <w:pPr>
        <w:spacing w:before="0" w:after="120" w:line="242" w:lineRule="auto"/>
      </w:pPr>
      <w:r>
        <w:t xml:space="preserve">Atoms plainly do not do this. </w:t>
      </w:r>
    </w:p>
    <w:p w14:paraId="76A975D1" w14:textId="77777777" w:rsidR="00CB68E0" w:rsidRDefault="00C80778" w:rsidP="00CB68E0">
      <w:pPr>
        <w:spacing w:before="0" w:after="120" w:line="242" w:lineRule="auto"/>
      </w:pPr>
      <w:r>
        <w:t>Matter has been sitting around for billions of years without all its electrons falling into the nuclei. Something fundamental was missing from the classical picture.</w:t>
      </w:r>
    </w:p>
    <w:p w14:paraId="03EE9501" w14:textId="77777777" w:rsidR="00E023E2" w:rsidRDefault="00E023E2" w:rsidP="00E023E2">
      <w:pPr>
        <w:pStyle w:val="Heading2"/>
        <w:keepNext/>
        <w:keepLines/>
        <w:spacing w:before="180" w:after="120" w:line="240" w:lineRule="auto"/>
      </w:pPr>
      <w:r>
        <w:t>The Atomic Staircase</w:t>
      </w:r>
    </w:p>
    <w:p w14:paraId="39FAB774" w14:textId="77777777" w:rsidR="00CB68E0" w:rsidRDefault="00C80778" w:rsidP="00CB68E0">
      <w:pPr>
        <w:spacing w:before="0" w:after="120" w:line="242" w:lineRule="auto"/>
      </w:pPr>
      <w:r>
        <w:t xml:space="preserve">One of the great clues came from atomic spectra. </w:t>
      </w:r>
    </w:p>
    <w:p w14:paraId="44AF9043" w14:textId="617DF7E6" w:rsidR="002F126F" w:rsidRPr="001E56F4" w:rsidRDefault="00C80778" w:rsidP="002F126F">
      <w:pPr>
        <w:spacing w:before="0" w:after="120" w:line="242" w:lineRule="auto"/>
      </w:pPr>
      <w:r>
        <w:t xml:space="preserve">When atoms emit or absorb light, they do not produce every possible frequency. </w:t>
      </w:r>
    </w:p>
    <w:p w14:paraId="1E3E2412" w14:textId="77777777" w:rsidR="00CB68E0" w:rsidRDefault="00C80778" w:rsidP="00CB68E0">
      <w:pPr>
        <w:spacing w:before="0" w:after="120" w:line="242" w:lineRule="auto"/>
      </w:pPr>
      <w:r>
        <w:t xml:space="preserve">They produce specific lines. </w:t>
      </w:r>
    </w:p>
    <w:p w14:paraId="6AFAD4E7" w14:textId="389C14C9" w:rsidR="002F126F" w:rsidRPr="001E56F4" w:rsidRDefault="00C80778" w:rsidP="002F126F">
      <w:pPr>
        <w:spacing w:before="0" w:after="120" w:line="242" w:lineRule="auto"/>
      </w:pPr>
      <w:r>
        <w:t>It is as though an electron is allowed to stand on certain steps of a staircase but not on the spaces between them.</w:t>
      </w:r>
    </w:p>
    <w:p w14:paraId="33C689EB" w14:textId="77777777" w:rsidR="00CB68E0" w:rsidRDefault="00C80778" w:rsidP="00CB68E0">
      <w:pPr>
        <w:spacing w:before="0" w:after="120" w:line="242" w:lineRule="auto"/>
      </w:pPr>
      <w:r>
        <w:t xml:space="preserve">Those steps correspond to discrete energy levels. </w:t>
      </w:r>
    </w:p>
    <w:p w14:paraId="0FC41F88" w14:textId="77777777" w:rsidR="002F126F" w:rsidRDefault="00C80778" w:rsidP="002F126F">
      <w:pPr>
        <w:spacing w:before="0" w:after="120" w:line="242" w:lineRule="auto"/>
      </w:pPr>
      <w:r>
        <w:t xml:space="preserve">An electron can move from one allowed state to another by absorbing or emitting a </w:t>
      </w:r>
      <w:hyperlink w:anchor="Photon" w:history="1">
        <w:r>
          <w:rPr>
            <w:rStyle w:val="Hyperlink"/>
          </w:rPr>
          <w:t>photon</w:t>
        </w:r>
      </w:hyperlink>
      <w:r>
        <w:t xml:space="preserve"> with the appropriate energy. </w:t>
      </w:r>
    </w:p>
    <w:p w14:paraId="2F2966D2" w14:textId="77777777" w:rsidR="005826AE" w:rsidRDefault="00C80778">
      <w:pPr>
        <w:spacing w:before="0" w:after="120" w:line="242" w:lineRule="auto"/>
      </w:pPr>
      <w:r>
        <w:t>The atom therefore behaves less like a miniature solar system and more like a quantum system with a very peculiar set of rules.</w:t>
      </w:r>
    </w:p>
    <w:p w14:paraId="625A64EC" w14:textId="77777777" w:rsidR="005826AE" w:rsidRDefault="00C80778">
      <w:pPr>
        <w:spacing w:before="0" w:after="120" w:line="242" w:lineRule="auto"/>
      </w:pPr>
      <w:r>
        <w:t>Those same fixed steps are how we know what a star is made of: every element absorbs and emits light only at its own specific lines, so reading a spectrum — from a lab sample or a galaxy — identifies exactly which atoms are in it.</w:t>
      </w:r>
    </w:p>
    <w:p w14:paraId="3719253A" w14:textId="77777777" w:rsidR="00E023E2" w:rsidRDefault="00E023E2" w:rsidP="00E023E2">
      <w:pPr>
        <w:pStyle w:val="Heading2"/>
        <w:keepNext/>
        <w:keepLines/>
        <w:spacing w:before="180" w:after="120" w:line="240" w:lineRule="auto"/>
      </w:pPr>
      <w:r>
        <w:t>Matter Becomes Wave-Like</w:t>
      </w:r>
    </w:p>
    <w:p w14:paraId="0EFBD472" w14:textId="77777777" w:rsidR="002F126F" w:rsidRDefault="00C80778" w:rsidP="002F126F">
      <w:pPr>
        <w:spacing w:before="0" w:after="120" w:line="242" w:lineRule="auto"/>
      </w:pPr>
      <w:r>
        <w:t xml:space="preserve">Then came Louis de Broglie with a wonderfully bold suggestion: if light, which we thought was a wave, can behave like a particle, perhaps matter, which we thought consisted of particles, can behave like a wave. </w:t>
      </w:r>
    </w:p>
    <w:p w14:paraId="3CC88EAC" w14:textId="77777777" w:rsidR="005826AE" w:rsidRDefault="00C80778">
      <w:pPr>
        <w:spacing w:before="0" w:after="120" w:line="242" w:lineRule="auto"/>
      </w:pPr>
      <w:r>
        <w:t>For a particle with momentum p, the associated wavelength is:</w:t>
      </w:r>
    </w:p>
    <w:p w14:paraId="75162FBA" w14:textId="77777777" w:rsidR="00CB68E0" w:rsidRDefault="00C80778" w:rsidP="00CB68E0">
      <w:pPr>
        <w:spacing w:before="0" w:after="120" w:line="242" w:lineRule="auto"/>
      </w:pPr>
      <w:r>
        <w:t>λ = h/p</w:t>
      </w:r>
    </w:p>
    <w:p w14:paraId="691914D0" w14:textId="77777777" w:rsidR="002F126F" w:rsidRDefault="00C80778" w:rsidP="002F126F">
      <w:pPr>
        <w:spacing w:before="0" w:after="120" w:line="242" w:lineRule="auto"/>
      </w:pPr>
      <w:r>
        <w:t xml:space="preserve">For a baseball, that wavelength is fantastically tiny. </w:t>
      </w:r>
    </w:p>
    <w:p w14:paraId="7877B8A3" w14:textId="77777777" w:rsidR="002F126F" w:rsidRDefault="00C80778" w:rsidP="002F126F">
      <w:pPr>
        <w:spacing w:before="0" w:after="120" w:line="242" w:lineRule="auto"/>
      </w:pPr>
      <w:r>
        <w:t>For an electron, it can be large enough to produce measurable interference.</w:t>
      </w:r>
    </w:p>
    <w:p w14:paraId="45ACCEB4" w14:textId="77777777" w:rsidR="005826AE" w:rsidRDefault="00C80778">
      <w:pPr>
        <w:spacing w:before="0" w:after="120" w:line="242" w:lineRule="auto"/>
      </w:pPr>
      <w:r>
        <w:t>Nature appears to have little interest in keeping our categories tidy.</w:t>
      </w:r>
    </w:p>
    <w:p w14:paraId="039D8225" w14:textId="77777777" w:rsidR="00E023E2" w:rsidRDefault="00CB1C74" w:rsidP="00E023E2">
      <w:pPr>
        <w:pStyle w:val="Heading2"/>
        <w:keepNext/>
        <w:keepLines/>
        <w:spacing w:before="180" w:after="120" w:line="240" w:lineRule="auto"/>
      </w:pPr>
      <w:r>
        <w:fldChar w:fldCharType="begin"/>
      </w:r>
      <w:r>
        <w:instrText>HYPERLINK \l "Double_Slit"</w:instrText>
      </w:r>
      <w:r>
        <w:fldChar w:fldCharType="separate"/>
      </w:r>
      <w:r>
        <w:rPr>
          <w:rStyle w:val="Hyperlink"/>
        </w:rPr>
        <w:t>The Electron Double-Slit Experiment</w:t>
      </w:r>
      <w:r>
        <w:fldChar w:fldCharType="end"/>
      </w:r>
    </w:p>
    <w:p w14:paraId="18AA412B" w14:textId="77777777" w:rsidR="00CB68E0" w:rsidRDefault="00C80778" w:rsidP="00CB68E0">
      <w:pPr>
        <w:spacing w:before="0" w:after="120" w:line="242" w:lineRule="auto"/>
      </w:pPr>
      <w:r>
        <w:t xml:space="preserve">Imagine firing electrons one at a time toward a barrier with two narrow slits. </w:t>
      </w:r>
    </w:p>
    <w:p w14:paraId="5B155DBF" w14:textId="77777777" w:rsidR="002F126F" w:rsidRDefault="00C80778" w:rsidP="002F126F">
      <w:pPr>
        <w:spacing w:before="0" w:after="120" w:line="242" w:lineRule="auto"/>
      </w:pPr>
      <w:r>
        <w:t xml:space="preserve">Behind the barrier is a screen that records where each electron arrives. </w:t>
      </w:r>
    </w:p>
    <w:p w14:paraId="510694A7" w14:textId="77777777" w:rsidR="00CB68E0" w:rsidRDefault="00C80778" w:rsidP="00CB68E0">
      <w:pPr>
        <w:spacing w:before="0" w:after="120" w:line="242" w:lineRule="auto"/>
      </w:pPr>
      <w:r>
        <w:t xml:space="preserve">If electrons were simply tiny pellets, you would expect two bright bands corresponding to the two openings. </w:t>
      </w:r>
    </w:p>
    <w:p w14:paraId="7AC4F596" w14:textId="77777777" w:rsidR="002F126F" w:rsidRDefault="00C80778" w:rsidP="002F126F">
      <w:pPr>
        <w:spacing w:before="0" w:after="120" w:line="242" w:lineRule="auto"/>
      </w:pPr>
      <w:r>
        <w:t>Instead, after many electrons have arrived, an interference pattern appears — the signature of waves.</w:t>
      </w:r>
    </w:p>
    <w:p w14:paraId="54AEE1C5" w14:textId="77777777" w:rsidR="005826AE" w:rsidRDefault="00C80778">
      <w:pPr>
        <w:jc w:val="center"/>
        <w:spacing w:before="120" w:after="120" w:line="240" w:lineRule="auto"/>
        <w:keepNext/>
      </w:pPr>
      <w:r>
        <w:rPr>
          <w:noProof/>
        </w:rPr>
        <w:drawing>
          <wp:inline distT="0" distB="0" distL="0" distR="0" wp14:anchorId="167CD62D" wp14:editId="406A6B2A">
            <wp:extent cx="4389120" cy="2051273"/>
            <wp:effectExtent l="0" t="0" r="0" b="0"/>
            <wp:docPr id="623524408" name="Picture 623524408" descr="Two double-slit diagrams: with no which-path information the screen shows a multi-peaked interference pattern; with a detector recording which slit each electron used, the pattern collapses to two simple p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4389120" cy="2051273"/>
                    </a:xfrm>
                    <a:prstGeom prst="rect">
                      <a:avLst/>
                    </a:prstGeom>
                  </pic:spPr>
                </pic:pic>
              </a:graphicData>
            </a:graphic>
          </wp:inline>
        </w:drawing>
      </w:r>
    </w:p>
    <w:p w14:paraId="54182FBC" w14:textId="77777777" w:rsidR="00402E8E" w:rsidRDefault="00C80778">
      <w:pPr>
        <w:jc w:val="center"/>
        <w:spacing w:before="0" w:after="120" w:line="242" w:lineRule="auto"/>
      </w:pPr>
      <w:r>
        <w:rPr>
          <w:b/>
          <w:bCs/>
          <w:color w:val="4F81BD" w:themeColor="accent1"/>
          <w:sz w:val="18"/>
        </w:rPr>
        <w:t>Figure: the double-slit setup — recording which slit an electron passed through destroys the interference pattern.</w:t>
      </w:r>
    </w:p>
    <w:p w14:paraId="2A8A64CE" w14:textId="77777777" w:rsidR="00CB68E0" w:rsidRDefault="00C80778" w:rsidP="00CB68E0">
      <w:pPr>
        <w:spacing w:before="0" w:after="120" w:line="242" w:lineRule="auto"/>
      </w:pPr>
      <w:r>
        <w:t xml:space="preserve">Even stranger, the electrons can arrive one at a time. </w:t>
      </w:r>
    </w:p>
    <w:p w14:paraId="2636D620" w14:textId="77777777" w:rsidR="00CB68E0" w:rsidRDefault="00C80778" w:rsidP="00CB68E0">
      <w:pPr>
        <w:spacing w:before="0" w:after="120" w:line="242" w:lineRule="auto"/>
      </w:pPr>
      <w:r>
        <w:t xml:space="preserve">Each individual detection is a localized event, but the overall pattern builds up like a wave interference pattern. </w:t>
      </w:r>
    </w:p>
    <w:p w14:paraId="324049E0" w14:textId="77777777" w:rsidR="005826AE" w:rsidRDefault="00C80778">
      <w:pPr>
        <w:spacing w:before="0" w:after="120" w:line="242" w:lineRule="auto"/>
      </w:pPr>
      <w:r>
        <w:t>The quantum world has apparently decided that it is perfectly happy to make you wait for a thousand electrons before revealing its personality.</w:t>
      </w:r>
    </w:p>
    <w:p w14:paraId="675EDD7B" w14:textId="77777777" w:rsidR="005826AE" w:rsidRDefault="00C80778">
      <w:pPr>
        <w:spacing w:before="0" w:after="120" w:line="242" w:lineRule="auto"/>
      </w:pPr>
      <w:r>
        <w:t>Now leave both slits open, but do not try to find out which one any given electron used.</w:t>
      </w:r>
    </w:p>
    <w:p w14:paraId="31FD5A65" w14:textId="77777777" w:rsidR="005826AE" w:rsidRDefault="00C80778">
      <w:pPr>
        <w:spacing w:before="0" w:after="120" w:line="242" w:lineRule="auto"/>
      </w:pPr>
      <w:r>
        <w:t>The mathematics then assigns the electron a contribution from the left slit and a contribution from the right slit, and those two contributions can interfere with each other before any detection happens.</w:t>
      </w:r>
    </w:p>
    <w:p w14:paraId="08CA3A5B" w14:textId="77777777" w:rsidR="005826AE" w:rsidRDefault="00C80778">
      <w:pPr>
        <w:spacing w:before="0" w:after="120" w:line="242" w:lineRule="auto"/>
      </w:pPr>
      <w:r>
        <w:t>This does not mean the electron physically splits in two. Nothing at the barrier weighs half an electron. The amplitudes interfere; the electron still arrives as one whole click on the screen.</w:t>
      </w:r>
    </w:p>
    <w:p w14:paraId="55948700" w14:textId="77777777" w:rsidR="005826AE" w:rsidRDefault="00C80778">
      <w:pPr>
        <w:spacing w:before="0" w:after="120" w:line="242" w:lineRule="auto"/>
      </w:pPr>
      <w:r>
        <w:t>Now do the opposite. Put a detector at the slits that can tell you, even in principle, which slit each electron used.</w:t>
      </w:r>
    </w:p>
    <w:p w14:paraId="6CD4D58E" w14:textId="77777777" w:rsidR="005826AE" w:rsidRDefault="00C80778">
      <w:pPr>
        <w:spacing w:before="0" w:after="120" w:line="242" w:lineRule="auto"/>
      </w:pPr>
      <w:r>
        <w:t>The interference pattern vanishes. The screen instead shows two ordinary bands, roughly what you would expect from bullets fired through two holes.</w:t>
      </w:r>
    </w:p>
    <w:p w14:paraId="0A1B1ADD" w14:textId="77777777" w:rsidR="005826AE" w:rsidRDefault="00C80778">
      <w:pPr>
        <w:spacing w:before="0" w:after="120" w:line="242" w:lineRule="auto"/>
      </w:pPr>
      <w:r>
        <w:t>Nobody has to look at the detector's readout for this to happen. The interference disappears the moment which-path information becomes physically recorded — entangled with the detector, the environment, or anything else that could in principle reveal it — not the moment a human being checks it.</w:t>
      </w:r>
    </w:p>
    <w:tbl>
      <w:tblPr>
        <w:tblW w:w="5000" w:type="pct"/>
        <w:jc w:val="center"/>
        <w:tblLook w:val="04A0" w:firstRow="1" w:lastRow="0" w:firstColumn="1" w:lastColumn="0" w:noHBand="0" w:noVBand="1"/>
        <w:tblLayout w:type="autofit"/>
      </w:tblPr>
      <w:tblGrid>
        <w:gridCol w:w="6854"/>
      </w:tblGrid>
      <w:tr w:rsidR="00EC15F5" w14:paraId="22D3814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CE246FB" w14:textId="77777777" w:rsidR="00EC15F5" w:rsidRDefault="00000000">
            <w:pPr>
              <w:spacing w:before="0" w:after="120" w:line="242" w:lineRule="auto"/>
            </w:pPr>
            <w:r>
              <w:rPr>
                <w:b/>
                <w:color w:val="FFFFFF"/>
                <w:sz w:val="18"/>
              </w:rPr>
              <w:t>A COMMON MISCONCEPTION</w:t>
            </w:r>
          </w:p>
          <w:p w14:paraId="1FC9FBF4" w14:textId="77777777" w:rsidR="00EC15F5" w:rsidRDefault="00000000">
            <w:pPr>
              <w:spacing w:before="0" w:after="120" w:line="242" w:lineRule="auto"/>
            </w:pPr>
            <w:r>
              <w:rPr>
                <w:color w:val="FFFFFF"/>
                <w:sz w:val="18"/>
              </w:rPr>
              <w:t>It's tempting to think a conscious observer is what collapses the wave function — that the universe is somehow waiting for a mind to look. It isn't. What matters is whether which-path information exists anywhere, in any physical system capable of recording it — a detector, a stray photon, a grain of dust. No experiment requires consciousness to explain the loss of interference.</w:t>
            </w:r>
          </w:p>
        </w:tc>
      </w:tr>
    </w:tbl>
    <w:p w14:paraId="6F4F2182" w14:textId="77777777" w:rsidR="005826AE" w:rsidRDefault="00C80778">
      <w:pPr>
        <w:spacing w:before="120" w:after="120" w:line="242" w:lineRule="auto"/>
      </w:pPr>
      <w:r>
        <w:t>That is one of the more uncomfortable ideas in this book, and it will return later under a more polite name: decoherence.</w:t>
      </w:r>
    </w:p>
    <w:p w14:paraId="338AF519" w14:textId="77777777" w:rsidR="005826AE" w:rsidRDefault="00C80778">
      <w:pPr>
        <w:spacing w:before="0" w:after="120" w:line="242" w:lineRule="auto"/>
      </w:pPr>
      <w:r>
        <w:t xml:space="preserve">The effect is not a simple on/off switch, either. The more clearly the two paths can in principle be distinguished, the more the interference washes </w:t>
      </w:r>
      <w:r>
        <w:t>out. Make the paths only partly distinguishable, and you get partial interference — faded fringes, not a clean pattern and not nothing.</w:t>
      </w:r>
    </w:p>
    <w:p w14:paraId="3D618B55" w14:textId="77777777" w:rsidR="005826AE" w:rsidRDefault="00C80778">
      <w:pPr>
        <w:spacing w:before="0" w:after="120" w:line="242" w:lineRule="auto"/>
      </w:pPr>
      <w:r>
        <w:t>Push the distinguishing information to zero, and the fringes return at full strength. Push it to certainty, and the fringes are gone. Quantum mechanics does not offer an in-between exception.</w:t>
      </w:r>
    </w:p>
    <w:p w14:paraId="2BCA300D" w14:textId="77777777" w:rsidR="005826AE" w:rsidRDefault="00C80778">
      <w:pPr>
        <w:spacing w:before="0" w:after="120" w:line="242" w:lineRule="auto"/>
      </w:pPr>
      <w:r>
        <w:t>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142069DB" w14:textId="42AF5F68" w:rsidR="001E56F4" w:rsidRDefault="00C80778">
      <w:pPr>
        <w:spacing w:before="0" w:after="120" w:line="242" w:lineRule="auto"/>
      </w:pPr>
      <w:r>
        <w:t>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3A89B92C" w14:textId="77777777" w:rsidR="005826AE" w:rsidRPr="001E56F4" w:rsidRDefault="00C80778" w:rsidP="001E56F4">
      <w:pPr>
        <w:pStyle w:val="Normal"/>
        <w:shd w:val="clear" w:color="auto" w:fill="EDF2F8"/>
        <w:jc w:val="center"/>
        <w:spacing w:before="0" w:after="120" w:line="242" w:lineRule="auto"/>
      </w:pPr>
      <w:r>
        <w:rPr>
          <w:b/>
          <w:i/>
          <w:color w:val="4F81BD"/>
          <w:sz w:val="18"/>
        </w:rPr>
        <w:t>A DEEPER LOOK: DELAYED CHOICE AND THE QUANTUM ERASER</w:t>
      </w:r>
    </w:p>
    <w:p w14:paraId="7BBA40DA" w14:textId="77777777" w:rsidR="005826AE" w:rsidRDefault="00C80778">
      <w:pPr>
        <w:pStyle w:val="Heading2"/>
        <w:shd w:val="clear" w:color="auto" w:fill="EDF2F8"/>
        <w:keepNext/>
        <w:keepLines/>
        <w:spacing w:before="180" w:after="120" w:line="240" w:lineRule="auto"/>
      </w:pPr>
      <w:r>
        <w:rPr>
          <w:i/>
        </w:rPr>
        <w:t>Can You Change the Past by Choosing Later?</w:t>
      </w:r>
    </w:p>
    <w:p w14:paraId="26ABAFBC" w14:textId="77777777" w:rsidR="005826AE" w:rsidRPr="001E56F4" w:rsidRDefault="00C80778">
      <w:pPr>
        <w:shd w:val="clear" w:color="auto" w:fill="EDF2F8"/>
        <w:spacing w:before="0" w:after="120" w:line="242" w:lineRule="auto"/>
      </w:pPr>
      <w:r>
        <w:rPr>
          <w:i/>
        </w:rPr>
        <w:t xml:space="preserve">There is a famous experiment that gets summarized far too dramatically, usually as “you can change the past by choosing to measure later.” The real experiment is called </w:t>
      </w:r>
      <w:hyperlink w:anchor="gloss_delayedchoice">
        <w:r>
          <w:rPr>
            <w:color w:val="17365D"/>
            <w:u w:val="single"/>
          </w:rPr>
          <w:t>delayed-choice</w:t>
        </w:r>
      </w:hyperlink>
      <w:r>
        <w:rPr>
          <w:i/>
        </w:rPr>
        <w:t>, and its quantum-eraser version makes the point most clearly.</w:t>
      </w:r>
    </w:p>
    <w:p w14:paraId="3B05661B" w14:textId="77777777" w:rsidR="005826AE" w:rsidRPr="001E56F4" w:rsidRDefault="00C80778">
      <w:pPr>
        <w:shd w:val="clear" w:color="auto" w:fill="EDF2F8"/>
        <w:spacing w:before="0" w:after="120" w:line="242" w:lineRule="auto"/>
      </w:pPr>
      <w:r>
        <w:rPr>
          <w:i/>
        </w:rPr>
        <w:t>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60C64DFB" w14:textId="77777777" w:rsidR="005826AE" w:rsidRPr="001E56F4" w:rsidRDefault="00C80778">
      <w:pPr>
        <w:shd w:val="clear" w:color="auto" w:fill="EDF2F8"/>
        <w:spacing w:before="0" w:after="120" w:line="242" w:lineRule="auto"/>
      </w:pPr>
      <w:r>
        <w:rPr>
          <w:i/>
        </w:rPr>
        <w:t>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54864F14" w14:textId="77777777" w:rsidR="005826AE" w:rsidRDefault="00C80778">
      <w:pPr>
        <w:shd w:val="clear" w:color="auto" w:fill="EDF2F8"/>
        <w:spacing w:before="0" w:after="120" w:line="242" w:lineRule="auto"/>
      </w:pPr>
      <w:r>
        <w:rPr>
          <w:i/>
        </w:rPr>
        <w:t>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FD5A4BB" w14:textId="77777777" w:rsidR="005826AE" w:rsidRDefault="00C80778">
      <w:pPr>
        <w:shd w:val="clear" w:color="auto" w:fill="EDF2F8"/>
        <w:spacing w:before="0" w:after="120" w:line="242" w:lineRule="auto"/>
        <w:keepNext/>
      </w:pPr>
      <w:r>
        <w:rPr>
          <w:i/>
        </w:rPr>
        <w:t>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021D8097" w14:textId="77777777" w:rsidR="005826AE" w:rsidRDefault="00C80778" w:rsidP="001E56F4">
      <w:pPr>
        <w:shd w:val="clear" w:color="auto" w:fill="EDF2F8"/>
        <w:jc w:val="center"/>
        <w:spacing w:before="0" w:after="120" w:line="242" w:lineRule="auto"/>
      </w:pPr>
      <w:r>
        <w:rPr>
          <w:b/>
          <w:i/>
          <w:color w:val="4F81BD"/>
          <w:sz w:val="18"/>
        </w:rPr>
        <w:t>END OF OPTIONAL DEEPER LOOK</w:t>
      </w:r>
    </w:p>
    <w:p w14:paraId="40DACE7D" w14:textId="77777777" w:rsidR="005826AE" w:rsidRDefault="00C80778">
      <w:pPr>
        <w:pStyle w:val="Heading2"/>
        <w:keepNext/>
        <w:keepLines/>
        <w:spacing w:before="180" w:after="120" w:line="240" w:lineRule="auto"/>
      </w:pPr>
      <w:r>
        <w:t>See It for Yourself</w:t>
      </w:r>
    </w:p>
    <w:p w14:paraId="4B5ED825" w14:textId="77777777" w:rsidR="005826AE" w:rsidRDefault="00C80778">
      <w:pPr>
        <w:spacing w:before="0" w:after="120" w:line="242" w:lineRule="auto"/>
      </w:pPr>
      <w:r>
        <w:t xml:space="preserve">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w:t>
      </w:r>
      <w:hyperlink r:id="rId101" w:history="1">
        <w:r>
          <w:rPr>
            <w:rStyle w:val="Hyperlink"/>
          </w:rPr>
          <w:t xml:space="preserve">lotmus.github.io/quantum-world-simulator</w:t>
        </w:r>
      </w:hyperlink>
    </w:p>
    <w:p w14:paraId="25C671D8" w14:textId="77777777" w:rsidR="00E023E2" w:rsidRDefault="00E023E2" w:rsidP="00E023E2">
      <w:pPr>
        <w:pStyle w:val="Heading2"/>
        <w:keepNext/>
        <w:keepLines/>
        <w:spacing w:before="180" w:after="120" w:line="240" w:lineRule="auto"/>
      </w:pPr>
      <w:r>
        <w:t>A Wave of Possibilities</w:t>
      </w:r>
    </w:p>
    <w:p w14:paraId="246BDA6D" w14:textId="77777777" w:rsidR="002F126F" w:rsidRDefault="00C80778" w:rsidP="002F126F">
      <w:pPr>
        <w:spacing w:before="0" w:after="120" w:line="242" w:lineRule="auto"/>
      </w:pPr>
      <w:r>
        <w:t xml:space="preserve">What exactly is waving? It is tempting to say that the electron itself is physically smeared out like a little blob of jelly. That picture is not quite right. Quantum mechanics describes a system using a wave function. </w:t>
      </w:r>
    </w:p>
    <w:p w14:paraId="22B1B827" w14:textId="77777777" w:rsidR="005826AE" w:rsidRDefault="00C80778">
      <w:pPr>
        <w:spacing w:before="0" w:after="120" w:line="242" w:lineRule="auto"/>
      </w:pPr>
      <w:r>
        <w:t>The wave function contains information about the possible outcomes of measurements, and the mathematical machinery tells us how those possibilities evolve.</w:t>
      </w:r>
    </w:p>
    <w:p w14:paraId="16F28298" w14:textId="77777777" w:rsidR="005826AE" w:rsidRDefault="00C80778">
      <w:pPr>
        <w:spacing w:before="0" w:after="120" w:line="242" w:lineRule="auto"/>
      </w:pPr>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7088AD33" w14:textId="77777777" w:rsidR="005826AE" w:rsidRDefault="00C80778">
      <w:pPr>
        <w:spacing w:before="0" w:after="120" w:line="242" w:lineRule="auto"/>
      </w:pPr>
      <w:r>
        <w:t>The wave function is not one thing labeled “here” and another labeled “there.” It is closer to a running sum: a bit of amplitude for each possible outcome, all added together into a single mathematical object.</w:t>
      </w:r>
    </w:p>
    <w:p w14:paraId="55DE79B7" w14:textId="77777777" w:rsidR="005826AE" w:rsidRDefault="00C80778">
      <w:pPr>
        <w:spacing w:before="0" w:after="120" w:line="242" w:lineRule="auto"/>
      </w:pPr>
      <w:r>
        <w:t>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659C24E6" w14:textId="77777777" w:rsidR="005826AE" w:rsidRDefault="00C80778">
      <w:pPr>
        <w:spacing w:before="0" w:after="120" w:line="242" w:lineRule="auto"/>
      </w:pPr>
      <w:r>
        <w:t xml:space="preserve">That is why the rule connecting amplitude to probability — square the amplitude's size to get the probability — carries a name: the Born rule, after physicist Max Born, who proposed it in 1926. Ordinary probabilities </w:t>
      </w:r>
      <w:r>
        <w:t>already add correctly on their own; squaring is only necessary because what is really combining underneath are interfering complex amplitudes, not plain probabilities.</w:t>
      </w:r>
    </w:p>
    <w:p w14:paraId="6D9DECEB" w14:textId="77777777" w:rsidR="005826AE" w:rsidRDefault="00C80778">
      <w:pPr>
        <w:spacing w:before="0" w:after="120" w:line="242" w:lineRule="auto"/>
      </w:pPr>
      <w:r>
        <w:t>For one particle, the wave function can still be pictured as spread across ordinary three-dimensional space — a value at every point the particle might be found. That picture stops working the moment a second particle joins the description.</w:t>
      </w:r>
    </w:p>
    <w:p w14:paraId="5E3C550B" w14:textId="77777777" w:rsidR="005826AE" w:rsidRDefault="00C80778">
      <w:pPr>
        <w:spacing w:before="0" w:after="120" w:line="242" w:lineRule="auto"/>
      </w:pPr>
      <w:r>
        <w:t>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6696EE9F" w14:textId="77777777" w:rsidR="00E023E2" w:rsidRDefault="00E023E2" w:rsidP="00E023E2">
      <w:pPr>
        <w:pStyle w:val="Heading2"/>
        <w:keepNext/>
        <w:keepLines/>
        <w:spacing w:before="180" w:after="120" w:line="240" w:lineRule="auto"/>
      </w:pPr>
      <w:r>
        <w:t>Probability Is Not Ignorance</w:t>
      </w:r>
    </w:p>
    <w:p w14:paraId="75923A28" w14:textId="77777777" w:rsidR="00CB68E0" w:rsidRDefault="00C80778" w:rsidP="00CB68E0">
      <w:pPr>
        <w:spacing w:before="0" w:after="120" w:line="242" w:lineRule="auto"/>
      </w:pPr>
      <w:r>
        <w:t xml:space="preserve">Suppose I hide a coin under one of two cups. </w:t>
      </w:r>
    </w:p>
    <w:p w14:paraId="4D173176" w14:textId="77777777" w:rsidR="00CB68E0" w:rsidRDefault="00C80778" w:rsidP="00CB68E0">
      <w:pPr>
        <w:spacing w:before="0" w:after="120" w:line="242" w:lineRule="auto"/>
      </w:pPr>
      <w:r>
        <w:t xml:space="preserve">There is a definite answer. I simply do not know it. </w:t>
      </w:r>
    </w:p>
    <w:p w14:paraId="322DF9CC" w14:textId="77777777" w:rsidR="002F126F" w:rsidRDefault="00C80778" w:rsidP="002F126F">
      <w:pPr>
        <w:spacing w:before="0" w:after="120" w:line="242" w:lineRule="auto"/>
      </w:pPr>
      <w:r>
        <w:t xml:space="preserve">Quantum uncertainty is different. </w:t>
      </w:r>
    </w:p>
    <w:p w14:paraId="0A6A7495" w14:textId="77777777" w:rsidR="002F126F" w:rsidRDefault="00C80778" w:rsidP="002F126F">
      <w:pPr>
        <w:spacing w:before="0" w:after="120" w:line="242" w:lineRule="auto"/>
      </w:pPr>
      <w:r>
        <w:t>In standard quantum mechanics, the theory itself can assign probabilities to various outcomes before a measurement is made.</w:t>
      </w:r>
    </w:p>
    <w:p w14:paraId="7A5A53E7" w14:textId="77777777" w:rsidR="002F126F" w:rsidRDefault="00C80778" w:rsidP="002F126F">
      <w:pPr>
        <w:spacing w:before="0" w:after="120" w:line="242" w:lineRule="auto"/>
      </w:pPr>
      <w:r>
        <w:t xml:space="preserve">That distinction has caused arguments among physicists for more than a century. </w:t>
      </w:r>
    </w:p>
    <w:p w14:paraId="36918FA3" w14:textId="77777777" w:rsidR="002F126F" w:rsidRDefault="00C80778" w:rsidP="002F126F">
      <w:pPr>
        <w:spacing w:before="0" w:after="120" w:line="242" w:lineRule="auto"/>
      </w:pPr>
      <w:r>
        <w:t xml:space="preserve">Einstein famously disliked the idea that fundamental physics might be irreducibly probabilistic. </w:t>
      </w:r>
    </w:p>
    <w:p w14:paraId="094038DC" w14:textId="77777777" w:rsidR="002F126F" w:rsidRDefault="00C80778" w:rsidP="002F126F">
      <w:pPr>
        <w:spacing w:before="0" w:after="120" w:line="242" w:lineRule="auto"/>
      </w:pPr>
      <w:r>
        <w:t>He put the objection more memorably than most: “God does not play dice with the universe.” He meant it as a claim about physics, not religion — that nature could not really be leaving its outcomes to genuine, uncaused chance.</w:t>
      </w:r>
    </w:p>
    <w:p w14:paraId="3629D99E" w14:textId="77777777" w:rsidR="002F126F" w:rsidRDefault="00C80778" w:rsidP="002F126F">
      <w:pPr>
        <w:spacing w:before="0" w:after="120" w:line="242" w:lineRule="auto"/>
      </w:pPr>
      <w:r>
        <w:t>Concrete examples of that chance are easy to find. A single radioactive atom decays at a moment quantum mechanics does not pin down in advance: the theory gives you a probability distribution over decay times — summarized by a half-life — not the exact instant of any one decay, and nothing in the standard framework fixes that instant ahead of time.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7E8E4AB3" w14:textId="77777777" w:rsidR="002F126F" w:rsidRPr="001E56F4" w:rsidRDefault="00C80778" w:rsidP="002F126F">
      <w:pPr>
        <w:spacing w:before="0" w:after="120" w:line="242" w:lineRule="auto"/>
      </w:pPr>
      <w:r>
        <w:t>Commercial devices already sell this randomness directly: a quantum random number generator reads it straight off a single photon rather than faking it with a classical algorithm, and some lotteries already use one to draw numbers.</w:t>
      </w:r>
    </w:p>
    <w:p w14:paraId="08C54B28" w14:textId="0A3364ED" w:rsidR="002F126F" w:rsidRDefault="00C80778" w:rsidP="002F126F">
      <w:pPr>
        <w:spacing w:before="0" w:after="120" w:line="242" w:lineRule="auto"/>
      </w:pPr>
      <w:r>
        <w:t>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3964F60F" w14:textId="77777777" w:rsidR="005826AE" w:rsidRDefault="00C80778">
      <w:pPr>
        <w:spacing w:before="0" w:after="120" w:line="242" w:lineRule="auto"/>
      </w:pPr>
      <w:r>
        <w:t>But nature has been remarkably uncooperative with attempts to make quantum mechanics behave like an ordinary hidden-information problem.</w:t>
      </w:r>
    </w:p>
    <w:p w14:paraId="71408167" w14:textId="77777777" w:rsidR="005826AE" w:rsidRPr="001E56F4" w:rsidRDefault="00C80778">
      <w:pPr>
        <w:spacing w:before="0" w:after="120" w:line="242" w:lineRule="auto"/>
      </w:pPr>
      <w:r>
        <w:t>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72DBAF49" w14:textId="77777777" w:rsidR="005826AE" w:rsidRPr="001E56F4" w:rsidRDefault="00C80778">
      <w:pPr>
        <w:spacing w:before="0" w:after="120" w:line="242" w:lineRule="auto"/>
      </w:pPr>
      <w:r>
        <w:t>The double-slit experiment earlier in this chapter complicates that suspicion further.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1D2A5529" w14:textId="173EA601" w:rsidR="005826AE" w:rsidRPr="001E56F4" w:rsidRDefault="00C80778">
      <w:pPr>
        <w:spacing w:before="0" w:after="120" w:line="242" w:lineRule="auto"/>
      </w:pPr>
      <w:r>
        <w:t xml:space="preserve">There is a second, independent complication, and it will matter again in the very next section: quantum theory routinely refuses to let two different questions both have sharp, simultaneous answers, no matter </w:t>
      </w:r>
      <w:r>
        <w:t>how the hidden variables are arranged. A pre-existing fact does not usually care which question you ask it. Quantum systems, apparently, do.</w:t>
      </w:r>
    </w:p>
    <w:p w14:paraId="7C11DAA3" w14:textId="77777777" w:rsidR="005826AE" w:rsidRDefault="00C80778">
      <w:pPr>
        <w:spacing w:before="0" w:after="120" w:line="242" w:lineRule="auto"/>
      </w:pPr>
      <w:r>
        <w:t>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736D00D1" w14:textId="7A728AAA" w:rsidR="005826AE" w:rsidRPr="001E56F4" w:rsidRDefault="00E023E2" w:rsidP="001E56F4">
      <w:pPr>
        <w:pStyle w:val="Heading2"/>
        <w:keepNext/>
        <w:keepLines/>
        <w:spacing w:before="180" w:after="120" w:line="240" w:lineRule="auto"/>
      </w:pPr>
      <w:r>
        <w:t>Heisenberg and the Uncertainty Principle</w:t>
      </w:r>
    </w:p>
    <w:p w14:paraId="13EA6F97" w14:textId="30CC838E" w:rsidR="002F126F" w:rsidRPr="001E56F4" w:rsidRDefault="00C80778" w:rsidP="002F126F">
      <w:pPr>
        <w:spacing w:before="0" w:after="120" w:line="242" w:lineRule="auto"/>
      </w:pPr>
      <w:r>
        <w:t xml:space="preserve">Werner Heisenberg discovered that certain pairs of quantities cannot simultaneously have arbitrarily precise values. The most famous pair is position and momentum. </w:t>
      </w:r>
    </w:p>
    <w:p w14:paraId="3FE53445" w14:textId="543C8523" w:rsidR="002F126F" w:rsidRPr="001E56F4" w:rsidRDefault="00C80778" w:rsidP="002F126F">
      <w:pPr>
        <w:spacing w:before="0" w:after="120" w:line="242" w:lineRule="auto"/>
      </w:pPr>
      <w:r>
        <w:t xml:space="preserve">The </w:t>
      </w:r>
      <w:hyperlink w:anchor="Uncertainty" w:history="1">
        <w:r>
          <w:rPr>
            <w:rStyle w:val="Hyperlink"/>
          </w:rPr>
          <w:t>uncertainty principle</w:t>
        </w:r>
      </w:hyperlink>
      <w:r>
        <w:t xml:space="preserve"> is often described as though a clumsy experimentalist simply disturbs a particle while measuring it. </w:t>
      </w:r>
    </w:p>
    <w:p w14:paraId="5713070B" w14:textId="77777777" w:rsidR="002F126F" w:rsidRPr="001E56F4" w:rsidRDefault="00C80778" w:rsidP="002F126F">
      <w:pPr>
        <w:spacing w:before="0" w:after="120" w:line="242" w:lineRule="auto"/>
      </w:pPr>
      <w:r>
        <w:t>That is not the deepest meaning.</w:t>
      </w:r>
    </w:p>
    <w:p w14:paraId="3A74B942" w14:textId="77777777" w:rsidR="002F126F" w:rsidRPr="001E56F4" w:rsidRDefault="00C80778" w:rsidP="002F126F">
      <w:pPr>
        <w:spacing w:before="0" w:after="120" w:line="242" w:lineRule="auto"/>
      </w:pPr>
      <w:r>
        <w:t xml:space="preserve">The quantum state itself has a mathematical structure that prevents position and momentum from both being sharply defined at the same time. </w:t>
      </w:r>
    </w:p>
    <w:p w14:paraId="6B1614D6" w14:textId="77777777" w:rsidR="005826AE" w:rsidRDefault="00C80778">
      <w:pPr>
        <w:spacing w:before="0" w:after="120" w:line="242" w:lineRule="auto"/>
      </w:pPr>
      <w:r>
        <w:t>The more tightly localized a quantum wave is in position, the broader its range of possible momenta becomes.</w:t>
      </w:r>
    </w:p>
    <w:p/>
    <w:p>
      <w:r>
        <w:t xml:space="preserve">Here's a way to feel it instead of just being told it. A wave spread out over many peaks can have a very precise wavelength — count the peaks and you know it exactly. Squeeze that same wave down into one short pulse, and you have to add together waves of many different wavelengths to build a spike that sharp. That's not a limitation of your ruler; it's what a short, localized wave is made of. Do the same thing to an electron — pin down its position — and you are, mathematically, forcing it to be built from a wide spread of momenta. There is no version of the electron that is simultaneously a needle in both position and momentum.</w:t>
      </w:r>
    </w:p>
    <w:p/>
    <w:p>
      <w:r>
        <w:t xml:space="preserve">This isn't just a curiosity. It's a big part of why the electron from a few pages back never actually spirals into the nucleus. Confine it to a region the size of an atom — about one ten-billionth of a meter — and the uncertainty principle forces its momentum spread, and therefore its kinetic energy, up enormously. Push it any closer to the nucleus and that energy cost rises faster than the electrostatic pull rewards. The atom's size isn't a rule imposed from outside; it's the electron settling into the smallest space it can occupy before the uncertainty principle starts charging more than the nucleus is offering.</w:t>
      </w:r>
    </w:p>
    <w:p w14:paraId="5C46D635" w14:textId="10A4CB6E" w:rsidR="005826AE" w:rsidRPr="001E56F4" w:rsidRDefault="00E023E2" w:rsidP="001E56F4">
      <w:pPr>
        <w:pStyle w:val="Heading2"/>
        <w:keepNext/>
        <w:keepLines/>
        <w:spacing w:before="180" w:after="120" w:line="240" w:lineRule="auto"/>
      </w:pPr>
      <w:r>
        <w:t>Why This Does Not Make Your Keys Disappear</w:t>
      </w:r>
    </w:p>
    <w:p w14:paraId="74198FD5" w14:textId="59732CC8" w:rsidR="002F126F" w:rsidRPr="00B31561" w:rsidRDefault="00C80778" w:rsidP="002F126F">
      <w:pPr>
        <w:spacing w:before="0" w:after="120" w:line="242" w:lineRule="auto"/>
      </w:pPr>
      <w:r>
        <w:t xml:space="preserve">Quantum uncertainty is sometimes exaggerated into the claim that anything can happen at any moment. It cannot. </w:t>
      </w:r>
    </w:p>
    <w:p w14:paraId="5BB31A9E" w14:textId="3289EC3E" w:rsidR="002F126F" w:rsidRPr="00B31561" w:rsidRDefault="00C80778" w:rsidP="002F126F">
      <w:pPr>
        <w:spacing w:before="0" w:after="120" w:line="242" w:lineRule="auto"/>
      </w:pPr>
      <w:r>
        <w:t>Quantum mechanics is probabilistic, but it is not arbitrary. The theory gives extraordinarily precise rules for the probabilities.</w:t>
      </w:r>
    </w:p>
    <w:p w14:paraId="059AAF4A" w14:textId="7038DC77" w:rsidR="002F126F" w:rsidRPr="00B31561" w:rsidRDefault="00C80778" w:rsidP="002F126F">
      <w:pPr>
        <w:spacing w:before="0" w:after="120" w:line="242" w:lineRule="auto"/>
      </w:pPr>
      <w:r>
        <w:t xml:space="preserve">A hydrogen atom does not suddenly decide to become a bicycle. </w:t>
      </w:r>
    </w:p>
    <w:p w14:paraId="25FF887B" w14:textId="506EA82E" w:rsidR="002F126F" w:rsidRPr="00B31561" w:rsidRDefault="00C80778" w:rsidP="002F126F">
      <w:pPr>
        <w:spacing w:before="0" w:after="120" w:line="242" w:lineRule="auto"/>
      </w:pPr>
      <w:r>
        <w:t xml:space="preserve">An electron does not randomly acquire a mountain's worth of energy because it is having an adventurous afternoon. </w:t>
      </w:r>
    </w:p>
    <w:p w14:paraId="0AFB6F29" w14:textId="4036DCBB" w:rsidR="00CB68E0" w:rsidRPr="00CB68E0" w:rsidRDefault="00C80778" w:rsidP="00CB68E0">
      <w:pPr>
        <w:spacing w:before="0" w:after="120" w:line="242" w:lineRule="auto"/>
      </w:pPr>
      <w:r>
        <w:t xml:space="preserve">The strange part is not that quantum physics has no rules. </w:t>
      </w:r>
    </w:p>
    <w:p w14:paraId="6AE440CC" w14:textId="77777777" w:rsidR="005826AE" w:rsidRDefault="00C80778">
      <w:pPr>
        <w:spacing w:before="0" w:after="120" w:line="242" w:lineRule="auto"/>
      </w:pPr>
      <w:r>
        <w:t>The strange part is how different those rules are from the rules our everyday intuition expects.</w:t>
      </w:r>
    </w:p>
    <w:p w14:paraId="208B0A32" w14:textId="77777777" w:rsidR="00E023E2" w:rsidRDefault="00E023E2" w:rsidP="00E023E2">
      <w:pPr>
        <w:pStyle w:val="Heading2"/>
        <w:keepNext/>
        <w:keepLines/>
        <w:spacing w:before="180" w:after="120" w:line="240" w:lineRule="auto"/>
      </w:pPr>
      <w:r>
        <w:t>Measurement Changes the Question</w:t>
      </w:r>
    </w:p>
    <w:p w14:paraId="1D1F8BCB" w14:textId="77777777" w:rsidR="00E613A7" w:rsidRDefault="00C80778" w:rsidP="00E613A7">
      <w:pPr>
        <w:spacing w:before="0" w:after="120" w:line="242" w:lineRule="auto"/>
      </w:pPr>
      <w:r>
        <w:t xml:space="preserve">A quantum system can exist in a superposition of possible outcomes. When a measurement is made, we obtain one definite result. </w:t>
      </w:r>
    </w:p>
    <w:p w14:paraId="3CE220B3" w14:textId="77777777" w:rsidR="00E613A7" w:rsidRDefault="00C80778" w:rsidP="00E613A7">
      <w:pPr>
        <w:spacing w:before="0" w:after="120" w:line="242" w:lineRule="auto"/>
      </w:pPr>
      <w:r>
        <w:t xml:space="preserve">Exactly what constitutes a measurement is a deep question, and physicists have several interpretations of what the mathematics means. </w:t>
      </w:r>
    </w:p>
    <w:p w14:paraId="78F1ED59" w14:textId="77777777" w:rsidR="00E613A7" w:rsidRDefault="00C80778" w:rsidP="00E613A7">
      <w:pPr>
        <w:spacing w:before="0" w:after="120" w:line="242" w:lineRule="auto"/>
      </w:pPr>
      <w:r>
        <w:t>We do not need to settle that philosophical debate to use the theory successfully.</w:t>
      </w:r>
    </w:p>
    <w:p w14:paraId="3E29B18F" w14:textId="77777777" w:rsidR="00E613A7" w:rsidRDefault="00C80778" w:rsidP="00E613A7">
      <w:pPr>
        <w:spacing w:before="0" w:after="120" w:line="242" w:lineRule="auto"/>
      </w:pPr>
      <w:r>
        <w:t xml:space="preserve">What matters experimentally is that the possible outcomes and their probabilities can be calculated with extraordinary accuracy. </w:t>
      </w:r>
    </w:p>
    <w:p w14:paraId="318966F4" w14:textId="74D1005F" w:rsidR="001E56F4" w:rsidRDefault="00C80778">
      <w:pPr>
        <w:spacing w:before="0" w:after="120" w:line="242" w:lineRule="auto"/>
      </w:pPr>
      <w:r>
        <w:t>Quantum mechanics may be philosophically unsettling, but it is one of the most successful predictive theories humans have ever built.</w:t>
      </w:r>
    </w:p>
    <w:p w14:paraId="404020E4" w14:textId="00F4ADED" w:rsidR="005826AE" w:rsidRDefault="00C80778" w:rsidP="001E56F4">
      <w:pPr>
        <w:pStyle w:val="Normal"/>
        <w:shd w:val="clear" w:color="auto" w:fill="EDF2F8"/>
        <w:jc w:val="center"/>
        <w:spacing w:before="0" w:after="120" w:line="242" w:lineRule="auto"/>
      </w:pPr>
      <w:r>
        <w:rPr>
          <w:b/>
          <w:i/>
          <w:color w:val="4F81BD"/>
          <w:sz w:val="18"/>
        </w:rPr>
        <w:t>A DEEPER LOOK: THE QUANTUM ZENO EFFECT</w:t>
      </w:r>
    </w:p>
    <w:p w14:paraId="773AA7A9" w14:textId="77777777" w:rsidR="005826AE" w:rsidRDefault="00C80778">
      <w:pPr>
        <w:pStyle w:val="Heading2"/>
        <w:shd w:val="clear" w:color="auto" w:fill="EDF2F8"/>
        <w:keepNext/>
        <w:keepLines/>
        <w:spacing w:before="180" w:after="120" w:line="240" w:lineRule="auto"/>
      </w:pPr>
      <w:r>
        <w:rPr>
          <w:i/>
        </w:rPr>
        <w:t>A Watched Pot Really Can Be Kept From Boiling</w:t>
      </w:r>
    </w:p>
    <w:p w14:paraId="2C07A1EA" w14:textId="77777777" w:rsidR="005826AE" w:rsidRDefault="00C80778">
      <w:pPr>
        <w:shd w:val="clear" w:color="auto" w:fill="EDF2F8"/>
        <w:spacing w:before="0" w:after="120" w:line="242" w:lineRule="auto"/>
      </w:pPr>
      <w:r>
        <w:rPr>
          <w:i/>
        </w:rPr>
        <w:t>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50BFAAEC" w14:textId="77777777" w:rsidR="001E56F4" w:rsidRPr="001E56F4" w:rsidRDefault="00C80778" w:rsidP="001E56F4">
      <w:pPr>
        <w:shd w:val="clear" w:color="auto" w:fill="EDF2F8"/>
        <w:spacing w:before="0" w:after="120" w:line="242" w:lineRule="auto"/>
      </w:pPr>
      <w:r>
        <w:rPr>
          <w:i/>
        </w:rPr>
        <w:t xml:space="preserve">Physicists call this the </w:t>
      </w:r>
      <w:hyperlink w:anchor="gloss_zeno">
        <w:r>
          <w:rPr>
            <w:color w:val="17365D"/>
            <w:u w:val="single"/>
          </w:rPr>
          <w:t>quantum Zeno effect</w:t>
        </w:r>
      </w:hyperlink>
      <w:r>
        <w:rPr>
          <w:i/>
        </w:rPr>
        <w:t>,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7BD0115F" w14:textId="77777777" w:rsidR="001E56F4" w:rsidRDefault="00C80778" w:rsidP="001E56F4">
      <w:pPr>
        <w:shd w:val="clear" w:color="auto" w:fill="EDF2F8"/>
        <w:spacing w:before="0" w:after="120" w:line="242" w:lineRule="auto"/>
      </w:pPr>
      <w:r>
        <w:rPr>
          <w:i/>
        </w:rPr>
        <w:t>That freezing effect is genuine,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0FAEC1DD" w14:textId="591AFFB1" w:rsidR="005826AE" w:rsidRDefault="00C80778" w:rsidP="001E56F4">
      <w:pPr>
        <w:shd w:val="clear" w:color="auto" w:fill="EDF2F8"/>
        <w:spacing w:before="0" w:after="120" w:line="242" w:lineRule="auto"/>
        <w:keepNext/>
      </w:pPr>
      <w:r>
        <w:rPr>
          <w:i/>
        </w:rPr>
        <w:t xml:space="preserve">You can run this yourself in a companion simulation — set the damping and watch survival probability climb toward certainty as you check more and more often: </w:t>
      </w:r>
      <w:hyperlink r:id="rId102" w:history="1">
        <w:r>
          <w:rPr>
            <w:i/>
            <w:rStyle w:val="Hyperlink"/>
          </w:rPr>
          <w:t xml:space="preserve">lotmus.github.io/quantum-world-simulator/zeno.html</w:t>
        </w:r>
      </w:hyperlink>
    </w:p>
    <w:p w14:paraId="68C3EB44" w14:textId="7837752D" w:rsidR="005826AE" w:rsidRDefault="00C80778" w:rsidP="001E56F4">
      <w:pPr>
        <w:pStyle w:val="Normal"/>
        <w:shd w:val="clear" w:color="auto" w:fill="EDF2F8"/>
        <w:jc w:val="center"/>
        <w:spacing w:before="0" w:after="120" w:line="242" w:lineRule="auto"/>
      </w:pPr>
      <w:r>
        <w:rPr>
          <w:b/>
          <w:i/>
          <w:color w:val="4F81BD"/>
          <w:sz w:val="18"/>
        </w:rPr>
        <w:t>END OF OPTIONAL DEEPER LOOK</w:t>
      </w:r>
    </w:p>
    <w:p w14:paraId="3F258B7C" w14:textId="77777777" w:rsidR="00E023E2" w:rsidRDefault="00E023E2" w:rsidP="00E023E2">
      <w:pPr>
        <w:pStyle w:val="Heading2"/>
        <w:keepNext/>
        <w:keepLines/>
        <w:spacing w:before="180" w:after="120" w:line="240" w:lineRule="auto"/>
      </w:pPr>
      <w:r>
        <w:t>The Strange Power of Interference</w:t>
      </w:r>
    </w:p>
    <w:p w14:paraId="216E6A7C" w14:textId="77777777" w:rsidR="00E613A7" w:rsidRDefault="00C80778" w:rsidP="00E613A7">
      <w:pPr>
        <w:spacing w:before="0" w:after="120" w:line="242" w:lineRule="auto"/>
      </w:pPr>
      <w:r>
        <w:t xml:space="preserve">Interference is one of the reasons quantum mechanics works so differently from ordinary probability. </w:t>
      </w:r>
    </w:p>
    <w:p w14:paraId="74D38055" w14:textId="77777777" w:rsidR="00CB68E0" w:rsidRDefault="00C80778" w:rsidP="00CB68E0">
      <w:pPr>
        <w:spacing w:before="0" w:after="120" w:line="242" w:lineRule="auto"/>
      </w:pPr>
      <w:r>
        <w:t xml:space="preserve">Probabilities do not simply add in the way you might expect. </w:t>
      </w:r>
    </w:p>
    <w:p w14:paraId="212A4CDE" w14:textId="77777777" w:rsidR="00E613A7" w:rsidRDefault="0052444E" w:rsidP="00E613A7">
      <w:pPr>
        <w:spacing w:before="0" w:after="120" w:line="242" w:lineRule="auto"/>
      </w:pPr>
      <w:hyperlink w:anchor="Amplitude" w:history="1">
        <w:r>
          <w:rPr>
            <w:rStyle w:val="Hyperlink"/>
          </w:rPr>
          <w:t>Quantum amplitudes</w:t>
        </w:r>
      </w:hyperlink>
      <w:r>
        <w:t xml:space="preserve"> combine first, and the resulting probability depends on the interference between them. </w:t>
      </w:r>
    </w:p>
    <w:p w14:paraId="469E5905" w14:textId="77777777" w:rsidR="00E613A7" w:rsidRDefault="00C80778" w:rsidP="00E613A7">
      <w:pPr>
        <w:spacing w:before="0" w:after="120" w:line="242" w:lineRule="auto"/>
      </w:pPr>
      <w:r>
        <w:t>That is why two possible paths can reinforce one another in some places and cancel one another in others.</w:t>
      </w:r>
    </w:p>
    <w:p w14:paraId="45ECF10C" w14:textId="7D00F1E7" w:rsidR="00402E8E" w:rsidRDefault="00CB1C74" w:rsidP="001E56F4">
      <w:pPr>
        <w:spacing w:before="0" w:after="120" w:line="242" w:lineRule="auto"/>
      </w:pPr>
      <w:hyperlink w:anchor="Double_Slit" w:history="1">
        <w:r>
          <w:rPr>
            <w:rStyle w:val="Hyperlink"/>
          </w:rPr>
          <w:t>The double-slit experiment</w:t>
        </w:r>
      </w:hyperlink>
      <w:r>
        <w:t xml:space="preserve"> is therefore not merely a cute demonstration. It exposes the mathematical heart of quantum behavior.</w:t>
      </w:r>
    </w:p>
    <w:p w14:paraId="2DE837FF" w14:textId="77777777" w:rsidR="00402E8E" w:rsidRDefault="00C80778">
      <w:pPr>
        <w:pStyle w:val="Heading2"/>
        <w:keepNext/>
        <w:keepLines/>
        <w:spacing w:before="180" w:after="120" w:line="240" w:lineRule="auto"/>
      </w:pPr>
      <w:r>
        <w:t>Walking Through Walls, Sort Of</w:t>
      </w:r>
    </w:p>
    <w:p w14:paraId="0DD32094" w14:textId="778CDC7A" w:rsidR="00402E8E" w:rsidRDefault="00C80778">
      <w:pPr>
        <w:spacing w:before="0" w:after="120" w:line="242" w:lineRule="auto"/>
      </w:pPr>
      <w:r>
        <w:t>One more piece of quantum weirdness deserves its own name: tunneling.</w:t>
      </w:r>
      <w:hyperlink w:anchor="Tunneling" w:history="1"/>
    </w:p>
    <w:p w14:paraId="3C27893B" w14:textId="71F32070" w:rsidR="00402E8E" w:rsidRDefault="00C80778">
      <w:pPr>
        <w:spacing w:before="0" w:after="120" w:line="242" w:lineRule="auto"/>
      </w:pPr>
      <w:r>
        <w:t>Classically, if a ball does not have enough energy to get over a hill, it does not get over the hill. Quantum mechanically, the story is stranger.</w:t>
      </w:r>
    </w:p>
    <w:p w14:paraId="4E3A1869" w14:textId="17306D17" w:rsidR="00402E8E" w:rsidRDefault="00C80778">
      <w:pPr>
        <w:spacing w:before="0" w:after="120" w:line="242" w:lineRule="auto"/>
      </w:pPr>
      <w:r>
        <w:t>A quantum particle is described by a wave of possibilities, and that wave does not stop dead at a barrier. It leaks through, faint but nonzero, and comes out the other side.</w:t>
      </w:r>
    </w:p>
    <w:p w14:paraId="68E25B68" w14:textId="37D5BD55" w:rsidR="00402E8E" w:rsidRDefault="00C80778">
      <w:pPr>
        <w:spacing w:before="0" w:after="120" w:line="242" w:lineRule="auto"/>
      </w:pPr>
      <w:r>
        <w:t>The particle did not climb over the barrier, and it did not go around it. Some of its wave was simply already on the other side, and every so often, that is where the particle turns up.</w:t>
      </w:r>
    </w:p>
    <w:p w14:paraId="4ED9A2E3" w14:textId="77777777" w:rsidR="00402E8E" w:rsidRDefault="00C80778">
      <w:pPr>
        <w:spacing w:before="0" w:after="120" w:line="242" w:lineRule="auto"/>
      </w:pPr>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Pr>
            <w:rStyle w:val="Hyperlink"/>
          </w:rPr>
          <w:t>tunneling</w:t>
        </w:r>
      </w:hyperlink>
      <w:r>
        <w:t xml:space="preserve"> microscope images individual atoms, and how flash memory stores a bit as an electron that tunneled through an insulating barrier to get there.</w:t>
      </w:r>
    </w:p>
    <w:p w14:paraId="61D58DCB" w14:textId="77777777" w:rsidR="00402E8E" w:rsidRDefault="00C80778">
      <w:pPr>
        <w:spacing w:before="0" w:after="120" w:line="242" w:lineRule="auto"/>
      </w:pPr>
      <w:r>
        <w:t xml:space="preserve">Walking through a real wall stays impossible — you are made of far too many particles for their combined </w:t>
      </w:r>
      <w:hyperlink w:anchor="Tunneling" w:history="1">
        <w:r>
          <w:rPr>
            <w:rStyle w:val="Hyperlink"/>
          </w:rPr>
          <w:t>tunneling</w:t>
        </w:r>
      </w:hyperlink>
      <w:r>
        <w:t xml:space="preserve"> odds to ever add up. But at the scale of a single particle, walls are more like fog than concrete.</w:t>
      </w:r>
    </w:p>
    <w:p w14:paraId="58AD8ED8" w14:textId="77777777" w:rsidR="00402E8E" w:rsidRDefault="00C80778">
      <w:pPr>
        <w:spacing w:before="0" w:after="120" w:line="242" w:lineRule="auto"/>
      </w:pPr>
      <w:r>
        <w:t xml:space="preserve">A companion simulation lets you build your own barrier — set its height and width and watch the exact tunneling probability update live, then fire electrons at it and count how many get through: </w:t>
      </w:r>
      <w:hyperlink r:id="rId103" w:history="1">
        <w:r>
          <w:rPr>
            <w:rStyle w:val="Hyperlink"/>
          </w:rPr>
          <w:t xml:space="preserve">lotmus.github.io/quantum-world-simulator/tunneling.html</w:t>
        </w:r>
      </w:hyperlink>
    </w:p>
    <w:p w14:paraId="45C7E088" w14:textId="1DCD45A4" w:rsidR="00E023E2" w:rsidRDefault="00E023E2" w:rsidP="00E023E2">
      <w:pPr>
        <w:pStyle w:val="Heading2"/>
        <w:keepNext/>
        <w:keepLines/>
        <w:spacing w:before="180" w:after="120" w:line="240" w:lineRule="auto"/>
      </w:pPr>
      <w:r>
        <w:t>From Weird Idea to Modern Technology</w:t>
      </w:r>
    </w:p>
    <w:p w14:paraId="5D930491" w14:textId="77777777" w:rsidR="00E613A7" w:rsidRDefault="00C80778" w:rsidP="00E613A7">
      <w:pPr>
        <w:spacing w:before="0" w:after="120" w:line="242" w:lineRule="auto"/>
      </w:pPr>
      <w:r>
        <w:t xml:space="preserve">Quantum mechanics is not an abstract philosophical game. It explains why atoms have stable structures, why chemical bonds exist, how semiconductors work, how lasers operate, and why modern electronics can exist. </w:t>
      </w:r>
    </w:p>
    <w:p w14:paraId="6C232669" w14:textId="77777777" w:rsidR="00E613A7" w:rsidRDefault="00C80778" w:rsidP="00E613A7">
      <w:pPr>
        <w:spacing w:before="0" w:after="120" w:line="242" w:lineRule="auto"/>
      </w:pPr>
      <w:r>
        <w:t>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68DABAF6" w14:textId="6E2BFA36" w:rsidR="00E613A7" w:rsidRPr="001E56F4" w:rsidRDefault="00C80778" w:rsidP="00E613A7">
      <w:pPr>
        <w:spacing w:before="0" w:after="120" w:line="242" w:lineRule="auto"/>
      </w:pPr>
      <w:r>
        <w:t>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r w:rsidR="001E56F4">
        <w:t xml:space="preserve"> </w:t>
      </w:r>
      <w:r>
        <w:t>It is also how GPS stays accurate: a rubidium atom's hyperfine transition — a specific, ultra-stable frequency of light the atom always absorbs and emits — ticks at the same frequency to 1 part in a trillion, and that atomic metronome is what every satellite is timed against.</w:t>
      </w:r>
    </w:p>
    <w:p w14:paraId="76D17495" w14:textId="77777777" w:rsidR="00E613A7" w:rsidRPr="001E56F4" w:rsidRDefault="00C80778" w:rsidP="00E613A7">
      <w:pPr>
        <w:spacing w:before="0" w:after="120" w:line="242" w:lineRule="auto"/>
      </w:pPr>
      <w:r>
        <w:t>Solar panels and camera sensors both run on a close cousin of the photoelectric effect this chapter opened with — the photovoltaic effect: a photon knocks an electron loose inside a semiconductor, and that trickle of freed electrons becomes power, or a picture.</w:t>
      </w:r>
    </w:p>
    <w:p w14:paraId="211D62F7" w14:textId="577328D1" w:rsidR="00E613A7" w:rsidRPr="00B31561" w:rsidRDefault="00C80778" w:rsidP="00E613A7">
      <w:pPr>
        <w:spacing w:before="0" w:after="120" w:line="242" w:lineRule="auto"/>
      </w:pPr>
      <w:r>
        <w:t>Shrink a semiconductor crystal down to a few nanometers and its band gap starts depending on size as well as material — tune the size and you tune the color. That is a quantum dot, and it is already what is glowing inside a QLED television.</w:t>
      </w:r>
      <w:r w:rsidR="001E56F4">
        <w:t xml:space="preserve"> </w:t>
      </w:r>
    </w:p>
    <w:p w14:paraId="7F6A6A4E" w14:textId="77777777" w:rsidR="00E613A7" w:rsidRDefault="00C80778" w:rsidP="00E613A7">
      <w:pPr>
        <w:spacing w:before="0" w:after="120" w:line="242" w:lineRule="auto"/>
      </w:pPr>
      <w:r>
        <w:t xml:space="preserve">Your computer, your phone, the LEDs in your screen, and many of the sensors around you depend on quantum physics. </w:t>
      </w:r>
    </w:p>
    <w:p w14:paraId="4BF201EF" w14:textId="77777777" w:rsidR="005826AE" w:rsidRDefault="00C80778">
      <w:pPr>
        <w:spacing w:before="0" w:after="120" w:line="242" w:lineRule="auto"/>
      </w:pPr>
      <w:r>
        <w:t>The universe may be strange, but it is strangely useful.</w:t>
      </w:r>
    </w:p>
    <w:p w14:paraId="1E410D6F" w14:textId="77777777" w:rsidR="00E023E2" w:rsidRDefault="00E023E2" w:rsidP="00E023E2">
      <w:pPr>
        <w:pStyle w:val="Heading2"/>
        <w:keepNext/>
        <w:keepLines/>
        <w:spacing w:before="180" w:after="120" w:line="240" w:lineRule="auto"/>
      </w:pPr>
      <w:r>
        <w:t>The Quantum World Is Not Small Classical Physics</w:t>
      </w:r>
    </w:p>
    <w:p w14:paraId="4E8FECEE" w14:textId="77777777" w:rsidR="00E613A7" w:rsidRDefault="00C80778" w:rsidP="00E613A7">
      <w:pPr>
        <w:spacing w:before="0" w:after="120" w:line="242" w:lineRule="auto"/>
      </w:pPr>
      <w:r>
        <w:t xml:space="preserve">It is tempting to imagine that an electron is simply a tiny classical object whose behavior we have not yet understood properly. </w:t>
      </w:r>
    </w:p>
    <w:p w14:paraId="3621BDE7" w14:textId="77777777" w:rsidR="00E613A7" w:rsidRDefault="00C80778" w:rsidP="00E613A7">
      <w:pPr>
        <w:spacing w:before="0" w:after="120" w:line="242" w:lineRule="auto"/>
      </w:pPr>
      <w:r>
        <w:t xml:space="preserve">That approach repeatedly fails. Quantum objects have properties that cannot be reproduced by merely shrinking ordinary objects down to microscopic size. </w:t>
      </w:r>
    </w:p>
    <w:p w14:paraId="6EF6CABE" w14:textId="77777777" w:rsidR="005826AE" w:rsidRDefault="00C80778">
      <w:pPr>
        <w:spacing w:before="0" w:after="120" w:line="242" w:lineRule="auto"/>
      </w:pPr>
      <w:r>
        <w:t>The quantum world has its own rules, and classical physics emerges as an approximation when quantum effects become negligible at the scales and conditions of everyday experience.</w:t>
      </w:r>
    </w:p>
    <w:p w14:paraId="25E42135" w14:textId="77F1C538" w:rsidR="00402E8E" w:rsidRDefault="00C80778" w:rsidP="001E56F4">
      <w:pPr>
        <w:spacing w:before="0" w:after="120" w:line="242" w:lineRule="auto"/>
      </w:pPr>
      <w:r>
        <w:t>That is an important theme in science: the familiar world is not replaced by quantum physics. It is explained by it.</w:t>
      </w:r>
    </w:p>
    <w:p w14:paraId="3BDAB18A" w14:textId="77777777" w:rsidR="005826AE" w:rsidRDefault="00C80778">
      <w:pPr>
        <w:pStyle w:val="Heading2"/>
        <w:keepNext/>
        <w:keepLines/>
        <w:spacing w:before="180" w:after="120" w:line="240" w:lineRule="auto"/>
      </w:pPr>
      <w:r>
        <w:t>Before You Turn the Page</w:t>
      </w:r>
    </w:p>
    <w:p w14:paraId="7372DEA0" w14:textId="77777777" w:rsidR="00D1353A" w:rsidRDefault="00C80778">
      <w:pPr>
        <w:spacing w:before="0" w:after="120" w:line="242" w:lineRule="auto"/>
      </w:pPr>
      <w:r>
        <w:t xml:space="preserve">In relativity, space and </w:t>
      </w:r>
      <w:hyperlink w:anchor="Reichenbach_Time" w:history="1">
        <w:r>
          <w:rPr>
            <w:rStyle w:val="Hyperlink"/>
          </w:rPr>
          <w:t>time</w:t>
        </w:r>
      </w:hyperlink>
      <w:r>
        <w:t xml:space="preserve"> stopped being absolute. </w:t>
      </w:r>
    </w:p>
    <w:p w14:paraId="121C8DFE" w14:textId="449A19E5" w:rsidR="00D1353A" w:rsidRPr="003E673B" w:rsidRDefault="00C80778">
      <w:pPr>
        <w:spacing w:before="0" w:after="120" w:line="242" w:lineRule="auto"/>
      </w:pPr>
      <w:r>
        <w:t xml:space="preserve">In quantum physics, certainty itself became conditional. </w:t>
      </w:r>
    </w:p>
    <w:p w14:paraId="6C7FFDB9" w14:textId="52A5FAFA" w:rsidR="00D1353A" w:rsidRDefault="003E673B">
      <w:pPr>
        <w:spacing w:before="0" w:after="120" w:line="242" w:lineRule="auto"/>
      </w:pPr>
      <w:r w:rsidRPr="003E673B">
        <w:t>We have now crossed a conceptual boundary.</w:t>
      </w:r>
      <w:r>
        <w:t xml:space="preserve"> </w:t>
      </w:r>
      <w:r w:rsidR="00C80778">
        <w:t xml:space="preserve">Particles can behave like waves. </w:t>
      </w:r>
    </w:p>
    <w:p w14:paraId="70BF2046" w14:textId="66E02E32" w:rsidR="00D1353A" w:rsidRPr="003E673B" w:rsidRDefault="00C80778">
      <w:pPr>
        <w:spacing w:before="0" w:after="120" w:line="242" w:lineRule="auto"/>
      </w:pPr>
      <w:r>
        <w:t xml:space="preserve">Measurements produce discrete outcomes. </w:t>
      </w:r>
    </w:p>
    <w:p w14:paraId="6F461DDB" w14:textId="77777777" w:rsidR="005826AE" w:rsidRDefault="00C80778">
      <w:pPr>
        <w:spacing w:before="0" w:after="120" w:line="242" w:lineRule="auto"/>
      </w:pPr>
      <w:r>
        <w:t>Probabilities become fundamental to the predictions, and the act of asking a quantum system a question can be part of the physical story.</w:t>
      </w:r>
    </w:p>
    <w:p w14:paraId="08796890" w14:textId="77777777" w:rsidR="00E613A7" w:rsidRDefault="00C80778" w:rsidP="00E613A7">
      <w:pPr>
        <w:spacing w:before="0" w:after="120" w:line="242" w:lineRule="auto"/>
      </w:pPr>
      <w:r>
        <w:t>Quantum mechanics gets even stranger once particles are entangled, once fields replace the idea of individual particles, and once empty space turns out not to be as empty as it looks.</w:t>
      </w:r>
      <w:hyperlink w:anchor="Field" w:history="1">
        <w:r>
          <w:rPr>
            <w:rStyle w:val="Hyperlink"/>
          </w:rPr>
          <w:t>fields</w:t>
        </w:r>
      </w:hyperlink>
      <w:r/>
    </w:p>
    <w:p w14:paraId="6C831E3A" w14:textId="77777777" w:rsidR="00E613A7" w:rsidRDefault="00C80778" w:rsidP="00E613A7">
      <w:pPr>
        <w:spacing w:before="0" w:after="120" w:line="242" w:lineRule="auto"/>
      </w:pPr>
      <w:r>
        <w:t xml:space="preserve">Next we will meet quantum </w:t>
      </w:r>
      <w:hyperlink w:anchor="Entanglement" w:history="1">
        <w:r>
          <w:rPr>
            <w:rStyle w:val="Hyperlink"/>
          </w:rPr>
          <w:t>entanglement</w:t>
        </w:r>
      </w:hyperlink>
      <w:r>
        <w:t xml:space="preserve"> — the phenomenon Einstein called “spooky,” and which nature seems to have regarded as perfectly ordinary.</w:t>
      </w:r>
    </w:p>
    <w:p w14:paraId="0E706F5F" w14:textId="13AE492E" w:rsidR="00E613A7" w:rsidRDefault="00D1353A" w:rsidP="003E673B">
      <w:pPr>
        <w:spacing w:before="0" w:after="120" w:line="242" w:lineRule="auto"/>
      </w:pPr>
      <w:r>
        <w:t>And we have only reached the beginning. Read it less as a warning than an invitation.</w:t>
      </w:r>
    </w:p>
    <w:p w14:paraId="1F61968C" w14:textId="77777777" w:rsidR="00D1353A" w:rsidRDefault="00D1353A" w:rsidP="00D1353A">
      <w:pPr>
        <w:jc w:val="right"/>
        <w:spacing w:before="0" w:after="120" w:line="242" w:lineRule="auto"/>
      </w:pPr>
      <w:hyperlink w:anchor="contents">
        <w:r>
          <w:rPr>
            <w:color w:val="17365D"/>
            <w:u w:val="single"/>
          </w:rPr>
          <w:t>↑ Back to Contents</w:t>
        </w:r>
      </w:hyperlink>
    </w:p>
    <w:p w14:paraId="6665B2CE" w14:textId="77777777" w:rsidR="005826AE" w:rsidRDefault="00C80778">
      <w:pPr>
        <w:pageBreakBefore/>
        <w:spacing w:before="0" w:after="120" w:line="240" w:lineRule="auto"/>
        <w:jc w:val="center"/>
        <w:keepNext/>
        <w:keepLines/>
      </w:pPr>
      <w:r>
        <w:rPr>
          <w:b/>
          <w:sz w:val="28"/>
        </w:rPr>
        <w:t>CHAPTER 2</w:t>
      </w:r>
    </w:p>
    <w:p w14:paraId="43D14806" w14:textId="77777777" w:rsidR="005826AE" w:rsidRDefault="00C80778" w:rsidP="009C3F61">
      <w:pPr>
        <w:pStyle w:val="QuantumChapterTitle"/>
        <w:jc w:val="center"/>
        <w:outlineLvl w:val="0"/>
        <w:keepNext/>
        <w:keepLines/>
        <w:spacing w:before="180" w:after="120" w:line="240" w:lineRule="auto"/>
      </w:pPr>
      <w:bookmarkStart w:id="3" w:name="chapter_2"/>
      <w:r>
        <w:t>Quantum Entanglement: Spooky but Real</w:t>
      </w:r>
      <w:bookmarkEnd w:id="3"/>
    </w:p>
    <w:p w14:paraId="36ECF44F" w14:textId="77777777" w:rsidR="005826AE" w:rsidRDefault="00C80778">
      <w:pPr>
        <w:spacing w:before="120" w:after="120" w:line="240" w:lineRule="auto"/>
        <w:jc w:val="center"/>
        <w:keepNext/>
      </w:pPr>
      <w:r>
        <w:rPr>
          <w:noProof/>
        </w:rPr>
        <w:drawing>
          <wp:inline distT="0" distB="0" distL="0" distR="0" wp14:anchorId="7C3D2FD2" wp14:editId="14C20F24">
            <wp:extent cx="4389120" cy="2926080"/>
            <wp:effectExtent l="0" t="0" r="0" b="0"/>
            <wp:docPr id="29" name="Picture 29" descr="Infographic titled Entanglement, EPR, Bell and Teleportation, showing two entangled particles linked across space and a diagram of quantum teleportation using a Bell measurement and a classical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stretch>
                      <a:fillRect/>
                    </a:stretch>
                  </pic:blipFill>
                  <pic:spPr>
                    <a:xfrm>
                      <a:off x="0" y="0"/>
                      <a:ext cx="4389120" cy="2926080"/>
                    </a:xfrm>
                    <a:prstGeom prst="rect">
                      <a:avLst/>
                    </a:prstGeom>
                  </pic:spPr>
                </pic:pic>
              </a:graphicData>
            </a:graphic>
          </wp:inline>
        </w:drawing>
      </w:r>
    </w:p>
    <w:p w14:paraId="3B655D3B" w14:textId="77777777" w:rsidR="005826AE" w:rsidRPr="00FE13F6" w:rsidRDefault="007059E9">
      <w:pPr>
        <w:spacing w:before="0" w:after="120" w:line="242" w:lineRule="auto"/>
        <w:jc w:val="center"/>
      </w:pPr>
      <w:hyperlink w:anchor="Entanglement" w:history="1">
        <w:r>
          <w:rPr>
            <w:rStyle w:val="Hyperlink"/>
            <w:b/>
            <w:bCs/>
            <w:iCs/>
            <w:sz w:val="18"/>
            <w:szCs w:val="24"/>
          </w:rPr>
          <w:t>Entanglement</w:t>
        </w:r>
      </w:hyperlink>
      <w:r>
        <w:rPr>
          <w:b/>
          <w:bCs/>
          <w:iCs/>
          <w:color w:val="4F81BD" w:themeColor="accent1"/>
          <w:sz w:val="18"/>
          <w:szCs w:val="24"/>
        </w:rPr>
        <w:t>: correlations that are deeper than ordinary classical bookkeeping.</w:t>
      </w:r>
    </w:p>
    <w:p w14:paraId="3AB674CE" w14:textId="77777777" w:rsidR="00402E8E" w:rsidRDefault="00C80778">
      <w:pPr>
        <w:jc w:val="center"/>
        <w:spacing w:before="0" w:after="120" w:line="242" w:lineRule="auto"/>
      </w:pPr>
      <w:r>
        <w:rPr>
          <w:b/>
          <w:bCs/>
          <w:color w:val="4F81BD" w:themeColor="accent1"/>
          <w:sz w:val="18"/>
        </w:rPr>
        <w:t>Measure one particle, and the quantum description immediately gives a definite conditional prediction for the other — instantly, but without any signal traveling between them.</w:t>
      </w:r>
    </w:p>
    <w:p w14:paraId="2A33702B" w14:textId="77777777" w:rsidR="005826AE" w:rsidRDefault="00C80778">
      <w:pPr>
        <w:pStyle w:val="Heading2"/>
        <w:keepNext/>
        <w:keepLines/>
        <w:spacing w:before="180" w:after="120" w:line="240" w:lineRule="auto"/>
      </w:pPr>
      <w:r>
        <w:t>Two Particles, One Strange Connection</w:t>
      </w:r>
    </w:p>
    <w:p w14:paraId="76817BA3" w14:textId="77777777" w:rsidR="00501DBB" w:rsidRPr="00E560C3" w:rsidRDefault="00E560C3" w:rsidP="00501DBB">
      <w:pPr>
        <w:spacing w:before="0" w:after="120" w:line="242" w:lineRule="auto"/>
      </w:pPr>
      <w:r>
        <w:t>Imagine creating two quantum particles together and then sending them far apart.</w:t>
      </w:r>
    </w:p>
    <w:p w14:paraId="6C2B7FC2" w14:textId="77777777" w:rsidR="00501DBB" w:rsidRPr="00E560C3" w:rsidRDefault="00E560C3" w:rsidP="00501DBB">
      <w:pPr>
        <w:spacing w:before="0" w:after="120" w:line="242" w:lineRule="auto"/>
      </w:pPr>
      <w:r>
        <w:t>You measure one particle and immediately know something about the other.</w:t>
      </w:r>
    </w:p>
    <w:p w14:paraId="03A64A4E" w14:textId="77777777" w:rsidR="00501DBB" w:rsidRPr="00E560C3" w:rsidRDefault="00E560C3" w:rsidP="00501DBB">
      <w:pPr>
        <w:spacing w:before="0" w:after="120" w:line="242" w:lineRule="auto"/>
      </w:pPr>
      <w:r>
        <w:t>That sounds as though the particles are communicating.</w:t>
      </w:r>
    </w:p>
    <w:p w14:paraId="6953B516" w14:textId="77777777" w:rsidR="00501DBB" w:rsidRPr="00E560C3" w:rsidRDefault="00E560C3" w:rsidP="00501DBB">
      <w:pPr>
        <w:spacing w:before="0" w:after="120" w:line="242" w:lineRule="auto"/>
      </w:pPr>
      <w:r>
        <w:t xml:space="preserve">But </w:t>
      </w:r>
      <w:hyperlink w:anchor="bib_bell_1964" w:history="1">
        <w:r>
          <w:rPr>
            <w:rStyle w:val="Hyperlink"/>
          </w:rPr>
          <w:t>quantum entanglement</w:t>
        </w:r>
      </w:hyperlink>
      <w:r>
        <w:t xml:space="preserve"> is stranger than ordinary communication.</w:t>
      </w:r>
    </w:p>
    <w:p w14:paraId="63CD7DEA" w14:textId="77777777" w:rsidR="00501DBB" w:rsidRPr="00E560C3" w:rsidRDefault="00E560C3" w:rsidP="00501DBB">
      <w:pPr>
        <w:spacing w:before="0" w:after="120" w:line="242" w:lineRule="auto"/>
      </w:pPr>
      <w:r>
        <w:t xml:space="preserve">The correlation doesn't appear because one particle sends a message to the other. </w:t>
      </w:r>
    </w:p>
    <w:p w14:paraId="6FCE7C86" w14:textId="77777777" w:rsidR="00501DBB" w:rsidRPr="00E560C3" w:rsidRDefault="00E560C3" w:rsidP="00501DBB">
      <w:pPr>
        <w:spacing w:before="0" w:after="120" w:line="242" w:lineRule="auto"/>
      </w:pPr>
      <w:r>
        <w:t>It is built into the joint quantum state of the pair.</w:t>
      </w:r>
    </w:p>
    <w:p w14:paraId="1B834A8C" w14:textId="77777777" w:rsidR="00501DBB" w:rsidRPr="00E560C3" w:rsidRDefault="00E560C3" w:rsidP="00501DBB">
      <w:pPr>
        <w:spacing w:before="0" w:after="120" w:line="242" w:lineRule="auto"/>
      </w:pPr>
      <w:r>
        <w:t>The two particles may be separated by meters, kilometers, or more, yet the quantum description of the pair can remain inseparable.</w:t>
      </w:r>
    </w:p>
    <w:p w14:paraId="352B960B" w14:textId="77777777" w:rsidR="00501DBB" w:rsidRPr="00E560C3" w:rsidRDefault="00E560C3" w:rsidP="00501DBB">
      <w:pPr>
        <w:spacing w:before="0" w:after="120" w:line="242" w:lineRule="auto"/>
      </w:pPr>
      <w:r>
        <w:t>This is one of the places where quantum mechanics stops looking like a theory of individual objects and starts looking like a theory of relationships.</w:t>
      </w:r>
    </w:p>
    <w:p w14:paraId="6B284498" w14:textId="77777777" w:rsidR="00242458" w:rsidRPr="00FE13F6" w:rsidRDefault="00E560C3" w:rsidP="00501DBB">
      <w:pPr>
        <w:spacing w:before="0" w:after="120" w:line="242" w:lineRule="auto"/>
      </w:pPr>
      <w:r>
        <w:t>And that is where things get interesting.</w:t>
      </w:r>
    </w:p>
    <w:p w14:paraId="02DC7E59" w14:textId="77777777" w:rsidR="00242458" w:rsidRPr="00FE13F6" w:rsidRDefault="00E560C3" w:rsidP="00501DBB">
      <w:pPr>
        <w:pStyle w:val="Heading2"/>
        <w:keepNext/>
        <w:keepLines/>
        <w:spacing w:before="180" w:after="120" w:line="240" w:lineRule="auto"/>
      </w:pPr>
      <w:r>
        <w:t>How Do You Actually Entangle Two Particles?</w:t>
      </w:r>
    </w:p>
    <w:p w14:paraId="5A641226" w14:textId="77777777" w:rsidR="00242458" w:rsidRPr="00FE13F6" w:rsidRDefault="00E560C3" w:rsidP="00501DBB">
      <w:pPr>
        <w:spacing w:before="0" w:after="120" w:line="242" w:lineRule="auto"/>
      </w:pPr>
      <w:r>
        <w:t>Where do two entangled particles come from, in practice?</w:t>
      </w:r>
    </w:p>
    <w:p w14:paraId="7C096DF6" w14:textId="77777777" w:rsidR="00242458" w:rsidRPr="00FE13F6" w:rsidRDefault="00E560C3" w:rsidP="00501DBB">
      <w:pPr>
        <w:spacing w:before="0" w:after="120" w:line="242" w:lineRule="auto"/>
      </w:pPr>
      <w:r>
        <w:t>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0C38D008" w14:textId="77777777" w:rsidR="00242458" w:rsidRPr="00FE13F6" w:rsidRDefault="00E560C3" w:rsidP="00501DBB">
      <w:pPr>
        <w:spacing w:before="0" w:after="120" w:line="242" w:lineRule="auto"/>
      </w:pPr>
      <w:r>
        <w:t xml:space="preserve">Another method starts with a single particle that decays into two. A neutral particle with zero net spin, for example, might decay into an electron and a positron. Conservation of angular momentum guarantees </w:t>
      </w:r>
      <w:r>
        <w:t>their spins must add up to the original zero — so whatever spin one carries, the other must carry the opposite. That correlation is entanglement, present from the instant of decay, however far apart the two particles later travel.</w:t>
      </w:r>
    </w:p>
    <w:p w14:paraId="3AD8EF5E" w14:textId="77777777" w:rsidR="00242458" w:rsidRPr="00FE13F6" w:rsidRDefault="00E560C3" w:rsidP="00501DBB">
      <w:pPr>
        <w:spacing w:before="0" w:after="120" w:line="242" w:lineRule="auto"/>
      </w:pPr>
      <w:r>
        <w:t>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075590E6" w14:textId="77777777" w:rsidR="005826AE" w:rsidRDefault="006F3E7B">
      <w:pPr>
        <w:pStyle w:val="Heading2"/>
        <w:keepNext/>
        <w:keepLines/>
        <w:spacing w:before="180" w:after="120" w:line="240" w:lineRule="auto"/>
      </w:pPr>
      <w:r>
        <w:t>A Simple Coin Is Not Entangled</w:t>
      </w:r>
    </w:p>
    <w:p w14:paraId="5B413A5C" w14:textId="77777777" w:rsidR="00A17C06" w:rsidRDefault="00C80778">
      <w:pPr>
        <w:spacing w:before="0" w:after="120" w:line="242" w:lineRule="auto"/>
      </w:pPr>
      <w:r>
        <w:t xml:space="preserve">Suppose I put a red card in one envelope and a blue card in another. </w:t>
      </w:r>
    </w:p>
    <w:p w14:paraId="7C3DDA2A" w14:textId="77777777" w:rsidR="00A17C06" w:rsidRDefault="00C80778">
      <w:pPr>
        <w:spacing w:before="0" w:after="120" w:line="242" w:lineRule="auto"/>
      </w:pPr>
      <w:r>
        <w:t xml:space="preserve">I shuffle the envelopes and send one to you and one to a friend on Mars. </w:t>
      </w:r>
    </w:p>
    <w:p w14:paraId="289D0272" w14:textId="77777777" w:rsidR="007510D0" w:rsidRDefault="00C80778" w:rsidP="007510D0">
      <w:pPr>
        <w:spacing w:before="0" w:after="120" w:line="242" w:lineRule="auto"/>
      </w:pPr>
      <w:r>
        <w:t xml:space="preserve">You open yours and find the red card. </w:t>
      </w:r>
    </w:p>
    <w:p w14:paraId="310601BC" w14:textId="77777777" w:rsidR="005826AE" w:rsidRDefault="00C80778">
      <w:pPr>
        <w:spacing w:before="0" w:after="120" w:line="242" w:lineRule="auto"/>
      </w:pPr>
      <w:r>
        <w:t>You instantly know your friend's envelope contains the blue card.</w:t>
      </w:r>
    </w:p>
    <w:p w14:paraId="3C3CBCC8" w14:textId="77777777" w:rsidR="00A17C06" w:rsidRDefault="00C80778">
      <w:pPr>
        <w:spacing w:before="0" w:after="120" w:line="242" w:lineRule="auto"/>
      </w:pPr>
      <w:r>
        <w:t xml:space="preserve">Nothing mysterious happened. The colors were fixed from the beginning. Quantum </w:t>
      </w:r>
      <w:hyperlink w:anchor="Entanglement" w:history="1">
        <w:r>
          <w:rPr>
            <w:rStyle w:val="Hyperlink"/>
          </w:rPr>
          <w:t>entanglement</w:t>
        </w:r>
      </w:hyperlink>
      <w:r>
        <w:t xml:space="preserve"> is different. </w:t>
      </w:r>
    </w:p>
    <w:p w14:paraId="3C5E33E9" w14:textId="77777777" w:rsidR="005826AE" w:rsidRDefault="00C80778">
      <w:pPr>
        <w:spacing w:before="0" w:after="120" w:line="242" w:lineRule="auto"/>
      </w:pPr>
      <w:r>
        <w:t>In the standard quantum description, the individual outcomes are not simply hidden labels that were quietly assigned in advance like cards in envelopes.</w:t>
      </w:r>
    </w:p>
    <w:p w14:paraId="11C9EA34" w14:textId="77777777" w:rsidR="005826AE" w:rsidRDefault="00C80778">
      <w:pPr>
        <w:spacing w:before="0" w:after="120" w:line="242" w:lineRule="auto"/>
      </w:pPr>
      <w:r>
        <w:t>The correlations are stronger and more subtle than that.</w:t>
      </w:r>
    </w:p>
    <w:p w14:paraId="4E7DBB35" w14:textId="77777777" w:rsidR="005826AE" w:rsidRPr="00501DBB" w:rsidRDefault="00C80778">
      <w:pPr>
        <w:pStyle w:val="Heading2"/>
        <w:keepNext/>
        <w:keepLines/>
        <w:spacing w:before="180" w:after="120" w:line="240" w:lineRule="auto"/>
      </w:pPr>
      <w:r>
        <w:rPr/>
        <w:t>What is actually entangled?</w:t>
      </w:r>
    </w:p>
    <w:p w14:paraId="7E78F40E" w14:textId="77777777" w:rsidR="00A17C06" w:rsidRPr="00501DBB" w:rsidRDefault="00C80778">
      <w:pPr>
        <w:spacing w:before="0" w:after="120" w:line="242" w:lineRule="auto"/>
      </w:pPr>
      <w:r>
        <w:rPr>
          <w:rFonts w:ascii="Aptos Display" w:hAnsi="Aptos Display"/>
        </w:rPr>
        <w:t xml:space="preserve">It is tempting to imagine two particles becoming physically tied together by an invisible string. </w:t>
      </w:r>
    </w:p>
    <w:p w14:paraId="505D491D" w14:textId="77777777" w:rsidR="00A17C06" w:rsidRPr="00501DBB" w:rsidRDefault="00C80778">
      <w:pPr>
        <w:spacing w:before="0" w:after="120" w:line="242" w:lineRule="auto"/>
      </w:pPr>
      <w:r>
        <w:rPr>
          <w:rFonts w:ascii="Aptos Display" w:hAnsi="Aptos Display"/>
        </w:rPr>
        <w:t xml:space="preserve">That is not the right picture. </w:t>
      </w:r>
      <w:hyperlink w:anchor="bib_bell_1964" w:history="1">
        <w:r>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t>
      </w:r>
    </w:p>
    <w:p w14:paraId="6BBBE896" w14:textId="77777777" w:rsidR="005826AE" w:rsidRDefault="00C80778">
      <w:pPr>
        <w:spacing w:before="0" w:after="120" w:line="242" w:lineRule="auto"/>
      </w:pPr>
      <w:r>
        <w:t>The state of the pair can contain information that cannot be separated cleanly into a complete independent state for particle A and another complete independent state for particle B.</w:t>
      </w:r>
    </w:p>
    <w:p w14:paraId="244E3488" w14:textId="77777777" w:rsidR="00A17C06" w:rsidRDefault="00C80778">
      <w:pPr>
        <w:spacing w:before="0" w:after="120" w:line="242" w:lineRule="auto"/>
      </w:pPr>
      <w:r>
        <w:t xml:space="preserve">The pair is described as one quantum system even when its parts are widely separated. </w:t>
      </w:r>
    </w:p>
    <w:p w14:paraId="6E67E90C" w14:textId="77777777" w:rsidR="00501DBB" w:rsidRDefault="00C80778" w:rsidP="00501DBB">
      <w:pPr>
        <w:spacing w:before="0" w:after="120" w:line="242" w:lineRule="auto"/>
      </w:pPr>
      <w:r>
        <w:t>Distance does not automatically destroy the mathematical relationship.</w:t>
      </w:r>
    </w:p>
    <w:p w14:paraId="5EC19A81" w14:textId="77777777" w:rsidR="00501DBB" w:rsidRDefault="00501DBB" w:rsidP="00501DBB">
      <w:pPr>
        <w:spacing w:before="0" w:after="120" w:line="242" w:lineRule="auto"/>
      </w:pPr>
      <w:r>
        <w:t>This does not mean that the particles are connected by a physical cable.</w:t>
      </w:r>
    </w:p>
    <w:p w14:paraId="7A1AEBA2" w14:textId="77777777" w:rsidR="00501DBB" w:rsidRDefault="00501DBB" w:rsidP="00501DBB">
      <w:pPr>
        <w:spacing w:before="0" w:after="120" w:line="242" w:lineRule="auto"/>
      </w:pPr>
      <w:r>
        <w:t>It means that the quantum state of the combined system contains correlations that cannot be reproduced by simply giving each particle its own independent set of classical instructions.</w:t>
      </w:r>
    </w:p>
    <w:p w14:paraId="131BA064" w14:textId="77777777" w:rsidR="00501DBB" w:rsidRDefault="00501DBB" w:rsidP="00501DBB">
      <w:pPr>
        <w:spacing w:before="0" w:after="120" w:line="242" w:lineRule="auto"/>
      </w:pPr>
      <w:r>
        <w:t>That distinction matters.</w:t>
      </w:r>
    </w:p>
    <w:p w14:paraId="09EB8713" w14:textId="77777777" w:rsidR="005826AE" w:rsidRDefault="00501DBB">
      <w:pPr>
        <w:pStyle w:val="Heading2"/>
        <w:keepNext/>
        <w:keepLines/>
        <w:spacing w:before="180" w:after="120" w:line="240" w:lineRule="auto"/>
      </w:pPr>
      <w:r>
        <w:rPr/>
        <w:t>The Quantum State Is Not a Private Diary</w:t>
      </w:r>
      <w:r>
        <w:rPr/>
        <w:t xml:space="preserve"> </w:t>
      </w:r>
    </w:p>
    <w:p w14:paraId="2765B047" w14:textId="77777777" w:rsidR="0033371D" w:rsidRDefault="00C80778">
      <w:pPr>
        <w:spacing w:before="0" w:after="120" w:line="242" w:lineRule="auto"/>
      </w:pPr>
      <w:r>
        <w:t xml:space="preserve">One more warning: the quantum state should not be imagined as a secret list telling us exactly what every particle was carrying all along. </w:t>
      </w:r>
    </w:p>
    <w:p w14:paraId="3F732380" w14:textId="77777777" w:rsidR="007510D0" w:rsidRDefault="00C80778" w:rsidP="007510D0">
      <w:pPr>
        <w:spacing w:before="0" w:after="120" w:line="242" w:lineRule="auto"/>
      </w:pPr>
      <w:r>
        <w:t xml:space="preserve">A quantum state is a mathematical object used to calculate probabilities for possible measurements. </w:t>
      </w:r>
    </w:p>
    <w:p w14:paraId="25B47A96" w14:textId="77777777" w:rsidR="005826AE" w:rsidRDefault="00C80778">
      <w:pPr>
        <w:spacing w:before="0" w:after="120" w:line="242" w:lineRule="auto"/>
      </w:pPr>
      <w:r>
        <w:t>When two particles are entangled, those probabilities can be correlated in ways that have no classical equivalent.</w:t>
      </w:r>
    </w:p>
    <w:p w14:paraId="0F53146C" w14:textId="77777777" w:rsidR="00501DBB" w:rsidRDefault="00C80778" w:rsidP="00501DBB">
      <w:pPr>
        <w:spacing w:before="0" w:after="120" w:line="242" w:lineRule="auto"/>
      </w:pPr>
      <w:r>
        <w:t xml:space="preserve">That is why replacing the quantum state with a collection of ordinary hidden instructions does not reproduce all the experimental results. </w:t>
      </w:r>
    </w:p>
    <w:p w14:paraId="0A758BAB" w14:textId="77777777" w:rsidR="00501DBB" w:rsidRDefault="00501DBB" w:rsidP="00501DBB">
      <w:pPr>
        <w:spacing w:before="0" w:after="120" w:line="242" w:lineRule="auto"/>
      </w:pPr>
      <w:r>
        <w:t>The quantum description is not merely saying:</w:t>
      </w:r>
    </w:p>
    <w:p w14:paraId="5CF4819D" w14:textId="77777777" w:rsidR="00501DBB" w:rsidRDefault="00501DBB" w:rsidP="00501DBB">
      <w:pPr>
        <w:ind w:firstLine="720"/>
        <w:spacing w:before="0" w:after="120" w:line="242" w:lineRule="auto"/>
      </w:pPr>
      <w:r>
        <w:t>“The particles know their answers and we don't.”</w:t>
      </w:r>
    </w:p>
    <w:p w14:paraId="1E904CE2" w14:textId="77777777" w:rsidR="005826AE" w:rsidRDefault="00501DBB" w:rsidP="00501DBB">
      <w:pPr>
        <w:spacing w:before="0" w:after="120" w:line="242" w:lineRule="auto"/>
      </w:pPr>
      <w:r>
        <w:t>Sometimes nature really does not fit that classical picture.</w:t>
      </w:r>
    </w:p>
    <w:p w14:paraId="0083B281" w14:textId="77777777" w:rsidR="005826AE" w:rsidRPr="00630DB4" w:rsidRDefault="00C80778">
      <w:pPr>
        <w:pStyle w:val="Heading2"/>
        <w:keepNext/>
        <w:keepLines/>
        <w:spacing w:before="180" w:after="120" w:line="240" w:lineRule="auto"/>
      </w:pPr>
      <w:r>
        <w:rPr/>
        <w:t>Entanglement in the real world</w:t>
      </w:r>
    </w:p>
    <w:p w14:paraId="27DCF859" w14:textId="77777777" w:rsidR="007510D0" w:rsidRPr="00630DB4" w:rsidRDefault="001B18BD" w:rsidP="007510D0">
      <w:pPr>
        <w:spacing w:before="0" w:after="120" w:line="242" w:lineRule="auto"/>
      </w:pPr>
      <w:hyperlink w:anchor="Entanglement" w:history="1">
        <w:r>
          <w:rPr>
            <w:rStyle w:val="Hyperlink"/>
            <w:rFonts w:ascii="Aptos Display" w:hAnsi="Aptos Display"/>
          </w:rPr>
          <w:t xml:space="preserve">Entanglement long ago outgrew the laboratory blackboard. </w:t>
        </w:r>
      </w:hyperlink>
    </w:p>
    <w:p w14:paraId="4BAFCFCA" w14:textId="77777777" w:rsidR="007510D0" w:rsidRPr="00630DB4" w:rsidRDefault="00C80778" w:rsidP="007510D0">
      <w:pPr>
        <w:spacing w:before="0" w:after="120" w:line="242" w:lineRule="auto"/>
      </w:pPr>
      <w:r>
        <w:rPr>
          <w:rFonts w:ascii="Aptos Display" w:hAnsi="Aptos Display"/>
        </w:rPr>
        <w:t xml:space="preserve">It is now a practical resource in quantum information science. </w:t>
      </w:r>
    </w:p>
    <w:p w14:paraId="0A500538" w14:textId="77777777" w:rsidR="007510D0" w:rsidRPr="00630DB4" w:rsidRDefault="00C80778" w:rsidP="007510D0">
      <w:pPr>
        <w:spacing w:before="0" w:after="120" w:line="242" w:lineRule="auto"/>
      </w:pPr>
      <w:r>
        <w:rPr>
          <w:rFonts w:ascii="Aptos Display" w:hAnsi="Aptos Display"/>
        </w:rPr>
        <w:t xml:space="preserve">Quantum computers can use entangled states as part of their processing. </w:t>
      </w:r>
    </w:p>
    <w:p w14:paraId="7AE43089" w14:textId="77777777" w:rsidR="007510D0" w:rsidRPr="00630DB4" w:rsidRDefault="00C80778" w:rsidP="007510D0">
      <w:pPr>
        <w:spacing w:before="0" w:after="120" w:line="242" w:lineRule="auto"/>
      </w:pPr>
      <w:r>
        <w:rPr>
          <w:rFonts w:ascii="Aptos Display" w:hAnsi="Aptos Display"/>
        </w:rPr>
        <w:t xml:space="preserve">Quantum communication protocols can use </w:t>
      </w:r>
      <w:hyperlink w:anchor="Entanglement" w:history="1">
        <w:r>
          <w:rPr>
            <w:rStyle w:val="Hyperlink"/>
            <w:rFonts w:ascii="Aptos Display" w:hAnsi="Aptos Display"/>
          </w:rPr>
          <w:t>entanglement</w:t>
        </w:r>
      </w:hyperlink>
      <w:r>
        <w:rPr>
          <w:rFonts w:ascii="Aptos Display" w:hAnsi="Aptos Display"/>
        </w:rPr>
        <w:t xml:space="preserve"> to accomplish tasks that have no classical counterpart. </w:t>
      </w:r>
    </w:p>
    <w:p w14:paraId="33E749EF" w14:textId="77777777" w:rsidR="007510D0" w:rsidRPr="00630DB4" w:rsidRDefault="002E5241" w:rsidP="007510D0">
      <w:pPr>
        <w:spacing w:before="0" w:after="120" w:line="242" w:lineRule="auto"/>
      </w:pPr>
      <w:hyperlink w:anchor="bib_bennett_etal_1993" w:history="1">
        <w:r>
          <w:rPr>
            <w:rStyle w:val="Hyperlink"/>
            <w:rFonts w:ascii="Aptos Display" w:hAnsi="Aptos Display"/>
          </w:rPr>
          <w:t>Quantum teleportation</w:t>
        </w:r>
      </w:hyperlink>
      <w:r>
        <w:rPr>
          <w:rFonts w:ascii="Aptos Display" w:hAnsi="Aptos Display"/>
        </w:rPr>
        <w:t xml:space="preserve"> can transfer an unknown quantum state from one system to another using shared </w:t>
      </w:r>
      <w:hyperlink w:anchor="Entanglement" w:history="1">
        <w:r>
          <w:rPr>
            <w:rStyle w:val="Hyperlink"/>
            <w:rFonts w:ascii="Aptos Display" w:hAnsi="Aptos Display"/>
          </w:rPr>
          <w:t>entanglement</w:t>
        </w:r>
      </w:hyperlink>
      <w:r>
        <w:rPr>
          <w:rFonts w:ascii="Aptos Display" w:hAnsi="Aptos Display"/>
        </w:rPr>
        <w:t xml:space="preserve"> plus ordinary classical communication. </w:t>
      </w:r>
    </w:p>
    <w:p w14:paraId="2B629764" w14:textId="77777777" w:rsidR="007510D0" w:rsidRPr="00630DB4" w:rsidRDefault="00C80778" w:rsidP="007510D0">
      <w:pPr>
        <w:spacing w:before="0" w:after="120" w:line="242" w:lineRule="auto"/>
      </w:pPr>
      <w:r>
        <w:rPr>
          <w:rFonts w:ascii="Aptos Display" w:hAnsi="Aptos Display"/>
        </w:rPr>
        <w:t xml:space="preserve">Despite its science-fiction name, quantum </w:t>
      </w:r>
      <w:hyperlink w:anchor="QuanTel" w:history="1">
        <w:r>
          <w:rPr>
            <w:rStyle w:val="Hyperlink"/>
            <w:rFonts w:ascii="Aptos Display" w:hAnsi="Aptos Display"/>
          </w:rPr>
          <w:t>teleportation</w:t>
        </w:r>
      </w:hyperlink>
      <w:r>
        <w:rPr>
          <w:rFonts w:ascii="Aptos Display" w:hAnsi="Aptos Display"/>
        </w:rPr>
        <w:t xml:space="preserve"> does not teleport people, objects, or information faster than light.</w:t>
      </w:r>
    </w:p>
    <w:p w14:paraId="173C82CA" w14:textId="77777777" w:rsidR="00242458" w:rsidRPr="00FE13F6" w:rsidRDefault="00E560C3" w:rsidP="00501DBB">
      <w:pPr>
        <w:pStyle w:val="Heading2"/>
        <w:keepNext/>
        <w:keepLines/>
        <w:spacing w:before="180" w:after="120" w:line="240" w:lineRule="auto"/>
      </w:pPr>
      <w:r>
        <w:t>Entanglement Is Monogamous</w:t>
      </w:r>
    </w:p>
    <w:p w14:paraId="45188AD0" w14:textId="77777777" w:rsidR="00242458" w:rsidRPr="00FE13F6" w:rsidRDefault="00E560C3" w:rsidP="00501DBB">
      <w:pPr>
        <w:spacing w:before="0" w:after="120" w:line="242" w:lineRule="auto"/>
      </w:pPr>
      <w:r>
        <w:t>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611FEBF" w14:textId="77777777" w:rsidR="00242458" w:rsidRPr="00FE13F6" w:rsidRDefault="00E560C3" w:rsidP="00501DBB">
      <w:pPr>
        <w:spacing w:before="0" w:after="120" w:line="242" w:lineRule="auto"/>
      </w:pPr>
      <w:r>
        <w:t>This is not a technological limitation waiting for better equipment. It follows directly from the mathematics of quantum states.</w:t>
      </w:r>
    </w:p>
    <w:p w14:paraId="7F024E67" w14:textId="77777777" w:rsidR="00242458" w:rsidRPr="00FE13F6" w:rsidRDefault="00E560C3" w:rsidP="00501DBB">
      <w:pPr>
        <w:spacing w:before="0" w:after="120" w:line="242" w:lineRule="auto"/>
      </w:pPr>
      <w:r>
        <w:t>That constraint turns out to be extremely useful. It is part of why quantum key distribution, covered in Chapter 8, can catch an eavesdropper: any attempt by a third party to entangle themselves with the signal necessarily weakens the entanglement the legitimate parties were relying on — and that weakening is detectable.</w:t>
      </w:r>
    </w:p>
    <w:p w14:paraId="4D8B1000" w14:textId="77777777" w:rsidR="00501DBB" w:rsidRDefault="00501DBB" w:rsidP="00501DBB">
      <w:pPr>
        <w:pStyle w:val="Heading2"/>
        <w:spacing w:before="180" w:after="120" w:line="240" w:lineRule="auto"/>
        <w:keepNext/>
        <w:keepLines/>
      </w:pPr>
      <w:r>
        <w:rPr/>
        <w:t>Correlation Is Not Communication</w:t>
      </w:r>
    </w:p>
    <w:p w14:paraId="5307DA8C" w14:textId="77777777" w:rsidR="00630DB4" w:rsidRPr="00630DB4" w:rsidRDefault="00501DBB" w:rsidP="00630DB4">
      <w:pPr>
        <w:spacing w:before="0" w:after="120" w:line="242" w:lineRule="auto"/>
      </w:pPr>
      <w:r>
        <w:t>Now suppose Alice and Bob each take one of two entangled particles, and travel in opposite directions.</w:t>
      </w:r>
    </w:p>
    <w:p w14:paraId="1DACE239" w14:textId="77777777" w:rsidR="00630DB4" w:rsidRPr="00630DB4" w:rsidRDefault="00501DBB" w:rsidP="00630DB4">
      <w:pPr>
        <w:spacing w:before="0" w:after="120" w:line="242" w:lineRule="auto"/>
      </w:pPr>
      <w:r>
        <w:t>Alice measures hers.</w:t>
      </w:r>
    </w:p>
    <w:p w14:paraId="25EA5C82" w14:textId="77777777" w:rsidR="00630DB4" w:rsidRPr="00630DB4" w:rsidRDefault="00501DBB" w:rsidP="00630DB4">
      <w:pPr>
        <w:spacing w:before="0" w:after="120" w:line="242" w:lineRule="auto"/>
      </w:pPr>
      <w:r>
        <w:t>Her result is random.</w:t>
      </w:r>
    </w:p>
    <w:p w14:paraId="2E18E05B" w14:textId="77777777" w:rsidR="00630DB4" w:rsidRPr="00630DB4" w:rsidRDefault="00501DBB" w:rsidP="00630DB4">
      <w:pPr>
        <w:spacing w:before="0" w:after="120" w:line="242" w:lineRule="auto"/>
      </w:pPr>
      <w:r>
        <w:t>Bob measures his.</w:t>
      </w:r>
    </w:p>
    <w:p w14:paraId="0C2D6E22" w14:textId="77777777" w:rsidR="00630DB4" w:rsidRPr="00630DB4" w:rsidRDefault="00501DBB" w:rsidP="00630DB4">
      <w:pPr>
        <w:spacing w:before="0" w:after="120" w:line="242" w:lineRule="auto"/>
      </w:pPr>
      <w:r>
        <w:t>His is random too.</w:t>
      </w:r>
    </w:p>
    <w:p w14:paraId="421C62E0" w14:textId="77777777" w:rsidR="00630DB4" w:rsidRPr="00630DB4" w:rsidRDefault="00501DBB" w:rsidP="00630DB4">
      <w:pPr>
        <w:spacing w:before="0" w:after="120" w:line="242" w:lineRule="auto"/>
      </w:pPr>
      <w:r>
        <w:t>Neither of them can choose the outcome.</w:t>
      </w:r>
    </w:p>
    <w:p w14:paraId="59995F19" w14:textId="77777777" w:rsidR="00630DB4" w:rsidRPr="00630DB4" w:rsidRDefault="00501DBB" w:rsidP="00630DB4">
      <w:pPr>
        <w:spacing w:before="0" w:after="120" w:line="242" w:lineRule="auto"/>
      </w:pPr>
      <w:r>
        <w:t xml:space="preserve">But when they later compare their records, they discover something remarkable: the results are correlated in a way that can violate </w:t>
      </w:r>
      <w:hyperlink w:anchor="bib_bell_1964" w:history="1">
        <w:r>
          <w:rPr>
            <w:rStyle w:val="Hyperlink"/>
          </w:rPr>
          <w:t>Bell</w:t>
        </w:r>
      </w:hyperlink>
      <w:r>
        <w:t xml:space="preserve"> inequalities.</w:t>
      </w:r>
    </w:p>
    <w:p w14:paraId="605B101B" w14:textId="77777777" w:rsidR="00630DB4" w:rsidRPr="00630DB4" w:rsidRDefault="00501DBB" w:rsidP="00630DB4">
      <w:pPr>
        <w:spacing w:before="0" w:after="120" w:line="242" w:lineRule="auto"/>
      </w:pPr>
      <w:r>
        <w:t xml:space="preserve">That means the correlations cannot be reproduced by the ordinary class of local </w:t>
      </w:r>
      <w:hyperlink w:anchor="HiddenVariables" w:history="1">
        <w:r>
          <w:rPr>
            <w:rStyle w:val="Hyperlink"/>
          </w:rPr>
          <w:t>hidden-variable</w:t>
        </w:r>
      </w:hyperlink>
      <w:r>
        <w:t xml:space="preserve"> theories tested by Bell experiments.</w:t>
      </w:r>
    </w:p>
    <w:p w14:paraId="47A44FCD" w14:textId="77777777" w:rsidR="00630DB4" w:rsidRPr="00630DB4" w:rsidRDefault="00501DBB" w:rsidP="00630DB4">
      <w:pPr>
        <w:spacing w:before="0" w:after="120" w:line="242" w:lineRule="auto"/>
      </w:pPr>
      <w:r>
        <w:t>But there is an important limit.</w:t>
      </w:r>
    </w:p>
    <w:p w14:paraId="6F9AAEFE" w14:textId="77777777" w:rsidR="00630DB4" w:rsidRPr="00630DB4" w:rsidRDefault="00501DBB" w:rsidP="00630DB4">
      <w:pPr>
        <w:spacing w:before="0" w:after="120" w:line="242" w:lineRule="auto"/>
      </w:pPr>
      <w:r>
        <w:t>Alice cannot use this randomness to send Bob a message.</w:t>
      </w:r>
    </w:p>
    <w:p w14:paraId="34061E50" w14:textId="77777777" w:rsidR="00630DB4" w:rsidRPr="00630DB4" w:rsidRDefault="00501DBB" w:rsidP="00630DB4">
      <w:pPr>
        <w:spacing w:before="0" w:after="120" w:line="242" w:lineRule="auto"/>
      </w:pPr>
      <w:r>
        <w:t>She cannot decide:</w:t>
      </w:r>
    </w:p>
    <w:p w14:paraId="5FE472FF" w14:textId="77777777" w:rsidR="00630DB4" w:rsidRPr="00630DB4" w:rsidRDefault="00630DB4" w:rsidP="00630DB4">
      <w:pPr>
        <w:spacing w:before="0" w:after="120" w:line="242" w:lineRule="auto"/>
      </w:pPr>
      <w:r>
        <w:t>“I want my particle to produce a 1, so that Bob receives the message 1.”</w:t>
      </w:r>
    </w:p>
    <w:p w14:paraId="140EAF6A" w14:textId="77777777" w:rsidR="00630DB4" w:rsidRPr="00630DB4" w:rsidRDefault="00501DBB" w:rsidP="00630DB4">
      <w:pPr>
        <w:spacing w:before="0" w:after="120" w:line="242" w:lineRule="auto"/>
      </w:pPr>
      <w:r>
        <w:t>Quantum mechanics does not give her that control.</w:t>
      </w:r>
    </w:p>
    <w:p w14:paraId="5BDA2CCB" w14:textId="77777777" w:rsidR="00630DB4" w:rsidRPr="00630DB4" w:rsidRDefault="00501DBB" w:rsidP="00630DB4">
      <w:pPr>
        <w:spacing w:before="0" w:after="120" w:line="242" w:lineRule="auto"/>
      </w:pPr>
      <w:r>
        <w:t>The correlations become visible only when the two observers compare their results using ordinary communication.</w:t>
      </w:r>
    </w:p>
    <w:p w14:paraId="6CDEB245" w14:textId="77777777" w:rsidR="00630DB4" w:rsidRPr="00630DB4" w:rsidRDefault="00501DBB" w:rsidP="00630DB4">
      <w:pPr>
        <w:spacing w:before="0" w:after="120" w:line="242" w:lineRule="auto"/>
      </w:pPr>
      <w:r>
        <w:t xml:space="preserve">So </w:t>
      </w:r>
      <w:hyperlink w:anchor="Entanglement" w:history="1">
        <w:r>
          <w:rPr>
            <w:rStyle w:val="Hyperlink"/>
          </w:rPr>
          <w:t>entanglement</w:t>
        </w:r>
      </w:hyperlink>
      <w:r>
        <w:t xml:space="preserve"> is not a faster-than-light telephone.</w:t>
      </w:r>
    </w:p>
    <w:p w14:paraId="1B9A2792" w14:textId="77777777" w:rsidR="00630DB4" w:rsidRPr="00630DB4" w:rsidRDefault="00501DBB" w:rsidP="00630DB4">
      <w:pPr>
        <w:spacing w:before="0" w:after="120" w:line="242" w:lineRule="auto"/>
      </w:pPr>
      <w:r>
        <w:t>There is no quantum telephone allowing Alice to call Bob at Alpha Centauri before lunch.</w:t>
      </w:r>
    </w:p>
    <w:p w14:paraId="30C8EB18" w14:textId="77777777" w:rsidR="00630DB4" w:rsidRPr="00630DB4" w:rsidRDefault="00501DBB" w:rsidP="00630DB4">
      <w:pPr>
        <w:spacing w:before="0" w:after="120" w:line="242" w:lineRule="auto"/>
      </w:pPr>
      <w:r>
        <w:t>The universe is strange.</w:t>
      </w:r>
    </w:p>
    <w:p w14:paraId="586416D6" w14:textId="77777777" w:rsidR="00630DB4" w:rsidRPr="00630DB4" w:rsidRDefault="00501DBB" w:rsidP="00630DB4">
      <w:pPr>
        <w:spacing w:before="0" w:after="120" w:line="242" w:lineRule="auto"/>
      </w:pPr>
      <w:r>
        <w:t>It is not, however, giving us free long-distance phone service.</w:t>
      </w:r>
    </w:p>
    <w:p w14:paraId="5CE44B60" w14:textId="77777777" w:rsidR="00630DB4" w:rsidRDefault="00630DB4" w:rsidP="00630DB4">
      <w:pPr>
        <w:pStyle w:val="Heading2"/>
        <w:keepNext/>
        <w:keepLines/>
        <w:spacing w:before="180" w:after="120" w:line="240" w:lineRule="auto"/>
      </w:pPr>
      <w:r>
        <w:t>Spooky action at a distance</w:t>
      </w:r>
    </w:p>
    <w:p w14:paraId="6DE954C8" w14:textId="77777777" w:rsidR="00630DB4" w:rsidRPr="00630DB4" w:rsidRDefault="00630DB4" w:rsidP="00630DB4">
      <w:pPr>
        <w:spacing w:before="0" w:after="120" w:line="242" w:lineRule="auto"/>
      </w:pPr>
      <w:r>
        <w:t xml:space="preserve">Einstein famously referred to the apparent effect as spooky action at a distance. </w:t>
      </w:r>
    </w:p>
    <w:p w14:paraId="11F1225D" w14:textId="77777777" w:rsidR="00630DB4" w:rsidRPr="00630DB4" w:rsidRDefault="00630DB4" w:rsidP="00630DB4">
      <w:pPr>
        <w:spacing w:before="0" w:after="120" w:line="242" w:lineRule="auto"/>
      </w:pPr>
      <w:r>
        <w:t xml:space="preserve">The phrase has survived because it captures the feeling of the phenomenon. </w:t>
      </w:r>
    </w:p>
    <w:p w14:paraId="64C249B9" w14:textId="77777777" w:rsidR="00630DB4" w:rsidRPr="00630DB4" w:rsidRDefault="00630DB4" w:rsidP="00630DB4">
      <w:pPr>
        <w:spacing w:before="0" w:after="120" w:line="242" w:lineRule="auto"/>
      </w:pPr>
      <w:r>
        <w:t xml:space="preserve">But the word “action” can mislead us. </w:t>
      </w:r>
    </w:p>
    <w:p w14:paraId="03E8A0B2" w14:textId="77777777" w:rsidR="00630DB4" w:rsidRPr="00630DB4" w:rsidRDefault="00630DB4" w:rsidP="00630DB4">
      <w:pPr>
        <w:spacing w:before="0" w:after="120" w:line="242" w:lineRule="auto"/>
      </w:pPr>
      <w:r>
        <w:t>Experiments do not show that one particle sends a controllable signal to the other at the moment of measurement.</w:t>
      </w:r>
    </w:p>
    <w:p w14:paraId="01E9C54C" w14:textId="77777777" w:rsidR="00630DB4" w:rsidRPr="00630DB4" w:rsidRDefault="00630DB4" w:rsidP="00630DB4">
      <w:pPr>
        <w:spacing w:before="0" w:after="120" w:line="242" w:lineRule="auto"/>
      </w:pPr>
      <w:r>
        <w:t>They show that quantum mechanics predicts correlations between measurements performed on separated systems, and that those correlations cannot be explained by ordinary local hidden information.</w:t>
      </w:r>
    </w:p>
    <w:p w14:paraId="154327AF" w14:textId="77777777" w:rsidR="00630DB4" w:rsidRPr="00630DB4" w:rsidRDefault="00630DB4" w:rsidP="00630DB4">
      <w:pPr>
        <w:spacing w:before="0" w:after="120" w:line="242" w:lineRule="auto"/>
      </w:pPr>
      <w:r>
        <w:t>The spookiness is real.</w:t>
      </w:r>
    </w:p>
    <w:p w14:paraId="1CF99061" w14:textId="77777777" w:rsidR="00630DB4" w:rsidRDefault="00630DB4" w:rsidP="00630DB4">
      <w:pPr>
        <w:spacing w:before="0" w:after="120" w:line="242" w:lineRule="auto"/>
      </w:pPr>
      <w:r>
        <w:t>The faster-than-light messaging is not.</w:t>
      </w:r>
    </w:p>
    <w:p w14:paraId="5295CC3C" w14:textId="77777777" w:rsidR="00630DB4" w:rsidRPr="00630DB4" w:rsidRDefault="00630DB4" w:rsidP="00A43A92">
      <w:pPr>
        <w:pStyle w:val="Heading2"/>
        <w:keepNext/>
        <w:keepLines/>
        <w:spacing w:before="180" w:after="120" w:line="240" w:lineRule="auto"/>
      </w:pPr>
      <w:r>
        <w:rPr/>
        <w:t>Entanglement and Information</w:t>
      </w:r>
    </w:p>
    <w:p w14:paraId="56ACDE0E" w14:textId="77777777" w:rsidR="00630DB4" w:rsidRPr="00630DB4" w:rsidRDefault="002E5241" w:rsidP="00630DB4">
      <w:pPr>
        <w:spacing w:before="0" w:after="120" w:line="242" w:lineRule="auto"/>
      </w:pPr>
      <w:hyperlink w:anchor="bib_bell_1964" w:history="1">
        <w:r>
          <w:rPr>
            <w:rStyle w:val="Hyperlink"/>
          </w:rPr>
          <w:t>Entanglement</w:t>
        </w:r>
      </w:hyperlink>
      <w:r>
        <w:t xml:space="preserve"> forces us to rethink what we mean by information.</w:t>
      </w:r>
    </w:p>
    <w:p w14:paraId="769AD43C" w14:textId="77777777" w:rsidR="00630DB4" w:rsidRPr="00630DB4" w:rsidRDefault="00630DB4" w:rsidP="00630DB4">
      <w:pPr>
        <w:spacing w:before="0" w:after="120" w:line="242" w:lineRule="auto"/>
      </w:pPr>
      <w:r>
        <w:t>In classical physics, we are comfortable imagining that objects possess definite properties whether or not we look at them.</w:t>
      </w:r>
    </w:p>
    <w:p w14:paraId="4C23B62A" w14:textId="77777777" w:rsidR="00630DB4" w:rsidRPr="00630DB4" w:rsidRDefault="00630DB4" w:rsidP="00630DB4">
      <w:pPr>
        <w:spacing w:before="0" w:after="120" w:line="242" w:lineRule="auto"/>
      </w:pPr>
      <w:r>
        <w:t>Quantum mechanics is more cautious.</w:t>
      </w:r>
    </w:p>
    <w:p w14:paraId="3A3DECFC" w14:textId="77777777" w:rsidR="00630DB4" w:rsidRPr="00630DB4" w:rsidRDefault="00630DB4" w:rsidP="00630DB4">
      <w:pPr>
        <w:spacing w:before="0" w:after="120" w:line="242" w:lineRule="auto"/>
      </w:pPr>
      <w:r>
        <w:t>The theory tells us what can be predicted about measurements and how different possible outcomes are related.</w:t>
      </w:r>
    </w:p>
    <w:p w14:paraId="0439ED11" w14:textId="77777777" w:rsidR="00630DB4" w:rsidRPr="00630DB4" w:rsidRDefault="00630DB4" w:rsidP="00630DB4">
      <w:pPr>
        <w:spacing w:before="0" w:after="120" w:line="242" w:lineRule="auto"/>
      </w:pPr>
      <w:r>
        <w:t>When systems are entangled, the information about the whole can be richer than the information available from either part alone.</w:t>
      </w:r>
    </w:p>
    <w:p w14:paraId="196168A8" w14:textId="77777777" w:rsidR="00630DB4" w:rsidRPr="00630DB4" w:rsidRDefault="00630DB4" w:rsidP="00630DB4">
      <w:pPr>
        <w:spacing w:before="0" w:after="120" w:line="242" w:lineRule="auto"/>
      </w:pPr>
      <w:r>
        <w:t>This is not merely a philosophical curiosity.</w:t>
      </w:r>
    </w:p>
    <w:p w14:paraId="077388BF" w14:textId="77777777" w:rsidR="00630DB4" w:rsidRPr="00630DB4" w:rsidRDefault="00630DB4" w:rsidP="00630DB4">
      <w:pPr>
        <w:spacing w:before="0" w:after="120" w:line="242" w:lineRule="auto"/>
      </w:pPr>
      <w:r>
        <w:t>It turns out to be useful.</w:t>
      </w:r>
    </w:p>
    <w:p w14:paraId="37D98933" w14:textId="77777777" w:rsidR="00630DB4" w:rsidRPr="00630DB4" w:rsidRDefault="001B18BD" w:rsidP="00630DB4">
      <w:pPr>
        <w:spacing w:before="0" w:after="120" w:line="242" w:lineRule="auto"/>
      </w:pPr>
      <w:hyperlink w:anchor="Entanglement" w:history="1">
        <w:r>
          <w:rPr>
            <w:rStyle w:val="Hyperlink"/>
          </w:rPr>
          <w:t>Entanglement</w:t>
        </w:r>
      </w:hyperlink>
      <w:r>
        <w:t xml:space="preserve"> can become a resource.</w:t>
      </w:r>
    </w:p>
    <w:p w14:paraId="273DBE4E" w14:textId="77777777" w:rsidR="00630DB4" w:rsidRPr="00630DB4" w:rsidRDefault="00630DB4" w:rsidP="00630DB4">
      <w:pPr>
        <w:spacing w:before="0" w:after="120" w:line="242" w:lineRule="auto"/>
      </w:pPr>
      <w:r>
        <w:t xml:space="preserve">The same three consequences already covered — computation, communication, and </w:t>
      </w:r>
      <w:hyperlink w:anchor="QuanTel" w:history="1">
        <w:r>
          <w:rPr>
            <w:rStyle w:val="Hyperlink"/>
            <w:rFonts w:ascii="Aptos Display" w:hAnsi="Aptos Display"/>
          </w:rPr>
          <w:t>teleportation</w:t>
        </w:r>
      </w:hyperlink>
      <w:r>
        <w:t xml:space="preserve"> — all draw on that same resource.</w:t>
      </w:r>
    </w:p>
    <w:p w14:paraId="1B49298E" w14:textId="77777777" w:rsidR="00630DB4" w:rsidRDefault="00630DB4" w:rsidP="00B87A9D">
      <w:pPr>
        <w:pStyle w:val="Heading2"/>
        <w:keepNext/>
        <w:keepLines/>
        <w:spacing w:before="180" w:after="120" w:line="240" w:lineRule="auto"/>
      </w:pPr>
      <w:r>
        <w:rPr/>
        <w:t>Why the Everyday World Looks Classical</w:t>
      </w:r>
    </w:p>
    <w:p w14:paraId="30E93928" w14:textId="77777777" w:rsidR="00630DB4" w:rsidRPr="00630DB4" w:rsidRDefault="00630DB4" w:rsidP="00630DB4">
      <w:pPr>
        <w:spacing w:before="0" w:after="120" w:line="242" w:lineRule="auto"/>
      </w:pPr>
      <w:r>
        <w:t xml:space="preserve">If </w:t>
      </w:r>
      <w:hyperlink w:anchor="Entanglement" w:history="1">
        <w:r>
          <w:rPr>
            <w:rStyle w:val="Hyperlink"/>
          </w:rPr>
          <w:t>entanglement</w:t>
        </w:r>
      </w:hyperlink>
      <w:r>
        <w:t xml:space="preserve"> is such a basic feature of the microscopic world, why does your kitchen table not behave like a quantum magic trick?</w:t>
      </w:r>
    </w:p>
    <w:p w14:paraId="56901137" w14:textId="77777777" w:rsidR="00630DB4" w:rsidRPr="00630DB4" w:rsidRDefault="00630DB4" w:rsidP="00630DB4">
      <w:pPr>
        <w:spacing w:before="0" w:after="120" w:line="242" w:lineRule="auto"/>
      </w:pPr>
      <w:r>
        <w:t>Because large objects interact constantly with their environments.</w:t>
      </w:r>
    </w:p>
    <w:p w14:paraId="155A446E" w14:textId="77777777" w:rsidR="00630DB4" w:rsidRPr="00630DB4" w:rsidRDefault="00630DB4" w:rsidP="00630DB4">
      <w:pPr>
        <w:spacing w:before="0" w:after="120" w:line="242" w:lineRule="auto"/>
      </w:pPr>
      <w:r>
        <w:t>Air molecules collide with them.</w:t>
      </w:r>
    </w:p>
    <w:p w14:paraId="6FD5F990" w14:textId="77777777" w:rsidR="00630DB4" w:rsidRPr="00630DB4" w:rsidRDefault="0030779C" w:rsidP="00630DB4">
      <w:pPr>
        <w:spacing w:before="0" w:after="120" w:line="242" w:lineRule="auto"/>
      </w:pPr>
      <w:hyperlink w:anchor="Photon" w:history="1">
        <w:r>
          <w:rPr>
            <w:rStyle w:val="Hyperlink"/>
          </w:rPr>
          <w:t>Photons</w:t>
        </w:r>
      </w:hyperlink>
      <w:r>
        <w:t xml:space="preserve"> bounce off them.</w:t>
      </w:r>
    </w:p>
    <w:p w14:paraId="2305D22C" w14:textId="77777777" w:rsidR="00630DB4" w:rsidRPr="00630DB4" w:rsidRDefault="00630DB4" w:rsidP="00630DB4">
      <w:pPr>
        <w:spacing w:before="0" w:after="120" w:line="242" w:lineRule="auto"/>
      </w:pPr>
      <w:r>
        <w:t>Heat flows through them.</w:t>
      </w:r>
    </w:p>
    <w:p w14:paraId="4D31243D" w14:textId="77777777" w:rsidR="00630DB4" w:rsidRPr="00630DB4" w:rsidRDefault="00630DB4" w:rsidP="00630DB4">
      <w:pPr>
        <w:spacing w:before="0" w:after="120" w:line="242" w:lineRule="auto"/>
      </w:pPr>
      <w:r>
        <w:t>Their surroundings continually interact with their quantum states.</w:t>
      </w:r>
    </w:p>
    <w:p w14:paraId="754ED703" w14:textId="77777777" w:rsidR="00630DB4" w:rsidRPr="00630DB4" w:rsidRDefault="00630DB4" w:rsidP="00630DB4">
      <w:pPr>
        <w:spacing w:before="0" w:after="120" w:line="242" w:lineRule="auto"/>
      </w:pPr>
      <w:r>
        <w:t>These interactions destroy delicate quantum coherence extremely quickly.</w:t>
      </w:r>
    </w:p>
    <w:p w14:paraId="27669CB8" w14:textId="77777777" w:rsidR="00630DB4" w:rsidRPr="00630DB4" w:rsidRDefault="00630DB4" w:rsidP="00630DB4">
      <w:pPr>
        <w:spacing w:before="0" w:after="120" w:line="242" w:lineRule="auto"/>
      </w:pPr>
      <w:r>
        <w:t xml:space="preserve">This process is called </w:t>
      </w:r>
      <w:hyperlink w:anchor="Decoherence" w:history="1">
        <w:r>
          <w:rPr>
            <w:rStyle w:val="Hyperlink"/>
          </w:rPr>
          <w:t>decoherence</w:t>
        </w:r>
      </w:hyperlink>
      <w:r>
        <w:t>.</w:t>
      </w:r>
    </w:p>
    <w:p w14:paraId="098FF1CF" w14:textId="77777777" w:rsidR="00630DB4" w:rsidRPr="00630DB4" w:rsidRDefault="00630DB4" w:rsidP="00630DB4">
      <w:pPr>
        <w:spacing w:before="0" w:after="120" w:line="242" w:lineRule="auto"/>
      </w:pPr>
      <w:r>
        <w:t>The quantum world is not replaced by classical physics.</w:t>
      </w:r>
    </w:p>
    <w:p w14:paraId="0B55A607" w14:textId="77777777" w:rsidR="00630DB4" w:rsidRPr="00630DB4" w:rsidRDefault="00630DB4" w:rsidP="00630DB4">
      <w:pPr>
        <w:spacing w:before="0" w:after="120" w:line="242" w:lineRule="auto"/>
      </w:pPr>
      <w:r>
        <w:t>Rather, under ordinary macroscopic conditions, quantum behavior becomes effectively classical because information about quantum phases leaks into the environment.</w:t>
      </w:r>
    </w:p>
    <w:p w14:paraId="73823CB2" w14:textId="77777777" w:rsidR="00630DB4" w:rsidRPr="00630DB4" w:rsidRDefault="00630DB4" w:rsidP="00630DB4">
      <w:pPr>
        <w:spacing w:before="0" w:after="120" w:line="242" w:lineRule="auto"/>
      </w:pPr>
      <w:r>
        <w:t>The classical world is therefore not a completely separate universe sitting on top of the quantum one.</w:t>
      </w:r>
    </w:p>
    <w:p w14:paraId="756DC842" w14:textId="77777777" w:rsidR="00630DB4" w:rsidRDefault="00630DB4" w:rsidP="00630DB4">
      <w:pPr>
        <w:spacing w:before="0" w:after="120" w:line="242" w:lineRule="auto"/>
      </w:pPr>
      <w:r>
        <w:t>It is what the quantum world looks like when enormous numbers of interactions have washed out the delicate features.</w:t>
      </w:r>
    </w:p>
    <w:p w14:paraId="0FA87EEB" w14:textId="77777777" w:rsidR="00630DB4" w:rsidRDefault="00630DB4" w:rsidP="00630DB4">
      <w:pPr>
        <w:spacing w:before="0" w:after="120" w:line="242" w:lineRule="auto"/>
      </w:pPr>
      <w:r>
        <w:t>Two separate effects are compounding here, not one. Chapter 1's de Broglie relation already showed that a heavier object's wavelength shrinks in inverse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4E511C16" w14:textId="77777777" w:rsidR="00630DB4" w:rsidRDefault="00630DB4" w:rsidP="00630DB4">
      <w:pPr>
        <w:spacing w:before="0" w:after="120" w:line="242" w:lineRule="auto"/>
      </w:pPr>
      <w:r>
        <w:t>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 — and that difficulty does not scale gently. A cat is built from roughly 10²⁷ atoms, not a few thousand; closing that gap is not a matter of trying harder, and nothing on the horizon is close to doing it.</w:t>
      </w:r>
    </w:p>
    <w:p w14:paraId="2B58D01A" w14:textId="77777777" w:rsidR="005826AE" w:rsidRPr="007510D0" w:rsidRDefault="00C80778" w:rsidP="00B87A9D">
      <w:pPr>
        <w:pStyle w:val="Heading2"/>
        <w:spacing w:before="180" w:after="120" w:line="240" w:lineRule="auto"/>
        <w:keepNext/>
        <w:keepLines/>
      </w:pPr>
      <w:r>
        <w:rPr/>
        <w:t>The Cat in the Box</w:t>
      </w:r>
    </w:p>
    <w:p w14:paraId="32E18296" w14:textId="77777777" w:rsidR="005952D5" w:rsidRDefault="005952D5" w:rsidP="005952D5">
      <w:pPr>
        <w:spacing w:before="120" w:after="120" w:line="240" w:lineRule="auto"/>
        <w:jc w:val="center"/>
        <w:keepNext/>
      </w:pPr>
      <w:r>
        <w:rPr>
          <w:noProof/>
        </w:rPr>
        <w:drawing>
          <wp:inline distT="0" distB="0" distL="0" distR="0" wp14:anchorId="2FE01F14" wp14:editId="64323545">
            <wp:extent cx="4389120" cy="3102785"/>
            <wp:effectExtent l="0" t="0" r="0" b="0"/>
            <wp:docPr id="38" name="Picture 38" descr="Illustration of Schrodinger's cat thought experiment: a cat sealed in a box with a radioactive source, Geiger counter, and poison vial, labeled Example 1.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2"/>
                    </pic:cNvPr>
                    <pic:cNvPicPr/>
                  </pic:nvPicPr>
                  <pic:blipFill>
                    <a:blip r:embed="rId13"/>
                    <a:stretch>
                      <a:fillRect/>
                    </a:stretch>
                  </pic:blipFill>
                  <pic:spPr>
                    <a:xfrm>
                      <a:off x="0" y="0"/>
                      <a:ext cx="4389120" cy="3102785"/>
                    </a:xfrm>
                    <a:prstGeom prst="rect">
                      <a:avLst/>
                    </a:prstGeom>
                  </pic:spPr>
                </pic:pic>
              </a:graphicData>
            </a:graphic>
          </wp:inline>
        </w:drawing>
      </w:r>
    </w:p>
    <w:p w14:paraId="7F081DC6" w14:textId="77777777" w:rsidR="00585FFF" w:rsidRDefault="00C80778">
      <w:pPr>
        <w:spacing w:before="0" w:after="120" w:line="242" w:lineRule="auto"/>
      </w:pPr>
      <w:r>
        <w:t xml:space="preserve">Erwin Schrödinger introduced his famous cat thought experiment to show how strange it would be to apply quantum </w:t>
      </w:r>
      <w:hyperlink w:anchor="chapter_1">
        <w:r>
          <w:rPr>
            <w:color w:val="17365D"/>
            <w:u w:val="single"/>
          </w:rPr>
          <w:t>superposition</w:t>
        </w:r>
      </w:hyperlink>
      <w:r>
        <w:t xml:space="preserve"> directly to familiar macroscopic objects. </w:t>
      </w:r>
    </w:p>
    <w:p w14:paraId="2DD3A03D" w14:textId="77777777" w:rsidR="005826AE" w:rsidRPr="00585FFF" w:rsidRDefault="00C80778">
      <w:pPr>
        <w:spacing w:before="0" w:after="120" w:line="242" w:lineRule="auto"/>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4921700F" w14:textId="77777777" w:rsidR="00585FFF" w:rsidRDefault="004F0B6B" w:rsidP="002E5241">
      <w:pPr>
        <w:spacing w:before="0" w:after="120" w:line="242" w:lineRule="auto"/>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Schrödinger's cat</w:t>
        </w:r>
      </w:hyperlink>
      <w:r>
        <w:t xml:space="preserve"> as neither simply alive nor simply dead.</w:t>
      </w:r>
    </w:p>
    <w:p w14:paraId="57383931" w14:textId="77777777" w:rsidR="00585FFF" w:rsidRDefault="004F0B6B" w:rsidP="002E5241">
      <w:pPr>
        <w:spacing w:before="0" w:after="120" w:line="242" w:lineRule="auto"/>
      </w:pPr>
      <w:r>
        <w:t>Real cats were never actually in that situation, and no one seriously worried that they were.</w:t>
      </w:r>
    </w:p>
    <w:p w14:paraId="78C0C7CB" w14:textId="77777777" w:rsidR="00585FFF" w:rsidRDefault="004F0B6B" w:rsidP="002E5241">
      <w:pPr>
        <w:spacing w:before="0" w:after="120" w:line="242" w:lineRule="auto"/>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Decoherence</w:t>
        </w:r>
      </w:hyperlink>
      <w:r>
        <w:t xml:space="preserve"> is the name for that leak.</w:t>
      </w:r>
    </w:p>
    <w:p w14:paraId="06852103" w14:textId="77777777" w:rsidR="00585FFF" w:rsidRDefault="004F0B6B" w:rsidP="002E5241">
      <w:pPr>
        <w:spacing w:before="0" w:after="120" w:line="242" w:lineRule="auto"/>
      </w:pPr>
      <w:r>
        <w:t>But decoherence does not by itself settle every question about quantum measurement and interpretation. Those questions remain part of the foundations of quantum mechanics.</w:t>
      </w:r>
    </w:p>
    <w:p w14:paraId="3C502271" w14:textId="77777777" w:rsidR="00585FFF" w:rsidRDefault="004F0B6B" w:rsidP="002E5241">
      <w:pPr>
        <w:spacing w:before="0" w:after="120" w:line="242" w:lineRule="auto"/>
      </w:pPr>
      <w:r>
        <w:t xml:space="preserve">Readers who would rather meet quantum superposition through a story than an equation might enjoy </w:t>
      </w:r>
      <w:hyperlink w:anchor="furtherreading_paperwork">
        <w:r>
          <w:rPr>
            <w:color w:val="17365D"/>
            <w:u w:val="single"/>
          </w:rPr>
          <w:t>Schrödinger's Paperwork</w:t>
        </w:r>
      </w:hyperlink>
      <w:r>
        <w:t xml:space="preserve"> — see Further Reading.</w:t>
      </w:r>
    </w:p>
    <w:p w14:paraId="69462549" w14:textId="77777777" w:rsidR="00585FFF" w:rsidRDefault="004F0B6B" w:rsidP="002E5241">
      <w:pPr>
        <w:spacing w:before="0" w:after="120" w:line="242" w:lineRule="auto"/>
      </w:pPr>
      <w:r>
        <w:t xml:space="preserve">There's also an interactive version of the box itself: watch the cat's coherence erode one environment particle at a time, tied to the very same fringe pattern from Chapter 1's simulation: </w:t>
      </w:r>
      <w:hyperlink r:id="rId104" w:history="1">
        <w:r>
          <w:rPr>
            <w:rStyle w:val="Hyperlink"/>
          </w:rPr>
          <w:t xml:space="preserve">lotmus.github.io/quantum-world-simulator/cat.html</w:t>
        </w:r>
      </w:hyperlink>
    </w:p>
    <w:p w14:paraId="7CAA0F16" w14:textId="77777777" w:rsidR="00585FFF" w:rsidRPr="00585FFF" w:rsidRDefault="00585FFF" w:rsidP="00B87A9D">
      <w:pPr>
        <w:pStyle w:val="Heading2"/>
        <w:keepNext/>
        <w:keepLines/>
        <w:spacing w:before="180" w:after="120" w:line="240" w:lineRule="auto"/>
      </w:pPr>
      <w:r>
        <w:rPr/>
        <w:t>Entanglement Is Not Magic</w:t>
      </w:r>
    </w:p>
    <w:p w14:paraId="796B03B8" w14:textId="77777777" w:rsidR="00585FFF" w:rsidRPr="00585FFF" w:rsidRDefault="00585FFF" w:rsidP="00585FFF">
      <w:pPr>
        <w:spacing w:before="0" w:after="120" w:line="242" w:lineRule="auto"/>
      </w:pPr>
      <w:r>
        <w:t xml:space="preserve">It is easy to describe </w:t>
      </w:r>
      <w:hyperlink w:anchor="Entanglement" w:history="1">
        <w:r>
          <w:rPr>
            <w:rStyle w:val="Hyperlink"/>
            <w:rFonts w:ascii="Aptos Display" w:hAnsi="Aptos Display"/>
          </w:rPr>
          <w:t>entanglement</w:t>
        </w:r>
      </w:hyperlink>
      <w:r>
        <w:t xml:space="preserve"> as magic.</w:t>
      </w:r>
    </w:p>
    <w:p w14:paraId="12A0B71C" w14:textId="77777777" w:rsidR="00585FFF" w:rsidRPr="00585FFF" w:rsidRDefault="00585FFF" w:rsidP="00585FFF">
      <w:pPr>
        <w:spacing w:before="0" w:after="120" w:line="242" w:lineRule="auto"/>
      </w:pPr>
      <w:r>
        <w:t>That is fun for a headline.</w:t>
      </w:r>
    </w:p>
    <w:p w14:paraId="45E18BD3" w14:textId="77777777" w:rsidR="00585FFF" w:rsidRPr="00585FFF" w:rsidRDefault="00585FFF" w:rsidP="00585FFF">
      <w:pPr>
        <w:spacing w:before="0" w:after="120" w:line="242" w:lineRule="auto"/>
      </w:pPr>
      <w:r>
        <w:t>It is not helpful for understanding it.</w:t>
      </w:r>
    </w:p>
    <w:p w14:paraId="2C843AA9" w14:textId="77777777" w:rsidR="00585FFF" w:rsidRPr="00585FFF" w:rsidRDefault="001B18BD" w:rsidP="00585FFF">
      <w:pPr>
        <w:spacing w:before="0" w:after="120" w:line="242" w:lineRule="auto"/>
      </w:pPr>
      <w:hyperlink w:anchor="Entanglement" w:history="1">
        <w:r>
          <w:rPr>
            <w:rStyle w:val="Hyperlink"/>
          </w:rPr>
          <w:t>Entanglement</w:t>
        </w:r>
      </w:hyperlink>
      <w:r>
        <w:t xml:space="preserve"> is governed by precise mathematics.</w:t>
      </w:r>
    </w:p>
    <w:p w14:paraId="78B64FF4" w14:textId="77777777" w:rsidR="00585FFF" w:rsidRPr="00585FFF" w:rsidRDefault="00585FFF" w:rsidP="00585FFF">
      <w:pPr>
        <w:spacing w:before="0" w:after="120" w:line="242" w:lineRule="auto"/>
      </w:pPr>
      <w:r>
        <w:t>Its predictions are quantitative.</w:t>
      </w:r>
    </w:p>
    <w:p w14:paraId="2508E99E" w14:textId="77777777" w:rsidR="00585FFF" w:rsidRPr="00585FFF" w:rsidRDefault="00585FFF" w:rsidP="00585FFF">
      <w:pPr>
        <w:spacing w:before="0" w:after="120" w:line="242" w:lineRule="auto"/>
      </w:pPr>
      <w:r>
        <w:t>The experiments are repeatable.</w:t>
      </w:r>
    </w:p>
    <w:p w14:paraId="60F062C6" w14:textId="77777777" w:rsidR="00585FFF" w:rsidRPr="00585FFF" w:rsidRDefault="00585FFF" w:rsidP="00585FFF">
      <w:pPr>
        <w:spacing w:before="0" w:after="120" w:line="242" w:lineRule="auto"/>
      </w:pPr>
      <w:r>
        <w:t>And the phenomenon has become an engineering resource.</w:t>
      </w:r>
    </w:p>
    <w:p w14:paraId="7CCAB63A" w14:textId="77777777" w:rsidR="00585FFF" w:rsidRPr="00585FFF" w:rsidRDefault="00585FFF" w:rsidP="00585FFF">
      <w:pPr>
        <w:spacing w:before="0" w:after="120" w:line="242" w:lineRule="auto"/>
      </w:pPr>
      <w:r>
        <w:t>What is extraordinary is not that quantum mechanics breaks its own rules.</w:t>
      </w:r>
    </w:p>
    <w:p w14:paraId="15CE8447" w14:textId="77777777" w:rsidR="00585FFF" w:rsidRDefault="00585FFF" w:rsidP="00585FFF">
      <w:pPr>
        <w:spacing w:before="0" w:after="120" w:line="242" w:lineRule="auto"/>
      </w:pPr>
      <w:r>
        <w:t>It is that the rules themselves are so different from the rules our everyday experience taught us to expect.</w:t>
      </w:r>
    </w:p>
    <w:p w14:paraId="12BA1329" w14:textId="77777777" w:rsidR="00585FFF" w:rsidRPr="00585FFF" w:rsidRDefault="00585FFF" w:rsidP="00B87A9D">
      <w:pPr>
        <w:pStyle w:val="Heading2"/>
        <w:keepNext/>
        <w:keepLines/>
        <w:spacing w:before="180" w:after="120" w:line="240" w:lineRule="auto"/>
      </w:pPr>
      <w:r>
        <w:rPr/>
        <w:t>The Universe Keeps Its Correlations</w:t>
      </w:r>
    </w:p>
    <w:p w14:paraId="7FC9FE2B" w14:textId="77777777" w:rsidR="00585FFF" w:rsidRPr="00585FFF" w:rsidRDefault="002E5241" w:rsidP="00585FFF">
      <w:pPr>
        <w:spacing w:before="0" w:after="120" w:line="242" w:lineRule="auto"/>
      </w:pPr>
      <w:hyperlink w:anchor="bib_bell_1964" w:history="1">
        <w:r>
          <w:rPr>
            <w:rStyle w:val="Hyperlink"/>
          </w:rPr>
          <w:t>Entanglement</w:t>
        </w:r>
      </w:hyperlink>
      <w:r>
        <w:t xml:space="preserve"> teaches us something profound.</w:t>
      </w:r>
    </w:p>
    <w:p w14:paraId="4D433E43" w14:textId="77777777" w:rsidR="00585FFF" w:rsidRPr="00585FFF" w:rsidRDefault="00585FFF" w:rsidP="00585FFF">
      <w:pPr>
        <w:spacing w:before="0" w:after="120" w:line="242" w:lineRule="auto"/>
      </w:pPr>
      <w:r>
        <w:t>The universe cannot always be understood as a collection of completely independent objects, each carrying its own private set of properties.</w:t>
      </w:r>
    </w:p>
    <w:p w14:paraId="699A6634" w14:textId="77777777" w:rsidR="00585FFF" w:rsidRPr="00585FFF" w:rsidRDefault="00585FFF" w:rsidP="00585FFF">
      <w:pPr>
        <w:spacing w:before="0" w:after="120" w:line="242" w:lineRule="auto"/>
      </w:pPr>
      <w:r>
        <w:t>Sometimes the physically meaningful thing is the relationship between systems.</w:t>
      </w:r>
    </w:p>
    <w:p w14:paraId="04407955" w14:textId="77777777" w:rsidR="00585FFF" w:rsidRPr="00585FFF" w:rsidRDefault="00585FFF" w:rsidP="00585FFF">
      <w:pPr>
        <w:spacing w:before="0" w:after="120" w:line="242" w:lineRule="auto"/>
      </w:pPr>
      <w:r>
        <w:t>The correlations are part of the state.</w:t>
      </w:r>
    </w:p>
    <w:p w14:paraId="7192DE3A" w14:textId="77777777" w:rsidR="00585FFF" w:rsidRPr="00585FFF" w:rsidRDefault="00585FFF" w:rsidP="00585FFF">
      <w:pPr>
        <w:spacing w:before="0" w:after="120" w:line="242" w:lineRule="auto"/>
      </w:pPr>
      <w:r>
        <w:t>This is one reason quantum physics feels so different from classical physics.</w:t>
      </w:r>
    </w:p>
    <w:p w14:paraId="65107A36" w14:textId="77777777" w:rsidR="00585FFF" w:rsidRPr="00585FFF" w:rsidRDefault="00585FFF" w:rsidP="00585FFF">
      <w:pPr>
        <w:spacing w:before="0" w:after="120" w:line="242" w:lineRule="auto"/>
      </w:pPr>
      <w:r>
        <w:t>Classical intuition begins with objects.</w:t>
      </w:r>
    </w:p>
    <w:p w14:paraId="1A5330B8" w14:textId="77777777" w:rsidR="00585FFF" w:rsidRPr="00585FFF" w:rsidRDefault="00585FFF" w:rsidP="00585FFF">
      <w:pPr>
        <w:spacing w:before="0" w:after="120" w:line="242" w:lineRule="auto"/>
      </w:pPr>
      <w:r>
        <w:t>Quantum theory often begins with states and relationships.</w:t>
      </w:r>
    </w:p>
    <w:p w14:paraId="590497C7" w14:textId="77777777" w:rsidR="00585FFF" w:rsidRPr="00585FFF" w:rsidRDefault="00585FFF" w:rsidP="00585FFF">
      <w:pPr>
        <w:spacing w:before="0" w:after="120" w:line="242" w:lineRule="auto"/>
      </w:pPr>
      <w:r>
        <w:t>And once you start thinking that way, a strange possibility appears.</w:t>
      </w:r>
    </w:p>
    <w:p w14:paraId="4396EDD6" w14:textId="77777777" w:rsidR="00585FFF" w:rsidRPr="00585FFF" w:rsidRDefault="00585FFF" w:rsidP="00585FFF">
      <w:pPr>
        <w:spacing w:before="0" w:after="120" w:line="242" w:lineRule="auto"/>
      </w:pPr>
      <w:r>
        <w:t>Perhaps the universe is not fundamentally a collection of things.</w:t>
      </w:r>
    </w:p>
    <w:p w14:paraId="79565CB3" w14:textId="77777777" w:rsidR="00585FFF" w:rsidRPr="00585FFF" w:rsidRDefault="00585FFF" w:rsidP="00585FFF">
      <w:pPr>
        <w:spacing w:before="0" w:after="120" w:line="242" w:lineRule="auto"/>
      </w:pPr>
      <w:r>
        <w:t>Perhaps relationships are part of the foundation.</w:t>
      </w:r>
    </w:p>
    <w:p w14:paraId="0B8E3849" w14:textId="77777777" w:rsidR="00585FFF" w:rsidRDefault="00585FFF" w:rsidP="00585FFF">
      <w:pPr>
        <w:spacing w:before="0" w:after="120" w:line="242" w:lineRule="auto"/>
      </w:pPr>
      <w:r>
        <w:t>We should be careful here. That is an interpretation of what the formalism suggests, not a settled statement that reality is literally made of relationships.</w:t>
      </w:r>
    </w:p>
    <w:p w14:paraId="50F44C2D" w14:textId="77777777" w:rsidR="00585FFF" w:rsidRDefault="00585FFF" w:rsidP="00585FFF">
      <w:pPr>
        <w:spacing w:before="0" w:after="120" w:line="242" w:lineRule="auto"/>
      </w:pPr>
      <w:r>
        <w:t>Physics has a habit of punishing people who turn suggestive ideas into conclusions too quickly.</w:t>
      </w:r>
    </w:p>
    <w:p w14:paraId="04628C1A" w14:textId="77777777" w:rsidR="00402E8E" w:rsidRDefault="00C80778">
      <w:pPr>
        <w:pStyle w:val="Heading2"/>
        <w:keepNext/>
        <w:keepLines/>
        <w:spacing w:before="180" w:after="120" w:line="240" w:lineRule="auto"/>
      </w:pPr>
      <w:r>
        <w:t>What Entanglement Isn't</w:t>
      </w:r>
    </w:p>
    <w:p w14:paraId="0E15ECD0" w14:textId="77777777" w:rsidR="00402E8E" w:rsidRDefault="001B18BD">
      <w:pPr>
        <w:spacing w:before="0" w:after="120" w:line="242" w:lineRule="auto"/>
      </w:pPr>
      <w:hyperlink w:anchor="Entanglement" w:history="1">
        <w:r>
          <w:rPr>
            <w:rStyle w:val="Hyperlink"/>
          </w:rPr>
          <w:t>Entanglement</w:t>
        </w:r>
      </w:hyperlink>
      <w:r>
        <w:t xml:space="preserve"> is not a message. It is not a signal. It is not, strictly, even an interaction.</w:t>
      </w:r>
    </w:p>
    <w:tbl>
      <w:tblPr>
        <w:tblW w:w="5000" w:type="pct"/>
        <w:jc w:val="center"/>
        <w:tblLook w:val="04A0" w:firstRow="1" w:lastRow="0" w:firstColumn="1" w:lastColumn="0" w:noHBand="0" w:noVBand="1"/>
        <w:tblLayout w:type="autofit"/>
      </w:tblPr>
      <w:tblGrid>
        <w:gridCol w:w="6854"/>
      </w:tblGrid>
      <w:tr w:rsidR="00EC15F5" w14:paraId="01FE9F4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A2AAE97" w14:textId="77777777" w:rsidR="00EC15F5" w:rsidRDefault="00000000">
            <w:pPr>
              <w:spacing w:before="0" w:after="120" w:line="242" w:lineRule="auto"/>
            </w:pPr>
            <w:r>
              <w:rPr>
                <w:b/>
                <w:color w:val="FFFFFF"/>
                <w:sz w:val="18"/>
              </w:rPr>
              <w:t>WHY YOU CAN'T USE THIS TO CALL FASTER THAN LIGHT</w:t>
            </w:r>
          </w:p>
          <w:p w14:paraId="5278DE8D" w14:textId="77777777" w:rsidR="00EC15F5" w:rsidRDefault="00000000">
            <w:pPr>
              <w:spacing w:before="0" w:after="120" w:line="242" w:lineRule="auto"/>
            </w:pPr>
            <w:r>
              <w:rPr>
                <w:color w:val="FFFFFF"/>
                <w:sz w:val="18"/>
              </w:rPr>
              <w:t>Measuring your particle does change what's predicted for your partner's — instantly. But your partner's own results look completely random until you compare notes over an ordinary, light-speed-limited channel. No information crosses the gap by itself; the correlation only becomes meaningful once two classical messages meet.</w:t>
            </w:r>
          </w:p>
        </w:tc>
      </w:tr>
    </w:tbl>
    <w:p w14:paraId="7F03730C" w14:textId="77777777" w:rsidR="00402E8E" w:rsidRDefault="00C80778">
      <w:pPr>
        <w:spacing w:before="120" w:after="120" w:line="242" w:lineRule="auto"/>
      </w:pPr>
      <w:r>
        <w:t>It is a correlation built into the joint state of two particles the moment they stopped being separate — and no amount of distance ever undoes that.</w:t>
      </w:r>
    </w:p>
    <w:p w14:paraId="321987A6" w14:textId="77777777" w:rsidR="00402E8E" w:rsidRDefault="00C80778">
      <w:pPr>
        <w:spacing w:before="0" w:after="120" w:line="242" w:lineRule="auto"/>
      </w:pPr>
      <w:r>
        <w:t>Spooky, Einstein called it. Real, the experiments say. Both can be true at once.</w:t>
      </w:r>
    </w:p>
    <w:p w14:paraId="757E37A0" w14:textId="77777777" w:rsidR="00585FFF" w:rsidRDefault="00585FFF" w:rsidP="00585FFF">
      <w:pPr>
        <w:spacing w:before="0" w:after="120" w:line="242" w:lineRule="auto"/>
      </w:pPr>
      <w:r>
        <w:t>But now we need to ask a different question.</w:t>
      </w:r>
    </w:p>
    <w:p w14:paraId="694D6C3C" w14:textId="77777777" w:rsidR="00585FFF" w:rsidRDefault="00585FFF" w:rsidP="00585FFF">
      <w:pPr>
        <w:spacing w:before="0" w:after="120" w:line="242" w:lineRule="auto"/>
      </w:pPr>
      <w:r>
        <w:t>How did physicists prove that this wasn't merely a philosophical story?</w:t>
      </w:r>
    </w:p>
    <w:p w14:paraId="1B16BF4B" w14:textId="77777777" w:rsidR="007510D0" w:rsidRDefault="00585FFF" w:rsidP="00585FFF">
      <w:pPr>
        <w:spacing w:before="0" w:after="120" w:line="242" w:lineRule="auto"/>
      </w:pPr>
      <w:r>
        <w:t xml:space="preserve">That takes us from Einstein's objection to </w:t>
      </w:r>
      <w:hyperlink w:anchor="chapter_3">
        <w:r>
          <w:rPr>
            <w:color w:val="17365D"/>
            <w:u w:val="single"/>
          </w:rPr>
          <w:t>Bell's theorem</w:t>
        </w:r>
      </w:hyperlink>
      <w:r>
        <w:t xml:space="preserve">, from Bell to the laboratory, and eventually from the laboratory to quantum </w:t>
      </w:r>
      <w:hyperlink w:anchor="QuanTel" w:history="1">
        <w:r>
          <w:rPr>
            <w:rStyle w:val="Hyperlink"/>
            <w:rFonts w:ascii="Aptos Display" w:hAnsi="Aptos Display"/>
          </w:rPr>
          <w:t>teleportation</w:t>
        </w:r>
      </w:hyperlink>
      <w:r>
        <w:t>.</w:t>
      </w:r>
    </w:p>
    <w:p w14:paraId="52B56747" w14:textId="77777777" w:rsidR="007510D0" w:rsidRDefault="001B18BD" w:rsidP="00585FFF">
      <w:pPr>
        <w:spacing w:before="0" w:after="120" w:line="242" w:lineRule="auto"/>
      </w:pPr>
      <w:hyperlink w:anchor="Entanglement" w:history="1">
        <w:r>
          <w:rPr>
            <w:rStyle w:val="Hyperlink"/>
          </w:rPr>
          <w:t>Entanglement</w:t>
        </w:r>
      </w:hyperlink>
      <w:r>
        <w:t xml:space="preserve"> itself is no longer the open question. What its consequences actually reach is.</w:t>
      </w:r>
    </w:p>
    <w:p w14:paraId="27692B23" w14:textId="77777777" w:rsidR="00E57FC6" w:rsidRDefault="0033371D" w:rsidP="007510D0">
      <w:pPr>
        <w:jc w:val="right"/>
        <w:spacing w:before="0" w:after="120" w:line="242" w:lineRule="auto"/>
      </w:pPr>
      <w:hyperlink w:anchor="contents">
        <w:r>
          <w:rPr>
            <w:color w:val="17365D"/>
            <w:u w:val="single"/>
          </w:rPr>
          <w:t>↑ Back to Contents</w:t>
        </w:r>
      </w:hyperlink>
    </w:p>
    <w:p w14:paraId="49B689DB" w14:textId="77777777" w:rsidR="005826AE" w:rsidRDefault="00C80778">
      <w:pPr>
        <w:pageBreakBefore/>
        <w:spacing w:before="0" w:after="120" w:line="240" w:lineRule="auto"/>
        <w:jc w:val="center"/>
        <w:keepNext/>
        <w:keepLines/>
      </w:pPr>
      <w:r>
        <w:rPr>
          <w:b/>
          <w:sz w:val="28"/>
        </w:rPr>
        <w:t>CHAPTER 3</w:t>
      </w:r>
    </w:p>
    <w:p w14:paraId="1C216F84" w14:textId="77777777" w:rsidR="005826AE" w:rsidRDefault="00C80778">
      <w:pPr>
        <w:pStyle w:val="QuantumChapterTitle"/>
        <w:jc w:val="center"/>
        <w:outlineLvl w:val="0"/>
        <w:keepNext/>
        <w:keepLines/>
        <w:spacing w:before="180" w:after="120" w:line="240" w:lineRule="auto"/>
      </w:pPr>
      <w:bookmarkStart w:id="4" w:name="chapter_3"/>
      <w:r>
        <w:t>EPR, Bell, Aspect, Zeilinger and Quantum Teleportation</w:t>
      </w:r>
      <w:bookmarkEnd w:id="4"/>
    </w:p>
    <w:p w14:paraId="5F6AF3DC" w14:textId="77777777" w:rsidR="005826AE" w:rsidRDefault="00C80778">
      <w:pPr>
        <w:spacing w:before="120" w:after="120" w:line="240" w:lineRule="auto"/>
        <w:jc w:val="center"/>
        <w:keepNext/>
      </w:pPr>
      <w:r>
        <w:rPr>
          <w:noProof/>
        </w:rPr>
        <w:drawing>
          <wp:inline distT="0" distB="0" distL="0" distR="0" wp14:anchorId="1BF7CEE1" wp14:editId="39FDC3E6">
            <wp:extent cx="4389120" cy="2926080"/>
            <wp:effectExtent l="0" t="0" r="0" b="0"/>
            <wp:docPr id="30" name="Picture 30" descr="Infographic titled Entanglement, EPR, Bell and Teleportation, showing the EPR/Bell setup with a correlation graph confirming quantum predictions over local hidden-variable limits, alongside the three-step teleport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stretch>
                      <a:fillRect/>
                    </a:stretch>
                  </pic:blipFill>
                  <pic:spPr>
                    <a:xfrm>
                      <a:off x="0" y="0"/>
                      <a:ext cx="4389120" cy="2926080"/>
                    </a:xfrm>
                    <a:prstGeom prst="rect">
                      <a:avLst/>
                    </a:prstGeom>
                  </pic:spPr>
                </pic:pic>
              </a:graphicData>
            </a:graphic>
          </wp:inline>
        </w:drawing>
      </w:r>
    </w:p>
    <w:p w14:paraId="76F80E34" w14:textId="77777777" w:rsidR="00E67CF2" w:rsidRPr="00FD0A89" w:rsidRDefault="00C44950">
      <w:pPr>
        <w:jc w:val="center"/>
        <w:spacing w:before="0" w:after="120" w:line="242" w:lineRule="auto"/>
      </w:pPr>
      <w:r>
        <w:rPr>
          <w:b/>
          <w:bCs/>
          <w:color w:val="4F81BD" w:themeColor="accent1"/>
          <w:sz w:val="18"/>
        </w:rPr>
        <w:t>How a philosophical argument became an experimental fact — and then a technology.</w:t>
      </w:r>
    </w:p>
    <w:p w14:paraId="2545E5D1" w14:textId="77777777" w:rsidR="00402E8E" w:rsidRDefault="00C80778">
      <w:pPr>
        <w:jc w:val="center"/>
        <w:spacing w:before="0" w:after="120" w:line="242" w:lineRule="auto"/>
      </w:pPr>
      <w:r>
        <w:rPr>
          <w:b/>
          <w:bCs/>
          <w:color w:val="4F81BD" w:themeColor="accent1"/>
          <w:sz w:val="18"/>
        </w:rPr>
        <w:t>Einstein thought quantum mechanics was incomplete. Bell showed how to test that. Nature, it turned out, didn't side with the classical picture Einstein had hoped for.</w:t>
      </w:r>
    </w:p>
    <w:p w14:paraId="7B81F19F" w14:textId="77777777" w:rsidR="00091678" w:rsidRPr="00E57FC6" w:rsidRDefault="00C80778" w:rsidP="00E57FC6">
      <w:pPr>
        <w:pStyle w:val="Heading2"/>
        <w:keepNext/>
        <w:keepLines/>
        <w:spacing w:before="180" w:after="120" w:line="240" w:lineRule="auto"/>
      </w:pPr>
      <w:r>
        <w:t>Einstein's Problem With Quantum Mechanics</w:t>
      </w:r>
    </w:p>
    <w:p w14:paraId="25171E12" w14:textId="77777777" w:rsidR="00C44950" w:rsidRDefault="00C80778">
      <w:pPr>
        <w:spacing w:before="0" w:after="120" w:line="242" w:lineRule="auto"/>
      </w:pPr>
      <w:r>
        <w:t xml:space="preserve">In 1935, </w:t>
      </w:r>
      <w:hyperlink w:anchor="bib_epr_1935">
        <w:r>
          <w:rPr>
            <w:color w:val="17365D"/>
            <w:u w:val="single"/>
          </w:rPr>
          <w:t>Albert Einstein, Boris Podolsky, and Nathan Rosen</w:t>
        </w:r>
      </w:hyperlink>
      <w:r>
        <w:t xml:space="preserve"> published a paper with a deliberately awkward title: </w:t>
      </w:r>
    </w:p>
    <w:p w14:paraId="4C271AD7" w14:textId="77777777" w:rsidR="00C44950" w:rsidRDefault="00C44950" w:rsidP="00716974">
      <w:pPr>
        <w:spacing w:before="0" w:after="120" w:line="242" w:lineRule="auto"/>
      </w:pPr>
      <w:r>
        <w:t>“Can Quantum-Mechanical Description of Physical Reality Be Considered Complete?”</w:t>
      </w:r>
    </w:p>
    <w:p w14:paraId="38BCB1F2" w14:textId="77777777" w:rsidR="005826AE" w:rsidRDefault="00C80778">
      <w:pPr>
        <w:spacing w:before="0" w:after="120" w:line="242" w:lineRule="auto"/>
      </w:pPr>
      <w:r>
        <w:t>The answer they were steering toward was: No.</w:t>
      </w:r>
    </w:p>
    <w:p w14:paraId="2E461541" w14:textId="77777777" w:rsidR="00B87A9D" w:rsidRDefault="00C80778" w:rsidP="00C44950">
      <w:pPr>
        <w:spacing w:before="0" w:after="120" w:line="242" w:lineRule="auto"/>
      </w:pPr>
      <w:r>
        <w:t xml:space="preserve">They were not trying to prove that quantum mechanics was useless. Quite the opposite. They thought quantum mechanics worked extraordinarily well. </w:t>
      </w:r>
    </w:p>
    <w:p w14:paraId="093C17B7" w14:textId="77777777" w:rsidR="00C44950" w:rsidRDefault="00C80778" w:rsidP="00C44950">
      <w:pPr>
        <w:spacing w:before="0" w:after="120" w:line="242" w:lineRule="auto"/>
      </w:pPr>
      <w:r>
        <w:t>Their complaint was that it could not be the whole story.</w:t>
      </w:r>
    </w:p>
    <w:p w14:paraId="32CA2336" w14:textId="77777777" w:rsidR="00C44950" w:rsidRPr="00C44950" w:rsidRDefault="00C80778" w:rsidP="00C44950">
      <w:pPr>
        <w:spacing w:before="0" w:after="120" w:line="242" w:lineRule="auto"/>
      </w:pPr>
      <w:r>
        <w:t xml:space="preserve">The theory seemed to describe probabilities beautifully while refusing to tell us what the particles were actually doing underneath. </w:t>
      </w:r>
    </w:p>
    <w:p w14:paraId="477F5D01" w14:textId="77777777" w:rsidR="005826AE" w:rsidRDefault="00C80778">
      <w:pPr>
        <w:spacing w:before="0" w:after="120" w:line="242" w:lineRule="auto"/>
      </w:pPr>
      <w:r>
        <w:t>Einstein found that deeply unsatisfying. He wanted a physical reality that did not depend on an observer choosing what to measure.</w:t>
      </w:r>
    </w:p>
    <w:p w14:paraId="68B075FE" w14:textId="77777777" w:rsidR="005826AE" w:rsidRDefault="00C80778">
      <w:pPr>
        <w:pStyle w:val="Heading2"/>
        <w:keepNext/>
        <w:keepLines/>
        <w:spacing w:before="180" w:after="120" w:line="240" w:lineRule="auto"/>
      </w:pPr>
      <w:r>
        <w:t xml:space="preserve">Was </w:t>
      </w:r>
      <w:hyperlink w:anchor="bib_epr_1935" w:history="1">
        <w:r>
          <w:rPr>
            <w:rStyle w:val="Hyperlink"/>
          </w:rPr>
          <w:t>EPR</w:t>
        </w:r>
      </w:hyperlink>
      <w:r>
        <w:t xml:space="preserve"> Invented to Ridicule Quantum Mechanics?</w:t>
      </w:r>
    </w:p>
    <w:p w14:paraId="54BF4994" w14:textId="77777777" w:rsidR="007510D0" w:rsidRDefault="00C80778" w:rsidP="007510D0">
      <w:pPr>
        <w:spacing w:before="0" w:after="120" w:line="242" w:lineRule="auto"/>
      </w:pPr>
      <w:r>
        <w:t xml:space="preserve">“Ridicule” is a little too strong. But there was certainly a challenge in the paper. </w:t>
      </w:r>
    </w:p>
    <w:p w14:paraId="64C61EED" w14:textId="77777777" w:rsidR="00493A40" w:rsidRDefault="00C80778" w:rsidP="00493A40">
      <w:pPr>
        <w:spacing w:before="0" w:after="120" w:line="242" w:lineRule="auto"/>
      </w:pPr>
      <w:r>
        <w:t xml:space="preserve">Einstein and his colleagues were deliberately constructing a situation in which quantum mechanics seemed to force an uncomfortable choice. </w:t>
      </w:r>
    </w:p>
    <w:p w14:paraId="71F600D2" w14:textId="77777777" w:rsidR="007510D0" w:rsidRDefault="00C80778" w:rsidP="007510D0">
      <w:pPr>
        <w:spacing w:before="0" w:after="120" w:line="242" w:lineRule="auto"/>
      </w:pPr>
      <w:r>
        <w:t xml:space="preserve">Either the quantum description was incomplete or apparently distant events had to be connected in a way that conflicted with their preferred idea of locality. </w:t>
      </w:r>
    </w:p>
    <w:p w14:paraId="27AE4007" w14:textId="77777777" w:rsidR="007510D0" w:rsidRDefault="00C80778">
      <w:pPr>
        <w:spacing w:before="0" w:after="120" w:line="242" w:lineRule="auto"/>
      </w:pPr>
      <w:r>
        <w:t xml:space="preserve">Einstein believed the first option was the sensible one. He was essentially saying that the equations worked, but that they didn't tell the whole physical story. </w:t>
      </w:r>
    </w:p>
    <w:p w14:paraId="0B1D3DA2" w14:textId="77777777" w:rsidR="00716974" w:rsidRDefault="00C80778">
      <w:pPr>
        <w:spacing w:before="0" w:after="120" w:line="242" w:lineRule="auto"/>
      </w:pPr>
      <w:r>
        <w:t xml:space="preserve">Take that as a serious challenge, not ridicule. </w:t>
      </w:r>
    </w:p>
    <w:p w14:paraId="4720C502" w14:textId="77777777" w:rsidR="00716974" w:rsidRPr="00716974" w:rsidRDefault="00C80778">
      <w:pPr>
        <w:spacing w:before="0" w:after="120" w:line="242" w:lineRule="auto"/>
      </w:pPr>
      <w:r>
        <w:t>And it turned out to be one of the most productive challenges in the history of physics.</w:t>
      </w:r>
    </w:p>
    <w:p w14:paraId="66B652FC" w14:textId="77777777" w:rsidR="005826AE" w:rsidRDefault="00C80778">
      <w:pPr>
        <w:pStyle w:val="Heading2"/>
        <w:keepNext/>
        <w:keepLines/>
        <w:spacing w:before="180" w:after="120" w:line="240" w:lineRule="auto"/>
      </w:pPr>
      <w:r>
        <w:t>The Two-Particle Trick</w:t>
      </w:r>
    </w:p>
    <w:p w14:paraId="7142E72E" w14:textId="77777777" w:rsidR="00057912" w:rsidRDefault="00C80778" w:rsidP="00057912">
      <w:pPr>
        <w:spacing w:before="0" w:after="120" w:line="242" w:lineRule="auto"/>
      </w:pPr>
      <w:r>
        <w:t xml:space="preserve">Imagine producing two particles in a correlated quantum state and sending them far apart. </w:t>
      </w:r>
    </w:p>
    <w:p w14:paraId="0FBE9C7C" w14:textId="77777777" w:rsidR="00057912" w:rsidRDefault="00C80778">
      <w:pPr>
        <w:spacing w:before="0" w:after="120" w:line="242" w:lineRule="auto"/>
      </w:pPr>
      <w:r>
        <w:t xml:space="preserve">You measure one. The result tells you something about the other. </w:t>
      </w:r>
    </w:p>
    <w:p w14:paraId="129B3A85" w14:textId="77777777" w:rsidR="005826AE" w:rsidRDefault="00C80778">
      <w:pPr>
        <w:spacing w:before="0" w:after="120" w:line="242" w:lineRule="auto"/>
      </w:pPr>
      <w:r>
        <w:t>Quantum mechanics predicts these correlations with extraordinary accuracy.</w:t>
      </w:r>
    </w:p>
    <w:p w14:paraId="4C0288DF" w14:textId="77777777" w:rsidR="00057912" w:rsidRDefault="00C80778" w:rsidP="00057912">
      <w:pPr>
        <w:spacing w:before="0" w:after="120" w:line="242" w:lineRule="auto"/>
      </w:pPr>
      <w:r>
        <w:t xml:space="preserve">But Einstein's objection was subtle. </w:t>
      </w:r>
    </w:p>
    <w:p w14:paraId="5E1711C1" w14:textId="77777777" w:rsidR="00493A40" w:rsidRDefault="00C80778" w:rsidP="00493A40">
      <w:pPr>
        <w:spacing w:before="0" w:after="120" w:line="242" w:lineRule="auto"/>
      </w:pPr>
      <w:r>
        <w:t xml:space="preserve">If the distant particle has not been touched, how can your measurement here determine what you can predict about it there? </w:t>
      </w:r>
    </w:p>
    <w:p w14:paraId="43BB2703" w14:textId="77777777" w:rsidR="005826AE" w:rsidRDefault="00C80778">
      <w:pPr>
        <w:spacing w:before="0" w:after="120" w:line="242" w:lineRule="auto"/>
      </w:pPr>
      <w:r>
        <w:t>Surely, Einstein argued, the distant particle must already possess the relevant properties. Otherwise, what exactly is the physical reality that quantum mechanics describes?</w:t>
      </w:r>
    </w:p>
    <w:p w14:paraId="58A572AE" w14:textId="77777777" w:rsidR="005826AE" w:rsidRDefault="00C80778">
      <w:pPr>
        <w:spacing w:before="0" w:after="120" w:line="242" w:lineRule="auto"/>
      </w:pPr>
      <w:r>
        <w:t xml:space="preserve">This became the famous </w:t>
      </w:r>
      <w:hyperlink w:anchor="EPR" w:history="1">
        <w:r>
          <w:rPr>
            <w:rStyle w:val="Hyperlink"/>
          </w:rPr>
          <w:t>EPR</w:t>
        </w:r>
      </w:hyperlink>
      <w:r>
        <w:t xml:space="preserve"> paradox.</w:t>
      </w:r>
    </w:p>
    <w:p w14:paraId="0BB3A7EF" w14:textId="77777777" w:rsidR="005826AE" w:rsidRDefault="00C80778">
      <w:pPr>
        <w:pStyle w:val="Heading2"/>
        <w:keepNext/>
        <w:keepLines/>
        <w:spacing w:before="180" w:after="120" w:line="240" w:lineRule="auto"/>
      </w:pPr>
      <w:r>
        <w:t>Einstein's “Spooky” Problem</w:t>
      </w:r>
    </w:p>
    <w:p w14:paraId="1B1C6979" w14:textId="77777777" w:rsidR="00057912" w:rsidRDefault="00C80778" w:rsidP="00057912">
      <w:pPr>
        <w:spacing w:before="0" w:after="120" w:line="242" w:lineRule="auto"/>
      </w:pPr>
      <w:r>
        <w:t>Einstein later referred to the apparent phenomenon as spooky action at a distance — by now a familiar reminder that entanglement produces correlations, not controllable signals.</w:t>
      </w:r>
    </w:p>
    <w:p w14:paraId="26BBD837" w14:textId="77777777" w:rsidR="00493A40" w:rsidRDefault="00C80778" w:rsidP="00493A40">
      <w:pPr>
        <w:spacing w:before="0" w:after="120" w:line="242" w:lineRule="auto"/>
      </w:pPr>
      <w:r>
        <w:t xml:space="preserve">That distinction becomes essential later when we discuss quantum </w:t>
      </w:r>
      <w:hyperlink w:anchor="QuanTel" w:history="1">
        <w:r>
          <w:rPr>
            <w:rStyle w:val="Hyperlink"/>
            <w:rFonts w:ascii="Aptos Display" w:hAnsi="Aptos Display"/>
          </w:rPr>
          <w:t>teleportation</w:t>
        </w:r>
      </w:hyperlink>
      <w:r>
        <w:t xml:space="preserve">. </w:t>
      </w:r>
    </w:p>
    <w:p w14:paraId="52FABF8C" w14:textId="77777777" w:rsidR="00493A40" w:rsidRDefault="00C80778" w:rsidP="00057912">
      <w:pPr>
        <w:spacing w:before="0" w:after="120" w:line="242" w:lineRule="auto"/>
      </w:pPr>
      <w:r>
        <w:t>For Einstein, however, the problem was not merely communication. It was what the correlations seemed to say about the underlying reality.</w:t>
      </w:r>
      <w:hyperlink w:anchor="contents"/>
    </w:p>
    <w:p w14:paraId="665863C3" w14:textId="77777777" w:rsidR="005826AE" w:rsidRDefault="00C80778">
      <w:pPr>
        <w:pStyle w:val="Heading2"/>
        <w:keepNext/>
        <w:keepLines/>
        <w:spacing w:before="180" w:after="120" w:line="240" w:lineRule="auto"/>
      </w:pPr>
      <w:r>
        <w:t>Bohr Says: Not So Fast</w:t>
      </w:r>
    </w:p>
    <w:p w14:paraId="352E452C" w14:textId="77777777" w:rsidR="00493A40" w:rsidRDefault="00C80778" w:rsidP="00493A40">
      <w:pPr>
        <w:spacing w:before="0" w:after="120" w:line="242" w:lineRule="auto"/>
      </w:pPr>
      <w:r>
        <w:t xml:space="preserve">Niels Bohr did not accept Einstein's conclusion. His response was subtle and philosophical. </w:t>
      </w:r>
    </w:p>
    <w:p w14:paraId="36FD44B5" w14:textId="77777777" w:rsidR="00493A40" w:rsidRDefault="00C80778" w:rsidP="00493A40">
      <w:pPr>
        <w:spacing w:before="0" w:after="120" w:line="242" w:lineRule="auto"/>
      </w:pPr>
      <w:r>
        <w:t xml:space="preserve">The properties of a quantum system cannot always be regarded as possessing the same classical reality independently of the measurement context. </w:t>
      </w:r>
    </w:p>
    <w:p w14:paraId="4B1DB85B" w14:textId="77777777" w:rsidR="00493A40" w:rsidRDefault="00C80778" w:rsidP="00493A40">
      <w:pPr>
        <w:spacing w:before="0" w:after="120" w:line="242" w:lineRule="auto"/>
      </w:pPr>
      <w:r>
        <w:t xml:space="preserve">In other words, perhaps Einstein's demand for a classical picture of what the particle “really had” before measurement was precisely the wrong demand. </w:t>
      </w:r>
    </w:p>
    <w:p w14:paraId="1774B56F" w14:textId="77777777" w:rsidR="00493A40" w:rsidRDefault="00C80778" w:rsidP="00493A40">
      <w:pPr>
        <w:spacing w:before="0" w:after="120" w:line="242" w:lineRule="auto"/>
      </w:pPr>
      <w:r>
        <w:t xml:space="preserve">Einstein wanted the theory to describe an underlying reality. </w:t>
      </w:r>
    </w:p>
    <w:p w14:paraId="6FFC3966" w14:textId="77777777" w:rsidR="00C44950" w:rsidRDefault="00C80778">
      <w:pPr>
        <w:spacing w:before="0" w:after="120" w:line="242" w:lineRule="auto"/>
      </w:pPr>
      <w:r>
        <w:t xml:space="preserve">Bohr argued that quantum mechanics required us to rethink what we mean by physical properties and measurement. </w:t>
      </w:r>
    </w:p>
    <w:p w14:paraId="4FD58CCB" w14:textId="77777777" w:rsidR="005826AE" w:rsidRDefault="00C80778">
      <w:pPr>
        <w:spacing w:before="0" w:after="120" w:line="242" w:lineRule="auto"/>
      </w:pPr>
      <w:r>
        <w:t>Neither side was going to give the other an easy victory.</w:t>
      </w:r>
    </w:p>
    <w:p w14:paraId="59DFB413" w14:textId="77777777" w:rsidR="00C44950" w:rsidRDefault="00C44950" w:rsidP="00C44950">
      <w:pPr>
        <w:pStyle w:val="Heading2"/>
        <w:keepNext/>
        <w:keepLines/>
        <w:spacing w:before="180" w:after="120" w:line="240" w:lineRule="auto"/>
      </w:pPr>
      <w:r>
        <w:t>Bell Walks Into the Argument</w:t>
      </w:r>
    </w:p>
    <w:p w14:paraId="4B60AB35" w14:textId="77777777" w:rsidR="00C44950" w:rsidRDefault="00C44950" w:rsidP="00C44950">
      <w:pPr>
        <w:spacing w:before="0" w:after="120" w:line="242" w:lineRule="auto"/>
      </w:pPr>
      <w:r>
        <w:t xml:space="preserve">In 1964, physicist </w:t>
      </w:r>
      <w:hyperlink w:anchor="bib_bell_1964">
        <w:r>
          <w:rPr>
            <w:color w:val="17365D"/>
            <w:u w:val="single"/>
          </w:rPr>
          <w:t>John Stewart Bell</w:t>
        </w:r>
      </w:hyperlink>
      <w:r>
        <w:t xml:space="preserve"> found a way to turn the philosophical argument into mathematics.</w:t>
      </w:r>
    </w:p>
    <w:p w14:paraId="2CC54B49" w14:textId="77777777" w:rsidR="00C44950" w:rsidRDefault="00C44950" w:rsidP="00C44950">
      <w:pPr>
        <w:spacing w:before="0" w:after="120" w:line="242" w:lineRule="auto"/>
      </w:pPr>
      <w:r>
        <w:t xml:space="preserve">Bell derived inequalities that must be satisfied by a broad class of theories combining locality with </w:t>
      </w:r>
      <w:hyperlink w:anchor="HiddenVariables" w:history="1">
        <w:r>
          <w:rPr>
            <w:rStyle w:val="Hyperlink"/>
          </w:rPr>
          <w:t>hidden variables</w:t>
        </w:r>
      </w:hyperlink>
      <w:r>
        <w:t>.</w:t>
      </w:r>
    </w:p>
    <w:p w14:paraId="3C10C1FA" w14:textId="77777777" w:rsidR="005826AE" w:rsidRDefault="00C80778">
      <w:pPr>
        <w:jc w:val="center"/>
        <w:spacing w:before="120" w:after="120" w:line="240" w:lineRule="auto"/>
        <w:keepNext/>
      </w:pPr>
      <w:r>
        <w:rPr>
          <w:noProof/>
        </w:rPr>
        <w:drawing>
          <wp:inline distT="0" distB="0" distL="0" distR="0" wp14:anchorId="167CD62D" wp14:editId="406A6B2A">
            <wp:extent cx="4389120" cy="2039206"/>
            <wp:effectExtent l="0" t="0" r="0" b="0"/>
            <wp:docPr id="631300270" name="Picture 631300270" descr="Two diagrams comparing a classical hidden-variable model, shown as two sealed envelopes with a value fixed at creation, to an entangled quantum pair, shown as two linked rings with no definite value until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4389120" cy="2039206"/>
                    </a:xfrm>
                    <a:prstGeom prst="rect">
                      <a:avLst/>
                    </a:prstGeom>
                  </pic:spPr>
                </pic:pic>
              </a:graphicData>
            </a:graphic>
          </wp:inline>
        </w:drawing>
      </w:r>
    </w:p>
    <w:p w14:paraId="69EE72C1" w14:textId="77777777" w:rsidR="00402E8E" w:rsidRDefault="00C80778">
      <w:pPr>
        <w:jc w:val="center"/>
        <w:spacing w:before="0" w:after="120" w:line="242" w:lineRule="auto"/>
      </w:pPr>
      <w:r>
        <w:rPr>
          <w:b/>
          <w:bCs/>
          <w:color w:val="4F81BD" w:themeColor="accent1"/>
          <w:sz w:val="18"/>
        </w:rPr>
        <w:t>Figure: a classical hidden-variable model behaves like sealed envelopes; an entangled pair does not.</w:t>
      </w:r>
    </w:p>
    <w:tbl>
      <w:tblPr>
        <w:tblW w:w="5000" w:type="pct"/>
        <w:jc w:val="center"/>
        <w:tblLook w:val="04A0" w:firstRow="1" w:lastRow="0" w:firstColumn="1" w:lastColumn="0" w:noHBand="0" w:noVBand="1"/>
        <w:tblLayout w:type="autofit"/>
      </w:tblPr>
      <w:tblGrid>
        <w:gridCol w:w="6854"/>
      </w:tblGrid>
      <w:tr w:rsidR="00EC15F5" w14:paraId="5C11B5C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B53545" w14:textId="77777777" w:rsidR="00EC15F5" w:rsidRDefault="00000000">
            <w:pPr>
              <w:spacing w:before="0" w:after="120" w:line="242" w:lineRule="auto"/>
            </w:pPr>
            <w:r>
              <w:rPr>
                <w:b/>
                <w:color w:val="FFFFFF"/>
                <w:sz w:val="18"/>
              </w:rPr>
              <w:t>WHAT BELL DID AND DIDN'T RULE OUT</w:t>
            </w:r>
          </w:p>
          <w:p w14:paraId="71C98C21" w14:textId="77777777" w:rsidR="00EC15F5" w:rsidRDefault="00000000">
            <w:pPr>
              <w:spacing w:before="0" w:after="120" w:line="242" w:lineRule="auto"/>
            </w:pPr>
            <w:r>
              <w:rPr>
                <w:color w:val="FFFFFF"/>
                <w:sz w:val="18"/>
              </w:rPr>
              <w:t>Bell's theorem rules out local hidden variables specifically — any theory where each particle's outcome is fixed in advance and no influence can outrun light. It does not rule out hidden variables that are non-local. Bohmian mechanics, a serious minority interpretation covered in the next chapter, keeps determinism by paying exactly that price.</w:t>
            </w:r>
          </w:p>
        </w:tc>
      </w:tr>
    </w:tbl>
    <w:p w14:paraId="0517D25A" w14:textId="77777777" w:rsidR="00C44950" w:rsidRDefault="00C44950" w:rsidP="00C44950">
      <w:pPr>
        <w:spacing w:before="120" w:after="120" w:line="242" w:lineRule="auto"/>
      </w:pPr>
      <w:r>
        <w:t>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7DED699C" w14:textId="77777777" w:rsidR="00C44950" w:rsidRDefault="00C44950" w:rsidP="00C44950">
      <w:pPr>
        <w:spacing w:before="0" w:after="120" w:line="242" w:lineRule="auto"/>
      </w:pPr>
      <w:r>
        <w:t>The sealed-envelope picture is a simplified, fully deterministic example. Bell's theorem is more general: it rules out the whole class of local hidden-variable models, including stochastic ones, under the relevant assumptions — not just this one deterministic version of the idea.</w:t>
      </w:r>
    </w:p>
    <w:p w14:paraId="58868BA8" w14:textId="77777777" w:rsidR="00C44950" w:rsidRDefault="00C44950" w:rsidP="00C44950">
      <w:pPr>
        <w:spacing w:before="0" w:after="120" w:line="242" w:lineRule="auto"/>
      </w:pPr>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w:t>
      </w:r>
      <w:r>
        <w:t>overlapping categories like “wears glasses,” “is left-handed,” and “plays chess,” then forces a strict relationship: the number of pairs disagreeing at settings A and B can never exceed the number disagreeing at A and C, plus the number disagreeing at C and B.</w:t>
      </w:r>
    </w:p>
    <w:p w14:paraId="2C493DF7" w14:textId="77777777" w:rsidR="00C44950" w:rsidRDefault="00C44950" w:rsidP="00C44950">
      <w:pPr>
        <w:spacing w:before="0" w:after="120" w:line="242" w:lineRule="auto"/>
      </w:pPr>
      <w:r>
        <w:t>That relationship is Bell’s inequality — not a guess about physics, but a plain consequence of counting, once you assume particles carry pre-decided answers and nothing travels faster than light between the two measurement stations.</w:t>
      </w:r>
    </w:p>
    <w:p w14:paraId="39DAABC7" w14:textId="77777777" w:rsidR="00C44950" w:rsidRDefault="00C44950" w:rsidP="00C44950">
      <w:pPr>
        <w:spacing w:before="0" w:after="120" w:line="242" w:lineRule="auto"/>
      </w:pPr>
      <w:r>
        <w:t>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3FA818EE" w14:textId="77777777" w:rsidR="00C44950" w:rsidRDefault="00C44950" w:rsidP="00C44950">
      <w:pPr>
        <w:spacing w:before="0" w:after="120" w:line="242" w:lineRule="auto"/>
      </w:pPr>
      <w:r>
        <w:t>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6E695911" w14:textId="77777777" w:rsidR="00C44950" w:rsidRDefault="00C44950" w:rsidP="00C44950">
      <w:pPr>
        <w:spacing w:before="0" w:after="120" w:line="242" w:lineRule="auto"/>
      </w:pPr>
      <w:r>
        <w:t>Quantum mechanics predicted that, under suitable conditions, those inequalities could be violated.</w:t>
      </w:r>
    </w:p>
    <w:p w14:paraId="1B402BA5" w14:textId="77777777" w:rsidR="00C44950" w:rsidRDefault="00C44950" w:rsidP="00C44950">
      <w:pPr>
        <w:spacing w:before="0" w:after="120" w:line="242" w:lineRule="auto"/>
      </w:pPr>
      <w:r>
        <w:t>Now the argument could be tested. This was an extraordinary development.</w:t>
      </w:r>
    </w:p>
    <w:p w14:paraId="62E13590" w14:textId="77777777" w:rsidR="00C44950" w:rsidRDefault="00C44950" w:rsidP="00C44950">
      <w:pPr>
        <w:spacing w:before="0" w:after="120" w:line="242" w:lineRule="auto"/>
      </w:pPr>
      <w:r>
        <w:t>Einstein had asked:</w:t>
      </w:r>
    </w:p>
    <w:p w14:paraId="0848F566" w14:textId="77777777" w:rsidR="00C44950" w:rsidRDefault="00C44950" w:rsidP="00C44950">
      <w:pPr>
        <w:ind w:firstLine="720"/>
        <w:spacing w:before="0" w:after="120" w:line="242" w:lineRule="auto"/>
      </w:pPr>
      <w:r>
        <w:rPr>
          <w:i/>
        </w:rPr>
        <w:t xml:space="preserve">Is quantum mechanics complete?</w:t>
      </w:r>
    </w:p>
    <w:p w14:paraId="462A8D14" w14:textId="77777777" w:rsidR="00C44950" w:rsidRDefault="00C44950" w:rsidP="00C44950">
      <w:pPr>
        <w:spacing w:before="0" w:after="120" w:line="242" w:lineRule="auto"/>
      </w:pPr>
      <w:r>
        <w:t>Bell effectively asked:</w:t>
      </w:r>
    </w:p>
    <w:p w14:paraId="7BD88684" w14:textId="77777777" w:rsidR="00C44950" w:rsidRDefault="00C44950" w:rsidP="00C44950">
      <w:pPr>
        <w:ind w:firstLine="720"/>
        <w:spacing w:before="0" w:after="120" w:line="242" w:lineRule="auto"/>
      </w:pPr>
      <w:r>
        <w:rPr>
          <w:i/>
        </w:rPr>
        <w:t xml:space="preserve">Fine. Let's build the experiment.</w:t>
      </w:r>
    </w:p>
    <w:p w14:paraId="64477D89" w14:textId="77777777" w:rsidR="00493A40" w:rsidRDefault="00C44950" w:rsidP="00C44950">
      <w:pPr>
        <w:spacing w:before="0" w:after="120" w:line="242" w:lineRule="auto"/>
      </w:pPr>
      <w:r>
        <w:t>The question had escaped the philosophy seminar. It was heading for the laboratory.</w:t>
      </w:r>
    </w:p>
    <w:p w14:paraId="35F13C59" w14:textId="77777777" w:rsidR="00C44950" w:rsidRPr="00C44950" w:rsidRDefault="00C44950" w:rsidP="00B87A9D">
      <w:pPr>
        <w:pStyle w:val="Heading2"/>
        <w:spacing w:before="180" w:after="120" w:line="240" w:lineRule="auto"/>
        <w:ind w:left="720" w:hanging="720"/>
        <w:keepNext/>
        <w:keepLines/>
      </w:pPr>
      <w:r>
        <w:rPr/>
        <w:t>The Bell Test</w:t>
      </w:r>
    </w:p>
    <w:p w14:paraId="02A4E805" w14:textId="77777777" w:rsidR="00C44950" w:rsidRPr="00C44950" w:rsidRDefault="00C44950" w:rsidP="00C44950">
      <w:pPr>
        <w:spacing w:before="0" w:after="120" w:line="242" w:lineRule="auto"/>
      </w:pPr>
      <w:r>
        <w:t>The basic idea is wonderfully elegant.</w:t>
      </w:r>
    </w:p>
    <w:p w14:paraId="0B65B873" w14:textId="77777777" w:rsidR="00C44950" w:rsidRPr="00C44950" w:rsidRDefault="00C44950" w:rsidP="00C44950">
      <w:pPr>
        <w:spacing w:before="0" w:after="120" w:line="242" w:lineRule="auto"/>
      </w:pPr>
      <w:r>
        <w:t xml:space="preserve">Create </w:t>
      </w:r>
      <w:hyperlink w:anchor="bib_bell_1964" w:history="1">
        <w:r>
          <w:rPr>
            <w:rStyle w:val="Hyperlink"/>
          </w:rPr>
          <w:t>entangled</w:t>
        </w:r>
      </w:hyperlink>
      <w:r>
        <w:t xml:space="preserve"> particles.</w:t>
      </w:r>
    </w:p>
    <w:p w14:paraId="5861C2D5" w14:textId="77777777" w:rsidR="00C44950" w:rsidRPr="00C44950" w:rsidRDefault="00C44950" w:rsidP="00C44950">
      <w:pPr>
        <w:spacing w:before="0" w:after="120" w:line="242" w:lineRule="auto"/>
      </w:pPr>
      <w:r>
        <w:t>Send them to two distant measurement stations.</w:t>
      </w:r>
    </w:p>
    <w:p w14:paraId="397C58E9" w14:textId="77777777" w:rsidR="00C44950" w:rsidRPr="00C44950" w:rsidRDefault="00C44950" w:rsidP="00C44950">
      <w:pPr>
        <w:spacing w:before="0" w:after="120" w:line="242" w:lineRule="auto"/>
      </w:pPr>
      <w:r>
        <w:t>Choose different measurement settings at each station.</w:t>
      </w:r>
    </w:p>
    <w:p w14:paraId="726BB0A4" w14:textId="77777777" w:rsidR="00C44950" w:rsidRPr="00C44950" w:rsidRDefault="00C44950" w:rsidP="00C44950">
      <w:pPr>
        <w:spacing w:before="0" w:after="120" w:line="242" w:lineRule="auto"/>
      </w:pPr>
      <w:r>
        <w:t>Record the results.</w:t>
      </w:r>
    </w:p>
    <w:p w14:paraId="28648727" w14:textId="77777777" w:rsidR="00C44950" w:rsidRPr="00C44950" w:rsidRDefault="00C44950" w:rsidP="00C44950">
      <w:pPr>
        <w:spacing w:before="0" w:after="120" w:line="242" w:lineRule="auto"/>
      </w:pPr>
      <w:r>
        <w:t>Then compare the correlations.</w:t>
      </w:r>
    </w:p>
    <w:p w14:paraId="5EA349FC" w14:textId="77777777" w:rsidR="005826AE" w:rsidRDefault="00C80778">
      <w:pPr>
        <w:jc w:val="center"/>
        <w:spacing w:before="120" w:after="120" w:line="240" w:lineRule="auto"/>
        <w:keepNext/>
      </w:pPr>
      <w:r>
        <w:rPr>
          <w:noProof/>
        </w:rPr>
        <w:drawing>
          <wp:inline distT="0" distB="0" distL="0" distR="0" wp14:anchorId="167CD62D" wp14:editId="406A6B2A">
            <wp:extent cx="4389120" cy="2592957"/>
            <wp:effectExtent l="0" t="0" r="0" b="0"/>
            <wp:docPr id="1399552922" name="Picture 1399552922" descr="Diagram of the CHSH game: Alice's two measurement settings at 0 and 45 degrees and Bob's two settings at plus or minus 22.5 degrees, both connected to a shared entangled-pair source, with the match-probability formula cos squared of the angl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stretch>
                      <a:fillRect/>
                    </a:stretch>
                  </pic:blipFill>
                  <pic:spPr>
                    <a:xfrm>
                      <a:off x="0" y="0"/>
                      <a:ext cx="4389120" cy="2592957"/>
                    </a:xfrm>
                    <a:prstGeom prst="rect">
                      <a:avLst/>
                    </a:prstGeom>
                  </pic:spPr>
                </pic:pic>
              </a:graphicData>
            </a:graphic>
          </wp:inline>
        </w:drawing>
      </w:r>
    </w:p>
    <w:p w14:paraId="395A27A2" w14:textId="77777777" w:rsidR="00402E8E" w:rsidRDefault="00C80778">
      <w:pPr>
        <w:jc w:val="center"/>
        <w:spacing w:before="0" w:after="120" w:line="242" w:lineRule="auto"/>
      </w:pPr>
      <w:r>
        <w:rPr>
          <w:b/>
          <w:bCs/>
          <w:color w:val="4F81BD" w:themeColor="accent1"/>
          <w:sz w:val="18"/>
        </w:rPr>
        <w:t>Figure: the CHSH game — each side's two possible settings, and the angle that beats the classical 75% ceiling.</w:t>
      </w:r>
    </w:p>
    <w:p>
      <w:r>
        <w:t xml:space="preserve">Here's what that looks like in the simplest version, the CHSH game. Alice sets her detector to 0° or 45°; Bob sets his to +22.5° or −22.5°. A referee picks one setting for each at random, their entangled photons arrive, and they report results — a win if the results match on three of the four setting combinations and mismatch on the fourth. Play with any pre-agreed classical strategy, exactly Einstein's picture of a particle carrying its answers along with it, and the best you can ever do, provably, is win 75% of rounds. Not 76%. Three in four, full stop.</w:t>
      </w:r>
    </w:p>
    <w:p/>
    <w:p>
      <w:r>
        <w:t xml:space="preserve">Play with entangled photons instead of a pre-written answer sheet, and the win rate climbs to 85.4% — cos²(22.5°), if you want to check the trigonometry yourself. That eleven-point gap between 75% and 85.4% isn't a rounding error. It's the entire empirical content of Bell's theorem, sitting there as a number you could check with a stopwatch. You can, in fact:</w:t>
      </w:r>
    </w:p>
    <w:p/>
    <w:p>
      <w:r>
        <w:t xml:space="preserve">A companion simulation lets you play the CHSH game as Alice and Bob, switching between the best classical strategy and a genuinely entangled pair, and watch the win rate break straight through the 75% ceiling: </w:t>
      </w:r>
      <w:hyperlink r:id="rId105" w:history="1">
        <w:r>
          <w:rPr>
            <w:rStyle w:val="Hyperlink"/>
          </w:rPr>
          <w:t xml:space="preserve">lotmus.github.io/quantum-world-simulator/bellchsh.html</w:t>
        </w:r>
      </w:hyperlink>
    </w:p>
    <w:p/>
    <w:p w14:paraId="271A97F4" w14:textId="77777777" w:rsidR="00C44950" w:rsidRPr="00C44950" w:rsidRDefault="00C44950" w:rsidP="00C44950">
      <w:pPr>
        <w:spacing w:before="0" w:after="120" w:line="242" w:lineRule="auto"/>
      </w:pPr>
      <w:r>
        <w:t xml:space="preserve">If the world obeys the relevant class of local </w:t>
      </w:r>
      <w:hyperlink w:anchor="HiddenVariables" w:history="1">
        <w:r>
          <w:rPr>
            <w:rStyle w:val="Hyperlink"/>
          </w:rPr>
          <w:t>hidden-variable</w:t>
        </w:r>
      </w:hyperlink>
      <w:r>
        <w:t xml:space="preserve"> theories, the correlations must satisfy Bell's inequality.</w:t>
      </w:r>
    </w:p>
    <w:p w14:paraId="42442DBA" w14:textId="77777777" w:rsidR="00C44950" w:rsidRPr="00C44950" w:rsidRDefault="00C44950" w:rsidP="00C44950">
      <w:pPr>
        <w:spacing w:before="0" w:after="120" w:line="242" w:lineRule="auto"/>
      </w:pPr>
      <w:r>
        <w:t>Quantum mechanics predicts stronger correlations.</w:t>
      </w:r>
    </w:p>
    <w:p w14:paraId="4C9B1A5A" w14:textId="77777777" w:rsidR="00C44950" w:rsidRPr="00C44950" w:rsidRDefault="00C44950" w:rsidP="00C44950">
      <w:pPr>
        <w:spacing w:before="0" w:after="120" w:line="242" w:lineRule="auto"/>
      </w:pPr>
      <w:r>
        <w:t>So if an experiment violates the inequality, the classical picture cannot survive intact.</w:t>
      </w:r>
    </w:p>
    <w:p w14:paraId="754ECA1B" w14:textId="77777777" w:rsidR="00C44950" w:rsidRPr="00C44950" w:rsidRDefault="00C44950" w:rsidP="00C44950">
      <w:pPr>
        <w:spacing w:before="0" w:after="120" w:line="242" w:lineRule="auto"/>
      </w:pPr>
      <w:r>
        <w:t>Something has to give.</w:t>
      </w:r>
    </w:p>
    <w:p w14:paraId="6AAC5EB9" w14:textId="77777777" w:rsidR="00C44950" w:rsidRDefault="00C44950" w:rsidP="00C44950">
      <w:pPr>
        <w:spacing w:before="0" w:after="120" w:line="242" w:lineRule="auto"/>
      </w:pPr>
      <w:r>
        <w:t>And nature chooses.</w:t>
      </w:r>
    </w:p>
    <w:p w14:paraId="71BAD537" w14:textId="77777777" w:rsidR="005826AE" w:rsidRPr="00225C39" w:rsidRDefault="00225C39" w:rsidP="00B87A9D">
      <w:pPr>
        <w:pStyle w:val="Heading2"/>
        <w:keepNext/>
        <w:keepLines/>
        <w:spacing w:before="180" w:after="120" w:line="240" w:lineRule="auto"/>
      </w:pPr>
      <w:r>
        <w:rPr/>
        <w:t>Alain Aspect Takes It to the Laboratory</w:t>
      </w:r>
    </w:p>
    <w:p w14:paraId="3F6D3A56" w14:textId="77777777" w:rsidR="00225C39" w:rsidRPr="00225C39" w:rsidRDefault="00225C39" w:rsidP="00225C39">
      <w:pPr>
        <w:spacing w:before="0" w:after="120" w:line="242" w:lineRule="auto"/>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Pr>
            <w:rStyle w:val="Hyperlink"/>
          </w:rPr>
          <w:t>photons</w:t>
        </w:r>
      </w:hyperlink>
      <w:r>
        <w:t>.</w:t>
      </w:r>
    </w:p>
    <w:p w14:paraId="7A825C04" w14:textId="77777777" w:rsidR="00225C39" w:rsidRDefault="00225C39" w:rsidP="00225C39">
      <w:pPr>
        <w:spacing w:before="0" w:after="120" w:line="242" w:lineRule="auto"/>
      </w:pPr>
      <w:r>
        <w:t>Their experiments found correlations consistent with quantum mechanics and inconsistent with the relevant local realistic theories.</w:t>
      </w:r>
    </w:p>
    <w:p w14:paraId="0460C33C" w14:textId="77777777" w:rsidR="00225C39" w:rsidRDefault="00225C39" w:rsidP="00225C39">
      <w:pPr>
        <w:spacing w:before="0" w:after="120" w:line="242" w:lineRule="auto"/>
      </w:pPr>
      <w:r>
        <w:t>This did not prove that spooky signals were being sent faster than light.</w:t>
      </w:r>
    </w:p>
    <w:p w14:paraId="08652923" w14:textId="77777777" w:rsidR="00225C39" w:rsidRDefault="00225C39" w:rsidP="00225C39">
      <w:pPr>
        <w:spacing w:before="0" w:after="120" w:line="242" w:lineRule="auto"/>
      </w:pPr>
      <w:r>
        <w:t>It showed something more precise:</w:t>
      </w:r>
    </w:p>
    <w:p w14:paraId="7A706ADD" w14:textId="77777777" w:rsidR="00225C39" w:rsidRDefault="00225C39" w:rsidP="00225C39">
      <w:pPr>
        <w:spacing w:before="0" w:after="120" w:line="242" w:lineRule="auto"/>
      </w:pPr>
      <w:r>
        <w:t xml:space="preserve">Nature does not behave according to the combination of assumptions built into those local </w:t>
      </w:r>
      <w:hyperlink w:anchor="HiddenVariables" w:history="1">
        <w:r>
          <w:rPr>
            <w:rStyle w:val="Hyperlink"/>
          </w:rPr>
          <w:t>hidden-variable</w:t>
        </w:r>
      </w:hyperlink>
      <w:r>
        <w:t xml:space="preserve"> theories.</w:t>
      </w:r>
    </w:p>
    <w:p w14:paraId="083BBFC9" w14:textId="77777777" w:rsidR="00225C39" w:rsidRDefault="00225C39" w:rsidP="00225C39">
      <w:pPr>
        <w:spacing w:before="0" w:after="120" w:line="242" w:lineRule="auto"/>
      </w:pPr>
      <w:r>
        <w:t>Einstein's preferred classical picture had lost its experimental shelter.</w:t>
      </w:r>
    </w:p>
    <w:p w14:paraId="773927A1" w14:textId="77777777" w:rsidR="00225C39" w:rsidRDefault="00225C39" w:rsidP="00225C39">
      <w:pPr>
        <w:spacing w:before="0" w:after="120" w:line="242" w:lineRule="auto"/>
      </w:pPr>
      <w:r>
        <w:t>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621CCAE4" w14:textId="77777777" w:rsidR="00225C39" w:rsidRDefault="00225C39" w:rsidP="00225C39">
      <w:pPr>
        <w:spacing w:before="0" w:after="120" w:line="242" w:lineRule="auto"/>
      </w:pPr>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w:t>
      </w:r>
      <w:r>
        <w:t>those results in advance without the strange nonlocal correlations quantum mechanics predicts.</w:t>
      </w:r>
    </w:p>
    <w:p w14:paraId="75F9DB01" w14:textId="77777777" w:rsidR="00225C39" w:rsidRDefault="00225C39" w:rsidP="00225C39">
      <w:pPr>
        <w:spacing w:before="0" w:after="120" w:line="242" w:lineRule="auto"/>
      </w:pPr>
      <w:r>
        <w:t>So: does reality play dice? By every experiment run so far, any mechanism fixing the outcome in advance would have to be a strange, nonlocal one — reaching across space in exactly the way Einstein hoped to rule out. The class of local hidden-variable models Bell's inequality actually constrains has lost, cleanly and repeatedly. Whether something stranger — a nonlocal hidden variable, quietly pulling strings behind the scenes — is still in the running is a question the next chapter's tour of interpretations picks back up.</w:t>
      </w:r>
    </w:p>
    <w:p w14:paraId="0D53B618" w14:textId="77777777" w:rsidR="00225C39" w:rsidRDefault="00225C39" w:rsidP="00225C39">
      <w:pPr>
        <w:pStyle w:val="Heading2"/>
        <w:keepNext/>
        <w:keepLines/>
        <w:spacing w:before="180" w:after="120" w:line="240" w:lineRule="auto"/>
      </w:pPr>
      <w:r>
        <w:t>Does Randomness Rescue Free Will?</w:t>
      </w:r>
    </w:p>
    <w:p w14:paraId="69BBCDB2" w14:textId="77777777" w:rsidR="00225C39" w:rsidRDefault="00225C39" w:rsidP="00225C39">
      <w:pPr>
        <w:spacing w:before="0" w:after="120" w:line="242" w:lineRule="auto"/>
      </w:pPr>
      <w:r>
        <w:t>One more question naturally follows from all of this: does quantum randomness rescue free will?</w:t>
      </w:r>
    </w:p>
    <w:p w14:paraId="77576510" w14:textId="77777777" w:rsidR="00225C39" w:rsidRDefault="00225C39" w:rsidP="00225C39">
      <w:pPr>
        <w:spacing w:before="0" w:after="120" w:line="242" w:lineRule="auto"/>
      </w:pPr>
      <w:r>
        <w:t>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4B385A60" w14:textId="77777777" w:rsidR="00225C39" w:rsidRDefault="00225C39" w:rsidP="00225C39">
      <w:pPr>
        <w:spacing w:before="0" w:after="120" w:line="242" w:lineRule="auto"/>
      </w:pPr>
      <w:r>
        <w:t>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4E3E38CF" w14:textId="77777777" w:rsidR="00225C39" w:rsidRDefault="00225C39" w:rsidP="00225C39">
      <w:pPr>
        <w:spacing w:before="0" w:after="120" w:line="242" w:lineRule="auto"/>
      </w:pPr>
      <w:r>
        <w:t>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66CAEFCA" w14:textId="77777777" w:rsidR="0033371D" w:rsidRDefault="00225C39" w:rsidP="00225C39">
      <w:pPr>
        <w:spacing w:before="0" w:after="120" w:line="242" w:lineRule="auto"/>
      </w:pPr>
      <w:r>
        <w:t xml:space="preserve">And this was only the beginning. </w:t>
      </w:r>
    </w:p>
    <w:p w14:paraId="5AE8FCCA" w14:textId="77777777" w:rsidR="00225C39" w:rsidRPr="00225C39" w:rsidRDefault="00225C39" w:rsidP="00B87A9D">
      <w:pPr>
        <w:pStyle w:val="Heading2"/>
        <w:keepNext/>
        <w:keepLines/>
        <w:spacing w:before="180" w:after="120" w:line="240" w:lineRule="auto"/>
      </w:pPr>
      <w:r>
        <w:rPr/>
        <w:t>The Experimentalists Kept Tightening the Screws</w:t>
      </w:r>
    </w:p>
    <w:p w14:paraId="4C1364AC" w14:textId="77777777" w:rsidR="00225C39" w:rsidRPr="00225C39" w:rsidRDefault="00225C39" w:rsidP="00225C39">
      <w:pPr>
        <w:spacing w:before="0" w:after="120" w:line="242" w:lineRule="auto"/>
      </w:pPr>
      <w:r>
        <w:t>Early Bell experiments left possible loopholes.</w:t>
      </w:r>
    </w:p>
    <w:p w14:paraId="5F16A17B" w14:textId="77777777" w:rsidR="00225C39" w:rsidRDefault="00225C39" w:rsidP="00225C39">
      <w:pPr>
        <w:spacing w:before="0" w:after="120" w:line="242" w:lineRule="auto"/>
      </w:pPr>
      <w:r>
        <w:t>Could the detectors have missed events?</w:t>
      </w:r>
    </w:p>
    <w:p w14:paraId="1B6CE233" w14:textId="77777777" w:rsidR="00225C39" w:rsidRDefault="00225C39" w:rsidP="00225C39">
      <w:pPr>
        <w:spacing w:before="0" w:after="120" w:line="242" w:lineRule="auto"/>
      </w:pPr>
      <w:r>
        <w:t>Could the measurement settings somehow have been correlated?</w:t>
      </w:r>
    </w:p>
    <w:p w14:paraId="04A9A190" w14:textId="77777777" w:rsidR="00225C39" w:rsidRDefault="00225C39" w:rsidP="00225C39">
      <w:pPr>
        <w:spacing w:before="0" w:after="120" w:line="242" w:lineRule="auto"/>
      </w:pPr>
      <w:r>
        <w:t>Could information somehow travel between the measurement stations during the experiment?</w:t>
      </w:r>
    </w:p>
    <w:p w14:paraId="0F4CA10B" w14:textId="77777777" w:rsidR="00225C39" w:rsidRDefault="00225C39" w:rsidP="00225C39">
      <w:pPr>
        <w:spacing w:before="0" w:after="120" w:line="242" w:lineRule="auto"/>
      </w:pPr>
      <w:r>
        <w:t>Experimentalists spent decades making the tests more demanding.</w:t>
      </w:r>
    </w:p>
    <w:p w14:paraId="4702A113" w14:textId="77777777" w:rsidR="00225C39" w:rsidRDefault="00225C39" w:rsidP="00225C39">
      <w:pPr>
        <w:spacing w:before="0" w:after="120" w:line="242" w:lineRule="auto"/>
      </w:pPr>
      <w:r>
        <w:t>In 2015, several groups reported increasingly rigorous Bell tests designed to close major loopholes simultaneously.</w:t>
      </w:r>
    </w:p>
    <w:p w14:paraId="16950DEC" w14:textId="77777777" w:rsidR="00225C39" w:rsidRDefault="00225C39" w:rsidP="00225C39">
      <w:pPr>
        <w:spacing w:before="0" w:after="120" w:line="242" w:lineRule="auto"/>
      </w:pPr>
      <w:r>
        <w:t>The result remained the same. Quantum correlations survived.</w:t>
      </w:r>
    </w:p>
    <w:p w14:paraId="1604D30D" w14:textId="77777777" w:rsidR="00225C39" w:rsidRDefault="00225C39" w:rsidP="00225C39">
      <w:pPr>
        <w:spacing w:before="0" w:after="120" w:line="242" w:lineRule="auto"/>
      </w:pPr>
      <w:r>
        <w:t xml:space="preserve">The relevant local </w:t>
      </w:r>
      <w:hyperlink w:anchor="HiddenVariables" w:history="1">
        <w:r>
          <w:rPr>
            <w:rStyle w:val="Hyperlink"/>
          </w:rPr>
          <w:t>hidden-variable</w:t>
        </w:r>
      </w:hyperlink>
      <w:r>
        <w:t xml:space="preserve"> explanations did not.</w:t>
      </w:r>
    </w:p>
    <w:p w14:paraId="651F523A" w14:textId="77777777" w:rsidR="00225C39" w:rsidRDefault="00225C39" w:rsidP="00225C39">
      <w:pPr>
        <w:spacing w:before="0" w:after="120" w:line="242" w:lineRule="auto"/>
      </w:pPr>
      <w:r>
        <w:t>The argument had moved from:</w:t>
      </w:r>
    </w:p>
    <w:p w14:paraId="5CF2C304" w14:textId="77777777" w:rsidR="00225C39" w:rsidRDefault="00225C39" w:rsidP="00225C39">
      <w:pPr>
        <w:ind w:firstLine="720"/>
        <w:spacing w:before="0" w:after="120" w:line="242" w:lineRule="auto"/>
      </w:pPr>
      <w:r>
        <w:t>“What sounds philosophically reasonable?”</w:t>
      </w:r>
    </w:p>
    <w:p w14:paraId="20066C44" w14:textId="77777777" w:rsidR="00225C39" w:rsidRPr="00225C39" w:rsidRDefault="00225C39" w:rsidP="00225C39">
      <w:pPr>
        <w:spacing w:before="0" w:after="120" w:line="242" w:lineRule="auto"/>
      </w:pPr>
      <w:r>
        <w:t>to:</w:t>
      </w:r>
    </w:p>
    <w:p w14:paraId="317424D3" w14:textId="77777777" w:rsidR="00225C39" w:rsidRDefault="00225C39" w:rsidP="00225C39">
      <w:pPr>
        <w:ind w:firstLine="720"/>
        <w:spacing w:before="0" w:after="120" w:line="242" w:lineRule="auto"/>
      </w:pPr>
      <w:r>
        <w:t>“What does nature actually permit?”</w:t>
      </w:r>
    </w:p>
    <w:p w14:paraId="4FB58E5D" w14:textId="77777777" w:rsidR="00225C39" w:rsidRDefault="00225C39" w:rsidP="00225C39">
      <w:pPr>
        <w:pStyle w:val="Heading2"/>
        <w:ind w:firstLine="720"/>
        <w:keepNext/>
        <w:keepLines/>
        <w:spacing w:before="180" w:after="120" w:line="240" w:lineRule="auto"/>
      </w:pPr>
      <w:r>
        <w:t>The Tests Kept Getting More Creative</w:t>
      </w:r>
    </w:p>
    <w:p w14:paraId="00FB3913" w14:textId="77777777" w:rsidR="00225C39" w:rsidRDefault="00225C39" w:rsidP="00225C39">
      <w:pPr>
        <w:ind w:firstLine="720"/>
        <w:spacing w:before="0" w:after="120" w:line="242" w:lineRule="auto"/>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w:t>
      </w:r>
      <w:r>
        <w:t>from that single day's data alone, and even more strongly once the stored human-generated numbers were reanalyzed in the weeks that followed.</w:t>
      </w:r>
    </w:p>
    <w:p w14:paraId="0387D2CB" w14:textId="77777777" w:rsidR="00225C39" w:rsidRDefault="00225C39" w:rsidP="00225C39">
      <w:pPr>
        <w:ind w:firstLine="720"/>
        <w:spacing w:before="0" w:after="120" w:line="242" w:lineRule="auto"/>
      </w:pPr>
      <w:r>
        <w:t>A separate team went further back than any human choice could reach. In 2017, physicists at the University of Vienna used the flicker of starlight from stars roughly 600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1705240B" w14:textId="77777777" w:rsidR="00225C39" w:rsidRDefault="00225C39" w:rsidP="00225C39">
      <w:pPr>
        <w:ind w:firstLine="720"/>
        <w:spacing w:before="0" w:after="120" w:line="242" w:lineRule="auto"/>
      </w:pPr>
      <w:r>
        <w:t>And the tests have kept moving past the original two-particle version of Bell's setup entirely. In a 2026 experiment, an international team used six photons arranged in a triangle network — three independent sources, with no shared randomness connecting them at all — and used machine-learning methods to estimate the distance between their observed correlations and the set of correlations any local model could produce — evidence that no local, classical story fits. Physicists call it genuine quantum network nonlocality: a form of entanglement's strangeness that only shows up once particles are wired together in more elaborate patterns than a single pair. It is also, not coincidentally, exactly the kind of network a working quantum internet would need.</w:t>
      </w:r>
    </w:p>
    <w:p w14:paraId="524CAE57" w14:textId="77777777" w:rsidR="001753AB" w:rsidRDefault="00225C39" w:rsidP="00225C39">
      <w:pPr>
        <w:spacing w:before="0" w:after="120" w:line="242" w:lineRule="auto"/>
      </w:pPr>
      <w:r>
        <w:t xml:space="preserve">That is one of the great transformations in experimental physics. </w:t>
      </w:r>
    </w:p>
    <w:p w14:paraId="5B3D756B" w14:textId="77777777" w:rsidR="005826AE" w:rsidRDefault="00C80778">
      <w:pPr>
        <w:pStyle w:val="Heading2"/>
        <w:keepNext/>
        <w:keepLines/>
        <w:spacing w:before="180" w:after="120" w:line="240" w:lineRule="auto"/>
      </w:pPr>
      <w:r>
        <w:t>The Universe Refuses to Be Classical</w:t>
      </w:r>
    </w:p>
    <w:p w14:paraId="0B137775" w14:textId="77777777" w:rsidR="00225C39" w:rsidRPr="00D1061B" w:rsidRDefault="00225C39" w:rsidP="00B87A9D">
      <w:pPr>
        <w:spacing w:before="0" w:after="120" w:line="242" w:lineRule="auto"/>
      </w:pPr>
      <w:r>
        <w:t>The remarkable thing is what happened next.</w:t>
      </w:r>
    </w:p>
    <w:p w14:paraId="4D246092" w14:textId="77777777" w:rsidR="00225C39" w:rsidRDefault="00225C39" w:rsidP="00B87A9D">
      <w:pPr>
        <w:spacing w:before="0" w:after="120" w:line="242" w:lineRule="auto"/>
      </w:pPr>
      <w:r>
        <w:t>Quantum mechanics did not collapse.</w:t>
      </w:r>
    </w:p>
    <w:p w14:paraId="299869C4" w14:textId="77777777" w:rsidR="00225C39" w:rsidRPr="00225C39" w:rsidRDefault="00225C39" w:rsidP="00B87A9D">
      <w:pPr>
        <w:spacing w:before="0" w:after="120" w:line="242" w:lineRule="auto"/>
      </w:pPr>
      <w:r>
        <w:t>It became more deeply embedded in physics.</w:t>
      </w:r>
    </w:p>
    <w:p w14:paraId="4289437D" w14:textId="77777777" w:rsidR="00225C39" w:rsidRPr="00225C39" w:rsidRDefault="00225C39" w:rsidP="00B87A9D">
      <w:pPr>
        <w:spacing w:before="0" w:after="120" w:line="242" w:lineRule="auto"/>
      </w:pPr>
      <w:r>
        <w:t>The strange correlations were repeatedly observed.</w:t>
      </w:r>
    </w:p>
    <w:p w14:paraId="35E490B1" w14:textId="77777777" w:rsidR="00225C39" w:rsidRPr="00225C39" w:rsidRDefault="00225C39" w:rsidP="00B87A9D">
      <w:pPr>
        <w:spacing w:before="0" w:after="120" w:line="242" w:lineRule="auto"/>
      </w:pPr>
      <w:r>
        <w:t>Experiments became more sophisticated.</w:t>
      </w:r>
    </w:p>
    <w:p w14:paraId="4E095666" w14:textId="77777777" w:rsidR="00225C39" w:rsidRPr="00225C39" w:rsidRDefault="00225C39" w:rsidP="00B87A9D">
      <w:pPr>
        <w:spacing w:before="0" w:after="120" w:line="242" w:lineRule="auto"/>
      </w:pPr>
      <w:r>
        <w:t xml:space="preserve">And the phenomenon that Einstein regarded as a sign that quantum mechanics might be incomplete became one of the resources of an entirely new </w:t>
      </w:r>
      <w:hyperlink w:anchor="Field" w:history="1">
        <w:r>
          <w:rPr>
            <w:rStyle w:val="Hyperlink"/>
          </w:rPr>
          <w:t>field</w:t>
        </w:r>
      </w:hyperlink>
      <w:r>
        <w:t>:</w:t>
      </w:r>
    </w:p>
    <w:p w14:paraId="7531E3C4" w14:textId="77777777" w:rsidR="00225C39" w:rsidRPr="00D1061B" w:rsidRDefault="00D1061B" w:rsidP="00B87A9D">
      <w:pPr>
        <w:ind w:firstLine="720"/>
        <w:spacing w:before="0" w:after="120" w:line="242" w:lineRule="auto"/>
      </w:pPr>
      <w:r>
        <w:t>Quantum information science.</w:t>
      </w:r>
    </w:p>
    <w:p w14:paraId="77DED6CD" w14:textId="77777777" w:rsidR="00225C39" w:rsidRPr="00225C39" w:rsidRDefault="00225C39" w:rsidP="00B87A9D">
      <w:pPr>
        <w:spacing w:before="0" w:after="120" w:line="242" w:lineRule="auto"/>
      </w:pPr>
      <w:r>
        <w:t>A problem that began as:</w:t>
      </w:r>
    </w:p>
    <w:p w14:paraId="4138D498" w14:textId="77777777" w:rsidR="00225C39" w:rsidRPr="00225C39" w:rsidRDefault="00225C39" w:rsidP="00B87A9D">
      <w:pPr>
        <w:ind w:firstLine="720"/>
        <w:spacing w:before="0" w:after="120" w:line="242" w:lineRule="auto"/>
      </w:pPr>
      <w:r>
        <w:t>“What does reality mean?”</w:t>
      </w:r>
    </w:p>
    <w:p w14:paraId="18539340" w14:textId="77777777" w:rsidR="00225C39" w:rsidRPr="00225C39" w:rsidRDefault="00225C39" w:rsidP="00B87A9D">
      <w:pPr>
        <w:spacing w:before="0" w:after="120" w:line="242" w:lineRule="auto"/>
      </w:pPr>
      <w:r>
        <w:t>eventually became:</w:t>
      </w:r>
    </w:p>
    <w:p w14:paraId="3F093436" w14:textId="77777777" w:rsidR="00225C39" w:rsidRPr="00225C39" w:rsidRDefault="00225C39" w:rsidP="00B87A9D">
      <w:pPr>
        <w:ind w:firstLine="720"/>
        <w:spacing w:before="0" w:after="120" w:line="242" w:lineRule="auto"/>
      </w:pPr>
      <w:r>
        <w:t>“Can we build something with this?”</w:t>
      </w:r>
    </w:p>
    <w:p w14:paraId="238DD622" w14:textId="77777777" w:rsidR="001753AB" w:rsidRPr="00932811" w:rsidRDefault="00225C39" w:rsidP="00B87A9D">
      <w:pPr>
        <w:spacing w:before="0" w:after="120" w:line="242" w:lineRule="auto"/>
      </w:pPr>
      <w:r>
        <w:t>That is a very physics-like ending to a philosophical argument.</w:t>
      </w:r>
    </w:p>
    <w:p w14:paraId="64B806CB" w14:textId="77777777" w:rsidR="005826AE" w:rsidRDefault="00C80778">
      <w:pPr>
        <w:pStyle w:val="Heading2"/>
        <w:keepNext/>
        <w:keepLines/>
        <w:spacing w:before="180" w:after="120" w:line="240" w:lineRule="auto"/>
      </w:pPr>
      <w:r>
        <w:t>Enter Anton Zeilinger's Experiment</w:t>
      </w:r>
    </w:p>
    <w:p>
      <w:r>
        <w:t xml:space="preserve">One of the people who turned these foundational questions into working technology was Anton Zeilinger — and unlike Bell, whose contribution was one decisive piece of mathematics, Zeilinger's was decades of turning entanglement into something you could manufacture on demand. Bell tests before him were heroic, one-off affairs: scrape together one good run, publish, move to closing the next loophole. Zeilinger's group treated entangled photons the way an engineer treats parts on a bench — sources clean and reliable enough that entanglement stopped being a laboratory miracle and became a raw material. That shift in reliability is what made the 1997 teleportation experiment below possible in the first place, and it's what later let entanglement graduate into quantum cryptography and quantum networks.</w:t>
      </w:r>
    </w:p>
    <w:p/>
    <w:p>
      <w:r>
        <w:t xml:space="preserve">(One geographical note, since the two cities get confused: the 1997 experiment below was performed by Zeilinger's group at the University of Innsbruck. He later moved to the University of Vienna, where he built the rest of his career — so both cities have a legitimate claim, just not to the same experiment.)</w:t>
      </w:r>
    </w:p>
    <w:p/>
    <w:p>
      <w:r>
        <w:t xml:space="preserve">In 2022, Clauser, Aspect, and Zeilinger shared the Nobel Prize in Physics for exactly this experimental program — for confirming the violation of Bell's inequalities in the laboratory, ruling out local hidden-variable theories, and for turning entanglement from a philosophical puzzle into a demonstrated, usable feature of nature.</w:t>
      </w:r>
    </w:p>
    <w:p/>
    <w:p w14:paraId="36E41B48" w14:textId="77777777" w:rsidR="00D1061B" w:rsidRDefault="00D1061B" w:rsidP="00D1061B">
      <w:pPr>
        <w:spacing w:before="0" w:after="120" w:line="242" w:lineRule="auto"/>
      </w:pPr>
      <w:r>
        <w:t>And now we arrive at the word that makes science-fiction writers very happy.</w:t>
      </w:r>
    </w:p>
    <w:p w14:paraId="170F9FD6" w14:textId="77777777" w:rsidR="00932811" w:rsidRDefault="00D1061B" w:rsidP="00D1061B">
      <w:pPr>
        <w:spacing w:before="0" w:after="120" w:line="242" w:lineRule="auto"/>
      </w:pPr>
      <w:r>
        <w:t>Teleportation.</w:t>
      </w:r>
      <w:r>
        <w:rPr>
          <w:sz w:val="12"/>
          <w:szCs w:val="14"/>
        </w:rPr>
        <w:t xml:space="preserve"> </w:t>
      </w:r>
    </w:p>
    <w:p w14:paraId="63186B34" w14:textId="77777777" w:rsidR="005826AE" w:rsidRDefault="00C80778">
      <w:pPr>
        <w:pStyle w:val="Heading2"/>
        <w:keepNext/>
        <w:keepLines/>
        <w:spacing w:before="180" w:after="120" w:line="240" w:lineRule="auto"/>
      </w:pPr>
      <w:r>
        <w:t>Quantum Teleportation Sounds Completely Impossible</w:t>
      </w:r>
    </w:p>
    <w:p w14:paraId="319AB003" w14:textId="77777777" w:rsidR="00D1061B" w:rsidRPr="00D1061B" w:rsidRDefault="00D1061B" w:rsidP="00B87A9D">
      <w:pPr>
        <w:spacing w:before="0" w:after="120" w:line="242" w:lineRule="auto"/>
      </w:pPr>
      <w:r>
        <w:t xml:space="preserve">Unfortunately, quantum </w:t>
      </w:r>
      <w:hyperlink w:anchor="QuanTel" w:history="1">
        <w:r>
          <w:rPr>
            <w:rStyle w:val="Hyperlink"/>
            <w:rFonts w:ascii="Aptos Display" w:hAnsi="Aptos Display"/>
          </w:rPr>
          <w:t>teleportation</w:t>
        </w:r>
      </w:hyperlink>
      <w:r>
        <w:t xml:space="preserve"> does not mean:</w:t>
      </w:r>
    </w:p>
    <w:p w14:paraId="5EAB8864" w14:textId="77777777" w:rsidR="00D1061B" w:rsidRPr="00D1061B" w:rsidRDefault="00D1061B" w:rsidP="00B87A9D">
      <w:pPr>
        <w:ind w:firstLine="720"/>
        <w:spacing w:before="0" w:after="120" w:line="242" w:lineRule="auto"/>
      </w:pPr>
      <w:r>
        <w:t>“Beam me up.”</w:t>
      </w:r>
    </w:p>
    <w:p w14:paraId="0734BBD9" w14:textId="77777777" w:rsidR="00D1061B" w:rsidRPr="00D1061B" w:rsidRDefault="00D1061B" w:rsidP="00B87A9D">
      <w:pPr>
        <w:spacing w:before="0" w:after="120" w:line="242" w:lineRule="auto"/>
      </w:pPr>
      <w:r>
        <w:t>No human disappears.</w:t>
      </w:r>
    </w:p>
    <w:p w14:paraId="4B435F45" w14:textId="77777777" w:rsidR="00D1061B" w:rsidRPr="00D1061B" w:rsidRDefault="00D1061B" w:rsidP="00B87A9D">
      <w:pPr>
        <w:spacing w:before="0" w:after="120" w:line="242" w:lineRule="auto"/>
      </w:pPr>
      <w:r>
        <w:t>No object travels instantaneously.</w:t>
      </w:r>
    </w:p>
    <w:p w14:paraId="1906E57E" w14:textId="77777777" w:rsidR="00D1061B" w:rsidRPr="00D1061B" w:rsidRDefault="00D1061B" w:rsidP="00B87A9D">
      <w:pPr>
        <w:spacing w:before="0" w:after="120" w:line="242" w:lineRule="auto"/>
      </w:pPr>
      <w:r>
        <w:t>No spaceship enters a transporter chamber.</w:t>
      </w:r>
    </w:p>
    <w:p w14:paraId="3E9B51C0" w14:textId="77777777" w:rsidR="00D1061B" w:rsidRPr="00D1061B" w:rsidRDefault="00D1061B" w:rsidP="00B87A9D">
      <w:pPr>
        <w:spacing w:before="0" w:after="120" w:line="242" w:lineRule="auto"/>
      </w:pPr>
      <w:r>
        <w:t>What gets transferred is a quantum state.</w:t>
      </w:r>
    </w:p>
    <w:p w14:paraId="66D5A2F5" w14:textId="77777777" w:rsidR="00D1061B" w:rsidRPr="00D1061B" w:rsidRDefault="00D1061B" w:rsidP="00B87A9D">
      <w:pPr>
        <w:spacing w:before="0" w:after="120" w:line="242" w:lineRule="auto"/>
      </w:pPr>
      <w:r>
        <w:t>And even that description needs care.</w:t>
      </w:r>
    </w:p>
    <w:p w14:paraId="316AF283" w14:textId="77777777" w:rsidR="00D1061B" w:rsidRPr="00042E64" w:rsidRDefault="00D1061B" w:rsidP="00B87A9D">
      <w:pPr>
        <w:spacing w:before="0" w:after="120" w:line="242" w:lineRule="auto"/>
      </w:pPr>
      <w:r>
        <w:t>The original state is destroyed by the measurement process, while the corresponding state is reconstructed elsewhere.</w:t>
      </w:r>
    </w:p>
    <w:p w14:paraId="18973595" w14:textId="77777777" w:rsidR="001753AB" w:rsidRDefault="00D1061B" w:rsidP="00B87A9D">
      <w:pPr>
        <w:spacing w:before="0" w:after="120" w:line="242" w:lineRule="auto"/>
      </w:pPr>
      <w:r>
        <w:t>That is already bizarre enough.</w:t>
      </w:r>
    </w:p>
    <w:p w14:paraId="61F7437B" w14:textId="77777777" w:rsidR="005826AE" w:rsidRDefault="00C80778">
      <w:pPr>
        <w:pStyle w:val="Heading2"/>
        <w:keepNext/>
        <w:keepLines/>
        <w:spacing w:before="180" w:after="120" w:line="240" w:lineRule="auto"/>
      </w:pPr>
      <w:r>
        <w:t>The Three-Particle Trick</w:t>
      </w:r>
    </w:p>
    <w:p w14:paraId="111BAE96" w14:textId="77777777" w:rsidR="00057912" w:rsidRDefault="00C80778" w:rsidP="00057912">
      <w:pPr>
        <w:spacing w:before="0" w:after="120" w:line="242" w:lineRule="auto"/>
      </w:pPr>
      <w:r>
        <w:t xml:space="preserve">The basic </w:t>
      </w:r>
      <w:hyperlink w:anchor="QuanTel" w:history="1">
        <w:r>
          <w:rPr>
            <w:rStyle w:val="Hyperlink"/>
            <w:rFonts w:ascii="Aptos Display" w:hAnsi="Aptos Display"/>
          </w:rPr>
          <w:t>teleportation</w:t>
        </w:r>
      </w:hyperlink>
      <w:r>
        <w:t xml:space="preserve"> protocol uses three quantum systems.</w:t>
      </w:r>
    </w:p>
    <w:p w14:paraId="5E6BE330" w14:textId="77777777" w:rsidR="00493A40" w:rsidRDefault="00C80778" w:rsidP="00493A40">
      <w:pPr>
        <w:spacing w:before="0" w:after="120" w:line="242" w:lineRule="auto"/>
      </w:pPr>
      <w:r>
        <w:t xml:space="preserve">One carries the unknown quantum state we want to transfer. </w:t>
      </w:r>
    </w:p>
    <w:p w14:paraId="14F10591" w14:textId="77777777" w:rsidR="00932811" w:rsidRDefault="00C80778">
      <w:pPr>
        <w:spacing w:before="0" w:after="120" w:line="242" w:lineRule="auto"/>
      </w:pPr>
      <w:r>
        <w:t xml:space="preserve">Two others are prepared in an entangled state. </w:t>
      </w:r>
    </w:p>
    <w:p w14:paraId="30EA806D" w14:textId="77777777" w:rsidR="005826AE" w:rsidRDefault="00C80778">
      <w:pPr>
        <w:spacing w:before="0" w:after="120" w:line="242" w:lineRule="auto"/>
      </w:pPr>
      <w:r>
        <w:t>One member of the entangled pair stays with the sender.</w:t>
      </w:r>
    </w:p>
    <w:p w14:paraId="5078C291" w14:textId="77777777" w:rsidR="00932811" w:rsidRDefault="00C80778">
      <w:pPr>
        <w:spacing w:before="0" w:after="120" w:line="242" w:lineRule="auto"/>
      </w:pPr>
      <w:r>
        <w:t xml:space="preserve">The other goes to the receiver. </w:t>
      </w:r>
    </w:p>
    <w:p w14:paraId="302DC789" w14:textId="77777777" w:rsidR="00493A40" w:rsidRDefault="00C80778" w:rsidP="00493A40">
      <w:pPr>
        <w:spacing w:before="0" w:after="120" w:line="242" w:lineRule="auto"/>
      </w:pPr>
      <w:r>
        <w:t xml:space="preserve">The sender performs a joint measurement on the original system and their member of the entangled pair. </w:t>
      </w:r>
    </w:p>
    <w:p w14:paraId="01BAC30A" w14:textId="77777777" w:rsidR="00493A40" w:rsidRDefault="00C80778" w:rsidP="00493A40">
      <w:pPr>
        <w:spacing w:before="0" w:after="120" w:line="242" w:lineRule="auto"/>
      </w:pPr>
      <w:r>
        <w:t>That measurement produces classical information.</w:t>
      </w:r>
    </w:p>
    <w:p w14:paraId="46685A35" w14:textId="77777777" w:rsidR="005826AE" w:rsidRDefault="00C80778">
      <w:pPr>
        <w:spacing w:before="0" w:after="120" w:line="242" w:lineRule="auto"/>
      </w:pPr>
      <w:r>
        <w:t>The receiver then uses that classical information to perform the appropriate operation on their particle.</w:t>
      </w:r>
    </w:p>
    <w:p w14:paraId="7FADD88F" w14:textId="77777777" w:rsidR="00091678" w:rsidRPr="002C1A07" w:rsidRDefault="00C80778" w:rsidP="002C1A07">
      <w:pPr>
        <w:spacing w:before="0" w:after="120" w:line="242" w:lineRule="auto"/>
      </w:pPr>
      <w:r>
        <w:t>The result is a reconstruction of the original quantum state at the distant location.</w:t>
      </w:r>
    </w:p>
    <w:p w14:paraId="5482E508" w14:textId="77777777" w:rsidR="005826AE" w:rsidRDefault="00C80778">
      <w:pPr>
        <w:jc w:val="center"/>
        <w:spacing w:before="120" w:after="120" w:line="240" w:lineRule="auto"/>
        <w:keepNext/>
      </w:pPr>
      <w:r>
        <w:rPr>
          <w:noProof/>
        </w:rPr>
        <w:drawing>
          <wp:inline distT="0" distB="0" distL="0" distR="0" wp14:anchorId="167CD62D" wp14:editId="406A6B2A">
            <wp:extent cx="4389120" cy="2316732"/>
            <wp:effectExtent l="0" t="0" r="0" b="0"/>
            <wp:docPr id="1263484057" name="Picture 1263484057" descr="Diagram of quantum teleportation: Alice's unknown state and her half of an entangled pair shared with Bob; Alice's joint measurement sends two classical bits to Bob, who uses them to reconstruct the state on his half of the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4389120" cy="2316732"/>
                    </a:xfrm>
                    <a:prstGeom prst="rect">
                      <a:avLst/>
                    </a:prstGeom>
                  </pic:spPr>
                </pic:pic>
              </a:graphicData>
            </a:graphic>
          </wp:inline>
        </w:drawing>
      </w:r>
    </w:p>
    <w:p w14:paraId="3C995067" w14:textId="77777777" w:rsidR="00402E8E" w:rsidRDefault="00C80778">
      <w:pPr>
        <w:jc w:val="center"/>
        <w:spacing w:before="0" w:after="120" w:line="242" w:lineRule="auto"/>
      </w:pPr>
      <w:r>
        <w:rPr>
          <w:b/>
          <w:bCs/>
          <w:color w:val="4F81BD" w:themeColor="accent1"/>
          <w:sz w:val="18"/>
        </w:rPr>
        <w:t>Figure: teleportation’s three systems — a joint measurement, a classical channel, and a correction.</w:t>
      </w:r>
    </w:p>
    <w:p w14:paraId="1BBA099E" w14:textId="77777777" w:rsidR="005826AE" w:rsidRDefault="00C80778">
      <w:pPr>
        <w:pStyle w:val="Heading2"/>
        <w:keepNext/>
        <w:keepLines/>
        <w:spacing w:before="180" w:after="120" w:line="240" w:lineRule="auto"/>
      </w:pPr>
      <w:r>
        <w:t>Nothing Has Been Beamed Through Space</w:t>
      </w:r>
    </w:p>
    <w:p w14:paraId="33190B83" w14:textId="77777777" w:rsidR="00493A40" w:rsidRDefault="00C80778" w:rsidP="00493A40">
      <w:pPr>
        <w:spacing w:before="0" w:after="120" w:line="242" w:lineRule="auto"/>
      </w:pPr>
      <w:r>
        <w:t xml:space="preserve">This distinction is crucial. </w:t>
      </w:r>
    </w:p>
    <w:p w14:paraId="185F265C" w14:textId="77777777" w:rsidR="00493A40" w:rsidRDefault="00C80778" w:rsidP="00493A40">
      <w:pPr>
        <w:spacing w:before="0" w:after="120" w:line="242" w:lineRule="auto"/>
      </w:pPr>
      <w:r>
        <w:t xml:space="preserve">The </w:t>
      </w:r>
      <w:hyperlink w:anchor="Entanglement" w:history="1">
        <w:r>
          <w:rPr>
            <w:rStyle w:val="Hyperlink"/>
            <w:rFonts w:ascii="Aptos Display" w:hAnsi="Aptos Display"/>
          </w:rPr>
          <w:t>entanglement</w:t>
        </w:r>
      </w:hyperlink>
      <w:r>
        <w:t xml:space="preserve"> provides correlations. </w:t>
      </w:r>
    </w:p>
    <w:p w14:paraId="21464535" w14:textId="77777777" w:rsidR="00057912" w:rsidRDefault="00C80778" w:rsidP="00057912">
      <w:pPr>
        <w:spacing w:before="0" w:after="120" w:line="242" w:lineRule="auto"/>
      </w:pPr>
      <w:r>
        <w:t>The classical communication carries the information needed to complete the reconstruction.</w:t>
      </w:r>
    </w:p>
    <w:p w14:paraId="00737DB6" w14:textId="77777777" w:rsidR="00493A40" w:rsidRDefault="00C80778" w:rsidP="00493A40">
      <w:pPr>
        <w:spacing w:before="0" w:after="120" w:line="242" w:lineRule="auto"/>
      </w:pPr>
      <w:r>
        <w:t xml:space="preserve">Because classical information must still travel at or below the speed of light, quantum teleportation does not permit faster-than-light communication. Relativity survives. </w:t>
      </w:r>
    </w:p>
    <w:p w14:paraId="468A0A6E" w14:textId="77777777" w:rsidR="005826AE" w:rsidRDefault="00C80778">
      <w:pPr>
        <w:spacing w:before="0" w:after="120" w:line="242" w:lineRule="auto"/>
      </w:pPr>
      <w:r>
        <w:t>Our intuition does not.</w:t>
      </w:r>
    </w:p>
    <w:p w14:paraId="02D620E9" w14:textId="77777777" w:rsidR="005826AE" w:rsidRDefault="00C80778">
      <w:pPr>
        <w:pStyle w:val="Heading2"/>
        <w:keepNext/>
        <w:keepLines/>
        <w:spacing w:before="180" w:after="120" w:line="240" w:lineRule="auto"/>
      </w:pPr>
      <w:r>
        <w:t>The First Experimental Teleportation</w:t>
      </w:r>
    </w:p>
    <w:p w14:paraId="3BEA4470" w14:textId="77777777" w:rsidR="002C1A07" w:rsidRDefault="002C1A07" w:rsidP="002C1A07">
      <w:pPr>
        <w:spacing w:before="0" w:after="120" w:line="242" w:lineRule="auto"/>
      </w:pPr>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Pr>
            <w:rStyle w:val="Hyperlink"/>
            <w:rFonts w:ascii="Aptos Display" w:hAnsi="Aptos Display"/>
          </w:rPr>
          <w:t>teleportation</w:t>
        </w:r>
      </w:hyperlink>
      <w:r>
        <w:t xml:space="preserve"> using </w:t>
      </w:r>
      <w:hyperlink w:anchor="Photon" w:history="1">
        <w:r>
          <w:rPr>
            <w:rStyle w:val="Hyperlink"/>
          </w:rPr>
          <w:t>photons</w:t>
        </w:r>
      </w:hyperlink>
      <w:r>
        <w:t>.</w:t>
      </w:r>
    </w:p>
    <w:p w14:paraId="150BD69E" w14:textId="77777777" w:rsidR="002C1A07" w:rsidRDefault="002C1A07" w:rsidP="002C1A07">
      <w:pPr>
        <w:spacing w:before="0" w:after="120" w:line="242" w:lineRule="auto"/>
      </w:pPr>
      <w:r>
        <w:t>Their experiment demonstrated the transmission and reconstruction of a photon's polarization state using an entangled pair.</w:t>
      </w:r>
    </w:p>
    <w:p w14:paraId="4A309195" w14:textId="77777777" w:rsidR="002C1A07" w:rsidRDefault="002C1A07" w:rsidP="002C1A07">
      <w:pPr>
        <w:spacing w:before="0" w:after="120" w:line="242" w:lineRule="auto"/>
      </w:pPr>
      <w:r>
        <w:t>The result was not science fiction.</w:t>
      </w:r>
    </w:p>
    <w:p w14:paraId="7A493F98" w14:textId="77777777" w:rsidR="002C1A07" w:rsidRDefault="002C1A07" w:rsidP="002C1A07">
      <w:pPr>
        <w:spacing w:before="0" w:after="120" w:line="242" w:lineRule="auto"/>
      </w:pPr>
      <w:r>
        <w:t>It was a laboratory demonstration of a protocol that had previously existed as a theoretical proposal.</w:t>
      </w:r>
    </w:p>
    <w:p w14:paraId="5B89C6FD" w14:textId="77777777" w:rsidR="00493A40" w:rsidRPr="00057912" w:rsidRDefault="002C1A07" w:rsidP="002C1A07">
      <w:pPr>
        <w:spacing w:before="0" w:after="120" w:line="242" w:lineRule="auto"/>
      </w:pPr>
      <w:r>
        <w:t>A strange consequence of quantum mechanics had become an experiment.</w:t>
      </w:r>
    </w:p>
    <w:p w14:paraId="4FA3B02D" w14:textId="77777777" w:rsidR="00F70277" w:rsidRPr="002C1A07" w:rsidRDefault="002C1A07" w:rsidP="002C1A07">
      <w:pPr>
        <w:pStyle w:val="Heading2"/>
        <w:spacing w:before="180" w:after="120" w:line="240" w:lineRule="auto"/>
        <w:keepNext/>
        <w:keepLines/>
      </w:pPr>
      <w:r>
        <w:rPr/>
        <w:t>Quantum Teleportation Is Not Copying</w:t>
      </w:r>
    </w:p>
    <w:p w14:paraId="0A0F2CEC" w14:textId="77777777" w:rsidR="002C1A07" w:rsidRDefault="002C1A07" w:rsidP="002C1A07">
      <w:pPr>
        <w:spacing w:before="0" w:after="120" w:line="242" w:lineRule="auto"/>
      </w:pPr>
      <w:r>
        <w:t>There is another beautiful feature.</w:t>
      </w:r>
    </w:p>
    <w:p w14:paraId="0E4B01B4" w14:textId="77777777" w:rsidR="002C1A07" w:rsidRDefault="002C1A07" w:rsidP="002C1A07">
      <w:pPr>
        <w:spacing w:before="0" w:after="120" w:line="242" w:lineRule="auto"/>
      </w:pPr>
      <w:r>
        <w:t>Quantum mechanics does not allow an unknown quantum state to be copied perfectly.</w:t>
      </w:r>
    </w:p>
    <w:p w14:paraId="3347B7C2" w14:textId="77777777" w:rsidR="002C1A07" w:rsidRDefault="002C1A07" w:rsidP="002C1A07">
      <w:pPr>
        <w:spacing w:before="0" w:after="120" w:line="242" w:lineRule="auto"/>
      </w:pPr>
      <w:r>
        <w:t xml:space="preserve">This is the </w:t>
      </w:r>
      <w:hyperlink w:anchor="Nocloningtheorem" w:history="1">
        <w:r>
          <w:rPr>
            <w:rStyle w:val="Hyperlink"/>
          </w:rPr>
          <w:t>no-cloning</w:t>
        </w:r>
      </w:hyperlink>
      <w:r>
        <w:t xml:space="preserve"> theorem.</w:t>
      </w:r>
    </w:p>
    <w:p w14:paraId="6C8C90B9" w14:textId="77777777" w:rsidR="002C1A07" w:rsidRDefault="002C1A07" w:rsidP="002C1A07">
      <w:pPr>
        <w:spacing w:before="0" w:after="120" w:line="242" w:lineRule="auto"/>
      </w:pPr>
      <w:r>
        <w:t>Teleportation does not get around that rule.</w:t>
      </w:r>
    </w:p>
    <w:p w14:paraId="7178BC04" w14:textId="77777777" w:rsidR="002C1A07" w:rsidRDefault="002C1A07" w:rsidP="002C1A07">
      <w:pPr>
        <w:spacing w:before="0" w:after="120" w:line="242" w:lineRule="auto"/>
      </w:pPr>
      <w:r>
        <w:t xml:space="preserve">Instead, it transfers the state while destroying the original state in the </w:t>
      </w:r>
      <w:hyperlink w:anchor="QuanTel" w:history="1">
        <w:r>
          <w:rPr>
            <w:rStyle w:val="Hyperlink"/>
            <w:rFonts w:ascii="Aptos Display" w:hAnsi="Aptos Display"/>
          </w:rPr>
          <w:t>teleportation</w:t>
        </w:r>
      </w:hyperlink>
      <w:r>
        <w:t xml:space="preserve"> process.</w:t>
      </w:r>
    </w:p>
    <w:p w14:paraId="6E8A3C0F" w14:textId="77777777" w:rsidR="002C1A07" w:rsidRDefault="002C1A07" w:rsidP="002C1A07">
      <w:pPr>
        <w:spacing w:before="0" w:after="120" w:line="242" w:lineRule="auto"/>
      </w:pPr>
      <w:r>
        <w:t>So the process is not: Make a second identical copy.</w:t>
      </w:r>
    </w:p>
    <w:p w14:paraId="4EEA827B" w14:textId="77777777" w:rsidR="002C1A07" w:rsidRDefault="002C1A07" w:rsidP="002C1A07">
      <w:pPr>
        <w:spacing w:before="0" w:after="120" w:line="242" w:lineRule="auto"/>
      </w:pPr>
      <w:r>
        <w:t>It is: Transfer the state while the original no longer remains in its original form.</w:t>
      </w:r>
    </w:p>
    <w:p w14:paraId="330E2069" w14:textId="77777777" w:rsidR="002C1A07" w:rsidRDefault="002C1A07" w:rsidP="002C1A07">
      <w:pPr>
        <w:spacing w:before="0" w:after="120" w:line="242" w:lineRule="auto"/>
      </w:pPr>
      <w:r>
        <w:t>The universe is apparently happy to move quantum information.</w:t>
      </w:r>
    </w:p>
    <w:p w14:paraId="1347DA4E" w14:textId="77777777" w:rsidR="002C1A07" w:rsidRDefault="002C1A07" w:rsidP="002C1A07">
      <w:pPr>
        <w:spacing w:before="0" w:after="120" w:line="242" w:lineRule="auto"/>
      </w:pPr>
      <w:r>
        <w:t>It is considerably less enthusiastic about making duplicates.</w:t>
      </w:r>
    </w:p>
    <w:p w14:paraId="112E1468" w14:textId="77777777" w:rsidR="002C1A07" w:rsidRPr="002C1A07" w:rsidRDefault="002C1A07" w:rsidP="002C1A07">
      <w:pPr>
        <w:spacing w:before="0" w:after="120" w:line="242" w:lineRule="auto"/>
      </w:pPr>
      <w:r>
        <w:rPr>
          <w:b/>
          <w:bCs/>
          <w:color w:val="4F81BD" w:themeColor="accent1"/>
          <w:sz w:val="28"/>
          <w:szCs w:val="32"/>
        </w:rPr>
        <w:t>What Did Bell Actually Prove?</w:t>
      </w:r>
    </w:p>
    <w:p w14:paraId="2FD1A2C3" w14:textId="77777777" w:rsidR="002C1A07" w:rsidRDefault="002C1A07" w:rsidP="002C1A07">
      <w:pPr>
        <w:spacing w:before="0" w:after="120" w:line="242" w:lineRule="auto"/>
      </w:pPr>
      <w:r>
        <w:t>This point deserves precision.</w:t>
      </w:r>
    </w:p>
    <w:p w14:paraId="65D4E650" w14:textId="77777777" w:rsidR="002C1A07" w:rsidRDefault="002C1A07" w:rsidP="002C1A07">
      <w:pPr>
        <w:spacing w:before="0" w:after="120" w:line="242" w:lineRule="auto"/>
      </w:pPr>
      <w:r>
        <w:t>Bell did not prove that quantum mechanics is correct in every possible respect.</w:t>
      </w:r>
    </w:p>
    <w:p w14:paraId="61CFA27B" w14:textId="77777777" w:rsidR="002C1A07" w:rsidRDefault="002C1A07" w:rsidP="002C1A07">
      <w:pPr>
        <w:spacing w:before="0" w:after="120" w:line="242" w:lineRule="auto"/>
      </w:pPr>
      <w:r>
        <w:t>He proved something more specific.</w:t>
      </w:r>
    </w:p>
    <w:p w14:paraId="119CE006" w14:textId="77777777" w:rsidR="002C1A07" w:rsidRDefault="002C1A07" w:rsidP="002C1A07">
      <w:pPr>
        <w:spacing w:before="0" w:after="120" w:line="242" w:lineRule="auto"/>
      </w:pPr>
      <w:r>
        <w:t xml:space="preserve">No theory satisfying the relevant assumptions of local </w:t>
      </w:r>
      <w:hyperlink w:anchor="HiddenVariables" w:history="1">
        <w:r>
          <w:rPr>
            <w:rStyle w:val="Hyperlink"/>
          </w:rPr>
          <w:t>hidden-variable</w:t>
        </w:r>
      </w:hyperlink>
      <w:r>
        <w:t xml:space="preserve"> models can reproduce all the correlations predicted by quantum mechanics.</w:t>
      </w:r>
    </w:p>
    <w:p w14:paraId="3A1BEAE9" w14:textId="77777777" w:rsidR="002C1A07" w:rsidRDefault="002C1A07" w:rsidP="002C1A07">
      <w:pPr>
        <w:spacing w:before="0" w:after="120" w:line="242" w:lineRule="auto"/>
      </w:pPr>
      <w:r>
        <w:t>Experiments violate Bell inequalities.</w:t>
      </w:r>
    </w:p>
    <w:p w14:paraId="626CA9AB" w14:textId="77777777" w:rsidR="002C1A07" w:rsidRDefault="002C1A07" w:rsidP="002C1A07">
      <w:pPr>
        <w:spacing w:before="0" w:after="120" w:line="242" w:lineRule="auto"/>
      </w:pPr>
      <w:r>
        <w:t xml:space="preserve">Therefore, if the quantum predictions are correct — and experiment after experiment says they are — nature cannot be described by that whole class of local </w:t>
      </w:r>
      <w:hyperlink w:anchor="HiddenVariables" w:history="1">
        <w:r>
          <w:rPr>
            <w:rStyle w:val="Hyperlink"/>
          </w:rPr>
          <w:t>hidden-variable</w:t>
        </w:r>
      </w:hyperlink>
      <w:r>
        <w:t xml:space="preserve"> theories.</w:t>
      </w:r>
    </w:p>
    <w:p w14:paraId="47763B2C" w14:textId="77777777" w:rsidR="002C1A07" w:rsidRDefault="002C1A07" w:rsidP="002C1A07">
      <w:pPr>
        <w:spacing w:before="0" w:after="120" w:line="242" w:lineRule="auto"/>
      </w:pPr>
      <w:r>
        <w:t>That is much more precise than saying:</w:t>
      </w:r>
    </w:p>
    <w:p w14:paraId="41512EB3" w14:textId="77777777" w:rsidR="002C1A07" w:rsidRDefault="002C1A07" w:rsidP="002C1A07">
      <w:pPr>
        <w:spacing w:before="0" w:after="120" w:line="242" w:lineRule="auto"/>
        <w:ind w:firstLine="720"/>
      </w:pPr>
      <w:r>
        <w:t>“Quantum mechanics is weird.”</w:t>
      </w:r>
    </w:p>
    <w:p w14:paraId="6628EC70" w14:textId="77777777" w:rsidR="002C1A07" w:rsidRDefault="002C1A07" w:rsidP="002C1A07">
      <w:pPr>
        <w:spacing w:before="0" w:after="120" w:line="242" w:lineRule="auto"/>
      </w:pPr>
      <w:r>
        <w:t>It tells us which classical assumptions have failed.</w:t>
      </w:r>
    </w:p>
    <w:p w14:paraId="5FB50004" w14:textId="77777777" w:rsidR="00493A40" w:rsidRPr="002C1A07" w:rsidRDefault="002C1A07" w:rsidP="002C1A07">
      <w:pPr>
        <w:spacing w:before="0" w:after="120" w:line="242" w:lineRule="auto"/>
      </w:pPr>
      <w:r>
        <w:t>And that distinction matters.</w:t>
      </w:r>
    </w:p>
    <w:p w14:paraId="3DCE9503" w14:textId="77777777" w:rsidR="00057912" w:rsidRPr="00057912" w:rsidRDefault="002C1A07" w:rsidP="00A43A92">
      <w:pPr>
        <w:jc w:val="center"/>
        <w:spacing w:before="0" w:after="120" w:line="242" w:lineRule="auto"/>
      </w:pPr>
      <w:r>
        <w:rPr>
          <w:rFonts w:asciiTheme="majorHAnsi" w:eastAsiaTheme="majorEastAsia" w:hAnsiTheme="majorHAnsi" w:cstheme="majorBidi"/>
          <w:b/>
          <w:bCs/>
          <w:color w:val="4F81BD" w:themeColor="accent1"/>
          <w:sz w:val="26"/>
          <w:szCs w:val="26"/>
        </w:rPr>
        <w:t>So Was Einstein Wrong?</w:t>
      </w:r>
    </w:p>
    <w:p w14:paraId="1BC69490" w14:textId="77777777" w:rsidR="00042E64" w:rsidRPr="00042E64" w:rsidRDefault="002C1A07" w:rsidP="00A43A92">
      <w:pPr>
        <w:spacing w:before="0" w:after="120" w:line="242" w:lineRule="auto"/>
      </w:pPr>
      <w:r>
        <w:t>Yes — and no.</w:t>
      </w:r>
    </w:p>
    <w:p w14:paraId="2C3E0F50" w14:textId="77777777" w:rsidR="00042E64" w:rsidRPr="00042E64" w:rsidRDefault="002C1A07" w:rsidP="00A43A92">
      <w:pPr>
        <w:spacing w:before="0" w:after="120" w:line="242" w:lineRule="auto"/>
      </w:pPr>
      <w:r>
        <w:t>Einstein was wrong about the particular classical picture he wanted nature to obey.</w:t>
      </w:r>
    </w:p>
    <w:p w14:paraId="63DE2FF9" w14:textId="77777777" w:rsidR="00042E64" w:rsidRPr="00042E64" w:rsidRDefault="002C1A07" w:rsidP="00A43A92">
      <w:pPr>
        <w:spacing w:before="0" w:after="120" w:line="242" w:lineRule="auto"/>
      </w:pPr>
      <w:r>
        <w:t>But his objection was enormously fruitful.</w:t>
      </w:r>
    </w:p>
    <w:p w14:paraId="3B81BEF5" w14:textId="77777777" w:rsidR="00F70277" w:rsidRPr="00493A40" w:rsidRDefault="002C1A07" w:rsidP="00A43A92">
      <w:pPr>
        <w:pStyle w:val="Heading2"/>
        <w:keepNext/>
        <w:keepLines/>
        <w:spacing w:before="180" w:after="120" w:line="240" w:lineRule="auto"/>
      </w:pPr>
      <w:r>
        <w:rPr/>
        <w:t>From Philosophical Nightmare to Quantum Technology</w:t>
      </w:r>
    </w:p>
    <w:p w14:paraId="183D55FA" w14:textId="77777777" w:rsidR="002C1A07" w:rsidRDefault="002C1A07" w:rsidP="002C1A07">
      <w:pPr>
        <w:spacing w:before="0" w:after="120" w:line="242" w:lineRule="auto"/>
      </w:pPr>
      <w:r>
        <w:t>The historical arc is remarkable:</w:t>
      </w:r>
    </w:p>
    <w:p w14:paraId="29E92F1C" w14:textId="77777777" w:rsidR="002C1A07" w:rsidRDefault="002C1A07" w:rsidP="002C1A07">
      <w:pPr>
        <w:spacing w:before="0" w:after="120" w:line="242" w:lineRule="auto"/>
      </w:pPr>
      <w:r>
        <w:t xml:space="preserve">1935: </w:t>
      </w:r>
      <w:hyperlink w:anchor="EPR" w:history="1">
        <w:r>
          <w:rPr>
            <w:rStyle w:val="Hyperlink"/>
          </w:rPr>
          <w:t>EPR</w:t>
        </w:r>
      </w:hyperlink>
      <w:r>
        <w:t xml:space="preserve"> asks whether quantum mechanics is incomplete.</w:t>
      </w:r>
    </w:p>
    <w:p w14:paraId="71C1132B" w14:textId="77777777" w:rsidR="002C1A07" w:rsidRDefault="002C1A07" w:rsidP="002C1A07">
      <w:pPr>
        <w:spacing w:before="0" w:after="120" w:line="242" w:lineRule="auto"/>
      </w:pPr>
      <w:r>
        <w:t>1964: Bell shows that the question can be tested experimentally.</w:t>
      </w:r>
    </w:p>
    <w:p w14:paraId="17095C33" w14:textId="77777777" w:rsidR="002C1A07" w:rsidRDefault="002C1A07" w:rsidP="002C1A07">
      <w:pPr>
        <w:spacing w:before="0" w:after="120" w:line="242" w:lineRule="auto"/>
      </w:pPr>
      <w:r>
        <w:t>1980s: Aspect and others demonstrate violations of Bell inequalities.</w:t>
      </w:r>
    </w:p>
    <w:p w14:paraId="5D22C281" w14:textId="77777777" w:rsidR="002C1A07" w:rsidRDefault="002C1A07" w:rsidP="002C1A07">
      <w:pPr>
        <w:spacing w:before="0" w:after="120" w:line="242" w:lineRule="auto"/>
      </w:pPr>
      <w:r>
        <w:t xml:space="preserve">1990s: Zeilinger and others develop experimental control of </w:t>
      </w:r>
      <w:hyperlink w:anchor="Entanglement" w:history="1">
        <w:r>
          <w:rPr>
            <w:rStyle w:val="Hyperlink"/>
            <w:rFonts w:ascii="Aptos Display" w:hAnsi="Aptos Display"/>
          </w:rPr>
          <w:t>entanglement</w:t>
        </w:r>
      </w:hyperlink>
      <w:r>
        <w:t>.</w:t>
      </w:r>
    </w:p>
    <w:p w14:paraId="198CAEA0" w14:textId="77777777" w:rsidR="002C1A07" w:rsidRDefault="002C1A07" w:rsidP="002C1A07">
      <w:pPr>
        <w:spacing w:before="0" w:after="120" w:line="242" w:lineRule="auto"/>
      </w:pPr>
      <w:r>
        <w:t xml:space="preserve">1997: Quantum </w:t>
      </w:r>
      <w:hyperlink w:anchor="QuanTel" w:history="1">
        <w:r>
          <w:rPr>
            <w:rStyle w:val="Hyperlink"/>
            <w:rFonts w:ascii="Aptos Display" w:hAnsi="Aptos Display"/>
          </w:rPr>
          <w:t>teleportation</w:t>
        </w:r>
      </w:hyperlink>
      <w:r>
        <w:t xml:space="preserve"> is experimentally demonstrated.</w:t>
      </w:r>
    </w:p>
    <w:p w14:paraId="27D89391" w14:textId="77777777" w:rsidR="00042E64" w:rsidRDefault="002C1A07" w:rsidP="00042E64">
      <w:pPr>
        <w:spacing w:before="0" w:after="120" w:line="242" w:lineRule="auto"/>
      </w:pPr>
      <w:r>
        <w:t xml:space="preserve">Today: </w:t>
      </w:r>
      <w:hyperlink w:anchor="Entanglement" w:history="1">
        <w:r>
          <w:rPr>
            <w:rStyle w:val="Hyperlink"/>
          </w:rPr>
          <w:t>entanglement</w:t>
        </w:r>
      </w:hyperlink>
      <w:r>
        <w:t xml:space="preserve"> is a resource for quantum communication, cryptography, computation, and quantum networks.</w:t>
      </w:r>
    </w:p>
    <w:p w14:paraId="702CEBCD" w14:textId="77777777" w:rsidR="002C1A07" w:rsidRDefault="002C1A07" w:rsidP="002C1A07">
      <w:pPr>
        <w:spacing w:before="0" w:after="120" w:line="242" w:lineRule="auto"/>
      </w:pPr>
      <w:r>
        <w:t>The problem became a technology.</w:t>
      </w:r>
    </w:p>
    <w:p w14:paraId="048D0E1B" w14:textId="77777777" w:rsidR="00493A40" w:rsidRPr="00493A40" w:rsidRDefault="002C1A07" w:rsidP="002C1A07">
      <w:pPr>
        <w:spacing w:before="0" w:after="120" w:line="242" w:lineRule="auto"/>
      </w:pPr>
      <w:r>
        <w:t>Physics has a peculiar habit of doing that.</w:t>
      </w:r>
    </w:p>
    <w:p w14:paraId="4CB76C56" w14:textId="77777777" w:rsidR="00F70277" w:rsidRDefault="002C1A07" w:rsidP="00F70277">
      <w:pPr>
        <w:pStyle w:val="Heading2"/>
        <w:keepNext/>
        <w:keepLines/>
        <w:spacing w:before="180" w:after="120" w:line="240" w:lineRule="auto"/>
      </w:pPr>
      <w:r>
        <w:rPr/>
        <w:t>A Cautious Connection to Spacetime</w:t>
      </w:r>
    </w:p>
    <w:p w14:paraId="01B2DB3C" w14:textId="77777777" w:rsidR="002C1A07" w:rsidRDefault="002C1A07" w:rsidP="002C1A07">
      <w:pPr>
        <w:spacing w:before="0" w:after="120" w:line="242" w:lineRule="auto"/>
      </w:pPr>
      <w:r>
        <w:t>There is an intriguing modern idea known as ER = EPR.</w:t>
      </w:r>
    </w:p>
    <w:p w14:paraId="6F41DBC6" w14:textId="77777777" w:rsidR="002C1A07" w:rsidRDefault="002C1A07" w:rsidP="002C1A07">
      <w:pPr>
        <w:spacing w:before="0" w:after="120" w:line="242" w:lineRule="auto"/>
      </w:pPr>
      <w:r>
        <w:t>ER refers to an Einstein–Rosen bridge: a wormhole-like connection appearing in certain solutions of general relativity.</w:t>
      </w:r>
    </w:p>
    <w:p w14:paraId="2E27F18B" w14:textId="77777777" w:rsidR="002C1A07" w:rsidRDefault="001B18BD" w:rsidP="002C1A07">
      <w:pPr>
        <w:spacing w:before="0" w:after="120" w:line="242" w:lineRule="auto"/>
      </w:pPr>
      <w:hyperlink w:anchor="EPR" w:history="1">
        <w:r>
          <w:rPr>
            <w:rStyle w:val="Hyperlink"/>
          </w:rPr>
          <w:t>EPR</w:t>
        </w:r>
      </w:hyperlink>
      <w:r>
        <w:t xml:space="preserve"> refers to Einstein–Podolsky–Rosen </w:t>
      </w:r>
      <w:hyperlink w:anchor="Entanglement" w:history="1">
        <w:r>
          <w:rPr>
            <w:rStyle w:val="Hyperlink"/>
          </w:rPr>
          <w:t>entanglement</w:t>
        </w:r>
      </w:hyperlink>
      <w:r>
        <w:t>.</w:t>
      </w:r>
    </w:p>
    <w:p w14:paraId="7F874301" w14:textId="77777777" w:rsidR="002C1A07" w:rsidRPr="002C1A07" w:rsidRDefault="002C1A07" w:rsidP="002C1A07">
      <w:pPr>
        <w:spacing w:before="0" w:after="120" w:line="242" w:lineRule="auto"/>
      </w:pPr>
      <w:r>
        <w:t xml:space="preserve">The conjecture suggests that certain forms of quantum </w:t>
      </w:r>
      <w:hyperlink w:anchor="Entanglement" w:history="1">
        <w:r>
          <w:rPr>
            <w:rStyle w:val="Hyperlink"/>
            <w:rFonts w:ascii="Aptos Display" w:hAnsi="Aptos Display"/>
          </w:rPr>
          <w:t>entanglement</w:t>
        </w:r>
      </w:hyperlink>
      <w:r>
        <w:t xml:space="preserve"> may have a geometric interpretation involving wormhole-like structures.</w:t>
      </w:r>
    </w:p>
    <w:p w14:paraId="5E93C5B3" w14:textId="77777777" w:rsidR="002C1A07" w:rsidRDefault="002C1A07" w:rsidP="002C1A07">
      <w:pPr>
        <w:spacing w:before="0" w:after="120" w:line="242" w:lineRule="auto"/>
      </w:pPr>
      <w:r>
        <w:t>This is speculative theoretical physics.</w:t>
      </w:r>
    </w:p>
    <w:p w14:paraId="3187F6F9" w14:textId="77777777" w:rsidR="002C1A07" w:rsidRDefault="002C1A07" w:rsidP="002C1A07">
      <w:pPr>
        <w:spacing w:before="0" w:after="120" w:line="242" w:lineRule="auto"/>
      </w:pPr>
      <w:r>
        <w:t xml:space="preserve">It is not a demonstrated method for traveling through </w:t>
      </w:r>
      <w:hyperlink w:anchor="Spacetime" w:history="1">
        <w:r>
          <w:rPr>
            <w:rStyle w:val="Hyperlink"/>
          </w:rPr>
          <w:t>spacetime</w:t>
        </w:r>
      </w:hyperlink>
      <w:r>
        <w:t>.</w:t>
      </w:r>
    </w:p>
    <w:p w14:paraId="38D54C5B" w14:textId="77777777" w:rsidR="002C1A07" w:rsidRDefault="002C1A07" w:rsidP="002C1A07">
      <w:pPr>
        <w:spacing w:before="0" w:after="120" w:line="242" w:lineRule="auto"/>
      </w:pPr>
      <w:r>
        <w:t>But the conceptual connection is astonishing.</w:t>
      </w:r>
    </w:p>
    <w:p w14:paraId="2F4F3B47" w14:textId="77777777" w:rsidR="002C1A07" w:rsidRDefault="002C1A07" w:rsidP="002C1A07">
      <w:pPr>
        <w:spacing w:before="0" w:after="120" w:line="242" w:lineRule="auto"/>
      </w:pPr>
      <w:r>
        <w:t xml:space="preserve">A phenomenon that Einstein introduced as part of an objection to quantum mechanics may, in some modern theories, be related to the geometry of </w:t>
      </w:r>
      <w:hyperlink w:anchor="Spacetime" w:history="1">
        <w:r>
          <w:rPr>
            <w:rStyle w:val="Hyperlink"/>
          </w:rPr>
          <w:t>spacetime</w:t>
        </w:r>
      </w:hyperlink>
      <w:r>
        <w:t xml:space="preserve"> itself.</w:t>
      </w:r>
    </w:p>
    <w:p w14:paraId="1844D16C" w14:textId="77777777" w:rsidR="002C1A07" w:rsidRDefault="002C1A07" w:rsidP="002C1A07">
      <w:pPr>
        <w:spacing w:before="0" w:after="120" w:line="242" w:lineRule="auto"/>
      </w:pPr>
      <w:r>
        <w:t xml:space="preserve">That does not mean we have discovered that </w:t>
      </w:r>
      <w:hyperlink w:anchor="Entanglement" w:history="1">
        <w:r>
          <w:rPr>
            <w:rStyle w:val="Hyperlink"/>
          </w:rPr>
          <w:t>entanglement</w:t>
        </w:r>
      </w:hyperlink>
      <w:r>
        <w:t xml:space="preserve"> literally creates wormholes.</w:t>
      </w:r>
    </w:p>
    <w:p w14:paraId="0BE2EFA2" w14:textId="77777777" w:rsidR="00493A40" w:rsidRPr="007510D0" w:rsidRDefault="002C1A07" w:rsidP="002C1A07">
      <w:pPr>
        <w:spacing w:before="0" w:after="120" w:line="242" w:lineRule="auto"/>
      </w:pPr>
      <w:r>
        <w:t>It means physicists have found mathematical reasons to investigate whether geometry and quantum information may be more deeply connected than we once imagined.</w:t>
      </w:r>
    </w:p>
    <w:p w14:paraId="2302C7C6" w14:textId="77777777" w:rsidR="002C1A07" w:rsidRPr="002C1A07" w:rsidRDefault="002C1A07" w:rsidP="00B87A9D">
      <w:pPr>
        <w:jc w:val="center"/>
        <w:spacing w:before="0" w:after="120" w:line="242" w:lineRule="auto"/>
      </w:pPr>
      <w:r>
        <w:rPr>
          <w:b/>
          <w:bCs/>
          <w:color w:val="4F81BD" w:themeColor="accent1"/>
          <w:sz w:val="28"/>
          <w:szCs w:val="32"/>
        </w:rPr>
        <w:t>What Actually Travels?</w:t>
      </w:r>
    </w:p>
    <w:p w14:paraId="4B90D174" w14:textId="77777777" w:rsidR="002C1A07" w:rsidRDefault="002C1A07" w:rsidP="002C1A07">
      <w:pPr>
        <w:spacing w:before="0" w:after="120" w:line="242" w:lineRule="auto"/>
      </w:pPr>
      <w:r>
        <w:t>This is the right question to end on.</w:t>
      </w:r>
    </w:p>
    <w:p w14:paraId="22AB776E" w14:textId="77777777" w:rsidR="002C1A07" w:rsidRDefault="002C1A07" w:rsidP="002C1A07">
      <w:pPr>
        <w:spacing w:before="0" w:after="120" w:line="242" w:lineRule="auto"/>
      </w:pPr>
      <w:r>
        <w:t xml:space="preserve">In quantum </w:t>
      </w:r>
      <w:hyperlink w:anchor="QuanTel" w:history="1">
        <w:r>
          <w:rPr>
            <w:rStyle w:val="Hyperlink"/>
            <w:rFonts w:ascii="Aptos Display" w:hAnsi="Aptos Display"/>
          </w:rPr>
          <w:t>teleportation</w:t>
        </w:r>
      </w:hyperlink>
      <w:r>
        <w:t>, the quantum state is reconstructed elsewhere.</w:t>
      </w:r>
    </w:p>
    <w:p w14:paraId="674341C6" w14:textId="77777777" w:rsidR="002C1A07" w:rsidRDefault="001B18BD" w:rsidP="002C1A07">
      <w:pPr>
        <w:spacing w:before="0" w:after="120" w:line="242" w:lineRule="auto"/>
      </w:pPr>
      <w:hyperlink w:anchor="Entanglement" w:history="1">
        <w:r>
          <w:rPr>
            <w:rStyle w:val="Hyperlink"/>
          </w:rPr>
          <w:t>Entanglement</w:t>
        </w:r>
      </w:hyperlink>
      <w:r>
        <w:t xml:space="preserve"> establishes the necessary correlations.</w:t>
      </w:r>
    </w:p>
    <w:p w14:paraId="0505BBA5" w14:textId="77777777" w:rsidR="002C1A07" w:rsidRDefault="002C1A07" w:rsidP="002C1A07">
      <w:pPr>
        <w:spacing w:before="0" w:after="120" w:line="242" w:lineRule="auto"/>
      </w:pPr>
      <w:r>
        <w:t>Classical information completes the protocol.</w:t>
      </w:r>
    </w:p>
    <w:p w14:paraId="37BA2350" w14:textId="77777777" w:rsidR="002C1A07" w:rsidRDefault="002C1A07" w:rsidP="002C1A07">
      <w:pPr>
        <w:spacing w:before="0" w:after="120" w:line="242" w:lineRule="auto"/>
      </w:pPr>
      <w:r>
        <w:t>Nothing usable travels faster than light.</w:t>
      </w:r>
    </w:p>
    <w:p w14:paraId="68F376C2" w14:textId="77777777" w:rsidR="002C1A07" w:rsidRDefault="002C1A07" w:rsidP="002C1A07">
      <w:pPr>
        <w:spacing w:before="0" w:after="120" w:line="242" w:lineRule="auto"/>
      </w:pPr>
      <w:r>
        <w:t xml:space="preserve">In a Bell experiment, correlations appear between distant outcomes that cannot be explained by the relevant local </w:t>
      </w:r>
      <w:hyperlink w:anchor="HiddenVariables" w:history="1">
        <w:r>
          <w:rPr>
            <w:rStyle w:val="Hyperlink"/>
          </w:rPr>
          <w:t>hidden-variable</w:t>
        </w:r>
      </w:hyperlink>
      <w:r>
        <w:t xml:space="preserve"> theories.</w:t>
      </w:r>
    </w:p>
    <w:p w14:paraId="63958098" w14:textId="77777777" w:rsidR="002C1A07" w:rsidRDefault="002C1A07" w:rsidP="002C1A07">
      <w:pPr>
        <w:spacing w:before="0" w:after="120" w:line="242" w:lineRule="auto"/>
      </w:pPr>
      <w:r>
        <w:t>But those correlations cannot be controlled to transmit an ordinary message instantaneously.</w:t>
      </w:r>
    </w:p>
    <w:p w14:paraId="527CFA76" w14:textId="77777777" w:rsidR="002C1A07" w:rsidRDefault="002C1A07" w:rsidP="002C1A07">
      <w:pPr>
        <w:spacing w:before="0" w:after="120" w:line="242" w:lineRule="auto"/>
      </w:pPr>
      <w:r>
        <w:t>So what travels?</w:t>
      </w:r>
    </w:p>
    <w:p w14:paraId="0FF2F775" w14:textId="77777777" w:rsidR="002C1A07" w:rsidRDefault="002C1A07" w:rsidP="002C1A07">
      <w:pPr>
        <w:spacing w:before="0" w:after="120" w:line="242" w:lineRule="auto"/>
      </w:pPr>
      <w:r>
        <w:t>Not a little invisible signal racing between the particles.</w:t>
      </w:r>
    </w:p>
    <w:p w14:paraId="23BAEE14" w14:textId="77777777" w:rsidR="002C1A07" w:rsidRDefault="002C1A07" w:rsidP="002C1A07">
      <w:pPr>
        <w:spacing w:before="0" w:after="120" w:line="242" w:lineRule="auto"/>
      </w:pPr>
      <w:r>
        <w:t>The deeper change is in what can be jointly predicted about the two systems.</w:t>
      </w:r>
    </w:p>
    <w:p w14:paraId="6830B6C2" w14:textId="77777777" w:rsidR="002C1A07" w:rsidRDefault="002C1A07" w:rsidP="002C1A07">
      <w:pPr>
        <w:spacing w:before="0" w:after="120" w:line="242" w:lineRule="auto"/>
      </w:pPr>
      <w:r>
        <w:t>And that is much stranger.</w:t>
      </w:r>
    </w:p>
    <w:p w14:paraId="4835A8B2" w14:textId="77777777" w:rsidR="005826AE" w:rsidRDefault="00C80778">
      <w:pPr>
        <w:pStyle w:val="Heading2"/>
        <w:keepNext/>
        <w:keepLines/>
        <w:spacing w:before="180" w:after="120" w:line="240" w:lineRule="auto"/>
      </w:pPr>
      <w:r>
        <w:t>Einstein's Question, Answered</w:t>
      </w:r>
    </w:p>
    <w:p w14:paraId="7BFC0E61" w14:textId="77777777" w:rsidR="00A17C06" w:rsidRDefault="00C80778">
      <w:pPr>
        <w:spacing w:before="0" w:after="120" w:line="242" w:lineRule="auto"/>
      </w:pPr>
      <w:r>
        <w:t xml:space="preserve">Einstein looked at quantum mechanics and said, essentially: </w:t>
      </w:r>
    </w:p>
    <w:p w14:paraId="0FC09840" w14:textId="77777777" w:rsidR="00A17C06" w:rsidRDefault="00C80778" w:rsidP="00325536">
      <w:pPr>
        <w:ind w:firstLine="720"/>
        <w:spacing w:before="0" w:after="120" w:line="242" w:lineRule="auto"/>
      </w:pPr>
      <w:r>
        <w:rPr>
          <w:i/>
        </w:rPr>
        <w:t xml:space="preserve">This cannot be the whole story.</w:t>
      </w:r>
    </w:p>
    <w:p w14:paraId="6A9D9036" w14:textId="77777777" w:rsidR="005826AE" w:rsidRDefault="00C80778">
      <w:pPr>
        <w:spacing w:before="0" w:after="120" w:line="242" w:lineRule="auto"/>
      </w:pPr>
      <w:r>
        <w:t>Then he and Podolsky and Rosen designed a thought experiment to expose the problem. Bell turned the argument into mathematics.</w:t>
      </w:r>
    </w:p>
    <w:p w14:paraId="094BF73C" w14:textId="77777777" w:rsidR="00042E64" w:rsidRPr="00042E64" w:rsidRDefault="00C80778" w:rsidP="00042E64">
      <w:pPr>
        <w:spacing w:before="0" w:after="120" w:line="242" w:lineRule="auto"/>
      </w:pPr>
      <w:r>
        <w:t xml:space="preserve">Aspect took it into the laboratory. Zeilinger helped turn </w:t>
      </w:r>
      <w:hyperlink w:anchor="Entanglement" w:history="1">
        <w:r>
          <w:rPr>
            <w:rStyle w:val="Hyperlink"/>
          </w:rPr>
          <w:t>entanglement</w:t>
        </w:r>
      </w:hyperlink>
      <w:r>
        <w:t xml:space="preserve"> into an experimental technology. </w:t>
      </w:r>
    </w:p>
    <w:p w14:paraId="57DC4CF8" w14:textId="77777777" w:rsidR="006F3E7B" w:rsidRPr="006F3E7B" w:rsidRDefault="00C80778" w:rsidP="006F3E7B">
      <w:pPr>
        <w:spacing w:before="0" w:after="120" w:line="242" w:lineRule="auto"/>
      </w:pPr>
      <w:r>
        <w:t xml:space="preserve">And quantum </w:t>
      </w:r>
      <w:hyperlink w:anchor="QuanTel" w:history="1">
        <w:r>
          <w:rPr>
            <w:rStyle w:val="Hyperlink"/>
            <w:rFonts w:ascii="Aptos Display" w:hAnsi="Aptos Display"/>
          </w:rPr>
          <w:t>teleportation</w:t>
        </w:r>
      </w:hyperlink>
      <w:r>
        <w:t xml:space="preserve"> demonstrated that a quantum state can be reconstructed at a distant location using </w:t>
      </w:r>
      <w:hyperlink w:anchor="Entanglement" w:history="1">
        <w:r>
          <w:rPr>
            <w:rStyle w:val="Hyperlink"/>
            <w:rFonts w:ascii="Aptos Display" w:hAnsi="Aptos Display"/>
          </w:rPr>
          <w:t>entanglement</w:t>
        </w:r>
      </w:hyperlink>
      <w:r>
        <w:t xml:space="preserve"> plus ordinary classical communication. </w:t>
      </w:r>
    </w:p>
    <w:p w14:paraId="3CA50836" w14:textId="77777777" w:rsidR="005826AE" w:rsidRDefault="00C80778">
      <w:pPr>
        <w:spacing w:before="0" w:after="120" w:line="242" w:lineRule="auto"/>
      </w:pPr>
      <w:r>
        <w:t>So the universe's response to Einstein was not:</w:t>
      </w:r>
    </w:p>
    <w:p w14:paraId="7B627F02" w14:textId="77777777" w:rsidR="00A17C06" w:rsidRDefault="00C80778" w:rsidP="00325536">
      <w:pPr>
        <w:ind w:firstLine="720"/>
        <w:spacing w:before="0" w:after="120" w:line="242" w:lineRule="auto"/>
      </w:pPr>
      <w:r>
        <w:t xml:space="preserve">“No.” It was more like: “No — but thank you for the excellent question.” </w:t>
      </w:r>
    </w:p>
    <w:p w14:paraId="0CAF5F13" w14:textId="77777777" w:rsidR="00A17C06" w:rsidRDefault="00C80778" w:rsidP="00932811">
      <w:pPr>
        <w:spacing w:before="0" w:after="120" w:line="242" w:lineRule="auto"/>
      </w:pPr>
      <w:r>
        <w:t>And that may be one of the greatest compliments physics can give a skeptic.</w:t>
      </w:r>
    </w:p>
    <w:p w14:paraId="0992C863" w14:textId="77777777" w:rsidR="005826AE" w:rsidRDefault="00C80778">
      <w:pPr>
        <w:pageBreakBefore/>
        <w:spacing w:before="0" w:after="120" w:line="240" w:lineRule="auto"/>
        <w:jc w:val="center"/>
        <w:keepNext/>
        <w:keepLines/>
      </w:pPr>
      <w:r>
        <w:rPr>
          <w:b/>
          <w:sz w:val="28"/>
        </w:rPr>
        <w:t>CHAPTER 4</w:t>
      </w:r>
    </w:p>
    <w:p w14:paraId="261BF98D" w14:textId="77777777" w:rsidR="005826AE" w:rsidRDefault="00C80778">
      <w:pPr>
        <w:pStyle w:val="QuantumChapterTitle"/>
        <w:jc w:val="center"/>
        <w:outlineLvl w:val="0"/>
        <w:keepNext/>
        <w:keepLines/>
        <w:spacing w:before="180" w:after="120" w:line="240" w:lineRule="auto"/>
      </w:pPr>
      <w:bookmarkStart w:id="5" w:name="chapter_4"/>
      <w:r>
        <w:t>Philosophical Foundations of Quantum Mechanics: Reichenbach and the Meaning of Quantum Theory</w:t>
      </w:r>
      <w:bookmarkEnd w:id="5"/>
    </w:p>
    <w:p w14:paraId="02BD7C07" w14:textId="77777777" w:rsidR="00A74C91" w:rsidRDefault="00C80778" w:rsidP="009C3F61">
      <w:pPr>
        <w:spacing w:before="120" w:after="120" w:line="240" w:lineRule="auto"/>
        <w:jc w:val="center"/>
        <w:keepNext/>
      </w:pPr>
      <w:r>
        <w:rPr>
          <w:noProof/>
        </w:rPr>
        <w:drawing>
          <wp:inline distT="0" distB="0" distL="0" distR="0" wp14:anchorId="205B8409" wp14:editId="339FBB2F">
            <wp:extent cx="4389120" cy="2926080"/>
            <wp:effectExtent l="0" t="0" r="7620" b="5080"/>
            <wp:docPr id="28" name="Picture 28" descr="Infographic titled Philosophical Foundations of Quantum Mechanics: Reichenbach and the Meaning of Quantum Theory, showing a double-slit apparatus and a central wave-function graphic branching into questions of probability, causality, measurement, and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stretch>
                      <a:fillRect/>
                    </a:stretch>
                  </pic:blipFill>
                  <pic:spPr>
                    <a:xfrm>
                      <a:off x="0" y="0"/>
                      <a:ext cx="4389120" cy="2926080"/>
                    </a:xfrm>
                    <a:prstGeom prst="rect">
                      <a:avLst/>
                    </a:prstGeom>
                  </pic:spPr>
                </pic:pic>
              </a:graphicData>
            </a:graphic>
          </wp:inline>
        </w:drawing>
      </w:r>
    </w:p>
    <w:p w14:paraId="3A4BC487" w14:textId="77777777" w:rsidR="00402E8E" w:rsidRDefault="00C80778">
      <w:pPr>
        <w:jc w:val="center"/>
        <w:spacing w:before="0" w:after="120" w:line="242" w:lineRule="auto"/>
      </w:pPr>
      <w:r>
        <w:rPr>
          <w:b/>
          <w:bCs/>
          <w:color w:val="4F81BD" w:themeColor="accent1"/>
          <w:sz w:val="18"/>
        </w:rPr>
        <w:t>Quantum mechanics does not just change what physics predicts.</w:t>
      </w:r>
    </w:p>
    <w:p w14:paraId="07BF3A6D" w14:textId="77777777" w:rsidR="00402E8E" w:rsidRDefault="00C80778">
      <w:pPr>
        <w:jc w:val="center"/>
        <w:spacing w:before="0" w:after="120" w:line="242" w:lineRule="auto"/>
      </w:pPr>
      <w:r>
        <w:rPr>
          <w:b/>
          <w:bCs/>
          <w:color w:val="4F81BD" w:themeColor="accent1"/>
          <w:sz w:val="18"/>
        </w:rPr>
        <w:t>It changes what a prediction is even allowed to mean.</w:t>
      </w:r>
    </w:p>
    <w:p w14:paraId="4ECE43B8" w14:textId="77777777" w:rsidR="00402E8E" w:rsidRDefault="00C80778">
      <w:pPr>
        <w:jc w:val="center"/>
        <w:spacing w:before="0" w:after="120" w:line="242" w:lineRule="auto"/>
      </w:pPr>
      <w:r>
        <w:t>The last three chapters focused on what quantum mechanics predicts. This one turns to a harder question: what do those predictions actually mean?</w:t>
      </w:r>
    </w:p>
    <w:tbl>
      <w:tblPr>
        <w:tblW w:w="5000" w:type="pct"/>
        <w:jc w:val="center"/>
        <w:tblLook w:val="04A0" w:firstRow="1" w:lastRow="0" w:firstColumn="1" w:lastColumn="0" w:noHBand="0" w:noVBand="1"/>
        <w:tblLayout w:type="autofit"/>
      </w:tblPr>
      <w:tblGrid>
        <w:gridCol w:w="6854"/>
      </w:tblGrid>
      <w:tr w:rsidR="00EC15F5" w14:paraId="4C5E3B9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A08BD50" w14:textId="77777777" w:rsidR="00EC15F5" w:rsidRDefault="00000000">
            <w:pPr>
              <w:spacing w:before="0" w:after="120" w:line="242" w:lineRule="auto"/>
            </w:pPr>
            <w:r>
              <w:rPr>
                <w:b/>
                <w:color w:val="FFFFFF"/>
                <w:sz w:val="18"/>
              </w:rPr>
              <w:t>IF YOU LIKE THIS SORT OF THING</w:t>
            </w:r>
          </w:p>
          <w:p w14:paraId="1C538D3E" w14:textId="77777777" w:rsidR="00EC15F5" w:rsidRDefault="00000000">
            <w:pPr>
              <w:spacing w:before="0" w:after="120" w:line="242" w:lineRule="auto"/>
            </w:pPr>
            <w:r>
              <w:rPr>
                <w:color w:val="FFFFFF"/>
                <w:sz w:val="18"/>
              </w:rPr>
              <w:t>This chapter follows the work of Hans Reichenbach into philosophy of science. The most technical toolkit behind it — three-valued logic, coordinative definitions — now lives in Appendix 3 for readers who want it; none of it is required to follow the rest of the book. If formal philosophy of science isn't your thing, the short version is enough: quantum mechanics forces a hard look at what “true” and “measurable” even mean, and reasonable, careful people still disagree about the details. Skim freely and pick the story back up in Chapter 5.</w:t>
            </w:r>
          </w:p>
        </w:tc>
      </w:tr>
    </w:tbl>
    <w:p w14:paraId="55B38735" w14:textId="77777777" w:rsidR="005826AE" w:rsidRDefault="00C80778">
      <w:pPr>
        <w:pStyle w:val="Heading2"/>
        <w:keepNext/>
        <w:keepLines/>
        <w:spacing w:before="120" w:after="120" w:line="242" w:lineRule="auto"/>
      </w:pPr>
      <w:r>
        <w:t>Physics Suddenly Has a Philosophy Problem</w:t>
      </w:r>
    </w:p>
    <w:p w14:paraId="14A830AC" w14:textId="77777777" w:rsidR="00CB68E0" w:rsidRDefault="00C80778" w:rsidP="00CB68E0">
      <w:pPr>
        <w:spacing w:before="0" w:after="120" w:line="242" w:lineRule="auto"/>
      </w:pPr>
      <w:r>
        <w:t xml:space="preserve">Quantum mechanics works. That is not the problem. </w:t>
      </w:r>
    </w:p>
    <w:p w14:paraId="60D61D17" w14:textId="77777777" w:rsidR="00E613A7" w:rsidRDefault="00C80778" w:rsidP="00E613A7">
      <w:pPr>
        <w:spacing w:before="0" w:after="120" w:line="242" w:lineRule="auto"/>
      </w:pPr>
      <w:r>
        <w:t>The problem is that it works while refusing to behave like the physics we grew up with. A particle can have a probability of being detected somewhere.</w:t>
      </w:r>
    </w:p>
    <w:p w14:paraId="1CB90F37" w14:textId="77777777" w:rsidR="00CB68E0" w:rsidRDefault="00C80778" w:rsidP="00CB68E0">
      <w:pPr>
        <w:spacing w:before="0" w:after="120" w:line="242" w:lineRule="auto"/>
      </w:pPr>
      <w:r>
        <w:t xml:space="preserve">A measurement can change what can subsequently be predicted. </w:t>
      </w:r>
    </w:p>
    <w:p w14:paraId="6C35EA4B" w14:textId="77777777" w:rsidR="00E613A7" w:rsidRDefault="00C80778" w:rsidP="00E613A7">
      <w:pPr>
        <w:spacing w:before="0" w:after="120" w:line="242" w:lineRule="auto"/>
      </w:pPr>
      <w:r>
        <w:t xml:space="preserve">Some quantities cannot simultaneously have sharply defined values. And experiments involving </w:t>
      </w:r>
      <w:hyperlink w:anchor="chapter_2">
        <w:r>
          <w:rPr>
            <w:color w:val="17365D"/>
            <w:u w:val="single"/>
          </w:rPr>
          <w:t>entanglement</w:t>
        </w:r>
      </w:hyperlink>
      <w:r>
        <w:t xml:space="preserve"> force us to rethink what we mean by separate systems. </w:t>
      </w:r>
    </w:p>
    <w:p w14:paraId="64B816F8" w14:textId="77777777" w:rsidR="00CB68E0" w:rsidRDefault="0046670C" w:rsidP="00CB68E0">
      <w:pPr>
        <w:spacing w:before="0" w:after="120" w:line="242" w:lineRule="auto"/>
      </w:pPr>
      <w:hyperlink w:anchor="Reichenbach_QM">
        <w:r>
          <w:rPr>
            <w:color w:val="17365D"/>
            <w:u w:val="single"/>
          </w:rPr>
          <w:t>Hans Reichenbach</w:t>
        </w:r>
      </w:hyperlink>
      <w:r>
        <w:t xml:space="preserve"> recognized very early that quantum mechanics was not merely a new collection of equations.</w:t>
      </w:r>
    </w:p>
    <w:p w14:paraId="534994D1" w14:textId="77777777" w:rsidR="00CB68E0" w:rsidRDefault="00C80778" w:rsidP="00CB68E0">
      <w:pPr>
        <w:spacing w:before="0" w:after="120" w:line="242" w:lineRule="auto"/>
      </w:pPr>
      <w:r>
        <w:t xml:space="preserve">It was a conceptual revolution that forced physics to reconsider probability, causality, measurement, and even the meaning of a physical law. </w:t>
      </w:r>
    </w:p>
    <w:p w14:paraId="2EBA602F" w14:textId="77777777" w:rsidR="005826AE" w:rsidRDefault="00C80778" w:rsidP="00E613A7">
      <w:pPr>
        <w:spacing w:before="0" w:after="120" w:line="242" w:lineRule="auto"/>
      </w:pPr>
      <w:r>
        <w:t>His 1944 book, Philosophic Foundations of Quantum Mechanics, was devoted specifically to these questions.</w:t>
      </w:r>
    </w:p>
    <w:p w14:paraId="30B61B8F" w14:textId="77777777" w:rsidR="005826AE" w:rsidRDefault="00C80778" w:rsidP="00E613A7">
      <w:pPr>
        <w:pStyle w:val="Heading2"/>
        <w:keepNext/>
        <w:keepLines/>
        <w:spacing w:before="180" w:after="120" w:line="240" w:lineRule="auto"/>
      </w:pPr>
      <w:r>
        <w:t>A Philosophy That Wanted Physics to Behave</w:t>
      </w:r>
    </w:p>
    <w:p w14:paraId="531DC342" w14:textId="77777777" w:rsidR="00E613A7" w:rsidRDefault="0046670C" w:rsidP="00E613A7">
      <w:pPr>
        <w:spacing w:before="0" w:after="120" w:line="242" w:lineRule="auto"/>
      </w:pPr>
      <w:r>
        <w:t>He was a philosopher of science with a strong interest in physics, unwilling to let philosophy float away into a cloud of words.</w:t>
      </w:r>
    </w:p>
    <w:p w14:paraId="0EBA3A98" w14:textId="77777777" w:rsidR="00E613A7" w:rsidRDefault="00C80778" w:rsidP="00E613A7">
      <w:pPr>
        <w:spacing w:before="0" w:after="120" w:line="242" w:lineRule="auto"/>
      </w:pPr>
      <w:r>
        <w:t xml:space="preserve">He wanted philosophical questions about science to be tied to scientific practice, measurement, logic, and the structure of physical theories. </w:t>
      </w:r>
    </w:p>
    <w:p w14:paraId="11AB723F" w14:textId="77777777" w:rsidR="00E613A7" w:rsidRDefault="00C80778" w:rsidP="00E613A7">
      <w:pPr>
        <w:spacing w:before="0" w:after="120" w:line="242" w:lineRule="auto"/>
      </w:pPr>
      <w:r>
        <w:t>That made quantum mechanics irresistible.</w:t>
      </w:r>
    </w:p>
    <w:p w14:paraId="403829EF" w14:textId="77777777" w:rsidR="00E613A7" w:rsidRDefault="00C80778" w:rsidP="00E613A7">
      <w:pPr>
        <w:spacing w:before="0" w:after="120" w:line="242" w:lineRule="auto"/>
      </w:pPr>
      <w:r>
        <w:t xml:space="preserve">Classical physics seemed to offer a comfortable picture: things have properties, laws determine how they evolve, and probability usually means that we do not know all the details. </w:t>
      </w:r>
    </w:p>
    <w:p w14:paraId="2F75B288" w14:textId="77777777" w:rsidR="005826AE" w:rsidRDefault="00C80778">
      <w:pPr>
        <w:spacing w:before="0" w:after="120" w:line="242" w:lineRule="auto"/>
      </w:pPr>
      <w:r>
        <w:t>Quantum mechanics appeared to challenge every part of that picture.</w:t>
      </w:r>
    </w:p>
    <w:p w14:paraId="5B58AC93" w14:textId="77777777" w:rsidR="005826AE" w:rsidRDefault="00C80778">
      <w:pPr>
        <w:pStyle w:val="Heading2"/>
        <w:keepNext/>
        <w:keepLines/>
        <w:spacing w:before="180" w:after="120" w:line="240" w:lineRule="auto"/>
      </w:pPr>
      <w:r>
        <w:t>Probability: ignorance or reality?</w:t>
      </w:r>
    </w:p>
    <w:p w14:paraId="28D6D8C8" w14:textId="77777777" w:rsidR="00E613A7" w:rsidRDefault="00C80778" w:rsidP="00E613A7">
      <w:pPr>
        <w:spacing w:before="0" w:after="120" w:line="242" w:lineRule="auto"/>
      </w:pPr>
      <w:r>
        <w:t>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55473E35" w14:textId="77777777" w:rsidR="005826AE" w:rsidRDefault="00C80778" w:rsidP="00E613A7">
      <w:pPr>
        <w:spacing w:before="0" w:after="120" w:line="242" w:lineRule="auto"/>
      </w:pPr>
      <w:r>
        <w:t>This distinction mattered enough to build a theory around. Reichenbach's own earlier work on probability had already treated it as an objective feature relevant to scientific knowledge, rather than simply a measure of personal ignorance.</w:t>
      </w:r>
    </w:p>
    <w:p w14:paraId="708E86D3" w14:textId="77777777" w:rsidR="005826AE" w:rsidRDefault="00C80778">
      <w:pPr>
        <w:pStyle w:val="Heading2"/>
        <w:keepNext/>
        <w:keepLines/>
        <w:spacing w:before="180" w:after="120" w:line="240" w:lineRule="auto"/>
      </w:pPr>
      <w:r>
        <w:t>The quantum coin is not an ordinary coin</w:t>
      </w:r>
    </w:p>
    <w:p w14:paraId="2AE05400" w14:textId="77777777" w:rsidR="005826AE" w:rsidRDefault="00C80778">
      <w:pPr>
        <w:spacing w:before="0" w:after="120" w:line="242" w:lineRule="auto"/>
      </w:pPr>
      <w:r>
        <w:t>Imagine a quantum coin. Before you look, you cannot just assume that it is secretly sitting there with heads or tails in exactly the same sense as a classical coin. The quantum state can encode probabilities for different possible measurement results. That does not mean “anything can happen.”</w:t>
      </w:r>
    </w:p>
    <w:p w14:paraId="7B03452F" w14:textId="77777777" w:rsidR="005826AE" w:rsidRDefault="00C80778">
      <w:pPr>
        <w:spacing w:before="0" w:after="120" w:line="242" w:lineRule="auto"/>
      </w:pPr>
      <w:r>
        <w:t xml:space="preserve">The theory gives extremely precise probabilities. And those probabilities can be tested. The philosophical question is what kind of thing a probability in a fundamental physical theory actually is. Is it a structural feature of nature? </w:t>
      </w:r>
    </w:p>
    <w:p>
      <w:r>
        <w:t xml:space="preserve">Here's where the analogy breaks. Slide a real coin under a book on edge, and there's still a fact of the matter about which face is up — you just haven't looked. Now try the quantum version. Send an electron through a magnet tilted at some angle and ask whether its spin points “up” or “down” along that angle. You get one clean answer, every time — the apparatus never shrugs and says “both.” But tilt the magnet to a different angle and ask again, and the answer can flip, with a probability the theory nails to several decimal places, and has nailed for a century of experiments. A coin with an answer already waiting under the book doesn't do that. Something that only gets an answer when you ask — and gets a different kind of answer depending on how you ask — does. That's the gap Reichenbach was chasing: not “we don't know the answer yet,” but “the question helped write the answer.”</w:t>
      </w:r>
    </w:p>
    <w:p/>
    <w:p w14:paraId="65ABDFBA" w14:textId="77777777" w:rsidR="005826AE" w:rsidRDefault="00C80778">
      <w:pPr>
        <w:shd w:val="clear" w:color="auto" w:fill="EDF2F8"/>
        <w:spacing w:before="0" w:after="120" w:line="242" w:lineRule="auto"/>
      </w:pPr>
      <w:r>
        <w:rPr>
          <w:b/>
          <w:i/>
          <w:color w:val="4F81BD"/>
          <w:sz w:val="18"/>
        </w:rPr>
        <w:t>A DEEPER LOOK: LAW, PREDICTION, AND DETERMINISM</w:t>
      </w:r>
    </w:p>
    <w:p w14:paraId="20C70DB8" w14:textId="77777777" w:rsidR="005826AE" w:rsidRDefault="00C80778">
      <w:pPr>
        <w:pStyle w:val="Heading2"/>
        <w:shd w:val="clear" w:color="auto" w:fill="EDF2F8"/>
        <w:keepNext/>
        <w:keepLines/>
        <w:spacing w:before="180" w:after="120" w:line="240" w:lineRule="auto"/>
      </w:pPr>
      <w:r>
        <w:rPr>
          <w:i/>
        </w:rPr>
        <w:t>A law does not always mean a prediction</w:t>
      </w:r>
    </w:p>
    <w:p w14:paraId="590EC6CB" w14:textId="77777777" w:rsidR="005826AE" w:rsidRDefault="00C80778">
      <w:pPr>
        <w:shd w:val="clear" w:color="auto" w:fill="EDF2F8"/>
        <w:spacing w:before="0" w:after="120" w:line="242" w:lineRule="auto"/>
      </w:pPr>
      <w:r>
        <w:rPr>
          <w:i/>
        </w:rPr>
        <w:t>Classical laws often feel deterministic. Give me the state of the system now, and — at least in principle — I can calculate its future. Quantum mechanics changes the meaning of prediction. The Schrödinger equation evolves the quantum state deterministically.</w:t>
      </w:r>
    </w:p>
    <w:p w14:paraId="26ED4040" w14:textId="77777777" w:rsidR="005826AE" w:rsidRDefault="00C80778">
      <w:pPr>
        <w:shd w:val="clear" w:color="auto" w:fill="EDF2F8"/>
        <w:spacing w:before="0" w:after="120" w:line="242" w:lineRule="auto"/>
      </w:pPr>
      <w:r>
        <w:rPr>
          <w:i/>
        </w:rPr>
        <w:t>But measurements generally produce probabilistic outcomes. That creates a fascinating split. The mathematical state evolves according to a precise rule. The individual experimental result is predicted only probabilistically.</w:t>
      </w:r>
    </w:p>
    <w:p w14:paraId="76C69D4E" w14:textId="77777777" w:rsidR="00E613A7" w:rsidRDefault="00C80778" w:rsidP="00E613A7">
      <w:pPr>
        <w:shd w:val="clear" w:color="auto" w:fill="EDF2F8"/>
        <w:spacing w:before="0" w:after="120" w:line="242" w:lineRule="auto"/>
      </w:pPr>
      <w:r>
        <w:rPr>
          <w:i/>
        </w:rPr>
        <w:t xml:space="preserve">So what exactly is the physical law predicting? The distribution of possible outcomes? The evolution of the quantum state? </w:t>
      </w:r>
    </w:p>
    <w:p w14:paraId="3C8DB32B" w14:textId="77777777" w:rsidR="00E613A7" w:rsidRDefault="00C80778" w:rsidP="00E613A7">
      <w:pPr>
        <w:shd w:val="clear" w:color="auto" w:fill="EDF2F8"/>
        <w:spacing w:before="0" w:after="120" w:line="242" w:lineRule="auto"/>
      </w:pPr>
      <w:r>
        <w:rPr>
          <w:i/>
        </w:rPr>
        <w:t>Or some deeper reality behind both?</w:t>
      </w:r>
    </w:p>
    <w:p w14:paraId="231F5FF3" w14:textId="77777777" w:rsidR="005826AE" w:rsidRDefault="00C80778">
      <w:pPr>
        <w:pStyle w:val="Heading2"/>
        <w:shd w:val="clear" w:color="auto" w:fill="EDF2F8"/>
        <w:keepNext/>
        <w:keepLines/>
        <w:spacing w:before="180" w:after="120" w:line="240" w:lineRule="auto"/>
      </w:pPr>
      <w:r>
        <w:rPr>
          <w:i/>
        </w:rPr>
        <w:t>Determinism has several meanings</w:t>
      </w:r>
    </w:p>
    <w:p w14:paraId="66D9DDD7" w14:textId="77777777" w:rsidR="00E613A7" w:rsidRDefault="00C80778" w:rsidP="00E613A7">
      <w:pPr>
        <w:shd w:val="clear" w:color="auto" w:fill="EDF2F8"/>
        <w:spacing w:before="0" w:after="120" w:line="242" w:lineRule="auto"/>
      </w:pPr>
      <w:r>
        <w:rPr>
          <w:i/>
        </w:rPr>
        <w:t xml:space="preserve">People often say that quantum mechanics destroyed determinism. That sentence is too simple. </w:t>
      </w:r>
    </w:p>
    <w:p w14:paraId="29EB8974" w14:textId="77777777" w:rsidR="00E613A7" w:rsidRDefault="00C80778" w:rsidP="00E613A7">
      <w:pPr>
        <w:shd w:val="clear" w:color="auto" w:fill="EDF2F8"/>
        <w:spacing w:before="0" w:after="120" w:line="242" w:lineRule="auto"/>
      </w:pPr>
      <w:r>
        <w:rPr>
          <w:i/>
        </w:rPr>
        <w:t xml:space="preserve">There is a difference between deterministic evolution of a mathematical state and deterministic prediction of an individual measurement outcome. </w:t>
      </w:r>
    </w:p>
    <w:p w14:paraId="76C71191" w14:textId="77777777" w:rsidR="005826AE" w:rsidRDefault="00C80778">
      <w:pPr>
        <w:shd w:val="clear" w:color="auto" w:fill="EDF2F8"/>
        <w:spacing w:before="0" w:after="120" w:line="242" w:lineRule="auto"/>
      </w:pPr>
      <w:r>
        <w:rPr>
          <w:i/>
        </w:rPr>
        <w:t>Standard quantum theory gives deterministic unitary evolution between measurements, while the Born rule gives probabilities for measurement results.</w:t>
      </w:r>
    </w:p>
    <w:p w14:paraId="4DF9F13E" w14:textId="77777777" w:rsidR="005826AE" w:rsidRDefault="00C80778">
      <w:pPr>
        <w:shd w:val="clear" w:color="auto" w:fill="EDF2F8"/>
        <w:spacing w:before="0" w:after="120" w:line="242" w:lineRule="auto"/>
      </w:pPr>
      <w:r>
        <w:rPr>
          <w:i/>
        </w:rPr>
        <w:t xml:space="preserve">(The equation itself, worked through in plain language, is in </w:t>
      </w:r>
      <w:hyperlink w:anchor="SchrEqu">
        <w:r>
          <w:rPr>
            <w:color w:val="17365D"/>
            <w:u w:val="single"/>
          </w:rPr>
          <w:t>The Equations, Decoded</w:t>
        </w:r>
      </w:hyperlink>
      <w:r>
        <w:rPr>
          <w:i/>
        </w:rPr>
        <w:t>.)</w:t>
      </w:r>
    </w:p>
    <w:p w14:paraId="5FECB457" w14:textId="77777777" w:rsidR="00E613A7" w:rsidRDefault="00C80778" w:rsidP="00E613A7">
      <w:pPr>
        <w:shd w:val="clear" w:color="auto" w:fill="EDF2F8"/>
        <w:spacing w:before="0" w:after="120" w:line="242" w:lineRule="auto"/>
      </w:pPr>
      <w:r>
        <w:rPr>
          <w:i/>
        </w:rPr>
        <w:t xml:space="preserve">Different interpretations then tell different stories about what this means physically. Some interpretations preserve a form of determinism. </w:t>
      </w:r>
    </w:p>
    <w:p w14:paraId="29DD879D" w14:textId="77777777" w:rsidR="005826AE" w:rsidRDefault="00C80778">
      <w:pPr>
        <w:shd w:val="clear" w:color="auto" w:fill="EDF2F8"/>
        <w:spacing w:before="0" w:after="120" w:line="242" w:lineRule="auto"/>
      </w:pPr>
      <w:r>
        <w:rPr>
          <w:i/>
        </w:rPr>
        <w:t>Others accept fundamental indeterminism. Still others change what they mean by measurement or by the quantum state itself.</w:t>
      </w:r>
    </w:p>
    <w:p w14:paraId="7E26113F" w14:textId="77777777" w:rsidR="00E613A7" w:rsidRDefault="0046670C" w:rsidP="00E613A7">
      <w:pPr>
        <w:shd w:val="clear" w:color="auto" w:fill="EDF2F8"/>
        <w:spacing w:before="0" w:after="120" w:line="242" w:lineRule="auto"/>
        <w:keepNext/>
      </w:pPr>
      <w:r>
        <w:rPr>
          <w:i/>
        </w:rPr>
        <w:t>This approach belongs to logical empiricism, a movement whose insistence on tying concepts to something checkable is valuable here: it forces us to separate the logical pieces instead of throwing the word “determinism” at the entire problem.</w:t>
      </w:r>
    </w:p>
    <w:p w14:paraId="6AF2EE87" w14:textId="77777777" w:rsidR="005826AE" w:rsidRDefault="00C80778">
      <w:pPr>
        <w:shd w:val="clear" w:color="auto" w:fill="EDF2F8"/>
        <w:spacing w:before="0" w:after="120" w:line="242" w:lineRule="auto"/>
      </w:pPr>
      <w:hyperlink w:anchor="contents"/>
      <w:r>
        <w:rPr>
          <w:b/>
          <w:i/>
          <w:color w:val="4F81BD"/>
          <w:sz w:val="18"/>
        </w:rPr>
        <w:t>END OF OPTIONAL DEEPER LOOK</w:t>
      </w:r>
    </w:p>
    <w:p w14:paraId="04B598BF" w14:textId="77777777" w:rsidR="005826AE" w:rsidRDefault="00C80778" w:rsidP="00E613A7">
      <w:pPr>
        <w:pStyle w:val="Heading2"/>
        <w:keepNext/>
        <w:keepLines/>
        <w:spacing w:before="180" w:after="120" w:line="240" w:lineRule="auto"/>
      </w:pPr>
      <w:r>
        <w:t xml:space="preserve">Causality takes a hit — but not a knockout </w:t>
      </w:r>
    </w:p>
    <w:p w14:paraId="4967F817" w14:textId="77777777" w:rsidR="00CB68E0" w:rsidRDefault="00C80778" w:rsidP="00CB68E0">
      <w:pPr>
        <w:spacing w:before="0" w:after="120" w:line="242" w:lineRule="auto"/>
      </w:pPr>
      <w:r>
        <w:t xml:space="preserve">Classical causality often suggests a simple picture. Event A happens. It causes event B. </w:t>
      </w:r>
    </w:p>
    <w:p w14:paraId="4AE74278" w14:textId="77777777" w:rsidR="005826AE" w:rsidRDefault="00C80778">
      <w:pPr>
        <w:spacing w:before="0" w:after="120" w:line="242" w:lineRule="auto"/>
      </w:pPr>
      <w:r>
        <w:t>If we knew enough, we could trace the chain.</w:t>
      </w:r>
    </w:p>
    <w:p w14:paraId="24EDD9ED" w14:textId="77777777" w:rsidR="00E613A7" w:rsidRDefault="00C80778" w:rsidP="00E613A7">
      <w:pPr>
        <w:spacing w:before="0" w:after="120" w:line="242" w:lineRule="auto"/>
      </w:pPr>
      <w:r>
        <w:t xml:space="preserve">Quantum mechanics complicates this. </w:t>
      </w:r>
    </w:p>
    <w:p w14:paraId="240446B9" w14:textId="77777777" w:rsidR="00E613A7" w:rsidRDefault="00C80778" w:rsidP="00E613A7">
      <w:pPr>
        <w:spacing w:before="0" w:after="120" w:line="242" w:lineRule="auto"/>
      </w:pPr>
      <w:r>
        <w:t>The theory can assign probabilities to outcomes that are not determined by any ordinary classical causal chain. But this does not mean that quantum physics is chaos. The theory has extraordinarily precise rules.</w:t>
      </w:r>
    </w:p>
    <w:p w14:paraId="224618FB" w14:textId="77777777" w:rsidR="00E613A7" w:rsidRDefault="00C80778" w:rsidP="00E613A7">
      <w:pPr>
        <w:spacing w:before="0" w:after="120" w:line="242" w:lineRule="auto"/>
      </w:pPr>
      <w:r>
        <w:t>It also does not mean that effects can simply travel backward in time whenever we feel like it.</w:t>
      </w:r>
    </w:p>
    <w:p w14:paraId="079A8FB7" w14:textId="77777777" w:rsidR="00E613A7" w:rsidRDefault="00C80778" w:rsidP="00E613A7">
      <w:pPr>
        <w:spacing w:before="0" w:after="120" w:line="242" w:lineRule="auto"/>
      </w:pPr>
      <w:r>
        <w:t>Quantum mechanics changes the structure of causality without making the universe lawless.</w:t>
      </w:r>
    </w:p>
    <w:p w14:paraId="30076CCD" w14:textId="77777777" w:rsidR="00CB68E0" w:rsidRDefault="00C80778" w:rsidP="00CB68E0">
      <w:pPr>
        <w:pStyle w:val="Heading2"/>
        <w:keepNext/>
        <w:keepLines/>
        <w:spacing w:before="180" w:after="120" w:line="240" w:lineRule="auto"/>
      </w:pPr>
      <w:r>
        <w:t xml:space="preserve">Measurement is where the trouble starts </w:t>
      </w:r>
    </w:p>
    <w:p w14:paraId="345CB96D" w14:textId="77777777" w:rsidR="00E613A7" w:rsidRDefault="00C80778" w:rsidP="00E613A7">
      <w:pPr>
        <w:spacing w:before="0" w:after="120" w:line="242" w:lineRule="auto"/>
      </w:pPr>
      <w:r>
        <w:t xml:space="preserve">Suppose an electron is prepared in a quantum state. We then measure its position. </w:t>
      </w:r>
    </w:p>
    <w:p w14:paraId="6316A2B8" w14:textId="77777777" w:rsidR="00E613A7" w:rsidRDefault="00C80778" w:rsidP="00E613A7">
      <w:pPr>
        <w:spacing w:before="0" w:after="120" w:line="242" w:lineRule="auto"/>
      </w:pPr>
      <w:r>
        <w:t>Before the measurement, the theory may assign a spread of possible positions. After the measurement, we obtain one result.</w:t>
      </w:r>
    </w:p>
    <w:p w14:paraId="5B14E409" w14:textId="77777777" w:rsidR="00CB68E0" w:rsidRDefault="00C80778" w:rsidP="00CB68E0">
      <w:pPr>
        <w:spacing w:before="0" w:after="120" w:line="242" w:lineRule="auto"/>
      </w:pPr>
      <w:r>
        <w:t xml:space="preserve">What exactly happened? </w:t>
      </w:r>
    </w:p>
    <w:p w14:paraId="18AE7604" w14:textId="77777777" w:rsidR="00CB68E0" w:rsidRDefault="00C80778" w:rsidP="00CB68E0">
      <w:pPr>
        <w:spacing w:before="0" w:after="120" w:line="242" w:lineRule="auto"/>
      </w:pPr>
      <w:r>
        <w:t xml:space="preserve">Did the electron always have that position and we merely discovered it? Did the measurement create the property? </w:t>
      </w:r>
    </w:p>
    <w:p w14:paraId="227C6615" w14:textId="77777777" w:rsidR="00E613A7" w:rsidRDefault="00C80778" w:rsidP="00E613A7">
      <w:pPr>
        <w:spacing w:before="0" w:after="120" w:line="242" w:lineRule="auto"/>
      </w:pPr>
      <w:r>
        <w:t>Did the quantum state change physically?</w:t>
      </w:r>
    </w:p>
    <w:p w14:paraId="4F0E47F6" w14:textId="77777777" w:rsidR="00E613A7" w:rsidRDefault="00C80778" w:rsidP="00E613A7">
      <w:pPr>
        <w:spacing w:before="0" w:after="120" w:line="242" w:lineRule="auto"/>
      </w:pPr>
      <w:r>
        <w:t xml:space="preserve">Did our description change while the underlying reality remained something else? These are not merely verbal questions. </w:t>
      </w:r>
    </w:p>
    <w:p w14:paraId="762517F0" w14:textId="77777777" w:rsidR="005952D5" w:rsidRDefault="00C80778" w:rsidP="00E613A7">
      <w:pPr>
        <w:spacing w:before="0" w:after="120" w:line="242" w:lineRule="auto"/>
      </w:pPr>
      <w:r>
        <w:t xml:space="preserve">Different interpretations of quantum mechanics answer them differently. </w:t>
      </w:r>
    </w:p>
    <w:p w14:paraId="0A70C8B4" w14:textId="77777777" w:rsidR="005826AE" w:rsidRDefault="00C80778">
      <w:pPr>
        <w:pStyle w:val="Heading2"/>
        <w:keepNext/>
        <w:keepLines/>
        <w:spacing w:before="180" w:after="120" w:line="240" w:lineRule="auto"/>
      </w:pPr>
      <w:r>
        <w:t>The measuring device is part of the world</w:t>
      </w:r>
    </w:p>
    <w:p w14:paraId="0D8D9535" w14:textId="77777777" w:rsidR="00E613A7" w:rsidRDefault="00C80778">
      <w:pPr>
        <w:spacing w:before="0" w:after="120" w:line="242" w:lineRule="auto"/>
      </w:pPr>
      <w:r>
        <w:t xml:space="preserve">There is another awkward question. A measuring device is made of atoms. </w:t>
      </w:r>
    </w:p>
    <w:p w14:paraId="59143E21" w14:textId="77777777" w:rsidR="00E613A7" w:rsidRDefault="00C80778" w:rsidP="00E613A7">
      <w:pPr>
        <w:spacing w:before="0" w:after="120" w:line="242" w:lineRule="auto"/>
      </w:pPr>
      <w:r>
        <w:t xml:space="preserve">Those atoms obey quantum mechanics. </w:t>
      </w:r>
    </w:p>
    <w:p w14:paraId="3B1690AD" w14:textId="77777777" w:rsidR="005826AE" w:rsidRDefault="00C80778">
      <w:pPr>
        <w:spacing w:before="0" w:after="120" w:line="242" w:lineRule="auto"/>
      </w:pPr>
      <w:r>
        <w:t>So if quantum mechanics describes everything, the measuring apparatus should itself have a quantum state.</w:t>
      </w:r>
    </w:p>
    <w:p w14:paraId="37CD626B" w14:textId="77777777" w:rsidR="00E613A7" w:rsidRDefault="00C80778" w:rsidP="00E613A7">
      <w:pPr>
        <w:spacing w:before="0" w:after="120" w:line="242" w:lineRule="auto"/>
      </w:pPr>
      <w:r>
        <w:t xml:space="preserve">Then why does the apparatus produce one definite reading? </w:t>
      </w:r>
    </w:p>
    <w:p w14:paraId="4DFC21B8" w14:textId="77777777" w:rsidR="00E613A7" w:rsidRDefault="00C80778" w:rsidP="00E613A7">
      <w:pPr>
        <w:spacing w:before="0" w:after="120" w:line="242" w:lineRule="auto"/>
      </w:pPr>
      <w:r>
        <w:t xml:space="preserve">Why does a macroscopic pointer not remain in an obvious </w:t>
      </w:r>
      <w:hyperlink w:anchor="chapter_1">
        <w:r>
          <w:rPr>
            <w:color w:val="17365D"/>
            <w:u w:val="single"/>
          </w:rPr>
          <w:t>superposition</w:t>
        </w:r>
      </w:hyperlink>
      <w:r>
        <w:t xml:space="preserve"> of all possible readings? </w:t>
      </w:r>
    </w:p>
    <w:p w14:paraId="78BDDE65" w14:textId="77777777" w:rsidR="00E613A7" w:rsidRDefault="00C80778" w:rsidP="00E613A7">
      <w:pPr>
        <w:spacing w:before="0" w:after="120" w:line="242" w:lineRule="auto"/>
      </w:pPr>
      <w:r>
        <w:t xml:space="preserve">This is part of what later became known as the measurement problem. </w:t>
      </w:r>
    </w:p>
    <w:p w14:paraId="3E5E4013" w14:textId="77777777" w:rsidR="00CB68E0" w:rsidRDefault="00C80778" w:rsidP="00CB68E0">
      <w:pPr>
        <w:spacing w:before="0" w:after="120" w:line="242" w:lineRule="auto"/>
      </w:pPr>
      <w:r>
        <w:t>This relationship between observation, measurement, and the quantum description was already under examination as early as 1944.</w:t>
      </w:r>
    </w:p>
    <w:p w14:paraId="26586FDB" w14:textId="77777777" w:rsidR="005826AE" w:rsidRDefault="00C80778">
      <w:pPr>
        <w:pStyle w:val="Heading2"/>
        <w:keepNext/>
        <w:keepLines/>
        <w:spacing w:before="180" w:after="120" w:line="240" w:lineRule="auto"/>
      </w:pPr>
      <w:r>
        <w:t>The observer is not necessarily a conscious mind</w:t>
      </w:r>
    </w:p>
    <w:p w14:paraId="7530067D" w14:textId="77777777" w:rsidR="00E613A7" w:rsidRDefault="00C80778" w:rsidP="00E613A7">
      <w:pPr>
        <w:spacing w:before="0" w:after="120" w:line="242" w:lineRule="auto"/>
      </w:pPr>
      <w:r>
        <w:t xml:space="preserve">This is an important clarification. When physicists say “measurement,” they do not necessarily mean that a human being looked at something. A detector can record a particle. A photographic plate can register light. </w:t>
      </w:r>
    </w:p>
    <w:p w14:paraId="18DB6876" w14:textId="77777777" w:rsidR="00E613A7" w:rsidRDefault="00C80778" w:rsidP="00E613A7">
      <w:pPr>
        <w:spacing w:before="0" w:after="120" w:line="242" w:lineRule="auto"/>
      </w:pPr>
      <w:r>
        <w:t>A Geiger counter can click. A measuring interaction can occur long before a person examines the result. The philosophical question is therefore not simply “does consciousness create reality?” That is a much stronger claim than quantum mechanics requires.</w:t>
      </w:r>
    </w:p>
    <w:p w14:paraId="134B7AA6" w14:textId="77777777" w:rsidR="005826AE" w:rsidRDefault="00C80778">
      <w:pPr>
        <w:spacing w:before="0" w:after="120" w:line="242" w:lineRule="auto"/>
      </w:pPr>
      <w:r>
        <w:t>The real issue is how a quantum description of physical interactions connects to definite experimental records.</w:t>
      </w:r>
    </w:p>
    <w:p w14:paraId="51ACE34F" w14:textId="77777777" w:rsidR="005826AE" w:rsidRDefault="00C80778">
      <w:pPr>
        <w:spacing w:before="0" w:after="120" w:line="242" w:lineRule="auto"/>
      </w:pPr>
      <w:r>
        <w:t>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3D5DF884" w14:textId="77777777" w:rsidR="005826AE" w:rsidRDefault="00C80778">
      <w:pPr>
        <w:spacing w:before="0" w:after="120" w:line="242" w:lineRule="auto"/>
      </w:pPr>
      <w:r>
        <w:t>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61339BCD" w14:textId="77777777" w:rsidR="005826AE" w:rsidRDefault="00C80778">
      <w:pPr>
        <w:spacing w:before="0" w:after="120" w:line="242" w:lineRule="auto"/>
      </w:pPr>
      <w:r>
        <w:t>So the honest answer to “does the world only look this way because humans observe it” is no. The universe was busy settling its own quantum details through ordinary physical interaction long before observers existed to ask the question.</w:t>
      </w:r>
    </w:p>
    <w:p w14:paraId="03A333AF" w14:textId="77777777" w:rsidR="005826AE" w:rsidRDefault="00C80778">
      <w:pPr>
        <w:spacing w:before="0" w:after="120" w:line="242" w:lineRule="auto"/>
      </w:pPr>
      <w:r>
        <w:t>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2702745A" w14:textId="77777777" w:rsidR="005826AE" w:rsidRDefault="00C80778">
      <w:pPr>
        <w:spacing w:before="0" w:after="120" w:line="242" w:lineRule="auto"/>
      </w:pPr>
      <w:hyperlink w:anchor="furtherreading_paperwork">
        <w:r>
          <w:rPr>
            <w:color w:val="17365D"/>
            <w:u w:val="single"/>
          </w:rPr>
          <w:t>Schrödinger's Paperwork</w:t>
        </w:r>
      </w:hyperlink>
      <w:r>
        <w:t>Schrödinger's Paperwork spends an entire chapter on precisely this idea, told through a considerably less cooperative measuring device — see Further Reading.</w:t>
      </w:r>
    </w:p>
    <w:p w14:paraId="1749FCAB" w14:textId="77777777" w:rsidR="005826AE" w:rsidRDefault="00C80778">
      <w:pPr>
        <w:pStyle w:val="Heading2"/>
        <w:keepNext/>
        <w:keepLines/>
        <w:spacing w:before="180" w:after="120" w:line="240" w:lineRule="auto"/>
      </w:pPr>
      <w:r>
        <w:t>What does it mean for a particle to have a property?</w:t>
      </w:r>
    </w:p>
    <w:p w14:paraId="16B2692B" w14:textId="77777777" w:rsidR="00FE13F6" w:rsidRDefault="00C80778" w:rsidP="00FE13F6">
      <w:pPr>
        <w:spacing w:before="0" w:after="120" w:line="242" w:lineRule="auto"/>
      </w:pPr>
      <w:r>
        <w:t>Classical thinking makes properties feel automatic. An electron has a position. It has a momentum. It has an energy.</w:t>
      </w:r>
    </w:p>
    <w:p w14:paraId="29F6E8ED" w14:textId="77777777" w:rsidR="00FE13F6" w:rsidRDefault="00C80778" w:rsidP="00FE13F6">
      <w:pPr>
        <w:spacing w:before="0" w:after="120" w:line="242" w:lineRule="auto"/>
      </w:pPr>
      <w:r>
        <w:t xml:space="preserve">Perhaps we do not know the values, but surely the values are simply there. Quantum mechanics makes that assumption dangerous. </w:t>
      </w:r>
    </w:p>
    <w:p w14:paraId="7CB2057F" w14:textId="77777777" w:rsidR="005826AE" w:rsidRDefault="00C80778">
      <w:pPr>
        <w:spacing w:before="0" w:after="120" w:line="242" w:lineRule="auto"/>
      </w:pPr>
      <w:r>
        <w:t>Some quantities are represented mathematically by what physicists call noncommuting operators — instructions where doing A-then-B gives a different answer than doing B-then-A. The theory does not permit all of them to be assigned simultaneously sharp values in the classical way.</w:t>
      </w:r>
    </w:p>
    <w:p w14:paraId="4569D580" w14:textId="77777777" w:rsidR="005826AE" w:rsidRDefault="0046670C">
      <w:pPr>
        <w:spacing w:before="0" w:after="120" w:line="242" w:lineRule="auto"/>
      </w:pPr>
      <w:r>
        <w:t>The philosophical consequences of this shift were explored in depth, down to alternative logical structures for describing quantum propositions.</w:t>
      </w:r>
    </w:p>
    <w:p w14:paraId="43FE2383" w14:textId="77777777" w:rsidR="005826AE" w:rsidRDefault="00C80778">
      <w:pPr>
        <w:pStyle w:val="Heading2"/>
        <w:keepNext/>
        <w:keepLines/>
        <w:spacing w:before="180" w:after="120" w:line="240" w:lineRule="auto"/>
      </w:pPr>
      <w:r>
        <w:t>The uncertainty principle is not just bad equipment</w:t>
      </w:r>
    </w:p>
    <w:p w14:paraId="65AC6D3A" w14:textId="77777777" w:rsidR="005826AE" w:rsidRPr="003074A5" w:rsidRDefault="00C80778" w:rsidP="00FE13F6">
      <w:pPr>
        <w:spacing w:before="0" w:after="120" w:line="242" w:lineRule="auto"/>
      </w:pPr>
      <w:r>
        <w:t xml:space="preserve">Suppose you measure the position of an electron very accurately. You might think the only problem is that your measurement disturbed its </w:t>
      </w:r>
      <w:r>
        <w:t>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22E74781" w14:textId="77777777" w:rsidR="003074A5" w:rsidRDefault="00C80778">
      <w:pPr>
        <w:spacing w:before="0" w:after="120" w:line="242" w:lineRule="auto"/>
      </w:pPr>
      <w:r>
        <w:t>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1DAED5E4" w14:textId="77777777" w:rsidR="005826AE" w:rsidRDefault="00C80778">
      <w:pPr>
        <w:pStyle w:val="Heading2"/>
        <w:keepNext/>
        <w:keepLines/>
        <w:spacing w:before="180" w:after="120" w:line="240" w:lineRule="auto"/>
      </w:pPr>
      <w:r>
        <w:t>The wave function: thing or information?</w:t>
      </w:r>
    </w:p>
    <w:p w14:paraId="3C62C777" w14:textId="77777777" w:rsidR="00FE13F6" w:rsidRDefault="00C80778" w:rsidP="00FE13F6">
      <w:pPr>
        <w:spacing w:before="0" w:after="120" w:line="242" w:lineRule="auto"/>
      </w:pPr>
      <w:r>
        <w:t>A second philosophical trap follows close behind. The wave function predicts probabilities.</w:t>
      </w:r>
      <w:hyperlink w:anchor="Wavefunction" w:history="1"/>
      <w:r>
        <w:t xml:space="preserve"> But what is it? Is it a real physical </w:t>
      </w:r>
      <w:hyperlink w:anchor="Field" w:history="1">
        <w:r>
          <w:rPr>
            <w:rStyle w:val="Hyperlink"/>
          </w:rPr>
          <w:t>field</w:t>
        </w:r>
      </w:hyperlink>
      <w:r>
        <w:t>?</w:t>
      </w:r>
    </w:p>
    <w:p w14:paraId="52D37445" w14:textId="77777777" w:rsidR="00FE13F6" w:rsidRDefault="00C80778" w:rsidP="00FE13F6">
      <w:pPr>
        <w:spacing w:before="0" w:after="120" w:line="242" w:lineRule="auto"/>
      </w:pPr>
      <w:r>
        <w:t xml:space="preserve">Is it a mathematical description of a physical system? Is it information? Is it something in between? </w:t>
      </w:r>
    </w:p>
    <w:p w14:paraId="1690E0FF" w14:textId="77777777" w:rsidR="00FE13F6" w:rsidRDefault="00C80778" w:rsidP="00FE13F6">
      <w:pPr>
        <w:spacing w:before="0" w:after="120" w:line="242" w:lineRule="auto"/>
      </w:pPr>
      <w:r>
        <w:t>Different interpretations answer differently.</w:t>
      </w:r>
    </w:p>
    <w:p w14:paraId="59E49B44" w14:textId="77777777" w:rsidR="00FE13F6" w:rsidRDefault="0046670C" w:rsidP="00FE13F6">
      <w:pPr>
        <w:spacing w:before="0" w:after="120" w:line="242" w:lineRule="auto"/>
      </w:pPr>
      <w:r>
        <w:t xml:space="preserve">Separating the mathematical formalism from the language used to interpret it was a central concern — one worked through in detail in </w:t>
      </w:r>
      <w:hyperlink w:anchor="Reichenbach_QM">
        <w:r>
          <w:rPr>
            <w:color w:val="17365D"/>
            <w:u w:val="single"/>
          </w:rPr>
          <w:t>that 1944 book</w:t>
        </w:r>
      </w:hyperlink>
      <w:r>
        <w:t xml:space="preserve"> — and the distinction remains crucial today.</w:t>
      </w:r>
    </w:p>
    <w:p w14:paraId="32255652" w14:textId="77777777" w:rsidR="00FE13F6" w:rsidRDefault="0046670C" w:rsidP="00FE13F6">
      <w:pPr>
        <w:spacing w:before="0" w:after="120" w:line="242" w:lineRule="auto"/>
      </w:pPr>
      <w:r>
        <w:t>Readers who want that toolkit in full — coordinative definitions, three-valued logic, and how Reichenbach's framework ties into EPR and Bell — will find it in Appendix 3.</w:t>
      </w:r>
    </w:p>
    <w:p w14:paraId="4824B0B6" w14:textId="77777777" w:rsidR="005826AE" w:rsidRDefault="00C80778">
      <w:pPr>
        <w:pStyle w:val="Heading2"/>
        <w:keepNext/>
        <w:keepLines/>
        <w:spacing w:before="180" w:after="120" w:line="240" w:lineRule="auto"/>
      </w:pPr>
      <w:r>
        <w:t>Why These Questions Still Matter</w:t>
      </w:r>
    </w:p>
    <w:p w14:paraId="79B5294F" w14:textId="77777777" w:rsidR="00FE13F6" w:rsidRDefault="00C80778" w:rsidP="00FE13F6">
      <w:pPr>
        <w:spacing w:before="0" w:after="120" w:line="242" w:lineRule="auto"/>
      </w:pPr>
      <w:r>
        <w:t>These questions were first confronted in the 1940s, and they have not gone away.</w:t>
      </w:r>
    </w:p>
    <w:p w14:paraId="06F47042" w14:textId="77777777" w:rsidR="00FE13F6" w:rsidRDefault="00C80778" w:rsidP="00FE13F6">
      <w:pPr>
        <w:spacing w:before="0" w:after="120" w:line="242" w:lineRule="auto"/>
      </w:pPr>
      <w:r>
        <w:t>What does probability mean? What is a physical property? What is a measurement?</w:t>
      </w:r>
    </w:p>
    <w:p w14:paraId="48142D6D" w14:textId="77777777" w:rsidR="00FE13F6" w:rsidRDefault="00C80778" w:rsidP="00FE13F6">
      <w:pPr>
        <w:spacing w:before="0" w:after="120" w:line="242" w:lineRule="auto"/>
      </w:pPr>
      <w:r>
        <w:t xml:space="preserve">What does it mean for a theory to be complete? Can causality survive quantum mechanics? </w:t>
      </w:r>
    </w:p>
    <w:p w14:paraId="5A7CD9F4" w14:textId="77777777" w:rsidR="00FE13F6" w:rsidRDefault="00C80778" w:rsidP="00FE13F6">
      <w:pPr>
        <w:spacing w:before="0" w:after="120" w:line="242" w:lineRule="auto"/>
      </w:pPr>
      <w:r>
        <w:t xml:space="preserve">Does determinism describe reality or merely one possible interpretation? </w:t>
      </w:r>
    </w:p>
    <w:p w14:paraId="7112C2F7" w14:textId="77777777" w:rsidR="00FE13F6" w:rsidRDefault="00C80778" w:rsidP="00FE13F6">
      <w:pPr>
        <w:spacing w:before="0" w:after="120" w:line="242" w:lineRule="auto"/>
      </w:pPr>
      <w:r>
        <w:t>What kind of logic should we use for physical propositions?</w:t>
      </w:r>
    </w:p>
    <w:p w14:paraId="45D698B0" w14:textId="77777777" w:rsidR="00FE13F6" w:rsidRDefault="00C80778" w:rsidP="00FE13F6">
      <w:pPr>
        <w:spacing w:before="0" w:after="120" w:line="242" w:lineRule="auto"/>
      </w:pPr>
      <w:r>
        <w:t xml:space="preserve">Modern interpretations disagree about many of these questions. </w:t>
      </w:r>
    </w:p>
    <w:p w14:paraId="78561CC9" w14:textId="77777777" w:rsidR="00FE13F6" w:rsidRDefault="00C80778" w:rsidP="00FE13F6">
      <w:pPr>
        <w:spacing w:before="0" w:after="120" w:line="242" w:lineRule="auto"/>
      </w:pPr>
      <w:r>
        <w:t xml:space="preserve">That is not evidence that quantum mechanics has failed. </w:t>
      </w:r>
    </w:p>
    <w:p w14:paraId="53F4CC31" w14:textId="77777777" w:rsidR="005826AE" w:rsidRDefault="00C80778">
      <w:pPr>
        <w:spacing w:before="0" w:after="120" w:line="242" w:lineRule="auto"/>
      </w:pPr>
      <w:r>
        <w:t>It is evidence that the theory is so successful that we are now arguing about what kind of reality could make it true.</w:t>
      </w:r>
    </w:p>
    <w:p w14:paraId="4D689D88" w14:textId="77777777" w:rsidR="005826AE" w:rsidRDefault="00C80778">
      <w:pPr>
        <w:pStyle w:val="Heading2"/>
        <w:keepNext/>
        <w:keepLines/>
        <w:spacing w:before="180" w:after="120" w:line="240" w:lineRule="auto"/>
      </w:pPr>
      <w:r>
        <w:t>The important distinction: theory versus interpretation</w:t>
      </w:r>
    </w:p>
    <w:p w14:paraId="09E302FA" w14:textId="77777777" w:rsidR="00CB68E0" w:rsidRDefault="00C80778" w:rsidP="00CB68E0">
      <w:pPr>
        <w:spacing w:before="0" w:after="120" w:line="242" w:lineRule="auto"/>
      </w:pPr>
      <w:r>
        <w:t xml:space="preserve">This is the distinction we should carry through the rest of our quantum chapters. </w:t>
      </w:r>
    </w:p>
    <w:p w14:paraId="49FEB55D" w14:textId="77777777" w:rsidR="00FE13F6" w:rsidRDefault="00C80778" w:rsidP="00FE13F6">
      <w:pPr>
        <w:spacing w:before="0" w:after="120" w:line="242" w:lineRule="auto"/>
      </w:pPr>
      <w:r>
        <w:t xml:space="preserve">Quantum mechanics as a mathematical framework has an extraordinary record of experimental success. </w:t>
      </w:r>
    </w:p>
    <w:p w14:paraId="1FE25050" w14:textId="77777777" w:rsidR="00FE13F6" w:rsidRPr="00167597" w:rsidRDefault="00167597" w:rsidP="00FE13F6">
      <w:pPr>
        <w:spacing w:before="0" w:after="120" w:line="242" w:lineRule="auto"/>
      </w:pPr>
      <w:r>
        <w:t>An interpretation is an attempt to say what the framework means: Copenhagen-style approaches, many-worlds, Bohmian mechanics, objective-collapse theories, and other proposals.</w:t>
      </w:r>
    </w:p>
    <w:p w14:paraId="6DD45EF4" w14:textId="77777777" w:rsidR="00FE13F6" w:rsidRDefault="00C80778" w:rsidP="00FE13F6">
      <w:pPr>
        <w:spacing w:before="0" w:after="120" w:line="242" w:lineRule="auto"/>
      </w:pPr>
      <w:r>
        <w:t xml:space="preserve">They can agree on the experimental predictions while disagreeing about the underlying picture. </w:t>
      </w:r>
    </w:p>
    <w:p w14:paraId="7CFD61DF" w14:textId="77777777" w:rsidR="00FE13F6" w:rsidRDefault="00C80778" w:rsidP="00FE13F6">
      <w:pPr>
        <w:spacing w:before="0" w:after="120" w:line="242" w:lineRule="auto"/>
      </w:pPr>
      <w:r>
        <w:t>A familiar, non-quantum version of that split happens every time you check tomorrow’s forecast. Two meteorologists might both say there’s a 70 percent chance of rain — the same prediction, reached through different models of the atmosphere, one leaning on pressure systems, another on historical pattern-matching. They agree on the number you actually care about. They could disagree, sometimes sharply, about what is “really happening” in the atmosphere to produce it. Quantum interpretations disagree in something like that spirit — except the shared number is confirmed to spectacular precision, and the disagreement is about reality itself, not just which model is more convenient.</w:t>
      </w:r>
    </w:p>
    <w:p w14:paraId="6E7F5909" w14:textId="77777777" w:rsidR="00FE13F6" w:rsidRDefault="00C80778" w:rsidP="00FE13F6">
      <w:pPr>
        <w:spacing w:before="0" w:after="120" w:line="242" w:lineRule="auto"/>
      </w:pPr>
      <w:r>
        <w:t xml:space="preserve">So when someone says, “Quantum mechanics says reality is X,” ask a simple question: Does the theory say that, or does a particular interpretation say that? </w:t>
      </w:r>
    </w:p>
    <w:p w14:paraId="3E00CC7F" w14:textId="77777777" w:rsidR="00FE13F6" w:rsidRDefault="00C80778" w:rsidP="00FE13F6">
      <w:pPr>
        <w:spacing w:before="0" w:after="120" w:line="242" w:lineRule="auto"/>
      </w:pPr>
      <w:r>
        <w:t>That one question prevents an enormous amount of confusion.</w:t>
      </w:r>
    </w:p>
    <w:p w14:paraId="28276B7D" w14:textId="77777777" w:rsidR="00402E8E" w:rsidRDefault="00C80778">
      <w:pPr>
        <w:pStyle w:val="Heading2"/>
        <w:keepNext/>
        <w:keepLines/>
        <w:spacing w:before="180" w:after="120" w:line="240" w:lineRule="auto"/>
      </w:pPr>
      <w:r>
        <w:t>Four Ways to Read the Same Equations</w:t>
      </w:r>
    </w:p>
    <w:p w14:paraId="193588BB" w14:textId="77777777" w:rsidR="00402E8E" w:rsidRDefault="00C80778">
      <w:pPr>
        <w:spacing w:before="0" w:after="120" w:line="242" w:lineRule="auto"/>
      </w:pPr>
      <w:r>
        <w:t>It helps to meet a few of these interpretations by name, since you will run into them again outside this book.</w:t>
      </w:r>
    </w:p>
    <w:p w14:paraId="4D492541" w14:textId="77777777" w:rsidR="00402E8E" w:rsidRDefault="00C80778">
      <w:pPr>
        <w:spacing w:before="0" w:after="120" w:line="242" w:lineRule="auto"/>
      </w:pPr>
      <w:r>
        <w:t xml:space="preserve">The </w:t>
      </w:r>
      <w:hyperlink w:anchor="gloss_copenhagen">
        <w:r>
          <w:rPr>
            <w:color w:val="17365D"/>
            <w:u w:val="single"/>
          </w:rPr>
          <w:t>Copenhagen-style view</w:t>
        </w:r>
      </w:hyperlink>
      <w:r>
        <w:t xml:space="preserve"> treats the </w:t>
      </w:r>
      <w:hyperlink w:anchor="Wavefunction" w:history="1">
        <w:r>
          <w:rPr>
            <w:rStyle w:val="Hyperlink"/>
          </w:rPr>
          <w:t>wave function</w:t>
        </w:r>
      </w:hyperlink>
      <w:r>
        <w:t xml:space="preserve"> as a tool for predicting measurement outcomes, and treats measurement as producing a genuinely new fact — without insisting on a story about what happens in between.</w:t>
      </w:r>
    </w:p>
    <w:p w14:paraId="189B635F" w14:textId="77777777" w:rsidR="00402E8E" w:rsidRDefault="00C80778">
      <w:pPr>
        <w:spacing w:before="0" w:after="120" w:line="242" w:lineRule="auto"/>
      </w:pPr>
      <w:r>
        <w:t xml:space="preserve">The </w:t>
      </w:r>
      <w:hyperlink w:anchor="gloss_manyworlds">
        <w:r>
          <w:rPr>
            <w:color w:val="17365D"/>
            <w:u w:val="single"/>
          </w:rPr>
          <w:t>many-worlds</w:t>
        </w:r>
      </w:hyperlink>
      <w:r>
        <w:t xml:space="preserve"> view takes the equations completely literally: every possible outcome happens, each in its own branch of an ever-splitting universe, and you simply find yourself in one branch rather than another.</w:t>
      </w:r>
    </w:p>
    <w:p w14:paraId="5E7E3C30" w14:textId="77777777" w:rsidR="00402E8E" w:rsidRDefault="00C80778">
      <w:pPr>
        <w:spacing w:before="0" w:after="120" w:line="242" w:lineRule="auto"/>
      </w:pPr>
      <w:hyperlink w:anchor="gloss_bohmian">
        <w:r>
          <w:rPr>
            <w:color w:val="17365D"/>
            <w:u w:val="single"/>
          </w:rPr>
          <w:t>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140B5DB7" w14:textId="77777777" w:rsidR="00402E8E" w:rsidRDefault="00C80778">
      <w:pPr>
        <w:spacing w:before="0" w:after="120" w:line="242" w:lineRule="auto"/>
      </w:pPr>
      <w:hyperlink w:anchor="gloss_objectivecollapse">
        <w:r>
          <w:rPr>
            <w:color w:val="17365D"/>
            <w:u w:val="single"/>
          </w:rPr>
          <w:t>Objective-collapse theories</w:t>
        </w:r>
      </w:hyperlink>
      <w:r>
        <w:t xml:space="preserve"> propose that the </w:t>
      </w:r>
      <w:hyperlink w:anchor="Wavefunction" w:history="1">
        <w:r>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73525563" w14:textId="77777777" w:rsidR="00402E8E" w:rsidRDefault="00C80778">
      <w:pPr>
        <w:spacing w:before="0" w:after="120" w:line="242" w:lineRule="auto"/>
      </w:pPr>
      <w:r>
        <w:t>These interpretations agree on the standard experimental predictions of ordinary quantum mechanics, while differing about what those predictions mean — though a few objective-collapse proposals predict tiny deviations from standard quantum mechanics that experiments can in principle constrain. That is precisely why this remains philosophy wearing a lab coat, rather than a settled question.</w:t>
      </w:r>
    </w:p>
    <w:p w14:paraId="38A29D2B" w14:textId="77777777" w:rsidR="00402E8E" w:rsidRDefault="00C80778">
      <w:pPr>
        <w:spacing w:before="0" w:after="120" w:line="242" w:lineRule="auto"/>
      </w:pPr>
      <w:r>
        <w:t>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75749493" w14:textId="77777777" w:rsidR="00402E8E" w:rsidRDefault="00C80778">
      <w:pPr>
        <w:spacing w:before="0" w:after="120" w:line="242" w:lineRule="auto"/>
      </w:pPr>
      <w:r>
        <w:t>One clarification needs to be made bluntly, because it corrects a genuinely widespread misconception: the popular retelling of Copenhagen, in which a conscious observer's glance is what physically triggers collapse, is not what careful physicists mean by the view. Decoherence — already covered earlier in this chapter — is doing the real work, with no mind required at any point.</w:t>
      </w:r>
    </w:p>
    <w:p w14:paraId="5BBA38D6" w14:textId="77777777" w:rsidR="00402E8E" w:rsidRDefault="00C80778">
      <w:pPr>
        <w:spacing w:before="0" w:after="120" w:line="242" w:lineRule="auto"/>
      </w:pPr>
      <w:r>
        <w:t>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6F06CFBC" w14:textId="77777777" w:rsidR="00402E8E" w:rsidRDefault="00C80778">
      <w:pPr>
        <w:spacing w:before="0" w:after="120" w:line="242" w:lineRule="auto"/>
      </w:pPr>
      <w:r>
        <w:t>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35C64D1" w14:textId="77777777" w:rsidR="00402E8E" w:rsidRDefault="00C80778">
      <w:pPr>
        <w:spacing w:before="0" w:after="120" w:line="242" w:lineRule="auto"/>
      </w:pPr>
      <w:r>
        <w:t xml:space="preserve">Both entanglement and decoherence get their own chapters, and their own Physics Notes, in </w:t>
      </w:r>
      <w:hyperlink w:anchor="furtherreading_paperwork">
        <w:r>
          <w:rPr>
            <w:color w:val="17365D"/>
            <w:u w:val="single"/>
          </w:rPr>
          <w:t>Schrödinger's Paperwork</w:t>
        </w:r>
      </w:hyperlink>
      <w:r>
        <w:t xml:space="preserve"> — see Further Reading.</w:t>
      </w:r>
    </w:p>
    <w:p w14:paraId="71EA266D" w14:textId="77777777" w:rsidR="00402E8E" w:rsidRDefault="00C80778">
      <w:pPr>
        <w:shd w:val="clear" w:color="auto" w:fill="EDF2F8"/>
        <w:spacing w:before="0" w:after="120" w:line="242" w:lineRule="auto"/>
      </w:pPr>
      <w:r>
        <w:rPr>
          <w:b/>
          <w:i/>
          <w:color w:val="4F81BD"/>
          <w:sz w:val="18"/>
        </w:rPr>
        <w:t>A DEEPER LOOK: MANY-WORLDS IN FULL</w:t>
      </w:r>
    </w:p>
    <w:p w14:paraId="74A58BD7" w14:textId="77777777" w:rsidR="00402E8E" w:rsidRDefault="00C80778">
      <w:pPr>
        <w:pStyle w:val="Heading2"/>
        <w:shd w:val="clear" w:color="auto" w:fill="EDF2F8"/>
        <w:keepNext/>
        <w:keepLines/>
        <w:spacing w:before="180" w:after="120" w:line="240" w:lineRule="auto"/>
      </w:pPr>
      <w:r>
        <w:rPr>
          <w:i/>
        </w:rPr>
        <w:t>Many Worlds, Properly Explained</w:t>
      </w:r>
    </w:p>
    <w:p w14:paraId="31ABD7D4" w14:textId="77777777" w:rsidR="00402E8E" w:rsidRDefault="00C80778">
      <w:pPr>
        <w:shd w:val="clear" w:color="auto" w:fill="EDF2F8"/>
        <w:spacing w:before="0" w:after="120" w:line="242" w:lineRule="auto"/>
      </w:pPr>
      <w:r>
        <w:rPr>
          <w:i/>
        </w:rPr>
        <w:t>Many-worlds deserves a second, closer look, since the one-paragraph summary above compresses a genuinely serious position into a single sentence.</w:t>
      </w:r>
    </w:p>
    <w:p w14:paraId="5BFD2C17" w14:textId="77777777" w:rsidR="00402E8E" w:rsidRDefault="00C80778">
      <w:pPr>
        <w:shd w:val="clear" w:color="auto" w:fill="EDF2F8"/>
        <w:spacing w:before="0" w:after="120" w:line="242" w:lineRule="auto"/>
      </w:pPr>
      <w:r>
        <w:rPr>
          <w:i/>
        </w:rPr>
        <w:t>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52EA5391" w14:textId="77777777" w:rsidR="00402E8E" w:rsidRDefault="00C80778">
      <w:pPr>
        <w:shd w:val="clear" w:color="auto" w:fill="EDF2F8"/>
        <w:spacing w:before="0" w:after="120" w:line="242" w:lineRule="auto"/>
      </w:pPr>
      <w:r>
        <w:rPr>
          <w:i/>
        </w:rPr>
        <w:t>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21770B45" w14:textId="77777777" w:rsidR="00402E8E" w:rsidRDefault="00C80778">
      <w:pPr>
        <w:shd w:val="clear" w:color="auto" w:fill="EDF2F8"/>
        <w:spacing w:before="0" w:after="120" w:line="242" w:lineRule="auto"/>
      </w:pPr>
      <w:r>
        <w:rPr>
          <w:i/>
        </w:rPr>
        <w:t>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400B3A36" w14:textId="77777777" w:rsidR="00402E8E" w:rsidRDefault="00C80778">
      <w:pPr>
        <w:shd w:val="clear" w:color="auto" w:fill="EDF2F8"/>
        <w:spacing w:before="0" w:after="120" w:line="242" w:lineRule="auto"/>
      </w:pPr>
      <w:r>
        <w:rPr>
          <w:i/>
        </w:rP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w:t>
      </w:r>
      <w:r>
        <w:rPr>
          <w:i/>
        </w:rPr>
        <w:t>Physicists sympathetic to many-worlds have proposed several answers — decision-theoretic arguments, self-locating uncertainty — and none has become the settled consensus explanation. It remains one of the sharpest open objections to the view.</w:t>
      </w:r>
    </w:p>
    <w:p w14:paraId="639E8E25" w14:textId="77777777" w:rsidR="00402E8E" w:rsidRDefault="00C80778">
      <w:pPr>
        <w:shd w:val="clear" w:color="auto" w:fill="EDF2F8"/>
        <w:spacing w:before="0" w:after="120" w:line="242" w:lineRule="auto"/>
      </w:pPr>
      <w:r>
        <w:rPr>
          <w:i/>
        </w:rPr>
        <w:t>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64628777" w14:textId="77777777" w:rsidR="00402E8E" w:rsidRDefault="00C80778">
      <w:pPr>
        <w:shd w:val="clear" w:color="auto" w:fill="EDF2F8"/>
        <w:spacing w:before="0" w:after="120" w:line="242" w:lineRule="auto"/>
      </w:pPr>
      <w:r>
        <w:rPr>
          <w:i/>
        </w:rPr>
        <w:t>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4C558947" w14:textId="77777777" w:rsidR="00402E8E" w:rsidRDefault="00C80778">
      <w:pPr>
        <w:shd w:val="clear" w:color="auto" w:fill="EDF2F8"/>
        <w:spacing w:before="0" w:after="120" w:line="242" w:lineRule="auto"/>
        <w:keepNext/>
      </w:pPr>
      <w:r>
        <w:rPr>
          <w:i/>
        </w:rPr>
        <w:t>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57D29250" w14:textId="77777777" w:rsidR="00402E8E" w:rsidRDefault="00C80778">
      <w:pPr>
        <w:shd w:val="clear" w:color="auto" w:fill="EDF2F8"/>
        <w:spacing w:before="0" w:after="120" w:line="242" w:lineRule="auto"/>
      </w:pPr>
      <w:r>
        <w:rPr>
          <w:b/>
          <w:i/>
          <w:color w:val="4F81BD"/>
          <w:sz w:val="18"/>
        </w:rPr>
        <w:t>END OF OPTIONAL DEEPER LOOK</w:t>
      </w:r>
    </w:p>
    <w:p w14:paraId="7B798B30" w14:textId="77777777" w:rsidR="005826AE" w:rsidRDefault="00C80778">
      <w:pPr>
        <w:pStyle w:val="Heading2"/>
        <w:keepNext/>
        <w:keepLines/>
        <w:spacing w:before="180" w:after="120" w:line="240" w:lineRule="auto"/>
      </w:pPr>
      <w:r>
        <w:t>A philosophical revolution that did not stop the experiments</w:t>
      </w:r>
    </w:p>
    <w:p w14:paraId="55BCBF14" w14:textId="77777777" w:rsidR="00FE13F6" w:rsidRDefault="00C80778" w:rsidP="00FE13F6">
      <w:pPr>
        <w:spacing w:before="0" w:after="120" w:line="242" w:lineRule="auto"/>
      </w:pPr>
      <w:r>
        <w:t>There is something important to understand here:</w:t>
      </w:r>
    </w:p>
    <w:p w14:paraId="793A2708" w14:textId="77777777" w:rsidR="00FE13F6" w:rsidRDefault="00C80778" w:rsidP="00FE13F6">
      <w:pPr>
        <w:spacing w:before="0" w:after="120" w:line="242" w:lineRule="auto"/>
      </w:pPr>
      <w:r>
        <w:t xml:space="preserve">When a scientific theory changes the meaning of familiar concepts, philosophy cannot simply sit on the sidelines. </w:t>
      </w:r>
    </w:p>
    <w:p w14:paraId="3F340175" w14:textId="77777777" w:rsidR="00FE13F6" w:rsidRDefault="00C80778" w:rsidP="00FE13F6">
      <w:pPr>
        <w:spacing w:before="0" w:after="120" w:line="242" w:lineRule="auto"/>
      </w:pPr>
      <w:r>
        <w:t>Quantum mechanics changed the roles of probability, measurement, causality, and physical properties. But philosophy also cannot replace experiment.</w:t>
      </w:r>
    </w:p>
    <w:p w14:paraId="39A65723" w14:textId="77777777" w:rsidR="00FE13F6" w:rsidRDefault="00C80778" w:rsidP="00FE13F6">
      <w:pPr>
        <w:spacing w:before="0" w:after="120" w:line="242" w:lineRule="auto"/>
      </w:pPr>
      <w:r>
        <w:t xml:space="preserve">The universe does not care which interpretation gives us the most satisfying dinner-table conversation. Nature decides. </w:t>
      </w:r>
    </w:p>
    <w:p w14:paraId="175CEB53" w14:textId="77777777" w:rsidR="005826AE" w:rsidRDefault="00C80778">
      <w:pPr>
        <w:spacing w:before="0" w:after="120" w:line="242" w:lineRule="auto"/>
      </w:pPr>
      <w:r>
        <w:t>That is why the best philosophy of physics keeps one foot in conceptual analysis and the other firmly planted in experimental science.</w:t>
      </w:r>
    </w:p>
    <w:p w14:paraId="794A59D9" w14:textId="77777777" w:rsidR="005826AE" w:rsidRDefault="00C80778">
      <w:pPr>
        <w:pStyle w:val="Heading2"/>
        <w:keepNext/>
        <w:keepLines/>
        <w:spacing w:before="180" w:after="120" w:line="240" w:lineRule="auto"/>
      </w:pPr>
      <w:r>
        <w:t>The Question That Doesn't Close</w:t>
      </w:r>
    </w:p>
    <w:p w14:paraId="43926FC5" w14:textId="77777777" w:rsidR="00057912" w:rsidRDefault="00C80778" w:rsidP="00057912">
      <w:pPr>
        <w:spacing w:before="0" w:after="120" w:line="242" w:lineRule="auto"/>
      </w:pPr>
      <w:r>
        <w:t xml:space="preserve">Suppose an electron is prepared in a quantum state. </w:t>
      </w:r>
    </w:p>
    <w:p w14:paraId="402D9E71" w14:textId="77777777" w:rsidR="00FE13F6" w:rsidRDefault="00C80778" w:rsidP="00FE13F6">
      <w:pPr>
        <w:spacing w:before="0" w:after="120" w:line="242" w:lineRule="auto"/>
      </w:pPr>
      <w:r>
        <w:t xml:space="preserve">You know exactly what the theory predicts. You calculate the probabilities. </w:t>
      </w:r>
    </w:p>
    <w:p w14:paraId="554A0570" w14:textId="77777777" w:rsidR="00CB68E0" w:rsidRDefault="00C80778" w:rsidP="00CB68E0">
      <w:pPr>
        <w:spacing w:before="0" w:after="120" w:line="242" w:lineRule="auto"/>
      </w:pPr>
      <w:r>
        <w:t xml:space="preserve">You perform the experiment. The detector clicks. </w:t>
      </w:r>
    </w:p>
    <w:p w14:paraId="338BEA89" w14:textId="77777777" w:rsidR="00FE13F6" w:rsidRDefault="00C80778" w:rsidP="00FE13F6">
      <w:pPr>
        <w:spacing w:before="0" w:after="120" w:line="242" w:lineRule="auto"/>
      </w:pPr>
      <w:r>
        <w:t>You repeat it thousands of times. The frequencies agree beautifully with the theory. Now ask the philosophical question.</w:t>
      </w:r>
    </w:p>
    <w:p w14:paraId="419B33A2" w14:textId="77777777" w:rsidR="00057912" w:rsidRDefault="00C80778" w:rsidP="00057912">
      <w:pPr>
        <w:spacing w:before="0" w:after="120" w:line="242" w:lineRule="auto"/>
      </w:pPr>
      <w:r>
        <w:t xml:space="preserve">What, exactly, was the electron doing before the click? </w:t>
      </w:r>
    </w:p>
    <w:p w14:paraId="1F8F9B58" w14:textId="77777777" w:rsidR="00FE13F6" w:rsidRDefault="00C80778" w:rsidP="00FE13F6">
      <w:pPr>
        <w:spacing w:before="0" w:after="120" w:line="242" w:lineRule="auto"/>
      </w:pPr>
      <w:r>
        <w:t>Quantum mechanics gives you an astonishingly successful answer about what you will observe.</w:t>
      </w:r>
    </w:p>
    <w:p w14:paraId="412725E4" w14:textId="77777777" w:rsidR="00FE13F6" w:rsidRDefault="00C80778" w:rsidP="00FE13F6">
      <w:pPr>
        <w:spacing w:before="0" w:after="120" w:line="242" w:lineRule="auto"/>
      </w:pPr>
      <w:r>
        <w:t xml:space="preserve">Whether it gives you a complete answer about what reality was doing is a different question. </w:t>
      </w:r>
    </w:p>
    <w:p w14:paraId="1F80EB8E" w14:textId="77777777" w:rsidR="005826AE" w:rsidRDefault="00C80778">
      <w:pPr>
        <w:spacing w:before="0" w:after="120" w:line="242" w:lineRule="auto"/>
      </w:pPr>
      <w:r>
        <w:t>Reichenbach wanted us to take that question seriously.</w:t>
      </w:r>
    </w:p>
    <w:p w14:paraId="2FD95904" w14:textId="77777777" w:rsidR="00CB68E0" w:rsidRDefault="00C80778" w:rsidP="00CB68E0">
      <w:pPr>
        <w:spacing w:before="0" w:after="120" w:line="242" w:lineRule="auto"/>
      </w:pPr>
      <w:r>
        <w:t>And it is still one of the great unfinished conversations in physics.</w:t>
      </w:r>
    </w:p>
    <w:p w14:paraId="11377E99" w14:textId="77777777" w:rsidR="005826AE" w:rsidRDefault="005826AE" w:rsidP="00057912">
      <w:pPr>
        <w:jc w:val="right"/>
        <w:spacing w:before="0" w:after="120" w:line="242" w:lineRule="auto"/>
      </w:pPr>
      <w:hyperlink w:anchor="contents">
        <w:r>
          <w:rPr>
            <w:color w:val="17365D"/>
            <w:u w:val="single"/>
          </w:rPr>
          <w:t>↑ Back to Contents</w:t>
        </w:r>
      </w:hyperlink>
    </w:p>
    <w:p w14:paraId="19006D21" w14:textId="77777777" w:rsidR="005826AE" w:rsidRDefault="00C80778">
      <w:pPr>
        <w:pageBreakBefore/>
        <w:spacing w:before="0" w:after="120" w:line="240" w:lineRule="auto"/>
        <w:jc w:val="center"/>
        <w:keepNext/>
        <w:keepLines/>
      </w:pPr>
      <w:r>
        <w:rPr>
          <w:b/>
          <w:sz w:val="28"/>
        </w:rPr>
        <w:t>CHAPTER 5</w:t>
      </w:r>
    </w:p>
    <w:p w14:paraId="56B40BCB" w14:textId="77777777" w:rsidR="005826AE" w:rsidRDefault="00C80778" w:rsidP="001753AB">
      <w:pPr>
        <w:pStyle w:val="QuantumChapterTitle"/>
        <w:jc w:val="center"/>
        <w:outlineLvl w:val="0"/>
        <w:keepNext/>
        <w:keepLines/>
        <w:spacing w:before="180" w:after="120" w:line="240" w:lineRule="auto"/>
      </w:pPr>
      <w:bookmarkStart w:id="6" w:name="chapter_5"/>
      <w:r>
        <w:t>Quantum Fields: The Stuff Beneath Particles</w:t>
      </w:r>
      <w:bookmarkEnd w:id="6"/>
    </w:p>
    <w:p w14:paraId="60F51538" w14:textId="77777777" w:rsidR="005826AE" w:rsidRDefault="00C80778">
      <w:pPr>
        <w:spacing w:before="120" w:after="120" w:line="240" w:lineRule="auto"/>
        <w:jc w:val="center"/>
        <w:keepNext/>
      </w:pPr>
      <w:r>
        <w:rPr>
          <w:noProof/>
        </w:rPr>
        <w:drawing>
          <wp:inline distT="0" distB="0" distL="0" distR="0" wp14:anchorId="7D37E195" wp14:editId="07DC9FF9">
            <wp:extent cx="4389120" cy="2926080"/>
            <wp:effectExtent l="0" t="0" r="7620" b="5080"/>
            <wp:docPr id="31" name="Picture 31" descr="Infographic titled Quantum Fields, showing the electron, photon, and positron fields interacting through a virtual photon at center, the Higgs field giving particles mass, and particles described as excitations of their underlying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a:stretch>
                      <a:fillRect/>
                    </a:stretch>
                  </pic:blipFill>
                  <pic:spPr>
                    <a:xfrm>
                      <a:off x="0" y="0"/>
                      <a:ext cx="4389120" cy="2926080"/>
                    </a:xfrm>
                    <a:prstGeom prst="rect">
                      <a:avLst/>
                    </a:prstGeom>
                  </pic:spPr>
                </pic:pic>
              </a:graphicData>
            </a:graphic>
          </wp:inline>
        </w:drawing>
      </w:r>
    </w:p>
    <w:p w14:paraId="353BF969" w14:textId="77777777" w:rsidR="005826AE" w:rsidRPr="00325536" w:rsidRDefault="00C80778">
      <w:pPr>
        <w:jc w:val="center"/>
        <w:spacing w:before="0" w:after="120" w:line="242" w:lineRule="auto"/>
      </w:pPr>
      <w:r>
        <w:rPr>
          <w:b/>
          <w:bCs/>
          <w:color w:val="4F81BD" w:themeColor="accent1"/>
          <w:sz w:val="18"/>
        </w:rPr>
        <w:t xml:space="preserve">Quantum </w:t>
      </w:r>
      <w:hyperlink w:anchor="Field" w:history="1">
        <w:r>
          <w:rPr>
            <w:rStyle w:val="Hyperlink"/>
          </w:rPr>
          <w:t>fields</w:t>
        </w:r>
      </w:hyperlink>
      <w:r>
        <w:rPr>
          <w:b/>
          <w:bCs/>
          <w:color w:val="4F81BD" w:themeColor="accent1"/>
          <w:sz w:val="18"/>
        </w:rPr>
        <w:t>: particles as excitations of underlying fields.</w:t>
      </w:r>
    </w:p>
    <w:p w14:paraId="58DBF27B" w14:textId="77777777" w:rsidR="00402E8E" w:rsidRDefault="00C80778">
      <w:pPr>
        <w:jc w:val="center"/>
        <w:spacing w:before="0" w:after="120" w:line="242" w:lineRule="auto"/>
      </w:pPr>
      <w:r>
        <w:rPr>
          <w:b/>
          <w:bCs/>
          <w:color w:val="4F81BD" w:themeColor="accent1"/>
          <w:sz w:val="18"/>
        </w:rPr>
        <w:t>An electron isn't a tiny ball traveling through empty space — it's a ripple in something that fills all of space, everywhere, all the time.</w:t>
      </w:r>
    </w:p>
    <w:p w14:paraId="50C7F67C" w14:textId="77777777" w:rsidR="005826AE" w:rsidRDefault="00C80778">
      <w:pPr>
        <w:pStyle w:val="Heading2"/>
        <w:keepNext/>
        <w:keepLines/>
        <w:spacing w:before="180" w:after="120" w:line="240" w:lineRule="auto"/>
      </w:pPr>
      <w:r>
        <w:t>Particles Are Not Little Balls</w:t>
      </w:r>
    </w:p>
    <w:p w14:paraId="3A7190C5" w14:textId="77777777" w:rsidR="005826AE" w:rsidRDefault="00C80778">
      <w:pPr>
        <w:spacing w:before="0" w:after="120" w:line="242" w:lineRule="auto"/>
      </w:pPr>
      <w:r>
        <w:t xml:space="preserve">We have spent a chapter learning that electrons and </w:t>
      </w:r>
      <w:hyperlink w:anchor="Photon" w:history="1">
        <w:r>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Pr>
            <w:rStyle w:val="Hyperlink"/>
          </w:rPr>
          <w:t>fields</w:t>
        </w:r>
      </w:hyperlink>
      <w:r>
        <w:t>.</w:t>
      </w:r>
    </w:p>
    <w:p w14:paraId="31CBB9E6" w14:textId="77777777" w:rsidR="005826AE" w:rsidRDefault="00C80778">
      <w:pPr>
        <w:spacing w:before="0" w:after="120" w:line="242" w:lineRule="auto"/>
      </w:pPr>
      <w:r>
        <w:t xml:space="preserve">A particle is, in a very useful sense, an excitation of a </w:t>
      </w:r>
      <w:hyperlink w:anchor="Field" w:history="1">
        <w:r>
          <w:rPr>
            <w:rStyle w:val="Hyperlink"/>
          </w:rPr>
          <w:t>field</w:t>
        </w:r>
      </w:hyperlink>
      <w:r>
        <w:t>.</w:t>
      </w:r>
    </w:p>
    <w:p w14:paraId="6FA76858" w14:textId="77777777" w:rsidR="005826AE" w:rsidRDefault="00857CB5">
      <w:pPr>
        <w:pStyle w:val="Heading2"/>
        <w:keepNext/>
        <w:keepLines/>
        <w:spacing w:before="180" w:after="120" w:line="240" w:lineRule="auto"/>
      </w:pPr>
      <w:hyperlink w:anchor="Field" w:history="1">
        <w:r>
          <w:rPr>
            <w:rStyle w:val="Hyperlink"/>
          </w:rPr>
          <w:t>What is a field?</w:t>
        </w:r>
      </w:hyperlink>
    </w:p>
    <w:p w14:paraId="30A4C518" w14:textId="77777777" w:rsidR="00325536" w:rsidRDefault="00C80778" w:rsidP="00325536">
      <w:pPr>
        <w:spacing w:before="0" w:after="120" w:line="242" w:lineRule="auto"/>
      </w:pPr>
      <w:r>
        <w:t xml:space="preserve">Imagine the temperature in a room. Every location has a temperature, so you could assign a number to every point in the room. That is a field. </w:t>
      </w:r>
    </w:p>
    <w:p w14:paraId="32A0B914" w14:textId="77777777" w:rsidR="00325536" w:rsidRDefault="00C80778" w:rsidP="00325536">
      <w:pPr>
        <w:spacing w:before="0" w:after="120" w:line="242" w:lineRule="auto"/>
      </w:pPr>
      <w:r>
        <w:t xml:space="preserve">The temperature field is not a little object sitting somewhere. It is a quantity defined throughout space. </w:t>
      </w:r>
    </w:p>
    <w:p w14:paraId="39FA118B" w14:textId="77777777" w:rsidR="00325536" w:rsidRDefault="00C80778" w:rsidP="00325536">
      <w:pPr>
        <w:spacing w:before="0" w:after="120" w:line="242" w:lineRule="auto"/>
      </w:pPr>
      <w:r>
        <w:t xml:space="preserve">Physics uses </w:t>
      </w:r>
      <w:hyperlink w:anchor="Field" w:history="1">
        <w:r>
          <w:rPr>
            <w:rStyle w:val="Hyperlink"/>
          </w:rPr>
          <w:t>fields</w:t>
        </w:r>
      </w:hyperlink>
      <w:r>
        <w:t xml:space="preserve"> for many things: temperature, electric fields, magnetic </w:t>
      </w:r>
      <w:hyperlink w:anchor="Field" w:history="1">
        <w:r>
          <w:rPr>
            <w:rStyle w:val="Hyperlink"/>
          </w:rPr>
          <w:t>fields</w:t>
        </w:r>
      </w:hyperlink>
      <w:r>
        <w:t xml:space="preserve">, and gravitational fields. </w:t>
      </w:r>
    </w:p>
    <w:p w14:paraId="45794D2B" w14:textId="77777777" w:rsidR="005826AE" w:rsidRDefault="00C80778">
      <w:pPr>
        <w:spacing w:before="0" w:after="120" w:line="242" w:lineRule="auto"/>
      </w:pPr>
      <w:r>
        <w:t xml:space="preserve">Quantum field theory takes the idea much further. It says that nature is filled with quantum </w:t>
      </w:r>
      <w:hyperlink w:anchor="Field" w:history="1">
        <w:r>
          <w:rPr>
            <w:rStyle w:val="Hyperlink"/>
          </w:rPr>
          <w:t>fields</w:t>
        </w:r>
      </w:hyperlink>
      <w:r>
        <w:t>, and what we call particles are excitations of those fields.</w:t>
      </w:r>
    </w:p>
    <w:p w14:paraId="5CD1C399" w14:textId="77777777" w:rsidR="005826AE" w:rsidRDefault="00C80778">
      <w:pPr>
        <w:pStyle w:val="Heading2"/>
        <w:keepNext/>
        <w:keepLines/>
        <w:spacing w:before="180" w:after="120" w:line="240" w:lineRule="auto"/>
      </w:pPr>
      <w:r>
        <w:t>The electron field is everywhere</w:t>
      </w:r>
    </w:p>
    <w:p w14:paraId="00D3CC79" w14:textId="77777777" w:rsidR="005826AE" w:rsidRDefault="00C80778">
      <w:pPr>
        <w:spacing w:before="0" w:after="120" w:line="242" w:lineRule="auto"/>
      </w:pPr>
      <w:r>
        <w:t xml:space="preserve">There is an electron </w:t>
      </w:r>
      <w:hyperlink w:anchor="Field" w:history="1">
        <w:r>
          <w:rPr>
            <w:rStyle w:val="Hyperlink"/>
          </w:rPr>
          <w:t>field</w:t>
        </w:r>
      </w:hyperlink>
      <w:r>
        <w:t xml:space="preserve">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5857E272" w14:textId="77777777" w:rsidR="005826AE" w:rsidRDefault="00C80778" w:rsidP="00325536">
      <w:pPr>
        <w:spacing w:before="0" w:after="120" w:line="242" w:lineRule="auto"/>
      </w:pPr>
      <w:r>
        <w:t xml:space="preserve">This is a major conceptual shift. The particle is no longer the fundamental object in the same way it was in classical physics. The field is. </w:t>
      </w:r>
    </w:p>
    <w:p w14:paraId="45EE615C" w14:textId="77777777" w:rsidR="005826AE" w:rsidRDefault="00C80778">
      <w:pPr>
        <w:pStyle w:val="Heading2"/>
        <w:keepNext/>
        <w:keepLines/>
        <w:spacing w:before="180" w:after="120" w:line="240" w:lineRule="auto"/>
      </w:pPr>
      <w:r>
        <w:t>The photon field</w:t>
      </w:r>
    </w:p>
    <w:p w14:paraId="2A111ACB" w14:textId="77777777" w:rsidR="00057912" w:rsidRDefault="00C80778" w:rsidP="00057912">
      <w:pPr>
        <w:spacing w:before="0" w:after="120" w:line="242" w:lineRule="auto"/>
      </w:pPr>
      <w:r>
        <w:t xml:space="preserve">There is also an electromagnetic field. Its quantum excitations are </w:t>
      </w:r>
      <w:hyperlink w:anchor="Photon" w:history="1">
        <w:r>
          <w:rPr>
            <w:rStyle w:val="Hyperlink"/>
          </w:rPr>
          <w:t>photons</w:t>
        </w:r>
      </w:hyperlink>
      <w:r>
        <w:t>. Light can therefore be described in two apparently different languages. In one language, we say that an electromagnetic wave propagates through space.</w:t>
      </w:r>
    </w:p>
    <w:p w14:paraId="712964A6" w14:textId="77777777" w:rsidR="005826AE" w:rsidRDefault="00C80778">
      <w:pPr>
        <w:spacing w:before="0" w:after="120" w:line="242" w:lineRule="auto"/>
      </w:pPr>
      <w:r>
        <w:t xml:space="preserve">In another, we say that </w:t>
      </w:r>
      <w:hyperlink w:anchor="Photon" w:history="1">
        <w:r>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C0720B9" w14:textId="77777777" w:rsidR="005826AE" w:rsidRDefault="00C80778">
      <w:pPr>
        <w:pStyle w:val="Heading2"/>
        <w:keepNext/>
        <w:keepLines/>
        <w:spacing w:before="180" w:after="120" w:line="240" w:lineRule="auto"/>
      </w:pPr>
      <w:r>
        <w:t>Empty space is not really empty</w:t>
      </w:r>
    </w:p>
    <w:p w14:paraId="67A46DAD" w14:textId="77777777" w:rsidR="00932811" w:rsidRDefault="00C80778">
      <w:pPr>
        <w:spacing w:before="0" w:after="120" w:line="242" w:lineRule="auto"/>
      </w:pPr>
      <w:r>
        <w:t xml:space="preserve">Now things get stranger. If quantum </w:t>
      </w:r>
      <w:hyperlink w:anchor="Field" w:history="1">
        <w:r>
          <w:rPr>
            <w:rStyle w:val="Hyperlink"/>
          </w:rPr>
          <w:t>fields</w:t>
        </w:r>
      </w:hyperlink>
      <w:r>
        <w:t xml:space="preserve"> exist throughout space, what does it mean for a region to contain no particles? </w:t>
      </w:r>
    </w:p>
    <w:p w14:paraId="5704B19E" w14:textId="77777777" w:rsidR="00325536" w:rsidRDefault="00C80778" w:rsidP="00325536">
      <w:pPr>
        <w:spacing w:before="0" w:after="120" w:line="242" w:lineRule="auto"/>
      </w:pPr>
      <w:r>
        <w:t xml:space="preserve">It does not mean that the </w:t>
      </w:r>
      <w:hyperlink w:anchor="Field" w:history="1">
        <w:r>
          <w:rPr>
            <w:rStyle w:val="Hyperlink"/>
          </w:rPr>
          <w:t>fields</w:t>
        </w:r>
      </w:hyperlink>
      <w:r>
        <w:t xml:space="preserve"> have vanished. The vacuum state is the lowest-energy state of the quantum fields. </w:t>
      </w:r>
    </w:p>
    <w:p w14:paraId="3DBAE312" w14:textId="77777777" w:rsidR="00932811" w:rsidRDefault="00C80778">
      <w:pPr>
        <w:spacing w:before="0" w:after="120" w:line="242" w:lineRule="auto"/>
      </w:pPr>
      <w:r>
        <w:t xml:space="preserve">And because quantum </w:t>
      </w:r>
      <w:hyperlink w:anchor="Field" w:history="1">
        <w:r>
          <w:rPr>
            <w:rStyle w:val="Hyperlink"/>
          </w:rPr>
          <w:t>fields</w:t>
        </w:r>
      </w:hyperlink>
      <w:r>
        <w:t xml:space="preserve"> obey quantum rules, the vacuum is not simply featureless nothingness. It has structure. </w:t>
      </w:r>
    </w:p>
    <w:p w14:paraId="0D552C7B" w14:textId="77777777" w:rsidR="005826AE" w:rsidRDefault="00C80778">
      <w:pPr>
        <w:spacing w:before="0" w:after="120" w:line="242" w:lineRule="auto"/>
      </w:pPr>
      <w:r>
        <w:t>Quantum fluctuations can occur, and measurable effects can emerge from the properties of the vacuum.</w:t>
      </w:r>
    </w:p>
    <w:p w14:paraId="103D4BE1" w14:textId="77777777" w:rsidR="005826AE" w:rsidRDefault="00C80778">
      <w:pPr>
        <w:pStyle w:val="Heading2"/>
        <w:keepNext/>
        <w:keepLines/>
        <w:spacing w:before="180" w:after="120" w:line="240" w:lineRule="auto"/>
      </w:pPr>
      <w:r>
        <w:t>Virtual particles: useful, but dangerous</w:t>
      </w:r>
    </w:p>
    <w:p w14:paraId="55ABC222" w14:textId="77777777" w:rsidR="00057912" w:rsidRDefault="00C80778" w:rsidP="00057912">
      <w:pPr>
        <w:spacing w:before="0" w:after="120" w:line="242" w:lineRule="auto"/>
      </w:pPr>
      <w:r>
        <w:t xml:space="preserve">You will often hear that empty space is full of </w:t>
      </w:r>
      <w:hyperlink w:anchor="Virtualparticle" w:history="1">
        <w:r>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Pr>
            <w:rStyle w:val="Hyperlink"/>
          </w:rPr>
          <w:t>field</w:t>
        </w:r>
      </w:hyperlink>
      <w:r>
        <w:t xml:space="preserve"> theory. Virtual particles are not ordinary particles briefly appearing from nowhere like tiny rabbits in a magician's hat.</w:t>
      </w:r>
    </w:p>
    <w:tbl>
      <w:tblPr>
        <w:tblW w:w="5000" w:type="pct"/>
        <w:jc w:val="center"/>
        <w:tblLook w:val="04A0" w:firstRow="1" w:lastRow="0" w:firstColumn="1" w:lastColumn="0" w:noHBand="0" w:noVBand="1"/>
        <w:tblLayout w:type="autofit"/>
      </w:tblPr>
      <w:tblGrid>
        <w:gridCol w:w="6854"/>
      </w:tblGrid>
      <w:tr w:rsidR="00EC15F5" w14:paraId="49F45AE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436FF0" w14:textId="77777777" w:rsidR="00EC15F5" w:rsidRDefault="00000000">
            <w:pPr>
              <w:spacing w:before="0" w:after="120" w:line="242" w:lineRule="auto"/>
            </w:pPr>
            <w:r>
              <w:rPr>
                <w:b/>
                <w:color w:val="FFFFFF"/>
                <w:sz w:val="18"/>
              </w:rPr>
              <w:t>WATCH THIS PHRASE</w:t>
            </w:r>
          </w:p>
          <w:p w14:paraId="6B2A1F01" w14:textId="77777777" w:rsidR="00EC15F5" w:rsidRDefault="00000000">
            <w:pPr>
              <w:spacing w:before="0" w:after="120" w:line="242" w:lineRule="auto"/>
            </w:pPr>
            <w:r>
              <w:rPr>
                <w:color w:val="FFFFFF"/>
                <w:sz w:val="18"/>
              </w:rPr>
              <w:t>“Virtual particles popping in and out of existence” is genuine shorthand for a piece of the math — not a documentary description of tiny things flickering into being. Virtual particles never satisfy the ordinary energy-momentum relationship real particles do; they're bookkeeping devices in a calculation, not fleeting objects you could in principle catch.</w:t>
            </w:r>
          </w:p>
        </w:tc>
      </w:tr>
    </w:tbl>
    <w:p w14:paraId="70C89594" w14:textId="77777777" w:rsidR="00932811" w:rsidRDefault="00C80778" w:rsidP="00325536">
      <w:pPr>
        <w:spacing w:before="120" w:after="120" w:line="242" w:lineRule="auto"/>
      </w:pPr>
      <w:r>
        <w:t xml:space="preserve">They are mathematical elements in perturbative calculations. The underlying quantum </w:t>
      </w:r>
      <w:hyperlink w:anchor="Field" w:history="1">
        <w:r>
          <w:rPr>
            <w:rStyle w:val="Hyperlink"/>
          </w:rPr>
          <w:t>field</w:t>
        </w:r>
      </w:hyperlink>
      <w:r>
        <w:t xml:space="preserve"> is the physical object. So when we use the phrase “</w:t>
      </w:r>
      <w:hyperlink w:anchor="Virtualparticle" w:history="1">
        <w:r>
          <w:rPr>
            <w:rStyle w:val="Hyperlink"/>
          </w:rPr>
          <w:t>virtual particle</w:t>
        </w:r>
      </w:hyperlink>
      <w:r>
        <w:t xml:space="preserve">,” remember that it is a calculation tool, not necessarily a little invisible object flying around the laboratory. </w:t>
      </w:r>
    </w:p>
    <w:p w14:paraId="7C0BE106" w14:textId="77777777" w:rsidR="005826AE" w:rsidRDefault="00C80778">
      <w:pPr>
        <w:pStyle w:val="Heading2"/>
        <w:keepNext/>
        <w:keepLines/>
        <w:spacing w:before="180" w:after="120" w:line="240" w:lineRule="auto"/>
      </w:pPr>
      <w:r>
        <w:t>Fields can create particles</w:t>
      </w:r>
    </w:p>
    <w:p w14:paraId="08DC5701" w14:textId="77777777" w:rsidR="00057912" w:rsidRDefault="00C80778" w:rsidP="00057912">
      <w:pPr>
        <w:spacing w:before="0" w:after="120" w:line="242" w:lineRule="auto"/>
      </w:pPr>
      <w:r>
        <w:t xml:space="preserve">If a </w:t>
      </w:r>
      <w:hyperlink w:anchor="Field" w:history="1">
        <w:r>
          <w:rPr>
            <w:rStyle w:val="Hyperlink"/>
          </w:rPr>
          <w:t>field</w:t>
        </w:r>
      </w:hyperlink>
      <w:r>
        <w:t xml:space="preserve"> is excited strongly enough, particles can be produced. Energy can become particle excitations. This is closely related to the famous relationship:</w:t>
      </w:r>
    </w:p>
    <w:p w14:paraId="62462265" w14:textId="77777777" w:rsidR="00057912" w:rsidRDefault="00C80778" w:rsidP="00057912">
      <w:pPr>
        <w:spacing w:before="0" w:after="120" w:line="242" w:lineRule="auto"/>
      </w:pPr>
      <w:r>
        <w:t>E = mc² Mass is not a mysterious substance stored inside matter.</w:t>
      </w:r>
    </w:p>
    <w:p w14:paraId="6CF20DA4" w14:textId="77777777" w:rsidR="005826AE" w:rsidRDefault="00C80778">
      <w:pPr>
        <w:spacing w:before="0" w:after="120" w:line="242" w:lineRule="auto"/>
      </w:pPr>
      <w:r>
        <w:t>Rest mass corresponds to rest energy through E₀=mc². Mass isn't simply another word for energy — it's an invariant property of a system that contributes to its total energy — but relativistic quantum field theory allows energy to be converted into particle excitations when the conservation laws permit it. This is why high-energy particle collisions can create new particles that were not present before the collision.</w:t>
      </w:r>
    </w:p>
    <w:p w14:paraId="79B903E3" w14:textId="77777777" w:rsidR="005826AE" w:rsidRDefault="00C80778">
      <w:pPr>
        <w:pStyle w:val="Heading2"/>
        <w:keepNext/>
        <w:keepLines/>
        <w:spacing w:before="180" w:after="120" w:line="240" w:lineRule="auto"/>
      </w:pPr>
      <w:r>
        <w:t>The Particle Zoo</w:t>
      </w:r>
    </w:p>
    <w:p w14:paraId="5A5BF751" w14:textId="77777777" w:rsidR="00325536" w:rsidRDefault="00C80778" w:rsidP="00325536">
      <w:pPr>
        <w:spacing w:before="0" w:after="120" w:line="242" w:lineRule="auto"/>
      </w:pPr>
      <w:r>
        <w:t xml:space="preserve">Once physicists learned how to probe quantum </w:t>
      </w:r>
      <w:hyperlink w:anchor="Field" w:history="1">
        <w:r>
          <w:rPr>
            <w:rStyle w:val="Hyperlink"/>
          </w:rPr>
          <w:t>fields</w:t>
        </w:r>
      </w:hyperlink>
      <w:r>
        <w:t xml:space="preserve"> at high energies, they discovered a remarkable collection of particles. </w:t>
      </w:r>
    </w:p>
    <w:p>
      <w:r>
        <w:t xml:space="preserve">Electrons, the old reliable, already met in Chapter 1. Quarks, which — as you're about to find out — refuse to ever show up alone. Neutrinos, nearly weightless ghosts that pass through your entire body, and the planet under your feet, by the trillion every second without leaving so much as a calling card. Photons, particles of light. Gluons, the strong force's enforcers. W and Z bosons, the weak force's heavier, shyer cousins. And the Higgs boson, the field that explains why any of this has weight to begin with.</w:t>
      </w:r>
    </w:p>
    <w:p w14:paraId="1C765258" w14:textId="77777777" w:rsidR="00591911" w:rsidRDefault="00C80778" w:rsidP="002F126F">
      <w:pPr>
        <w:spacing w:before="0" w:after="120" w:line="242" w:lineRule="auto"/>
      </w:pPr>
      <w:r>
        <w:t xml:space="preserve">For a while, the list became so complicated that physicists jokingly referred to it as the particle zoo. The great achievement of the </w:t>
      </w:r>
      <w:hyperlink w:anchor="StandardModel" w:history="1">
        <w:r>
          <w:rPr>
            <w:rStyle w:val="Hyperlink"/>
          </w:rPr>
          <w:t>Standard Model</w:t>
        </w:r>
      </w:hyperlink>
      <w:r>
        <w:t xml:space="preserve"> was to organize this zoo into a coherent framework. </w:t>
      </w:r>
    </w:p>
    <w:p w14:paraId="2D3A597E" w14:textId="77777777" w:rsidR="005826AE" w:rsidRDefault="00C80778">
      <w:pPr>
        <w:pStyle w:val="Heading2"/>
        <w:keepNext/>
        <w:keepLines/>
        <w:spacing w:before="180" w:after="120" w:line="240" w:lineRule="auto"/>
      </w:pPr>
      <w:r>
        <w:t>Quarks: the hidden ingredients</w:t>
      </w:r>
    </w:p>
    <w:p w14:paraId="2620C02C" w14:textId="77777777" w:rsidR="00591911" w:rsidRDefault="00C80778">
      <w:pPr>
        <w:spacing w:before="0" w:after="120" w:line="242" w:lineRule="auto"/>
      </w:pPr>
      <w:r>
        <w:t xml:space="preserve">Protons and neutrons are not fundamental particles. </w:t>
      </w:r>
    </w:p>
    <w:p w14:paraId="2FD59035" w14:textId="77777777" w:rsidR="00591911" w:rsidRDefault="00C80778">
      <w:pPr>
        <w:spacing w:before="0" w:after="120" w:line="242" w:lineRule="auto"/>
      </w:pPr>
      <w:r>
        <w:t xml:space="preserve">They are made from </w:t>
      </w:r>
      <w:hyperlink w:anchor="Quark" w:history="1">
        <w:r>
          <w:rPr>
            <w:rStyle w:val="Hyperlink"/>
          </w:rPr>
          <w:t>quarks</w:t>
        </w:r>
      </w:hyperlink>
      <w:r>
        <w:t>.</w:t>
      </w:r>
    </w:p>
    <w:p w14:paraId="2FDB4F1E" w14:textId="77777777" w:rsidR="00591911" w:rsidRDefault="00591911">
      <w:pPr>
        <w:spacing w:before="0" w:after="120" w:line="242" w:lineRule="auto"/>
      </w:pPr>
      <w:hyperlink w:anchor="bib_gellmann_1964">
        <w:r>
          <w:rPr>
            <w:color w:val="17365D"/>
            <w:u w:val="single"/>
          </w:rPr>
          <w:t>Murray Gell-Mann</w:t>
        </w:r>
      </w:hyperlink>
      <w:r>
        <w:t xml:space="preserve"> proposed this quark model in 1964 — and, independently, so did George Zweig.</w:t>
      </w:r>
    </w:p>
    <w:p w14:paraId="713DE100" w14:textId="77777777" w:rsidR="00591911" w:rsidRDefault="00C80778">
      <w:pPr>
        <w:spacing w:before="0" w:after="120" w:line="242" w:lineRule="auto"/>
      </w:pPr>
      <w:r>
        <w:t xml:space="preserve">A proton contains two up quarks and one down quark. </w:t>
      </w:r>
    </w:p>
    <w:p w14:paraId="54D0C204" w14:textId="77777777" w:rsidR="005826AE" w:rsidRDefault="00C80778">
      <w:pPr>
        <w:spacing w:before="0" w:after="120" w:line="242" w:lineRule="auto"/>
      </w:pPr>
      <w:r>
        <w:t xml:space="preserve">A neutron contains one up quark and two down </w:t>
      </w:r>
      <w:hyperlink w:anchor="Quark" w:history="1">
        <w:r>
          <w:rPr>
            <w:rStyle w:val="Hyperlink"/>
          </w:rPr>
          <w:t>quarks</w:t>
        </w:r>
      </w:hyperlink>
      <w:r>
        <w:t>.</w:t>
      </w:r>
    </w:p>
    <w:p w14:paraId="64209D0D" w14:textId="77777777" w:rsidR="00057912" w:rsidRDefault="00C80778" w:rsidP="00057912">
      <w:pPr>
        <w:spacing w:before="0" w:after="120" w:line="242" w:lineRule="auto"/>
      </w:pPr>
      <w:r>
        <w:t xml:space="preserve">But there is a catch. </w:t>
      </w:r>
    </w:p>
    <w:p w14:paraId="7BDAC718" w14:textId="77777777" w:rsidR="00591911" w:rsidRDefault="00C80778">
      <w:pPr>
        <w:spacing w:before="0" w:after="120" w:line="242" w:lineRule="auto"/>
      </w:pPr>
      <w:r>
        <w:t xml:space="preserve">Quarks are not normally found wandering freely around in the laboratory. </w:t>
      </w:r>
    </w:p>
    <w:p w14:paraId="2305ABA8" w14:textId="77777777" w:rsidR="00591911" w:rsidRDefault="00C80778">
      <w:pPr>
        <w:spacing w:before="0" w:after="120" w:line="242" w:lineRule="auto"/>
      </w:pPr>
      <w:r>
        <w:t xml:space="preserve">They are confined inside composite particles by the strong interaction. </w:t>
      </w:r>
    </w:p>
    <w:p w14:paraId="5D83F0FD" w14:textId="77777777" w:rsidR="005826AE" w:rsidRDefault="00C80778">
      <w:pPr>
        <w:spacing w:before="0" w:after="120" w:line="242" w:lineRule="auto"/>
      </w:pPr>
      <w:r>
        <w:t>Nature has apparently decided that quarks should come in company.</w:t>
      </w:r>
    </w:p>
    <w:p w14:paraId="5F9E6F25" w14:textId="77777777" w:rsidR="005826AE" w:rsidRDefault="00C80778">
      <w:pPr>
        <w:pStyle w:val="Heading2"/>
        <w:keepNext/>
        <w:keepLines/>
        <w:spacing w:before="180" w:after="120" w:line="240" w:lineRule="auto"/>
      </w:pPr>
      <w:r>
        <w:t>The Strong Force</w:t>
      </w:r>
    </w:p>
    <w:p w14:paraId="171C4F46" w14:textId="77777777" w:rsidR="00057912" w:rsidRDefault="00C80778" w:rsidP="00057912">
      <w:pPr>
        <w:spacing w:before="0" w:after="120" w:line="242" w:lineRule="auto"/>
      </w:pPr>
      <w:r>
        <w:t xml:space="preserve">The strong interaction is carried by particles called </w:t>
      </w:r>
      <w:hyperlink w:anchor="Gluon" w:history="1">
        <w:r>
          <w:rPr>
            <w:rStyle w:val="Hyperlink"/>
          </w:rPr>
          <w:t>gluons</w:t>
        </w:r>
      </w:hyperlink>
      <w:r>
        <w:t xml:space="preserve">. </w:t>
      </w:r>
    </w:p>
    <w:p w14:paraId="5F071B70" w14:textId="77777777" w:rsidR="00057912" w:rsidRDefault="00C80778" w:rsidP="00057912">
      <w:pPr>
        <w:spacing w:before="0" w:after="120" w:line="242" w:lineRule="auto"/>
      </w:pPr>
      <w:r>
        <w:t xml:space="preserve">The name is appropriate. Gluons bind </w:t>
      </w:r>
      <w:hyperlink w:anchor="Quark" w:history="1">
        <w:r>
          <w:rPr>
            <w:rStyle w:val="Hyperlink"/>
          </w:rPr>
          <w:t>quarks</w:t>
        </w:r>
      </w:hyperlink>
      <w:r>
        <w:t xml:space="preserve"> together. </w:t>
      </w:r>
    </w:p>
    <w:p w14:paraId="5B90D86C" w14:textId="77777777" w:rsidR="005826AE" w:rsidRDefault="00C80778">
      <w:pPr>
        <w:spacing w:before="0" w:after="120" w:line="242" w:lineRule="auto"/>
      </w:pPr>
      <w:r>
        <w:t xml:space="preserve">The underlying theory is called </w:t>
      </w:r>
      <w:hyperlink w:anchor="QCD" w:history="1">
        <w:r>
          <w:rPr>
            <w:rStyle w:val="Hyperlink"/>
          </w:rPr>
          <w:t>quantum chromodynamics</w:t>
        </w:r>
      </w:hyperlink>
      <w:r>
        <w:t xml:space="preserve">, or </w:t>
      </w:r>
      <w:hyperlink w:anchor="QCDdef" w:history="1">
        <w:r>
          <w:rPr>
            <w:rStyle w:val="Hyperlink"/>
          </w:rPr>
          <w:t>QCD.</w:t>
        </w:r>
      </w:hyperlink>
    </w:p>
    <w:p w14:paraId="3FA50D44" w14:textId="77777777" w:rsidR="002F126F" w:rsidRDefault="00C80778" w:rsidP="002F126F">
      <w:pPr>
        <w:spacing w:before="0" w:after="120" w:line="242" w:lineRule="auto"/>
      </w:pPr>
      <w:r>
        <w:t xml:space="preserve">The strong interaction behaves in a particularly interesting way: the force becomes weaker at very short distances and stronger as </w:t>
      </w:r>
      <w:hyperlink w:anchor="Quark" w:history="1">
        <w:r>
          <w:rPr>
            <w:rStyle w:val="Hyperlink"/>
          </w:rPr>
          <w:t>quarks</w:t>
        </w:r>
      </w:hyperlink>
      <w:r>
        <w:t xml:space="preserve"> are pulled apart. </w:t>
      </w:r>
    </w:p>
    <w:p w14:paraId="6288D00C" w14:textId="77777777" w:rsidR="002F126F" w:rsidRDefault="00C80778" w:rsidP="002F126F">
      <w:pPr>
        <w:spacing w:before="0" w:after="120" w:line="242" w:lineRule="auto"/>
      </w:pPr>
      <w:r>
        <w:t xml:space="preserve">This is called </w:t>
      </w:r>
      <w:hyperlink w:anchor="chapter_6">
        <w:r>
          <w:rPr>
            <w:color w:val="17365D"/>
            <w:u w:val="single"/>
          </w:rPr>
          <w:t>asymptotic freedom</w:t>
        </w:r>
      </w:hyperlink>
      <w:r>
        <w:t xml:space="preserve"> at short distances and </w:t>
      </w:r>
      <w:hyperlink w:anchor="chapter_6">
        <w:r>
          <w:rPr>
            <w:color w:val="17365D"/>
            <w:u w:val="single"/>
          </w:rPr>
          <w:t>confinement</w:t>
        </w:r>
      </w:hyperlink>
      <w:r>
        <w:t xml:space="preserve"> at larger distances. </w:t>
      </w:r>
    </w:p>
    <w:p w14:paraId="2EE2E7B6" w14:textId="77777777" w:rsidR="005826AE" w:rsidRDefault="00C80778">
      <w:pPr>
        <w:spacing w:before="0" w:after="120" w:line="242" w:lineRule="auto"/>
      </w:pPr>
      <w:r>
        <w:t xml:space="preserve">Pull a quark away from its partners and you do not simply get a lonely quark. Instead, the energy stored in the </w:t>
      </w:r>
      <w:hyperlink w:anchor="Field" w:history="1">
        <w:r>
          <w:rPr>
            <w:rStyle w:val="Hyperlink"/>
          </w:rPr>
          <w:t>field</w:t>
        </w:r>
      </w:hyperlink>
      <w:r>
        <w:t xml:space="preserve"> can produce new quark-antiquark pairs.</w:t>
      </w:r>
    </w:p>
    <w:p w14:paraId="51E00C4E" w14:textId="77777777" w:rsidR="00057912" w:rsidRDefault="00C80778" w:rsidP="00057912">
      <w:pPr>
        <w:spacing w:before="0" w:after="120" w:line="242" w:lineRule="auto"/>
      </w:pPr>
      <w:r>
        <w:t xml:space="preserve">An antiquark is </w:t>
      </w:r>
      <w:hyperlink w:anchor="Antimatter" w:history="1">
        <w:r>
          <w:rPr>
            <w:rStyle w:val="Hyperlink"/>
          </w:rPr>
          <w:t>antimatter</w:t>
        </w:r>
      </w:hyperlink>
      <w:r>
        <w:t xml:space="preserve">'s version of a </w:t>
      </w:r>
      <w:hyperlink w:anchor="bib_gellmann_1964" w:history="1">
        <w:r>
          <w:rPr>
            <w:rStyle w:val="Hyperlink"/>
          </w:rPr>
          <w:t>quark</w:t>
        </w:r>
      </w:hyperlink>
      <w:r>
        <w:t xml:space="preserve"> — same mass, opposite charge. When a quark meets its own matching antiquark, the pair can annihilate, converting their combined energy into other particles — often through gluons, with the resulting QCD dynamics producing observable hadrons.</w:t>
      </w:r>
    </w:p>
    <w:p w14:paraId="1B44E85A" w14:textId="77777777" w:rsidR="00057912" w:rsidRDefault="00C80778" w:rsidP="00057912">
      <w:pPr>
        <w:spacing w:before="0" w:after="120" w:line="242" w:lineRule="auto"/>
      </w:pPr>
      <w:r>
        <w:t>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6514F85B" w14:textId="77777777" w:rsidR="005826AE" w:rsidRDefault="00C80778">
      <w:pPr>
        <w:pStyle w:val="Heading2"/>
        <w:keepNext/>
        <w:keepLines/>
        <w:spacing w:before="180" w:after="120" w:line="240" w:lineRule="auto"/>
      </w:pPr>
      <w:r>
        <w:t>The Higgs field</w:t>
      </w:r>
    </w:p>
    <w:p w14:paraId="334CD732" w14:textId="77777777" w:rsidR="002F126F" w:rsidRDefault="00C80778" w:rsidP="002F126F">
      <w:pPr>
        <w:spacing w:before="0" w:after="120" w:line="242" w:lineRule="auto"/>
      </w:pPr>
      <w:r>
        <w:t xml:space="preserve">The </w:t>
      </w:r>
      <w:hyperlink w:anchor="Higgsfield" w:history="1">
        <w:r>
          <w:rPr>
            <w:rStyle w:val="Hyperlink"/>
          </w:rPr>
          <w:t>Higgs</w:t>
        </w:r>
      </w:hyperlink>
      <w:r>
        <w:t xml:space="preserve"> field is another quantum </w:t>
      </w:r>
      <w:hyperlink w:anchor="Field" w:history="1">
        <w:r>
          <w:rPr>
            <w:rStyle w:val="Hyperlink"/>
          </w:rPr>
          <w:t>field</w:t>
        </w:r>
      </w:hyperlink>
      <w:r>
        <w:t xml:space="preserve"> filling the universe. The Higgs </w:t>
      </w:r>
      <w:hyperlink w:anchor="Boson" w:history="1">
        <w:r>
          <w:rPr>
            <w:rStyle w:val="Hyperlink"/>
            <w:bCs/>
          </w:rPr>
          <w:t>boson</w:t>
        </w:r>
      </w:hyperlink>
      <w:r>
        <w:t xml:space="preserve"> is an excitation of that field. </w:t>
      </w:r>
    </w:p>
    <w:p w14:paraId="25E868BD" w14:textId="77777777" w:rsidR="002F126F" w:rsidRDefault="00C80778" w:rsidP="002F126F">
      <w:pPr>
        <w:spacing w:before="0" w:after="120" w:line="242" w:lineRule="auto"/>
      </w:pPr>
      <w:r>
        <w:t>One important qualification, worth flagging now rather than later: the Higgs mechanism explains the masses of the elementary fermions and the W and Z bosons — it does not account for most of the mass of a proton or neutron. Most of that mass comes from the energy of QCD, the strong-interaction field the next chapter covers in full.</w:t>
      </w:r>
    </w:p>
    <w:p w14:paraId="054EEAA4" w14:textId="77777777" w:rsidR="00B854E1" w:rsidRDefault="00C80778" w:rsidP="00B854E1">
      <w:pPr>
        <w:spacing w:before="0" w:after="120" w:line="242" w:lineRule="auto"/>
      </w:pPr>
      <w:r>
        <w:t xml:space="preserve">The Higgs mechanism is connected to why certain elementary particles have mass. This does not mean that the </w:t>
      </w:r>
      <w:hyperlink w:anchor="Higgsfield" w:history="1">
        <w:r>
          <w:rPr>
            <w:rStyle w:val="Hyperlink"/>
          </w:rPr>
          <w:t>Higgs</w:t>
        </w:r>
      </w:hyperlink>
      <w:r>
        <w:t xml:space="preserve"> field simply “slows particles down” as they move through a sticky cosmic substance.</w:t>
      </w:r>
    </w:p>
    <w:p w14:paraId="05EC57F7" w14:textId="77777777" w:rsidR="00B854E1" w:rsidRDefault="00C80778" w:rsidP="00B854E1">
      <w:pPr>
        <w:spacing w:before="0" w:after="120" w:line="242" w:lineRule="auto"/>
      </w:pPr>
      <w:r>
        <w:t xml:space="preserve">That popular analogy is misleading. The mathematical mechanism is subtler. </w:t>
      </w:r>
    </w:p>
    <w:p w14:paraId="56F75ABF" w14:textId="77777777" w:rsidR="00B854E1" w:rsidRDefault="00C80778" w:rsidP="00B854E1">
      <w:pPr>
        <w:spacing w:before="0" w:after="120" w:line="242" w:lineRule="auto"/>
      </w:pPr>
      <w:r>
        <w:t>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2F9B6106" w14:textId="77777777" w:rsidR="00B854E1" w:rsidRDefault="00C80778" w:rsidP="00B854E1">
      <w:pPr>
        <w:spacing w:before="0" w:after="120" w:line="242" w:lineRule="auto"/>
      </w:pPr>
      <w:r>
        <w:t>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 More precisely: that mass-generating effect on the fermions and gauge bosons comes from their coupling to the field within the relativistic theory; the “harder to shove” picture describes the consequence, not the mechanism itself.</w:t>
      </w:r>
    </w:p>
    <w:p w14:paraId="6F11A708" w14:textId="77777777" w:rsidR="002F126F" w:rsidRDefault="00C80778" w:rsidP="00B854E1">
      <w:pPr>
        <w:spacing w:before="0" w:after="120" w:line="242" w:lineRule="auto"/>
      </w:pPr>
      <w:r>
        <w:t>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5D8E90F9" w14:textId="77777777" w:rsidR="002F126F" w:rsidRDefault="00C80778" w:rsidP="00B854E1">
      <w:pPr>
        <w:spacing w:before="0" w:after="120" w:line="242" w:lineRule="auto"/>
      </w:pPr>
      <w:r>
        <w:t xml:space="preserve">Switch the Higgs field off, hypothetically, and electrons and quarks would become massless, moving at the speed of light, unable to form atoms. There would be no chemistry, no stars burning steadily for billions of </w:t>
      </w:r>
      <w:r>
        <w:t>years, no you. The field is not a minor technical detail. It is part of why matter can sit still long enough to build anything.</w:t>
      </w:r>
    </w:p>
    <w:p w14:paraId="17503ECE" w14:textId="77777777" w:rsidR="002F126F" w:rsidRDefault="00C80778" w:rsidP="00B854E1">
      <w:pPr>
        <w:spacing w:before="0" w:after="120" w:line="242" w:lineRule="auto"/>
      </w:pPr>
      <w:r>
        <w:t>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in 2011, and the prize is not awarded posthumously.</w:t>
      </w:r>
    </w:p>
    <w:p w14:paraId="41790E8D" w14:textId="77777777" w:rsidR="002F126F" w:rsidRDefault="00C80778" w:rsidP="00B854E1">
      <w:pPr>
        <w:spacing w:before="0" w:after="120" w:line="242" w:lineRule="auto"/>
      </w:pPr>
      <w:r>
        <w:t>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hints at mysticism. The actual physics is stranger and more interesting than that: an invisible field, filling all of space, quietly deciding how much everything in the universe is allowed to weigh.</w:t>
      </w:r>
    </w:p>
    <w:p w14:paraId="3A7BAAF4" w14:textId="77777777" w:rsidR="002F126F" w:rsidRDefault="00C80778" w:rsidP="00B854E1">
      <w:pPr>
        <w:spacing w:before="0" w:after="120" w:line="242" w:lineRule="auto"/>
      </w:pPr>
      <w:r>
        <w:t xml:space="preserve">Every particle also carries a property called </w:t>
      </w:r>
      <w:hyperlink w:anchor="Spin" w:history="1">
        <w:r>
          <w:rPr>
            <w:rStyle w:val="Hyperlink"/>
          </w:rPr>
          <w:t>spin</w:t>
        </w:r>
      </w:hyperlink>
      <w:r>
        <w:t xml:space="preserve"> — a form of built-in angular momentum with no real classical analogue, despite the name.</w:t>
      </w:r>
    </w:p>
    <w:p w14:paraId="355A13E7" w14:textId="77777777" w:rsidR="00591911" w:rsidRDefault="00C80778">
      <w:pPr>
        <w:spacing w:before="0" w:after="120" w:line="242" w:lineRule="auto"/>
      </w:pPr>
      <w:r>
        <w:t xml:space="preserve">Spin comes in two flavors: integer values sort particles into </w:t>
      </w:r>
      <w:hyperlink w:anchor="Boson" w:history="1">
        <w:r>
          <w:rPr>
            <w:rStyle w:val="Hyperlink"/>
          </w:rPr>
          <w:t>bosons</w:t>
        </w:r>
      </w:hyperlink>
      <w:r>
        <w:t xml:space="preserve">, half-integer values sort them into </w:t>
      </w:r>
      <w:hyperlink w:anchor="Fermion" w:history="1">
        <w:r>
          <w:rPr>
            <w:rStyle w:val="Hyperlink"/>
          </w:rPr>
          <w:t>fermions</w:t>
        </w:r>
      </w:hyperlink>
      <w:r>
        <w:t xml:space="preserve"> — and </w:t>
      </w:r>
      <w:hyperlink w:anchor="Fermion" w:history="1">
        <w:r>
          <w:rPr>
            <w:rStyle w:val="Hyperlink"/>
          </w:rPr>
          <w:t>fermions</w:t>
        </w:r>
      </w:hyperlink>
      <w:r>
        <w:t xml:space="preserve"> of the same type can never share a state (that is the Pauli exclusion principle), while </w:t>
      </w:r>
      <w:hyperlink w:anchor="Boson" w:history="1">
        <w:r>
          <w:rPr>
            <w:rStyle w:val="Hyperlink"/>
          </w:rPr>
          <w:t>bosons</w:t>
        </w:r>
      </w:hyperlink>
      <w:r>
        <w:t xml:space="preserve"> happily do.</w:t>
      </w:r>
    </w:p>
    <w:p w14:paraId="074A6F80" w14:textId="77777777" w:rsidR="005826AE" w:rsidRDefault="00C80778">
      <w:pPr>
        <w:pStyle w:val="Heading2"/>
        <w:keepNext/>
        <w:keepLines/>
        <w:spacing w:before="180" w:after="120" w:line="240" w:lineRule="auto"/>
      </w:pPr>
      <w:r>
        <w:t>Mass is not all the same thing</w:t>
      </w:r>
    </w:p>
    <w:p w14:paraId="13161D99" w14:textId="77777777" w:rsidR="00057912" w:rsidRDefault="00C80778" w:rsidP="00057912">
      <w:pPr>
        <w:spacing w:before="0" w:after="120" w:line="242" w:lineRule="auto"/>
      </w:pPr>
      <w:r>
        <w:t>There's another subtlety here, one Chapter 6 will unpack in full: most of a proton's mass doesn't come from adding up its three quarks' rest masses. It comes from the energy of the strong-interaction field itself.</w:t>
      </w:r>
    </w:p>
    <w:p w14:paraId="37AC8224" w14:textId="77777777" w:rsidR="005826AE" w:rsidRDefault="00C80778">
      <w:pPr>
        <w:pStyle w:val="Heading2"/>
        <w:keepNext/>
        <w:keepLines/>
        <w:spacing w:before="180" w:after="120" w:line="240" w:lineRule="auto"/>
      </w:pPr>
      <w:r>
        <w:t>Forces become fields</w:t>
      </w:r>
    </w:p>
    <w:p w14:paraId="33F27DC1" w14:textId="77777777" w:rsidR="004D3202" w:rsidRDefault="00C80778">
      <w:pPr>
        <w:spacing w:before="0" w:after="120" w:line="242" w:lineRule="auto"/>
      </w:pPr>
      <w:r>
        <w:t xml:space="preserve">In classical physics, we talk about forces acting between objects. </w:t>
      </w:r>
    </w:p>
    <w:p w14:paraId="3E57A32D" w14:textId="77777777" w:rsidR="00B854E1" w:rsidRDefault="00C80778" w:rsidP="00B854E1">
      <w:pPr>
        <w:spacing w:before="0" w:after="120" w:line="242" w:lineRule="auto"/>
      </w:pPr>
      <w:r>
        <w:t xml:space="preserve">In quantum </w:t>
      </w:r>
      <w:hyperlink w:anchor="Field" w:history="1">
        <w:r>
          <w:rPr>
            <w:rStyle w:val="Hyperlink"/>
          </w:rPr>
          <w:t>field</w:t>
        </w:r>
      </w:hyperlink>
      <w:r>
        <w:t xml:space="preserve"> theory, interactions are described through fields and their couplings. </w:t>
      </w:r>
    </w:p>
    <w:p w14:paraId="1CFF3514" w14:textId="77777777" w:rsidR="005826AE" w:rsidRDefault="00C80778">
      <w:pPr>
        <w:spacing w:before="0" w:after="120" w:line="242" w:lineRule="auto"/>
      </w:pPr>
      <w:r>
        <w:t>Electromagnetism is associated with the electromagnetic field. The strong interaction with the gluon field.</w:t>
      </w:r>
    </w:p>
    <w:p w14:paraId="7E884928" w14:textId="77777777" w:rsidR="004D3202" w:rsidRDefault="00C80778">
      <w:pPr>
        <w:spacing w:before="0" w:after="120" w:line="242" w:lineRule="auto"/>
      </w:pPr>
      <w:r>
        <w:t xml:space="preserve">The weak interaction with the W and Z </w:t>
      </w:r>
      <w:hyperlink w:anchor="Field" w:history="1">
        <w:r>
          <w:rPr>
            <w:rStyle w:val="Hyperlink"/>
          </w:rPr>
          <w:t>fields</w:t>
        </w:r>
      </w:hyperlink>
      <w:r>
        <w:t xml:space="preserve">. </w:t>
      </w:r>
    </w:p>
    <w:p w14:paraId="30141BC5" w14:textId="77777777" w:rsidR="005826AE" w:rsidRDefault="00C80778">
      <w:pPr>
        <w:spacing w:before="0" w:after="120" w:line="242" w:lineRule="auto"/>
      </w:pPr>
      <w:r>
        <w:t xml:space="preserve">Gravity is the awkward member of the family, because our best description of gravity is still general relativity rather than a completed quantum </w:t>
      </w:r>
      <w:hyperlink w:anchor="Field" w:history="1">
        <w:r>
          <w:rPr>
            <w:rStyle w:val="Hyperlink"/>
          </w:rPr>
          <w:t>field</w:t>
        </w:r>
      </w:hyperlink>
      <w:r>
        <w:t xml:space="preserve"> theory of </w:t>
      </w:r>
      <w:hyperlink w:anchor="Spacetime" w:history="1">
        <w:r>
          <w:rPr>
            <w:rStyle w:val="Hyperlink"/>
          </w:rPr>
          <w:t>spacetime</w:t>
        </w:r>
      </w:hyperlink>
      <w:r>
        <w:t xml:space="preserve"> itself.</w:t>
      </w:r>
    </w:p>
    <w:p w14:paraId="174E9FFC" w14:textId="77777777" w:rsidR="005826AE" w:rsidRDefault="00C80778">
      <w:pPr>
        <w:pStyle w:val="Heading2"/>
        <w:keepNext/>
        <w:keepLines/>
        <w:spacing w:before="180" w:after="120" w:line="240" w:lineRule="auto"/>
      </w:pPr>
      <w:r>
        <w:t>The Standard Model</w:t>
      </w:r>
    </w:p>
    <w:p w14:paraId="73A0A48C" w14:textId="77777777" w:rsidR="004D3202" w:rsidRDefault="00C80778">
      <w:pPr>
        <w:spacing w:before="0" w:after="120" w:line="242" w:lineRule="auto"/>
      </w:pPr>
      <w:r>
        <w:t xml:space="preserve">The </w:t>
      </w:r>
      <w:hyperlink w:anchor="StandardModel" w:history="1">
        <w:r>
          <w:rPr>
            <w:rStyle w:val="Hyperlink"/>
          </w:rPr>
          <w:t>Standard Model</w:t>
        </w:r>
      </w:hyperlink>
      <w:r>
        <w:t xml:space="preserve"> is our </w:t>
      </w:r>
      <w:hyperlink w:anchor="fr_oerter_toae">
        <w:r>
          <w:rPr>
            <w:color w:val="17365D"/>
            <w:u w:val="single"/>
          </w:rPr>
          <w:t>remarkably successful quantum theory of the known elementary particles</w:t>
        </w:r>
      </w:hyperlink>
      <w:r>
        <w:t xml:space="preserve"> and three of the fundamental interactions. </w:t>
      </w:r>
    </w:p>
    <w:p w14:paraId="3D79E62E" w14:textId="77777777" w:rsidR="004D3202" w:rsidRDefault="00C80778" w:rsidP="004D3202">
      <w:pPr>
        <w:spacing w:before="0" w:after="120" w:line="242" w:lineRule="auto"/>
      </w:pPr>
      <w:r>
        <w:t>It is not a theory of everything. It does not incorporate gravity in the same quantum framework. It does not explain dark matter.</w:t>
      </w:r>
    </w:p>
    <w:p w14:paraId="3E5E7F60" w14:textId="77777777" w:rsidR="004D3202" w:rsidRDefault="00C80778" w:rsidP="004D3202">
      <w:pPr>
        <w:spacing w:before="0" w:after="120" w:line="242" w:lineRule="auto"/>
      </w:pPr>
      <w:r>
        <w:t xml:space="preserve">It does not explain why the constants of nature have the values they do. It does not tell us why there is more matter than </w:t>
      </w:r>
      <w:hyperlink w:anchor="Amplitude" w:history="1">
        <w:r>
          <w:rPr>
            <w:rStyle w:val="Hyperlink"/>
          </w:rPr>
          <w:t>antimatter</w:t>
        </w:r>
      </w:hyperlink>
      <w:r>
        <w:t xml:space="preserve">. </w:t>
      </w:r>
    </w:p>
    <w:p w14:paraId="7C797AAF" w14:textId="77777777" w:rsidR="00057912" w:rsidRDefault="00C80778" w:rsidP="00057912">
      <w:pPr>
        <w:spacing w:before="0" w:after="120" w:line="242" w:lineRule="auto"/>
      </w:pPr>
      <w:r>
        <w:t>So “</w:t>
      </w:r>
      <w:hyperlink w:anchor="StandardModel" w:history="1">
        <w:r>
          <w:rPr>
            <w:rStyle w:val="Hyperlink"/>
          </w:rPr>
          <w:t>Standard Model</w:t>
        </w:r>
      </w:hyperlink>
      <w:r>
        <w:t xml:space="preserve">” does not mean “final answer.” </w:t>
      </w:r>
    </w:p>
    <w:p w14:paraId="391FBC63" w14:textId="77777777" w:rsidR="005826AE" w:rsidRDefault="00C80778">
      <w:pPr>
        <w:spacing w:before="0" w:after="120" w:line="242" w:lineRule="auto"/>
      </w:pPr>
      <w:r>
        <w:t>It means something more modest and more impressive: the best-tested framework we have for a huge part of the microscopic universe.</w:t>
      </w:r>
    </w:p>
    <w:p w14:paraId="262EE90B" w14:textId="77777777" w:rsidR="00402E8E" w:rsidRDefault="00C80778">
      <w:pPr>
        <w:pStyle w:val="Heading2"/>
        <w:keepNext/>
        <w:keepLines/>
        <w:spacing w:before="180" w:after="120" w:line="240" w:lineRule="auto"/>
      </w:pPr>
      <w:r>
        <w:t>The Weak Force: The Shy Third Interaction</w:t>
      </w:r>
    </w:p>
    <w:p w14:paraId="091C8351" w14:textId="77777777" w:rsidR="00402E8E" w:rsidRDefault="00C80778">
      <w:pPr>
        <w:spacing w:before="0" w:after="120" w:line="242" w:lineRule="auto"/>
      </w:pPr>
      <w:r>
        <w:t xml:space="preserve">This book gives the strong force and electromagnetism each their own chapter. The </w:t>
      </w:r>
      <w:hyperlink w:anchor="Weak" w:history="1">
        <w:r>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135B10DF" w14:textId="77777777" w:rsidR="00402E8E" w:rsidRDefault="00C80778">
      <w:pPr>
        <w:spacing w:before="0" w:after="120" w:line="242" w:lineRule="auto"/>
      </w:pPr>
      <w:r>
        <w:t xml:space="preserve">Unlike the strong force and electromagnetism, the </w:t>
      </w:r>
      <w:hyperlink w:anchor="Weak" w:history="1">
        <w:r>
          <w:rPr>
            <w:rStyle w:val="Hyperlink"/>
          </w:rPr>
          <w:t>weak force</w:t>
        </w:r>
      </w:hyperlink>
      <w:r>
        <w:t xml:space="preserve"> is carried by particles — the W and Z </w:t>
      </w:r>
      <w:hyperlink w:anchor="Boson" w:history="1">
        <w:r>
          <w:rPr>
            <w:rStyle w:val="Hyperlink"/>
          </w:rPr>
          <w:t>bosons</w:t>
        </w:r>
      </w:hyperlink>
      <w:r>
        <w:t xml:space="preserve"> — that are extremely heavy. That mass is why the weak force only acts across distances smaller than an atomic nucleus, and why it is, true to its name, feeble at everyday energies.</w:t>
      </w:r>
    </w:p>
    <w:p w14:paraId="2FDACC23" w14:textId="77777777" w:rsidR="00402E8E" w:rsidRDefault="00C80778">
      <w:pPr>
        <w:spacing w:before="0" w:after="120" w:line="242" w:lineRule="auto"/>
      </w:pPr>
      <w:r>
        <w:t xml:space="preserve">The </w:t>
      </w:r>
      <w:hyperlink w:anchor="Weak" w:history="1">
        <w:r>
          <w:rPr>
            <w:rStyle w:val="Hyperlink"/>
          </w:rPr>
          <w:t>weak force</w:t>
        </w:r>
      </w:hyperlink>
      <w:r>
        <w:t xml:space="preserve"> also does something the other forces never do: it changes one type of particle into another. A down </w:t>
      </w:r>
      <w:hyperlink w:anchor="bib_gellmann_1964" w:history="1">
        <w:r>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Pr>
            <w:rStyle w:val="Hyperlink"/>
          </w:rPr>
          <w:t>neutrino</w:t>
        </w:r>
      </w:hyperlink>
      <w:r>
        <w:t>'s existence in 1930: without it, beta decay looked like it was quietly breaking the conservation of energy.</w:t>
      </w:r>
    </w:p>
    <w:p w14:paraId="6CD69DD8" w14:textId="77777777" w:rsidR="00402E8E" w:rsidRDefault="00C80778">
      <w:pPr>
        <w:spacing w:before="0" w:after="120" w:line="242" w:lineRule="auto"/>
      </w:pPr>
      <w:r>
        <w:t xml:space="preserve">Stranger still, the </w:t>
      </w:r>
      <w:hyperlink w:anchor="Weak" w:history="1">
        <w:r>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Pr>
            <w:rStyle w:val="Hyperlink"/>
          </w:rPr>
          <w:t>Standard Model</w:t>
        </w:r>
      </w:hyperlink>
      <w:r>
        <w:t xml:space="preserve"> ignores mirrors completely. The </w:t>
      </w:r>
      <w:hyperlink w:anchor="Weak" w:history="1">
        <w:r>
          <w:rPr>
            <w:rStyle w:val="Hyperlink"/>
          </w:rPr>
          <w:t>weak force</w:t>
        </w:r>
      </w:hyperlink>
      <w:r>
        <w:t xml:space="preserve"> does not — a discovery that stunned physicists in the 1950s.</w:t>
      </w:r>
    </w:p>
    <w:p w14:paraId="00726A13" w14:textId="77777777" w:rsidR="00402E8E" w:rsidRDefault="00C80778">
      <w:pPr>
        <w:spacing w:before="0" w:after="120" w:line="242" w:lineRule="auto"/>
      </w:pPr>
      <w:r>
        <w:t xml:space="preserve">Theoretical physicists Tsung-Dao Lee and Chen-Ning Yang proposed the idea in 1956, and Chien-Shiung Wu tested it directly: she cooled radioactive cobalt-60 nuclei to a fraction of a degree above absolute zero, </w:t>
      </w:r>
      <w:r>
        <w:t>lined up their spins with a magnetic field, and counted which direction the emitted electrons preferred. They did not split evenly. Mirror symmetry had failed, in her lab, on schedule. Lee and Yang won the 1957 Nobel Prize for the prediction; Wu, whose experiment had actually settled the question, did not share it — a decision physicists have been arguing about ever since.</w:t>
      </w:r>
    </w:p>
    <w:p w14:paraId="4A102E58" w14:textId="77777777" w:rsidR="005826AE" w:rsidRDefault="00C80778">
      <w:pPr>
        <w:pStyle w:val="Heading2"/>
        <w:keepNext/>
        <w:keepLines/>
        <w:spacing w:before="180" w:after="120" w:line="240" w:lineRule="auto"/>
      </w:pPr>
      <w:hyperlink w:anchor="contents"/>
      <w:r>
        <w:t>Why the theory works so well</w:t>
      </w:r>
    </w:p>
    <w:p w14:paraId="3B311EEA" w14:textId="77777777" w:rsidR="004D3202" w:rsidRDefault="00C80778" w:rsidP="004D3202">
      <w:pPr>
        <w:spacing w:before="0" w:after="120" w:line="242" w:lineRule="auto"/>
      </w:pPr>
      <w:r>
        <w:t xml:space="preserve">Quantum </w:t>
      </w:r>
      <w:hyperlink w:anchor="Field" w:history="1">
        <w:r>
          <w:rPr>
            <w:rStyle w:val="Hyperlink"/>
          </w:rPr>
          <w:t>field</w:t>
        </w:r>
      </w:hyperlink>
      <w:r>
        <w:t xml:space="preserve"> theory is extraordinarily accurate. </w:t>
      </w:r>
    </w:p>
    <w:p w14:paraId="380D7ABC" w14:textId="77777777" w:rsidR="004D3202" w:rsidRDefault="00C80778" w:rsidP="004D3202">
      <w:pPr>
        <w:spacing w:before="0" w:after="120" w:line="242" w:lineRule="auto"/>
      </w:pPr>
      <w:r>
        <w:t xml:space="preserve">Quantum electrodynamics has produced predictions that agree with experiments to astonishing precision. </w:t>
      </w:r>
    </w:p>
    <w:p w14:paraId="0CBD5A4B" w14:textId="77777777" w:rsidR="004D3202" w:rsidRDefault="00C80778" w:rsidP="004D3202">
      <w:pPr>
        <w:spacing w:before="0" w:after="120" w:line="242" w:lineRule="auto"/>
      </w:pPr>
      <w:r>
        <w:t xml:space="preserve">The </w:t>
      </w:r>
      <w:hyperlink w:anchor="StandardModel" w:history="1">
        <w:r>
          <w:rPr>
            <w:rStyle w:val="Hyperlink"/>
          </w:rPr>
          <w:t>Standard Model</w:t>
        </w:r>
      </w:hyperlink>
      <w:r>
        <w:t xml:space="preserve"> has predicted particles before they were observed. </w:t>
      </w:r>
    </w:p>
    <w:p w14:paraId="74365241" w14:textId="77777777" w:rsidR="005826AE" w:rsidRDefault="00C80778">
      <w:pPr>
        <w:spacing w:before="0" w:after="120" w:line="242" w:lineRule="auto"/>
      </w:pPr>
      <w:r>
        <w:t xml:space="preserve">The </w:t>
      </w:r>
      <w:hyperlink w:anchor="Higgsfield" w:history="1">
        <w:r>
          <w:rPr>
            <w:rStyle w:val="Hyperlink"/>
          </w:rPr>
          <w:t>Higgs</w:t>
        </w:r>
      </w:hyperlink>
      <w:r>
        <w:t xml:space="preserve"> </w:t>
      </w:r>
      <w:hyperlink w:anchor="Boson" w:history="1">
        <w:r>
          <w:rPr>
            <w:rStyle w:val="Hyperlink"/>
          </w:rPr>
          <w:t>boson</w:t>
        </w:r>
      </w:hyperlink>
      <w:r>
        <w:t xml:space="preserve"> was discovered in 2012 at CERN, decades after the mechanism was proposed.</w:t>
      </w:r>
    </w:p>
    <w:p w14:paraId="56EA0E7C" w14:textId="77777777" w:rsidR="004D3202" w:rsidRDefault="00C80778">
      <w:pPr>
        <w:spacing w:before="0" w:after="120" w:line="242" w:lineRule="auto"/>
      </w:pPr>
      <w:r>
        <w:t xml:space="preserve">This is what a successful scientific theory looks like. </w:t>
      </w:r>
    </w:p>
    <w:p w14:paraId="1F7582B2" w14:textId="77777777" w:rsidR="00057912" w:rsidRDefault="00C80778" w:rsidP="00057912">
      <w:pPr>
        <w:spacing w:before="0" w:after="120" w:line="242" w:lineRule="auto"/>
      </w:pPr>
      <w:r>
        <w:t xml:space="preserve">It is not merely a story that sounds plausible. </w:t>
      </w:r>
    </w:p>
    <w:p w14:paraId="442A99C0" w14:textId="77777777" w:rsidR="005826AE" w:rsidRDefault="00C80778">
      <w:pPr>
        <w:spacing w:before="0" w:after="120" w:line="242" w:lineRule="auto"/>
      </w:pPr>
      <w:r>
        <w:t>It makes quantitative predictions that experiments can try to break.</w:t>
      </w:r>
    </w:p>
    <w:p w14:paraId="1DE7166B" w14:textId="77777777" w:rsidR="005826AE" w:rsidRDefault="00C80778">
      <w:pPr>
        <w:pStyle w:val="Heading2"/>
        <w:keepNext/>
        <w:keepLines/>
        <w:spacing w:before="180" w:after="120" w:line="240" w:lineRule="auto"/>
      </w:pPr>
      <w:r>
        <w:t>But what is a particle really?</w:t>
      </w:r>
    </w:p>
    <w:p w14:paraId="0949F940" w14:textId="77777777" w:rsidR="00B854E1" w:rsidRDefault="00C80778" w:rsidP="00B854E1">
      <w:pPr>
        <w:spacing w:before="0" w:after="120" w:line="242" w:lineRule="auto"/>
      </w:pPr>
      <w:r>
        <w:t xml:space="preserve">At this point you may be wondering whether we have simply moved the mystery one level deeper. </w:t>
      </w:r>
    </w:p>
    <w:p w14:paraId="7293F84E" w14:textId="77777777" w:rsidR="00057912" w:rsidRDefault="00C80778" w:rsidP="00057912">
      <w:pPr>
        <w:spacing w:before="0" w:after="120" w:line="242" w:lineRule="auto"/>
      </w:pPr>
      <w:r>
        <w:t xml:space="preserve">Instead of asking what an electron is, we now ask what an electron </w:t>
      </w:r>
      <w:hyperlink w:anchor="Field" w:history="1">
        <w:r>
          <w:rPr>
            <w:rStyle w:val="Hyperlink"/>
          </w:rPr>
          <w:t>field</w:t>
        </w:r>
      </w:hyperlink>
      <w:r>
        <w:t xml:space="preserve"> is. That is a fair complaint. </w:t>
      </w:r>
    </w:p>
    <w:p w14:paraId="5848B5D8" w14:textId="77777777" w:rsidR="005826AE" w:rsidRDefault="00C80778" w:rsidP="004D3202">
      <w:pPr>
        <w:spacing w:before="0" w:after="120" w:line="242" w:lineRule="auto"/>
      </w:pPr>
      <w:r>
        <w:t xml:space="preserve">Physics does not always eliminate mystery. </w:t>
      </w:r>
    </w:p>
    <w:p w14:paraId="3EFC8A4A" w14:textId="77777777" w:rsidR="00057912" w:rsidRDefault="00C80778" w:rsidP="00057912">
      <w:pPr>
        <w:spacing w:before="0" w:after="120" w:line="242" w:lineRule="auto"/>
      </w:pPr>
      <w:r>
        <w:t xml:space="preserve">Sometimes it replaces a bad mystery with a better one. </w:t>
      </w:r>
    </w:p>
    <w:p w14:paraId="5A1B721B" w14:textId="77777777" w:rsidR="00B854E1" w:rsidRDefault="00C80778" w:rsidP="00B854E1">
      <w:pPr>
        <w:spacing w:before="0" w:after="120" w:line="242" w:lineRule="auto"/>
      </w:pPr>
      <w:r>
        <w:t xml:space="preserve">The field description explains an enormous amount of observed behavior. </w:t>
      </w:r>
    </w:p>
    <w:p w14:paraId="04845364" w14:textId="77777777" w:rsidR="005826AE" w:rsidRDefault="00C80778">
      <w:pPr>
        <w:spacing w:before="0" w:after="120" w:line="242" w:lineRule="auto"/>
      </w:pPr>
      <w:r>
        <w:t>It tells us how particles are created, destroyed, scattered, and transformed. It gives us calculations that work.</w:t>
      </w:r>
    </w:p>
    <w:p w14:paraId="3C8E156B" w14:textId="77777777" w:rsidR="005826AE" w:rsidRDefault="00C80778">
      <w:pPr>
        <w:spacing w:before="0" w:after="120" w:line="242" w:lineRule="auto"/>
      </w:pPr>
      <w:r>
        <w:t xml:space="preserve">Whether the </w:t>
      </w:r>
      <w:hyperlink w:anchor="Field" w:history="1">
        <w:r>
          <w:rPr>
            <w:rStyle w:val="Hyperlink"/>
          </w:rPr>
          <w:t>field</w:t>
        </w:r>
      </w:hyperlink>
      <w:r>
        <w:t xml:space="preserve"> itself is the ultimate layer of reality is a philosophical question that physics has not settled.</w:t>
      </w:r>
    </w:p>
    <w:p w14:paraId="07F7CD92" w14:textId="77777777" w:rsidR="005826AE" w:rsidRDefault="00C80778">
      <w:pPr>
        <w:pStyle w:val="Heading2"/>
        <w:keepNext/>
        <w:keepLines/>
        <w:spacing w:before="180" w:after="120" w:line="240" w:lineRule="auto"/>
      </w:pPr>
      <w:r>
        <w:t>A field can have a personality</w:t>
      </w:r>
    </w:p>
    <w:p w14:paraId="3D976963" w14:textId="77777777" w:rsidR="00057912" w:rsidRDefault="00C80778" w:rsidP="00057912">
      <w:pPr>
        <w:spacing w:before="0" w:after="120" w:line="242" w:lineRule="auto"/>
      </w:pPr>
      <w:r>
        <w:t xml:space="preserve">Different quantum </w:t>
      </w:r>
      <w:hyperlink w:anchor="Field" w:history="1">
        <w:r>
          <w:rPr>
            <w:rStyle w:val="Hyperlink"/>
          </w:rPr>
          <w:t>fields</w:t>
        </w:r>
      </w:hyperlink>
      <w:r>
        <w:t xml:space="preserve"> have different properties. </w:t>
      </w:r>
    </w:p>
    <w:p w14:paraId="0AFF7B7F" w14:textId="77777777" w:rsidR="00B854E1" w:rsidRDefault="00C80778" w:rsidP="00B854E1">
      <w:pPr>
        <w:spacing w:before="0" w:after="120" w:line="242" w:lineRule="auto"/>
      </w:pPr>
      <w:r>
        <w:t xml:space="preserve">Some correspond to matter particles. </w:t>
      </w:r>
    </w:p>
    <w:p w14:paraId="2F9D68AD" w14:textId="77777777" w:rsidR="00B854E1" w:rsidRDefault="00C80778" w:rsidP="00B854E1">
      <w:pPr>
        <w:spacing w:before="0" w:after="120" w:line="242" w:lineRule="auto"/>
      </w:pPr>
      <w:r>
        <w:t xml:space="preserve">Some correspond to force-carrying particles. </w:t>
      </w:r>
    </w:p>
    <w:p w14:paraId="67A422C4" w14:textId="77777777" w:rsidR="005826AE" w:rsidRDefault="00C80778">
      <w:pPr>
        <w:spacing w:before="0" w:after="120" w:line="242" w:lineRule="auto"/>
      </w:pPr>
      <w:r>
        <w:t>They carry their own combinations of mass, charge, spin, and interaction strength.</w:t>
      </w:r>
    </w:p>
    <w:p w14:paraId="2BF8BA75" w14:textId="77777777" w:rsidR="00B854E1" w:rsidRDefault="00C80778" w:rsidP="00B854E1">
      <w:pPr>
        <w:spacing w:before="0" w:after="120" w:line="242" w:lineRule="auto"/>
      </w:pPr>
      <w:r>
        <w:t xml:space="preserve">You can think of the universe as containing a collection of overlapping quantum fields, all occupying the same </w:t>
      </w:r>
      <w:hyperlink w:anchor="Spacetime" w:history="1">
        <w:r>
          <w:rPr>
            <w:rStyle w:val="Hyperlink"/>
          </w:rPr>
          <w:t>spacetime</w:t>
        </w:r>
      </w:hyperlink>
      <w:r>
        <w:t xml:space="preserve">. </w:t>
      </w:r>
    </w:p>
    <w:p w14:paraId="64C76B96" w14:textId="77777777" w:rsidR="00B854E1" w:rsidRDefault="00C80778" w:rsidP="00B854E1">
      <w:pPr>
        <w:spacing w:before="0" w:after="120" w:line="242" w:lineRule="auto"/>
      </w:pPr>
      <w:r>
        <w:t xml:space="preserve">What we experience as matter is the behavior of those </w:t>
      </w:r>
      <w:hyperlink w:anchor="Field" w:history="1">
        <w:r>
          <w:rPr>
            <w:rStyle w:val="Hyperlink"/>
          </w:rPr>
          <w:t>fields</w:t>
        </w:r>
      </w:hyperlink>
      <w:r>
        <w:t xml:space="preserve">. </w:t>
      </w:r>
    </w:p>
    <w:p w14:paraId="6A5165A0" w14:textId="77777777" w:rsidR="005826AE" w:rsidRDefault="00C80778">
      <w:pPr>
        <w:spacing w:before="0" w:after="120" w:line="242" w:lineRule="auto"/>
      </w:pPr>
      <w:r>
        <w:t>The apparent solidity of a table is therefore an emergent macroscopic phenomenon produced by quantum fields obeying quantum rules.</w:t>
      </w:r>
    </w:p>
    <w:p w14:paraId="50BDE2A3" w14:textId="77777777" w:rsidR="005826AE" w:rsidRDefault="00C80778">
      <w:pPr>
        <w:pStyle w:val="Heading2"/>
        <w:keepNext/>
        <w:keepLines/>
        <w:spacing w:before="180" w:after="120" w:line="240" w:lineRule="auto"/>
      </w:pPr>
      <w:r>
        <w:t>The quantum field picture</w:t>
      </w:r>
    </w:p>
    <w:p w14:paraId="349DF60B" w14:textId="77777777" w:rsidR="00B854E1" w:rsidRDefault="00C80778" w:rsidP="00B854E1">
      <w:pPr>
        <w:spacing w:before="0" w:after="120" w:line="242" w:lineRule="auto"/>
      </w:pPr>
      <w:r>
        <w:t xml:space="preserve">Imagine </w:t>
      </w:r>
      <w:hyperlink w:anchor="appendix_1">
        <w:r>
          <w:rPr>
            <w:color w:val="17365D"/>
            <w:u w:val="single"/>
          </w:rPr>
          <w:t>spacetime</w:t>
        </w:r>
      </w:hyperlink>
      <w:r>
        <w:t xml:space="preserve"> as the stage we discussed in relativity. </w:t>
      </w:r>
    </w:p>
    <w:p w14:paraId="0ABEFCA8" w14:textId="77777777" w:rsidR="005826AE" w:rsidRDefault="00C80778">
      <w:pPr>
        <w:spacing w:before="0" w:after="120" w:line="242" w:lineRule="auto"/>
      </w:pPr>
      <w:r>
        <w:t xml:space="preserve">Now imagine that the stage is permeated by </w:t>
      </w:r>
      <w:hyperlink w:anchor="Field" w:history="1">
        <w:r>
          <w:rPr>
            <w:rStyle w:val="Hyperlink"/>
          </w:rPr>
          <w:t>fields</w:t>
        </w:r>
      </w:hyperlink>
      <w:r>
        <w:t xml:space="preserve">. The electron </w:t>
      </w:r>
      <w:hyperlink w:anchor="Field" w:history="1">
        <w:r>
          <w:rPr>
            <w:rStyle w:val="Hyperlink"/>
          </w:rPr>
          <w:t>field</w:t>
        </w:r>
      </w:hyperlink>
      <w:r>
        <w:t>. The electromagnetic field.</w:t>
      </w:r>
    </w:p>
    <w:p w14:paraId="0B75E527" w14:textId="77777777" w:rsidR="005826AE" w:rsidRDefault="00C80778">
      <w:pPr>
        <w:spacing w:before="0" w:after="120" w:line="242" w:lineRule="auto"/>
      </w:pPr>
      <w:r>
        <w:t xml:space="preserve">The </w:t>
      </w:r>
      <w:hyperlink w:anchor="bib_gellmann_1964" w:history="1">
        <w:r>
          <w:rPr>
            <w:rStyle w:val="Hyperlink"/>
          </w:rPr>
          <w:t>quark</w:t>
        </w:r>
      </w:hyperlink>
      <w:r>
        <w:t xml:space="preserve"> fields. The gluon field. The </w:t>
      </w:r>
      <w:hyperlink w:anchor="Higgsfield" w:history="1">
        <w:r>
          <w:rPr>
            <w:rStyle w:val="Hyperlink"/>
          </w:rPr>
          <w:t>Higgs</w:t>
        </w:r>
      </w:hyperlink>
      <w:r>
        <w:t xml:space="preserve"> field. And others.</w:t>
      </w:r>
    </w:p>
    <w:p w14:paraId="156B0006" w14:textId="77777777" w:rsidR="00B854E1" w:rsidRDefault="00C80778" w:rsidP="00B854E1">
      <w:pPr>
        <w:spacing w:before="0" w:after="120" w:line="242" w:lineRule="auto"/>
      </w:pPr>
      <w:r>
        <w:t xml:space="preserve">Particles are localized excitations of these </w:t>
      </w:r>
      <w:hyperlink w:anchor="Field" w:history="1">
        <w:r>
          <w:rPr>
            <w:rStyle w:val="Hyperlink"/>
          </w:rPr>
          <w:t>fields</w:t>
        </w:r>
      </w:hyperlink>
      <w:r>
        <w:t xml:space="preserve">. </w:t>
      </w:r>
    </w:p>
    <w:p w14:paraId="43A475A5" w14:textId="77777777" w:rsidR="005826AE" w:rsidRDefault="00C80778">
      <w:pPr>
        <w:spacing w:before="0" w:after="120" w:line="242" w:lineRule="auto"/>
      </w:pPr>
      <w:r>
        <w:t>Interactions occur when the fields interact. This is the modern picture behind much of particle physics.</w:t>
      </w:r>
    </w:p>
    <w:p w14:paraId="5AD6C8D7" w14:textId="77777777" w:rsidR="005826AE" w:rsidRDefault="00C80778">
      <w:pPr>
        <w:pStyle w:val="Heading2"/>
        <w:keepNext/>
        <w:keepLines/>
        <w:spacing w:before="180" w:after="120" w:line="240" w:lineRule="auto"/>
      </w:pPr>
      <w:r>
        <w:t>The Field, Not the Particle</w:t>
      </w:r>
    </w:p>
    <w:p w14:paraId="476FA9F0" w14:textId="77777777" w:rsidR="00B854E1" w:rsidRDefault="00C80778" w:rsidP="00B854E1">
      <w:pPr>
        <w:spacing w:before="0" w:after="120" w:line="242" w:lineRule="auto"/>
      </w:pPr>
      <w:r>
        <w:t xml:space="preserve">We have traveled a long way from the idea of tiny particles flying through empty space. </w:t>
      </w:r>
    </w:p>
    <w:p w14:paraId="5ADB5E36" w14:textId="77777777" w:rsidR="00B854E1" w:rsidRDefault="00C80778" w:rsidP="00B854E1">
      <w:pPr>
        <w:spacing w:before="0" w:after="120" w:line="242" w:lineRule="auto"/>
      </w:pPr>
      <w:r>
        <w:t xml:space="preserve">First, quantum mechanics told us that particles can behave like waves. </w:t>
      </w:r>
    </w:p>
    <w:p w14:paraId="7A8470C7" w14:textId="77777777" w:rsidR="00B854E1" w:rsidRDefault="00C80778" w:rsidP="00B854E1">
      <w:pPr>
        <w:spacing w:before="0" w:after="120" w:line="242" w:lineRule="auto"/>
      </w:pPr>
      <w:r>
        <w:t xml:space="preserve">Then </w:t>
      </w:r>
      <w:hyperlink w:anchor="chapter_2">
        <w:r>
          <w:rPr>
            <w:color w:val="17365D"/>
            <w:u w:val="single"/>
          </w:rPr>
          <w:t>entanglement</w:t>
        </w:r>
      </w:hyperlink>
      <w:r>
        <w:t xml:space="preserve"> showed us that quantum systems can possess correlations that have no simple classical explanation. </w:t>
      </w:r>
    </w:p>
    <w:p w14:paraId="59B4BFDA" w14:textId="77777777" w:rsidR="005826AE" w:rsidRDefault="00C80778">
      <w:pPr>
        <w:spacing w:before="0" w:after="120" w:line="242" w:lineRule="auto"/>
      </w:pPr>
      <w:r>
        <w:t xml:space="preserve">Now quantum </w:t>
      </w:r>
      <w:hyperlink w:anchor="Field" w:history="1">
        <w:r>
          <w:rPr>
            <w:rStyle w:val="Hyperlink"/>
          </w:rPr>
          <w:t>field</w:t>
        </w:r>
      </w:hyperlink>
      <w:r>
        <w:t xml:space="preserve"> theory tells us that particles themselves are excitations of underlying fields.</w:t>
      </w:r>
    </w:p>
    <w:p w14:paraId="213EE508" w14:textId="77777777" w:rsidR="00B854E1" w:rsidRDefault="00C80778" w:rsidP="00B854E1">
      <w:pPr>
        <w:spacing w:before="0" w:after="120" w:line="242" w:lineRule="auto"/>
      </w:pPr>
      <w:r>
        <w:t xml:space="preserve">The universe is beginning to look less like a box full of things and more like a set of interacting structures. </w:t>
      </w:r>
    </w:p>
    <w:p w14:paraId="68A703C1" w14:textId="77777777" w:rsidR="00B854E1" w:rsidRDefault="00C80778" w:rsidP="00B854E1">
      <w:pPr>
        <w:spacing w:before="0" w:after="120" w:line="242" w:lineRule="auto"/>
      </w:pPr>
      <w:r>
        <w:t xml:space="preserve">And there is still one enormous piece missing. Gravity. </w:t>
      </w:r>
    </w:p>
    <w:p w14:paraId="67F6291F" w14:textId="77777777" w:rsidR="005826AE" w:rsidRDefault="00C80778">
      <w:pPr>
        <w:spacing w:before="0" w:after="120" w:line="242" w:lineRule="auto"/>
      </w:pPr>
      <w:r>
        <w:t>We have a superb quantum description of three fundamental interactions and a superb geometric description of gravity.</w:t>
      </w:r>
    </w:p>
    <w:p w14:paraId="7FCAC8D8" w14:textId="77777777" w:rsidR="00B854E1" w:rsidRDefault="00C80778" w:rsidP="00B854E1">
      <w:pPr>
        <w:spacing w:before="0" w:after="120" w:line="242" w:lineRule="auto"/>
      </w:pPr>
      <w:r>
        <w:t xml:space="preserve">But the two frameworks do not yet fit together completely. </w:t>
      </w:r>
    </w:p>
    <w:p w14:paraId="77B485FD" w14:textId="77777777" w:rsidR="005826AE" w:rsidRDefault="00C80778">
      <w:pPr>
        <w:spacing w:before="0" w:after="120" w:line="242" w:lineRule="auto"/>
      </w:pPr>
      <w:r>
        <w:t>We will eventually have to confront that problem.</w:t>
      </w:r>
    </w:p>
    <w:p w14:paraId="63852E73" w14:textId="77777777" w:rsidR="005826AE" w:rsidRDefault="00C80778">
      <w:pPr>
        <w:spacing w:before="0" w:after="120" w:line="242" w:lineRule="auto"/>
      </w:pPr>
      <w:r>
        <w:t xml:space="preserve">For now, the </w:t>
      </w:r>
      <w:hyperlink w:anchor="Field" w:history="1">
        <w:r>
          <w:rPr>
            <w:rStyle w:val="Hyperlink"/>
          </w:rPr>
          <w:t>fields</w:t>
        </w:r>
      </w:hyperlink>
      <w:r>
        <w:t xml:space="preserve"> have already done something remarkable enough: they turned solid matter into ripples, and ripples into almost everything we call real.</w:t>
      </w:r>
    </w:p>
    <w:p w14:paraId="2208ECAF" w14:textId="77777777" w:rsidR="005826AE" w:rsidRDefault="005826AE">
      <w:pPr>
        <w:jc w:val="right"/>
        <w:spacing w:before="0" w:after="120" w:line="242" w:lineRule="auto"/>
      </w:pPr>
      <w:hyperlink w:anchor="contents">
        <w:r>
          <w:rPr>
            <w:color w:val="17365D"/>
            <w:u w:val="single"/>
          </w:rPr>
          <w:t>↑ Back to Contents</w:t>
        </w:r>
      </w:hyperlink>
    </w:p>
    <w:p w14:paraId="23927E67" w14:textId="77777777" w:rsidR="005826AE" w:rsidRDefault="00C80778">
      <w:pPr>
        <w:pageBreakBefore/>
        <w:spacing w:before="0" w:after="120" w:line="240" w:lineRule="auto"/>
        <w:jc w:val="center"/>
        <w:keepNext/>
        <w:keepLines/>
      </w:pPr>
      <w:r>
        <w:rPr>
          <w:b/>
          <w:sz w:val="28"/>
        </w:rPr>
        <w:t>CHAPTER 6</w:t>
      </w:r>
    </w:p>
    <w:p w14:paraId="460809CA" w14:textId="77777777" w:rsidR="00991559" w:rsidRDefault="00991559">
      <w:pPr>
        <w:spacing w:before="300"/>
        <w:jc w:val="center"/>
      </w:pPr>
    </w:p>
    <w:bookmarkStart w:id="7" w:name="chapter_6"/>
    <w:p w14:paraId="3D6C5217" w14:textId="77777777" w:rsidR="00751DA7" w:rsidRPr="00774D03" w:rsidRDefault="00774D03" w:rsidP="00751DA7">
      <w:pPr>
        <w:pStyle w:val="QuantumChapterTitle"/>
        <w:jc w:val="center"/>
        <w:outlineLvl w:val="0"/>
        <w:keepNext/>
        <w:keepLines/>
        <w:spacing w:before="180" w:after="120" w:line="240" w:lineRule="auto"/>
      </w:pPr>
      <w:r>
        <w:fldChar w:fldCharType="begin"/>
      </w:r>
      <w:r>
        <w:instrText>HYPERLINK  \l "QCD"</w:instrText>
      </w:r>
      <w:r>
        <w:fldChar w:fldCharType="separate"/>
      </w:r>
      <w:r>
        <w:rPr>
          <w:rStyle w:val="Hyperlink"/>
          <w:u w:val="none"/>
        </w:rPr>
        <w:t>QCD: The Strong Force and the Quark World</w:t>
      </w:r>
      <w:bookmarkEnd w:id="7"/>
      <w:r>
        <w:rPr>
          <w:rStyle w:val="Hyperlink"/>
          <w:u w:val="none"/>
        </w:rPr>
        <w:t xml:space="preserve"> </w:t>
      </w:r>
      <w:r>
        <w:fldChar w:fldCharType="end"/>
      </w:r>
    </w:p>
    <w:p w14:paraId="19BC58CF" w14:textId="77777777" w:rsidR="00751DA7" w:rsidRDefault="00C80778" w:rsidP="009C3F61">
      <w:pPr>
        <w:spacing w:before="120" w:after="120" w:line="240" w:lineRule="auto"/>
        <w:jc w:val="center"/>
        <w:keepNext/>
      </w:pPr>
      <w:r>
        <w:rPr>
          <w:noProof/>
        </w:rPr>
        <w:drawing>
          <wp:inline distT="0" distB="0" distL="0" distR="0" wp14:anchorId="27A2CD59" wp14:editId="77CE4358">
            <wp:extent cx="4352989" cy="3466901"/>
            <wp:effectExtent l="0" t="0" r="0" b="635"/>
            <wp:docPr id="32" name="Picture 32" descr="Infographic titled QCD, Standard Model and Symmetry, showing quarks, gauge bosons, and leptons arranged in a grid, connected to the strong, electromagnetic, and weak symmetry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0"/>
                    <a:stretch>
                      <a:fillRect/>
                    </a:stretch>
                  </pic:blipFill>
                  <pic:spPr>
                    <a:xfrm>
                      <a:off x="0" y="0"/>
                      <a:ext cx="4381477" cy="3489590"/>
                    </a:xfrm>
                    <a:prstGeom prst="rect">
                      <a:avLst/>
                    </a:prstGeom>
                  </pic:spPr>
                </pic:pic>
              </a:graphicData>
            </a:graphic>
          </wp:inline>
        </w:drawing>
      </w:r>
    </w:p>
    <w:p w14:paraId="69A7C44E" w14:textId="77777777" w:rsidR="00751DA7" w:rsidRPr="00B854E1" w:rsidRDefault="00991559" w:rsidP="00991559">
      <w:pPr>
        <w:jc w:val="center"/>
        <w:spacing w:before="0" w:after="120" w:line="242" w:lineRule="auto"/>
      </w:pPr>
      <w:r>
        <w:rPr>
          <w:b/>
          <w:bCs/>
          <w:color w:val="4F81BD" w:themeColor="accent1"/>
          <w:sz w:val="18"/>
        </w:rPr>
        <w:t>Symmetry helps determine the laws of nature and the forces they permit.</w:t>
      </w:r>
    </w:p>
    <w:p w14:paraId="6422CCA2" w14:textId="77777777" w:rsidR="00402E8E" w:rsidRDefault="00C80778">
      <w:pPr>
        <w:jc w:val="center"/>
        <w:spacing w:before="0" w:after="120" w:line="242" w:lineRule="auto"/>
      </w:pPr>
      <w:r>
        <w:rPr>
          <w:b/>
          <w:bCs/>
          <w:color w:val="4F81BD" w:themeColor="accent1"/>
          <w:sz w:val="18"/>
        </w:rPr>
        <w:t xml:space="preserve">Quarks are so tightly bound that nature has never once let a single one wander off alone — and </w:t>
      </w:r>
      <w:hyperlink w:anchor="QCD" w:history="1">
        <w:r>
          <w:rPr>
            <w:rStyle w:val="Hyperlink"/>
            <w:b/>
            <w:bCs/>
            <w:sz w:val="18"/>
          </w:rPr>
          <w:t>QCD</w:t>
        </w:r>
      </w:hyperlink>
      <w:r>
        <w:rPr>
          <w:b/>
          <w:bCs/>
          <w:color w:val="4F81BD" w:themeColor="accent1"/>
          <w:sz w:val="18"/>
        </w:rPr>
        <w:t xml:space="preserve"> explains exactly why.</w:t>
      </w:r>
    </w:p>
    <w:tbl>
      <w:tblPr>
        <w:tblW w:w="5000" w:type="pct"/>
        <w:jc w:val="center"/>
        <w:tblLook w:val="04A0" w:firstRow="1" w:lastRow="0" w:firstColumn="1" w:lastColumn="0" w:noHBand="0" w:noVBand="1"/>
        <w:tblLayout w:type="autofit"/>
      </w:tblPr>
      <w:tblGrid>
        <w:gridCol w:w="6854"/>
      </w:tblGrid>
      <w:tr w:rsidR="00EC15F5" w14:paraId="470D919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6115D10" w14:textId="77777777" w:rsidR="00EC15F5" w:rsidRDefault="00000000">
            <w:pPr>
              <w:spacing w:before="0" w:after="120" w:line="242" w:lineRule="auto"/>
            </w:pPr>
            <w:r>
              <w:rPr>
                <w:b/>
                <w:color w:val="FFFFFF"/>
                <w:sz w:val="18"/>
              </w:rPr>
              <w:t>IF QUARKS CAN'T BE ISOLATED, HOW DO WE KNOW THEY'RE REAL</w:t>
            </w:r>
          </w:p>
          <w:p w14:paraId="032BEC1C" w14:textId="77777777" w:rsidR="00EC15F5" w:rsidRDefault="00000000">
            <w:pPr>
              <w:spacing w:before="0" w:after="120" w:line="242" w:lineRule="auto"/>
            </w:pPr>
            <w:r>
              <w:rPr>
                <w:color w:val="FFFFFF"/>
                <w:sz w:val="18"/>
              </w:rPr>
              <w:t>The same way physicists know atoms are real without holding one: indirect but overwhelming evidence. Deep inelastic scattering — firing electrons at protons and watching them ricochet off point-like objects inside — reveals quarks the way X-rays reveal bone. Confinement means you'll never hold a free quark. It doesn't mean you can't measure one.</w:t>
            </w:r>
          </w:p>
        </w:tc>
      </w:tr>
    </w:tbl>
    <w:p w14:paraId="59DD989C" w14:textId="77777777" w:rsidR="005826AE" w:rsidRDefault="00C80778">
      <w:pPr>
        <w:pStyle w:val="Heading2"/>
        <w:keepNext/>
        <w:keepLines/>
        <w:spacing w:before="120" w:after="120" w:line="242" w:lineRule="auto"/>
      </w:pPr>
      <w:r>
        <w:t>The Force That Holds the Nucleus Together</w:t>
      </w:r>
    </w:p>
    <w:p w14:paraId="6A41C46E" w14:textId="77777777" w:rsidR="004D3202" w:rsidRDefault="00C80778" w:rsidP="004D3202">
      <w:pPr>
        <w:spacing w:before="0" w:after="120" w:line="242" w:lineRule="auto"/>
      </w:pPr>
      <w:r>
        <w:t xml:space="preserve">We have met electromagnetism and </w:t>
      </w:r>
      <w:hyperlink w:anchor="chapter_5">
        <w:r>
          <w:rPr>
            <w:color w:val="17365D"/>
            <w:u w:val="single"/>
          </w:rPr>
          <w:t>quantum fields</w:t>
        </w:r>
      </w:hyperlink>
      <w:r>
        <w:t xml:space="preserve">. </w:t>
      </w:r>
    </w:p>
    <w:p w14:paraId="08DEF718" w14:textId="77777777" w:rsidR="004D3202" w:rsidRDefault="00C80778">
      <w:pPr>
        <w:spacing w:before="0" w:after="120" w:line="242" w:lineRule="auto"/>
      </w:pPr>
      <w:r>
        <w:t xml:space="preserve">Now we meet the strongest of the fundamental interactions at the level where </w:t>
      </w:r>
      <w:hyperlink w:anchor="Quark" w:history="1">
        <w:r>
          <w:rPr>
            <w:rStyle w:val="Hyperlink"/>
          </w:rPr>
          <w:t>quarks</w:t>
        </w:r>
      </w:hyperlink>
      <w:r>
        <w:t xml:space="preserve"> and </w:t>
      </w:r>
      <w:hyperlink w:anchor="Gluon" w:history="1">
        <w:r>
          <w:rPr>
            <w:rStyle w:val="Hyperlink"/>
          </w:rPr>
          <w:t>gluons</w:t>
        </w:r>
      </w:hyperlink>
      <w:r>
        <w:t xml:space="preserve"> live. </w:t>
      </w:r>
    </w:p>
    <w:p w14:paraId="37BE5A52" w14:textId="77777777" w:rsidR="004D3202" w:rsidRDefault="00C80778">
      <w:pPr>
        <w:spacing w:before="0" w:after="120" w:line="242" w:lineRule="auto"/>
      </w:pPr>
      <w:r>
        <w:t xml:space="preserve">It is called the strong interaction, and its quantum theory is </w:t>
      </w:r>
      <w:hyperlink w:anchor="QCD" w:history="1">
        <w:r>
          <w:rPr>
            <w:rStyle w:val="Hyperlink"/>
          </w:rPr>
          <w:t>quantum chromodynamics, or QCD.</w:t>
        </w:r>
      </w:hyperlink>
      <w:r>
        <w:t xml:space="preserve"> </w:t>
      </w:r>
    </w:p>
    <w:p w14:paraId="1EDB7022" w14:textId="77777777" w:rsidR="005826AE" w:rsidRDefault="00774D03">
      <w:pPr>
        <w:spacing w:before="0" w:after="120" w:line="242" w:lineRule="auto"/>
      </w:pPr>
      <w:hyperlink w:anchor="QCDdef" w:history="1">
        <w:r>
          <w:rPr>
            <w:rStyle w:val="Hyperlink"/>
          </w:rPr>
          <w:t>QCD</w:t>
        </w:r>
      </w:hyperlink>
      <w:r>
        <w:t xml:space="preserve"> explains why </w:t>
      </w:r>
      <w:hyperlink w:anchor="Quark" w:history="1">
        <w:r>
          <w:rPr>
            <w:rStyle w:val="Hyperlink"/>
          </w:rPr>
          <w:t>quarks</w:t>
        </w:r>
      </w:hyperlink>
      <w:r>
        <w:t xml:space="preserve"> live inside protons and neutrons, why those particles have almost all of their familiar mass, and why quarks stubbornly refuse to wander around the laboratory by themselves.</w:t>
      </w:r>
    </w:p>
    <w:p w14:paraId="610B0253" w14:textId="77777777" w:rsidR="00751DA7" w:rsidRDefault="00C80778" w:rsidP="004D3202">
      <w:pPr>
        <w:spacing w:before="0" w:after="120" w:line="242" w:lineRule="auto"/>
      </w:pPr>
      <w:r>
        <w:t>The strong force is both enormously powerful and wonderfully strange.</w:t>
      </w:r>
    </w:p>
    <w:p w14:paraId="05766C04" w14:textId="77777777" w:rsidR="005826AE" w:rsidRDefault="00C80778">
      <w:pPr>
        <w:pStyle w:val="Heading2"/>
        <w:keepNext/>
        <w:keepLines/>
        <w:spacing w:before="180" w:after="120" w:line="240" w:lineRule="auto"/>
      </w:pPr>
      <w:r>
        <w:t>Why “strong” is not quite the whole story</w:t>
      </w:r>
    </w:p>
    <w:p w14:paraId="3573D394" w14:textId="77777777" w:rsidR="004D3202" w:rsidRDefault="00C80778">
      <w:pPr>
        <w:spacing w:before="0" w:after="120" w:line="242" w:lineRule="auto"/>
      </w:pPr>
      <w:r>
        <w:t>At first glance, the strong interaction seems simple: it is strong.</w:t>
      </w:r>
    </w:p>
    <w:p w14:paraId="12FDF235" w14:textId="77777777" w:rsidR="004D3202" w:rsidRDefault="00C80778" w:rsidP="004D3202">
      <w:pPr>
        <w:spacing w:before="0" w:after="120" w:line="242" w:lineRule="auto"/>
      </w:pPr>
      <w:r>
        <w:t xml:space="preserve">But its behavior is unlike a stretched rubber band or a powerful magnet — the real picture, and the payoff, comes once we reach confinement a little further on. For the moment, here is the short version:</w:t>
      </w:r>
    </w:p>
    <w:p w14:paraId="7460F55D" w14:textId="77777777" w:rsidR="004D3202" w:rsidRDefault="00C80778" w:rsidP="004D3202">
      <w:pPr>
        <w:spacing w:before="0" w:after="120" w:line="242" w:lineRule="auto"/>
      </w:pPr>
      <w:r>
        <w:t xml:space="preserve">At very short distances, </w:t>
      </w:r>
      <w:hyperlink w:anchor="Quark" w:history="1">
        <w:r>
          <w:rPr>
            <w:rStyle w:val="Hyperlink"/>
          </w:rPr>
          <w:t>quarks</w:t>
        </w:r>
      </w:hyperlink>
      <w:r>
        <w:t xml:space="preserve"> can interact relatively weakly. </w:t>
      </w:r>
    </w:p>
    <w:p w14:paraId="3035512A" w14:textId="77777777" w:rsidR="004D3202" w:rsidRDefault="00C80778" w:rsidP="004D3202">
      <w:pPr>
        <w:spacing w:before="0" w:after="120" w:line="242" w:lineRule="auto"/>
      </w:pPr>
      <w:r>
        <w:t>As you try to pull them apart, the interaction becomes stronger.</w:t>
      </w:r>
    </w:p>
    <w:p w14:paraId="6A4727A1" w14:textId="77777777" w:rsidR="004D3202" w:rsidRDefault="00C80778" w:rsidP="004D3202">
      <w:pPr>
        <w:spacing w:before="0" w:after="120" w:line="242" w:lineRule="auto"/>
      </w:pPr>
      <w:r>
        <w:t xml:space="preserve">That reversal is one of the central clues to the structure of </w:t>
      </w:r>
      <w:hyperlink w:anchor="QCD" w:history="1">
        <w:r>
          <w:rPr>
            <w:rStyle w:val="Hyperlink"/>
          </w:rPr>
          <w:t>QCD</w:t>
        </w:r>
      </w:hyperlink>
      <w:r>
        <w:t xml:space="preserve">. </w:t>
      </w:r>
    </w:p>
    <w:p w14:paraId="08D0E7BB" w14:textId="77777777" w:rsidR="005826AE" w:rsidRDefault="00C80778">
      <w:pPr>
        <w:spacing w:before="0" w:after="120" w:line="242" w:lineRule="auto"/>
      </w:pPr>
      <w:r>
        <w:t>The quarks behave almost as though they become freer when they are extremely close together and more tightly imprisoned when you try to separate them.</w:t>
      </w:r>
    </w:p>
    <w:p w14:paraId="1F2459EB" w14:textId="77777777" w:rsidR="005826AE" w:rsidRDefault="00C80778">
      <w:pPr>
        <w:pStyle w:val="Heading2"/>
        <w:keepNext/>
        <w:keepLines/>
        <w:spacing w:before="180" w:after="120" w:line="240" w:lineRule="auto"/>
      </w:pPr>
      <w:r>
        <w:t>Quarks come in flavors</w:t>
      </w:r>
    </w:p>
    <w:p w14:paraId="3063B003" w14:textId="77777777" w:rsidR="004D3202" w:rsidRDefault="0016064F" w:rsidP="004D3202">
      <w:pPr>
        <w:spacing w:before="0" w:after="120" w:line="242" w:lineRule="auto"/>
      </w:pPr>
      <w:hyperlink w:anchor="bib_gellmann_1964" w:history="1">
        <w:r>
          <w:rPr>
            <w:rStyle w:val="Hyperlink"/>
          </w:rPr>
          <w:t>Quarks</w:t>
        </w:r>
      </w:hyperlink>
      <w:r>
        <w:t xml:space="preserve"> come in six types, which physicists call flavors: up, down, strange, charm, bottom, and top. </w:t>
      </w:r>
    </w:p>
    <w:p w14:paraId="4C26CECD" w14:textId="77777777" w:rsidR="004D3202" w:rsidRDefault="00C80778" w:rsidP="004D3202">
      <w:pPr>
        <w:spacing w:before="0" w:after="120" w:line="242" w:lineRule="auto"/>
      </w:pPr>
      <w:r>
        <w:t>The names are not meant to describe their personalities. An up quark is not cheerful. A strange quark is not suspicious.</w:t>
      </w:r>
    </w:p>
    <w:p w14:paraId="14C78F7F" w14:textId="77777777" w:rsidR="004D3202" w:rsidRDefault="00C80778" w:rsidP="004D3202">
      <w:pPr>
        <w:spacing w:before="0" w:after="120" w:line="242" w:lineRule="auto"/>
      </w:pPr>
      <w:r>
        <w:t xml:space="preserve">The quark names are simply labels. </w:t>
      </w:r>
    </w:p>
    <w:p w14:paraId="01875086" w14:textId="77777777" w:rsidR="004D3202" w:rsidRDefault="00C80778" w:rsidP="004D3202">
      <w:pPr>
        <w:spacing w:before="0" w:after="120" w:line="242" w:lineRule="auto"/>
      </w:pPr>
      <w:r>
        <w:t xml:space="preserve">The up and down </w:t>
      </w:r>
      <w:hyperlink w:anchor="Quark" w:history="1">
        <w:r>
          <w:rPr>
            <w:rStyle w:val="Hyperlink"/>
          </w:rPr>
          <w:t>quarks</w:t>
        </w:r>
      </w:hyperlink>
      <w:r>
        <w:t xml:space="preserve"> make up ordinary protons and neutrons. </w:t>
      </w:r>
    </w:p>
    <w:p w14:paraId="1A0DE9D5" w14:textId="77777777" w:rsidR="005826AE" w:rsidRDefault="00C80778">
      <w:pPr>
        <w:spacing w:before="0" w:after="120" w:line="242" w:lineRule="auto"/>
      </w:pPr>
      <w:r>
        <w:t>The heavier flavors can be produced in high-energy environments and particle collisions, but the heavier quarks are unstable and decay into lighter particles.</w:t>
      </w:r>
    </w:p>
    <w:p w14:paraId="2C070BE0" w14:textId="77777777" w:rsidR="005826AE" w:rsidRDefault="00C80778">
      <w:pPr>
        <w:pStyle w:val="Heading2"/>
        <w:keepNext/>
        <w:keepLines/>
        <w:spacing w:before="180" w:after="120" w:line="240" w:lineRule="auto"/>
      </w:pPr>
      <w:hyperlink w:anchor="contents"/>
      <w:r>
        <w:t>Quarks also come in colors</w:t>
      </w:r>
    </w:p>
    <w:p w14:paraId="58D96D62" w14:textId="77777777" w:rsidR="004D3202" w:rsidRDefault="00774D03" w:rsidP="004D3202">
      <w:pPr>
        <w:spacing w:before="0" w:after="120" w:line="242" w:lineRule="auto"/>
      </w:pPr>
      <w:hyperlink w:anchor="QCDdef" w:history="1">
        <w:r>
          <w:rPr>
            <w:rStyle w:val="Hyperlink"/>
          </w:rPr>
          <w:t>QCD</w:t>
        </w:r>
      </w:hyperlink>
      <w:r>
        <w:t xml:space="preserve"> has another piece of terminology that sounds like someone got bored during a committee meeting. </w:t>
      </w:r>
    </w:p>
    <w:p w14:paraId="28309D5E" w14:textId="77777777" w:rsidR="004D3202" w:rsidRDefault="00C80778" w:rsidP="004D3202">
      <w:pPr>
        <w:spacing w:before="0" w:after="120" w:line="242" w:lineRule="auto"/>
      </w:pPr>
      <w:r>
        <w:t xml:space="preserve">Quarks come in three colors: red, green, and blue. </w:t>
      </w:r>
    </w:p>
    <w:p w14:paraId="06424DD7" w14:textId="77777777" w:rsidR="004D3202" w:rsidRDefault="00C80778" w:rsidP="004D3202">
      <w:pPr>
        <w:spacing w:before="0" w:after="120" w:line="242" w:lineRule="auto"/>
      </w:pPr>
      <w:r>
        <w:t xml:space="preserve">They are not literally colored. </w:t>
      </w:r>
    </w:p>
    <w:p w14:paraId="7413073F" w14:textId="77777777" w:rsidR="004D3202" w:rsidRDefault="00C80778" w:rsidP="004D3202">
      <w:pPr>
        <w:spacing w:before="0" w:after="120" w:line="242" w:lineRule="auto"/>
      </w:pPr>
      <w:r>
        <w:t>Color is a quantum property, analogous in spirit to electric charge but governed by the strong interaction.</w:t>
      </w:r>
    </w:p>
    <w:p w14:paraId="30048580" w14:textId="77777777" w:rsidR="004D3202" w:rsidRDefault="00C80778" w:rsidP="004D3202">
      <w:pPr>
        <w:spacing w:before="0" w:after="120" w:line="242" w:lineRule="auto"/>
      </w:pPr>
      <w:r>
        <w:t xml:space="preserve">The three colors are arranged so that observable particles are color-neutral overall. </w:t>
      </w:r>
    </w:p>
    <w:p w14:paraId="77FE3A90" w14:textId="77777777" w:rsidR="005826AE" w:rsidRDefault="00C80778">
      <w:pPr>
        <w:spacing w:before="0" w:after="120" w:line="242" w:lineRule="auto"/>
      </w:pPr>
      <w:r>
        <w:t>So when a physicist says “red quark,” please do not imagine a tiny crimson marble.</w:t>
      </w:r>
    </w:p>
    <w:p w14:paraId="14B50989" w14:textId="77777777" w:rsidR="005826AE" w:rsidRDefault="00C80778">
      <w:pPr>
        <w:pStyle w:val="Heading2"/>
        <w:keepNext/>
        <w:keepLines/>
        <w:spacing w:before="180" w:after="120" w:line="240" w:lineRule="auto"/>
      </w:pPr>
      <w:r>
        <w:t>The gluon: the strong interaction's messenger</w:t>
      </w:r>
    </w:p>
    <w:p w14:paraId="0469316F" w14:textId="77777777" w:rsidR="00A47D57" w:rsidRPr="00A47D57" w:rsidRDefault="00C80778" w:rsidP="00A47D57">
      <w:pPr>
        <w:spacing w:before="0" w:after="120" w:line="242" w:lineRule="auto"/>
      </w:pPr>
      <w:r>
        <w:t xml:space="preserve">The electromagnetic interaction has the photon. </w:t>
      </w:r>
    </w:p>
    <w:p w14:paraId="002CFBE4" w14:textId="77777777" w:rsidR="00A47D57" w:rsidRPr="00A47D57" w:rsidRDefault="00C80778" w:rsidP="00A47D57">
      <w:pPr>
        <w:spacing w:before="0" w:after="120" w:line="242" w:lineRule="auto"/>
      </w:pPr>
      <w:r>
        <w:t xml:space="preserve">The strong interaction has the gluon. Gluons carry the strong interaction between </w:t>
      </w:r>
      <w:hyperlink w:anchor="Quark" w:history="1">
        <w:r>
          <w:rPr>
            <w:rStyle w:val="Hyperlink"/>
          </w:rPr>
          <w:t>quarks</w:t>
        </w:r>
      </w:hyperlink>
      <w:r>
        <w:t>. But there is a crucial difference.</w:t>
      </w:r>
    </w:p>
    <w:p w14:paraId="0AA55E31" w14:textId="77777777" w:rsidR="00A47D57" w:rsidRPr="00A47D57" w:rsidRDefault="0030779C" w:rsidP="00A47D57">
      <w:pPr>
        <w:spacing w:before="0" w:after="120" w:line="242" w:lineRule="auto"/>
      </w:pPr>
      <w:hyperlink w:anchor="Photon" w:history="1">
        <w:r>
          <w:rPr>
            <w:rStyle w:val="Hyperlink"/>
          </w:rPr>
          <w:t>Photons</w:t>
        </w:r>
      </w:hyperlink>
      <w:r>
        <w:t xml:space="preserve"> themselves have no electric charge, so </w:t>
      </w:r>
      <w:hyperlink w:anchor="Photon" w:history="1">
        <w:r>
          <w:rPr>
            <w:rStyle w:val="Hyperlink"/>
          </w:rPr>
          <w:t>photons</w:t>
        </w:r>
      </w:hyperlink>
      <w:r>
        <w:t xml:space="preserve"> do not directly interact with one another in ordinary quantum electrodynamics. </w:t>
      </w:r>
    </w:p>
    <w:p w14:paraId="7CD71E23" w14:textId="77777777" w:rsidR="00A47D57" w:rsidRPr="00A47D57" w:rsidRDefault="00C80778" w:rsidP="00A47D57">
      <w:pPr>
        <w:spacing w:before="0" w:after="120" w:line="242" w:lineRule="auto"/>
      </w:pPr>
      <w:r>
        <w:t xml:space="preserve">Gluons carry color charge. That means </w:t>
      </w:r>
      <w:hyperlink w:anchor="Gluon" w:history="1">
        <w:r>
          <w:rPr>
            <w:rStyle w:val="Hyperlink"/>
          </w:rPr>
          <w:t>gluons</w:t>
        </w:r>
      </w:hyperlink>
      <w:r>
        <w:t xml:space="preserve"> can interact with other gluons. </w:t>
      </w:r>
    </w:p>
    <w:p w14:paraId="5DEE9EAB" w14:textId="77777777" w:rsidR="005826AE" w:rsidRDefault="00C80778">
      <w:pPr>
        <w:spacing w:before="0" w:after="120" w:line="242" w:lineRule="auto"/>
      </w:pPr>
      <w:r>
        <w:t xml:space="preserve">The strong </w:t>
      </w:r>
      <w:hyperlink w:anchor="Field" w:history="1">
        <w:r>
          <w:rPr>
            <w:rStyle w:val="Hyperlink"/>
          </w:rPr>
          <w:t>field</w:t>
        </w:r>
      </w:hyperlink>
      <w:r>
        <w:t xml:space="preserve"> therefore has a wonderfully complicated self-interacting character.</w:t>
      </w:r>
    </w:p>
    <w:p w14:paraId="2649F192" w14:textId="77777777" w:rsidR="005826AE" w:rsidRDefault="00C80778">
      <w:pPr>
        <w:shd w:val="clear" w:color="auto" w:fill="EDF2F8"/>
        <w:spacing w:before="0" w:after="120" w:line="242" w:lineRule="auto"/>
      </w:pPr>
      <w:r>
        <w:rPr>
          <w:b/>
          <w:i/>
          <w:color w:val="4F81BD"/>
          <w:sz w:val="18"/>
        </w:rPr>
        <w:t>A DEEPER LOOK: WHY QCD IS A GAUGE THEORY</w:t>
      </w:r>
    </w:p>
    <w:p w14:paraId="7DC533A5" w14:textId="77777777" w:rsidR="005826AE" w:rsidRDefault="00C80778">
      <w:pPr>
        <w:pStyle w:val="Heading2"/>
        <w:shd w:val="clear" w:color="auto" w:fill="EDF2F8"/>
        <w:keepNext/>
        <w:keepLines/>
        <w:spacing w:before="180" w:after="120" w:line="240" w:lineRule="auto"/>
      </w:pPr>
      <w:hyperlink w:anchor="bib_gross_wilczek_1973" w:history="1">
        <w:r>
          <w:rPr>
            <w:rStyle w:val="Hyperlink"/>
          </w:rPr>
          <w:t>gauge theory</w:t>
        </w:r>
      </w:hyperlink>
    </w:p>
    <w:p w14:paraId="115B3755" w14:textId="77777777" w:rsidR="005826AE" w:rsidRDefault="00C80778">
      <w:pPr>
        <w:pStyle w:val="Heading2"/>
        <w:shd w:val="clear" w:color="auto" w:fill="EDF2F8"/>
        <w:keepNext/>
        <w:keepLines/>
        <w:spacing w:before="180" w:after="120" w:line="240" w:lineRule="auto"/>
      </w:pPr>
      <w:r>
        <w:rPr>
          <w:i/>
        </w:rPr>
        <w:t xml:space="preserve">Why QCD is called a </w:t>
      </w:r>
      <w:hyperlink w:anchor="bib_gross_wilczek_1973" w:history="1">
        <w:r>
          <w:rPr>
            <w:rStyle w:val="Hyperlink"/>
          </w:rPr>
          <w:t>gauge theory</w:t>
        </w:r>
      </w:hyperlink>
    </w:p>
    <w:p w14:paraId="3B25D440" w14:textId="77777777" w:rsidR="00750E50" w:rsidRDefault="00774D03" w:rsidP="00750E50">
      <w:pPr>
        <w:shd w:val="clear" w:color="auto" w:fill="EDF2F8"/>
        <w:spacing w:before="0" w:after="120" w:line="242" w:lineRule="auto"/>
      </w:pPr>
      <w:hyperlink w:anchor="QCDdef" w:history="1">
        <w:r>
          <w:rPr>
            <w:rStyle w:val="Hyperlink"/>
          </w:rPr>
          <w:t>QCD</w:t>
        </w:r>
      </w:hyperlink>
      <w:r>
        <w:rPr>
          <w:i/>
        </w:rPr>
        <w:t xml:space="preserve"> belongs to the family of quantum </w:t>
      </w:r>
      <w:hyperlink w:anchor="GaugeBoson" w:history="1">
        <w:r>
          <w:rPr>
            <w:rStyle w:val="Hyperlink"/>
          </w:rPr>
          <w:t>gauge theories</w:t>
        </w:r>
      </w:hyperlink>
      <w:r>
        <w:rPr>
          <w:i/>
        </w:rPr>
        <w:t xml:space="preserve">. </w:t>
      </w:r>
    </w:p>
    <w:p w14:paraId="4DE1EB4F" w14:textId="77777777" w:rsidR="00A47D57" w:rsidRPr="00A47D57" w:rsidRDefault="00C80778" w:rsidP="00A47D57">
      <w:pPr>
        <w:shd w:val="clear" w:color="auto" w:fill="EDF2F8"/>
        <w:spacing w:before="0" w:after="120" w:line="242" w:lineRule="auto"/>
      </w:pPr>
      <w:r>
        <w:rPr>
          <w:i/>
        </w:rPr>
        <w:t xml:space="preserve">The underlying symmetry is called SU(3) color. </w:t>
      </w:r>
    </w:p>
    <w:p w14:paraId="13432241" w14:textId="77777777" w:rsidR="00A47D57" w:rsidRPr="00A47D57" w:rsidRDefault="00C80778" w:rsidP="00A47D57">
      <w:pPr>
        <w:shd w:val="clear" w:color="auto" w:fill="EDF2F8"/>
        <w:spacing w:before="0" w:after="120" w:line="242" w:lineRule="auto"/>
      </w:pPr>
      <w:r>
        <w:rPr>
          <w:i/>
        </w:rPr>
        <w:t xml:space="preserve">You do not need to become fluent in group theory to understand the physical idea. </w:t>
      </w:r>
    </w:p>
    <w:p w14:paraId="41B7F00E" w14:textId="77777777" w:rsidR="005826AE" w:rsidRPr="00A47D57" w:rsidRDefault="00C80778">
      <w:pPr>
        <w:shd w:val="clear" w:color="auto" w:fill="EDF2F8"/>
        <w:spacing w:before="0" w:after="120" w:line="242" w:lineRule="auto"/>
      </w:pPr>
      <w:r>
        <w:rPr>
          <w:i/>
        </w:rPr>
        <w:t>The equations contain a symmetry describing how the internal color degrees of freedom can be transformed without changing the physical predictions.</w:t>
      </w:r>
    </w:p>
    <w:p w14:paraId="48811BBB" w14:textId="77777777" w:rsidR="005826AE" w:rsidRPr="00A47D57" w:rsidRDefault="00C80778">
      <w:pPr>
        <w:shd w:val="clear" w:color="auto" w:fill="EDF2F8"/>
        <w:spacing w:before="0" w:after="120" w:line="242" w:lineRule="auto"/>
      </w:pPr>
      <w:r>
        <w:rPr>
          <w:i/>
        </w:rPr>
        <w:t>Here is the physical picture without the group theory. Each quark carries one of three “color” labels — call them red, green, and blue, though they have nothing to do with actual color. Physics does not care which label you call “red” at any point, as long as you are consistent. An ordinary symmetry would mean picking one consistent labeling scheme for the whole universe. A gauge symmetry demands something stronger: you are allowed to relabel the colors independently at every single point in space, and the physics still has to come out the same. Satisfying that demand is not free — to keep the physics consistent under all those independent, point-by-point relabelings, the theory is forced to introduce a new field that tracks the relabeling as you move from point to point. That field is the gluon.</w:t>
      </w:r>
    </w:p>
    <w:p w14:paraId="569E69C3" w14:textId="77777777" w:rsidR="00A47D57" w:rsidRPr="00A47D57" w:rsidRDefault="00C80778" w:rsidP="00A47D57">
      <w:pPr>
        <w:shd w:val="clear" w:color="auto" w:fill="EDF2F8"/>
        <w:spacing w:before="0" w:after="120" w:line="242" w:lineRule="auto"/>
      </w:pPr>
      <w:r>
        <w:rPr>
          <w:i/>
        </w:rPr>
        <w:t xml:space="preserve">Demanding that this symmetry work locally leads naturally to gauge </w:t>
      </w:r>
      <w:hyperlink w:anchor="Field" w:history="1">
        <w:r>
          <w:rPr>
            <w:rStyle w:val="Hyperlink"/>
          </w:rPr>
          <w:t>fields</w:t>
        </w:r>
      </w:hyperlink>
      <w:r>
        <w:rPr>
          <w:i/>
        </w:rPr>
        <w:t xml:space="preserve">. </w:t>
      </w:r>
    </w:p>
    <w:p w14:paraId="6BEE553A" w14:textId="77777777" w:rsidR="00A47D57" w:rsidRPr="00A47D57" w:rsidRDefault="00C80778" w:rsidP="00A47D57">
      <w:pPr>
        <w:shd w:val="clear" w:color="auto" w:fill="EDF2F8"/>
        <w:spacing w:before="0" w:after="120" w:line="242" w:lineRule="auto"/>
      </w:pPr>
      <w:r>
        <w:rPr>
          <w:i/>
        </w:rPr>
        <w:t xml:space="preserve">Those fields are the </w:t>
      </w:r>
      <w:hyperlink w:anchor="Gluon" w:history="1">
        <w:r>
          <w:rPr>
            <w:rStyle w:val="Hyperlink"/>
          </w:rPr>
          <w:t>gluons</w:t>
        </w:r>
      </w:hyperlink>
      <w:r>
        <w:rPr>
          <w:i/>
        </w:rPr>
        <w:t xml:space="preserve">. </w:t>
      </w:r>
    </w:p>
    <w:p w14:paraId="223B1454" w14:textId="77777777" w:rsidR="00A47D57" w:rsidRPr="00A47D57" w:rsidRDefault="00C80778" w:rsidP="00A47D57">
      <w:pPr>
        <w:shd w:val="clear" w:color="auto" w:fill="EDF2F8"/>
        <w:spacing w:before="0" w:after="120" w:line="242" w:lineRule="auto"/>
      </w:pPr>
      <w:r>
        <w:rPr>
          <w:i/>
        </w:rPr>
        <w:t xml:space="preserve">So the </w:t>
      </w:r>
      <w:hyperlink w:anchor="Gluon" w:history="1">
        <w:r>
          <w:rPr>
            <w:rStyle w:val="Hyperlink"/>
          </w:rPr>
          <w:t>gluon</w:t>
        </w:r>
      </w:hyperlink>
      <w:r>
        <w:rPr>
          <w:i/>
        </w:rPr>
        <w:t xml:space="preserve"> is not an arbitrary extra particle someone invented to make the theory work. </w:t>
      </w:r>
    </w:p>
    <w:p w14:paraId="0473E567" w14:textId="77777777" w:rsidR="00A47D57" w:rsidRDefault="00C80778" w:rsidP="00A47D57">
      <w:pPr>
        <w:shd w:val="clear" w:color="auto" w:fill="EDF2F8"/>
        <w:spacing w:before="0" w:after="120" w:line="242" w:lineRule="auto"/>
        <w:keepNext/>
      </w:pPr>
      <w:r>
        <w:rPr>
          <w:i/>
        </w:rPr>
        <w:t xml:space="preserve">It emerges from the structure of the </w:t>
      </w:r>
      <w:hyperlink w:anchor="bib_gross_wilczek_1973" w:history="1">
        <w:r>
          <w:rPr>
            <w:rStyle w:val="Hyperlink"/>
          </w:rPr>
          <w:t>gauge theory.</w:t>
        </w:r>
      </w:hyperlink>
    </w:p>
    <w:p w14:paraId="36C7AE43" w14:textId="77777777" w:rsidR="005826AE" w:rsidRDefault="00C80778">
      <w:pPr>
        <w:shd w:val="clear" w:color="auto" w:fill="EDF2F8"/>
        <w:spacing w:before="0" w:after="120" w:line="242" w:lineRule="auto"/>
      </w:pPr>
      <w:r>
        <w:rPr>
          <w:b/>
          <w:i/>
          <w:color w:val="4F81BD"/>
          <w:sz w:val="18"/>
        </w:rPr>
        <w:t>END OF OPTIONAL DEEPER LOOK</w:t>
      </w:r>
    </w:p>
    <w:p w14:paraId="184C2A74" w14:textId="77777777" w:rsidR="005826AE" w:rsidRDefault="00C80778">
      <w:pPr>
        <w:pStyle w:val="Heading2"/>
        <w:keepNext/>
        <w:keepLines/>
        <w:spacing w:before="180" w:after="120" w:line="240" w:lineRule="auto"/>
      </w:pPr>
      <w:r>
        <w:t>Asymptotic freedom: quarks loosen their grip</w:t>
      </w:r>
    </w:p>
    <w:p w14:paraId="1529BA5A" w14:textId="77777777" w:rsidR="00B854E1" w:rsidRDefault="00C80778" w:rsidP="00B854E1">
      <w:pPr>
        <w:spacing w:before="0" w:after="120" w:line="242" w:lineRule="auto"/>
      </w:pPr>
      <w:r>
        <w:t xml:space="preserve">In the 1970s, </w:t>
      </w:r>
      <w:hyperlink w:anchor="bib_gross_wilczek_1973">
        <w:r>
          <w:rPr>
            <w:color w:val="17365D"/>
            <w:u w:val="single"/>
          </w:rPr>
          <w:t>David Gross, Frank Wilczek</w:t>
        </w:r>
      </w:hyperlink>
      <w:r>
        <w:t xml:space="preserve">, and </w:t>
      </w:r>
      <w:hyperlink w:anchor="bib_politzer_1973">
        <w:r>
          <w:rPr>
            <w:color w:val="17365D"/>
            <w:u w:val="single"/>
          </w:rPr>
          <w:t>David Politzer</w:t>
        </w:r>
      </w:hyperlink>
      <w:r>
        <w:t xml:space="preserve"> discovered a remarkable property of theories like </w:t>
      </w:r>
      <w:hyperlink w:anchor="QCD" w:history="1">
        <w:r>
          <w:rPr>
            <w:rStyle w:val="Hyperlink"/>
          </w:rPr>
          <w:t>QCD</w:t>
        </w:r>
      </w:hyperlink>
      <w:r>
        <w:t>, where — unlike QED’s photon — the force-carrying particles interact with each other (physicists call this a non-Abelian gauge theory).</w:t>
      </w:r>
    </w:p>
    <w:p w14:paraId="0A21F445" w14:textId="77777777" w:rsidR="00B854E1" w:rsidRDefault="00C80778" w:rsidP="00B854E1">
      <w:pPr>
        <w:spacing w:before="0" w:after="120" w:line="242" w:lineRule="auto"/>
      </w:pPr>
      <w:r>
        <w:t>At very short distances — or equivalently, at very high momentum transfers — the effective strong coupling becomes smaller.</w:t>
      </w:r>
    </w:p>
    <w:p w14:paraId="70F98E75" w14:textId="77777777" w:rsidR="00B854E1" w:rsidRDefault="00C80778" w:rsidP="00B854E1">
      <w:pPr>
        <w:spacing w:before="0" w:after="120" w:line="242" w:lineRule="auto"/>
      </w:pPr>
      <w:r>
        <w:t xml:space="preserve">The quarks behave more like weakly interacting particles. This is called </w:t>
      </w:r>
      <w:hyperlink w:anchor="AsymptoticFreedom" w:history="1">
        <w:r>
          <w:rPr>
            <w:rStyle w:val="Hyperlink"/>
          </w:rPr>
          <w:t>asymptotic freedom</w:t>
        </w:r>
      </w:hyperlink>
      <w:r>
        <w:t>.</w:t>
      </w:r>
    </w:p>
    <w:p w14:paraId="5EEB71E2" w14:textId="77777777" w:rsidR="00B854E1" w:rsidRDefault="00C80778" w:rsidP="00B854E1">
      <w:pPr>
        <w:spacing w:before="0" w:after="120" w:line="242" w:lineRule="auto"/>
      </w:pPr>
      <w:r>
        <w:t xml:space="preserve">It sounds almost backward. Usually we expect a force to become stronger as things get closer. </w:t>
      </w:r>
    </w:p>
    <w:p w14:paraId="1317BDAA" w14:textId="77777777" w:rsidR="005826AE" w:rsidRDefault="00774D03">
      <w:pPr>
        <w:spacing w:before="0" w:after="120" w:line="242" w:lineRule="auto"/>
      </w:pPr>
      <w:hyperlink w:anchor="QCD" w:history="1">
        <w:r>
          <w:rPr>
            <w:rStyle w:val="Hyperlink"/>
          </w:rPr>
          <w:t>QCD</w:t>
        </w:r>
      </w:hyperlink>
      <w:r>
        <w:t xml:space="preserve"> does something more interesting. Get extremely close and the </w:t>
      </w:r>
      <w:hyperlink w:anchor="Quark" w:history="1">
        <w:r>
          <w:rPr>
            <w:rStyle w:val="Hyperlink"/>
          </w:rPr>
          <w:t>quarks</w:t>
        </w:r>
      </w:hyperlink>
      <w:r>
        <w:t xml:space="preserve"> become comparatively free.</w:t>
      </w:r>
    </w:p>
    <w:p w14:paraId="2BEDD507" w14:textId="77777777" w:rsidR="005826AE" w:rsidRDefault="00C80778">
      <w:pPr>
        <w:pStyle w:val="Heading2"/>
        <w:keepNext/>
        <w:keepLines/>
        <w:spacing w:before="180" w:after="120" w:line="240" w:lineRule="auto"/>
      </w:pPr>
      <w:hyperlink w:anchor="contents"/>
      <w:r>
        <w:t>Confinement: no lonely quarks</w:t>
      </w:r>
    </w:p>
    <w:p w14:paraId="7C7A8117" w14:textId="77777777" w:rsidR="00B854E1" w:rsidRDefault="00C80778" w:rsidP="00B854E1">
      <w:pPr>
        <w:spacing w:before="0" w:after="120" w:line="242" w:lineRule="auto"/>
      </w:pPr>
      <w:r>
        <w:t xml:space="preserve">The other side of the story is </w:t>
      </w:r>
      <w:hyperlink w:anchor="Confinement" w:history="1">
        <w:r>
          <w:rPr>
            <w:rStyle w:val="Hyperlink"/>
          </w:rPr>
          <w:t>confinement</w:t>
        </w:r>
      </w:hyperlink>
      <w:r>
        <w:t xml:space="preserve">. </w:t>
      </w:r>
    </w:p>
    <w:p w14:paraId="4F14BFDE" w14:textId="77777777" w:rsidR="00B854E1" w:rsidRDefault="00C80778" w:rsidP="00B854E1">
      <w:pPr>
        <w:spacing w:before="0" w:after="120" w:line="242" w:lineRule="auto"/>
      </w:pPr>
      <w:r>
        <w:t xml:space="preserve">Quarks are not normally observed as isolated particles. When you try to separate </w:t>
      </w:r>
      <w:hyperlink w:anchor="Quark" w:history="1">
        <w:r>
          <w:rPr>
            <w:rStyle w:val="Hyperlink"/>
          </w:rPr>
          <w:t>quarks</w:t>
        </w:r>
      </w:hyperlink>
      <w:r>
        <w:t xml:space="preserve">, the energy stored in the strong </w:t>
      </w:r>
      <w:hyperlink w:anchor="Field" w:history="1">
        <w:r>
          <w:rPr>
            <w:rStyle w:val="Hyperlink"/>
          </w:rPr>
          <w:t>field</w:t>
        </w:r>
      </w:hyperlink>
      <w:r>
        <w:t xml:space="preserve"> increases. </w:t>
      </w:r>
    </w:p>
    <w:p w14:paraId="3F0005CC" w14:textId="77777777" w:rsidR="00A47D57" w:rsidRDefault="00C80778" w:rsidP="00A47D57">
      <w:pPr>
        <w:spacing w:before="0" w:after="120" w:line="242" w:lineRule="auto"/>
      </w:pPr>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7EEB403E" w14:textId="77777777" w:rsidR="00A47D57" w:rsidRDefault="00C80778" w:rsidP="00A47D57">
      <w:pPr>
        <w:spacing w:before="0" w:after="120" w:line="242" w:lineRule="auto"/>
      </w:pPr>
      <w:r>
        <w:t>This is where confinement behaves unlike almost any other force in physics. Gravity and electromagnetism both weaken with distance, following an inverse-square law. At hadronic distances the strong force behaves altogether differently: pull two quarks apart, and the energy stored between them grows rather than falling away — in the simplified flux-tube picture, roughly in proportion to the distance, more like stretching a very stubborn rubber band, until it becomes energetically favorable to create a new quark-antiquark pair instead.</w:t>
      </w:r>
    </w:p>
    <w:p w14:paraId="54EE0201" w14:textId="77777777" w:rsidR="00A47D57" w:rsidRDefault="00C80778" w:rsidP="00A47D57">
      <w:pPr>
        <w:spacing w:before="0" w:after="120" w:line="242" w:lineRule="auto"/>
      </w:pPr>
      <w:r>
        <w:t>Stretch that rubber band far enough, and it does not simply snap. It creates new particles instead.</w:t>
      </w:r>
    </w:p>
    <w:p w14:paraId="363BF642" w14:textId="77777777" w:rsidR="005826AE" w:rsidRDefault="00C80778">
      <w:pPr>
        <w:pStyle w:val="Heading2"/>
        <w:keepNext/>
        <w:keepLines/>
        <w:spacing w:before="180" w:after="120" w:line="240" w:lineRule="auto"/>
      </w:pPr>
      <w:r>
        <w:t>Protons are not three little balls</w:t>
      </w:r>
    </w:p>
    <w:p w14:paraId="35632183" w14:textId="77777777" w:rsidR="00B854E1" w:rsidRDefault="00C80778" w:rsidP="00B854E1">
      <w:pPr>
        <w:spacing w:before="0" w:after="120" w:line="242" w:lineRule="auto"/>
      </w:pPr>
      <w:r>
        <w:t xml:space="preserve">A proton is often introduced as two up quarks and one down quark. That statement is correct but incomplete. </w:t>
      </w:r>
    </w:p>
    <w:p w14:paraId="7F0520A9" w14:textId="77777777" w:rsidR="00B854E1" w:rsidRDefault="00C80778" w:rsidP="00B854E1">
      <w:pPr>
        <w:spacing w:before="0" w:after="120" w:line="242" w:lineRule="auto"/>
      </w:pPr>
      <w:r>
        <w:t xml:space="preserve">The proton is a complicated quantum system containing three valence </w:t>
      </w:r>
      <w:hyperlink w:anchor="Quark" w:history="1">
        <w:r>
          <w:rPr>
            <w:rStyle w:val="Hyperlink"/>
          </w:rPr>
          <w:t>quarks</w:t>
        </w:r>
      </w:hyperlink>
      <w:r>
        <w:t xml:space="preserve"> plus a constantly fluctuating sea of </w:t>
      </w:r>
      <w:hyperlink w:anchor="Gluon" w:history="1">
        <w:r>
          <w:rPr>
            <w:rStyle w:val="Hyperlink"/>
          </w:rPr>
          <w:t>gluons</w:t>
        </w:r>
      </w:hyperlink>
      <w:r>
        <w:t xml:space="preserve"> and quark-antiquark pairs. The word “valence” identifies the </w:t>
      </w:r>
      <w:hyperlink w:anchor="bib_gellmann_1964" w:history="1">
        <w:r>
          <w:rPr>
            <w:rStyle w:val="Hyperlink"/>
          </w:rPr>
          <w:t>quark</w:t>
        </w:r>
      </w:hyperlink>
      <w:r>
        <w:t xml:space="preserve"> content responsible for the proton's overall quantum numbers.</w:t>
      </w:r>
    </w:p>
    <w:p w14:paraId="08CF0B60" w14:textId="77777777" w:rsidR="00B854E1" w:rsidRDefault="00C80778" w:rsidP="00B854E1">
      <w:pPr>
        <w:spacing w:before="0" w:after="120" w:line="242" w:lineRule="auto"/>
      </w:pPr>
      <w:r>
        <w:t>It does not mean that the proton is a rigid bag containing exactly three tiny marbles.</w:t>
      </w:r>
    </w:p>
    <w:p w14:paraId="7E406704" w14:textId="77777777" w:rsidR="005826AE" w:rsidRDefault="00C80778">
      <w:pPr>
        <w:pStyle w:val="Heading2"/>
        <w:keepNext/>
        <w:keepLines/>
        <w:spacing w:before="180" w:after="120" w:line="240" w:lineRule="auto"/>
      </w:pPr>
      <w:r>
        <w:t>Where does the proton's mass come from?</w:t>
      </w:r>
    </w:p>
    <w:p w14:paraId="03E15B7F" w14:textId="77777777" w:rsidR="00B854E1" w:rsidRDefault="00C80778" w:rsidP="00B854E1">
      <w:pPr>
        <w:spacing w:before="0" w:after="120" w:line="242" w:lineRule="auto"/>
      </w:pPr>
      <w:r>
        <w:t xml:space="preserve">This is one of the most beautiful lessons of </w:t>
      </w:r>
      <w:hyperlink w:anchor="QCD" w:history="1">
        <w:r>
          <w:rPr>
            <w:rStyle w:val="Hyperlink"/>
          </w:rPr>
          <w:t>QCD</w:t>
        </w:r>
      </w:hyperlink>
      <w:r>
        <w:t xml:space="preserve">. </w:t>
      </w:r>
    </w:p>
    <w:p w14:paraId="7E7B2476" w14:textId="77777777" w:rsidR="00A47D57" w:rsidRDefault="00C80778">
      <w:pPr>
        <w:spacing w:before="0" w:after="120" w:line="242" w:lineRule="auto"/>
      </w:pPr>
      <w:r>
        <w:t xml:space="preserve">The up and down </w:t>
      </w:r>
      <w:hyperlink w:anchor="Quark" w:history="1">
        <w:r>
          <w:rPr>
            <w:rStyle w:val="Hyperlink"/>
          </w:rPr>
          <w:t>quarks</w:t>
        </w:r>
      </w:hyperlink>
      <w:r>
        <w:t xml:space="preserve"> themselves have relatively small individual masses compared with the mass of a proton. </w:t>
      </w:r>
    </w:p>
    <w:p w14:paraId="14A97B5D" w14:textId="77777777" w:rsidR="005826AE" w:rsidRDefault="00C80778">
      <w:pPr>
        <w:spacing w:before="0" w:after="120" w:line="242" w:lineRule="auto"/>
      </w:pPr>
      <w:r>
        <w:t>Yet a proton weighs about 938 MeV/c². Where does most of that mass come from?</w:t>
      </w:r>
    </w:p>
    <w:p w14:paraId="04BFD28F" w14:textId="77777777" w:rsidR="00A47D57" w:rsidRDefault="00C80778">
      <w:pPr>
        <w:spacing w:before="0" w:after="120" w:line="242" w:lineRule="auto"/>
      </w:pPr>
      <w:r>
        <w:t xml:space="preserve">From the energy of the strongly interacting quantum </w:t>
      </w:r>
      <w:hyperlink w:anchor="Field" w:history="1">
        <w:r>
          <w:rPr>
            <w:rStyle w:val="Hyperlink"/>
          </w:rPr>
          <w:t>fields</w:t>
        </w:r>
      </w:hyperlink>
      <w:r>
        <w:t xml:space="preserve"> inside the proton: </w:t>
      </w:r>
      <w:hyperlink w:anchor="bib_gellmann_1964" w:history="1">
        <w:r>
          <w:rPr>
            <w:rStyle w:val="Hyperlink"/>
          </w:rPr>
          <w:t>quark</w:t>
        </w:r>
      </w:hyperlink>
      <w:r>
        <w:t xml:space="preserve"> motion, </w:t>
      </w:r>
      <w:hyperlink w:anchor="Gluon" w:history="1">
        <w:r>
          <w:rPr>
            <w:rStyle w:val="Hyperlink"/>
          </w:rPr>
          <w:t>gluon</w:t>
        </w:r>
      </w:hyperlink>
      <w:r>
        <w:t xml:space="preserve"> fields, and the energy associated with </w:t>
      </w:r>
      <w:hyperlink w:anchor="Confinement" w:history="1">
        <w:r>
          <w:rPr>
            <w:rStyle w:val="Hyperlink"/>
          </w:rPr>
          <w:t>confinement</w:t>
        </w:r>
      </w:hyperlink>
      <w:r>
        <w:t xml:space="preserve"> and the dynamics of QCD. </w:t>
      </w:r>
    </w:p>
    <w:p w14:paraId="1067CB3E" w14:textId="77777777" w:rsidR="00750E50" w:rsidRDefault="00C80778" w:rsidP="00750E50">
      <w:pPr>
        <w:spacing w:before="0" w:after="120" w:line="242" w:lineRule="auto"/>
      </w:pPr>
      <w:r>
        <w:t xml:space="preserve">The mass of ordinary matter is therefore largely an emergent consequence of the strong interaction. </w:t>
      </w:r>
    </w:p>
    <w:p w14:paraId="3031F71C" w14:textId="77777777" w:rsidR="004F045D" w:rsidRDefault="00C80778" w:rsidP="00B854E1">
      <w:pPr>
        <w:spacing w:before="0" w:after="120" w:line="242" w:lineRule="auto"/>
      </w:pPr>
      <w:r>
        <w:t>You are carrying around the energy of a quantum field theory.</w:t>
      </w:r>
    </w:p>
    <w:p w14:paraId="7871F43A" w14:textId="77777777" w:rsidR="005826AE" w:rsidRDefault="00C80778" w:rsidP="00A47D57">
      <w:pPr>
        <w:pStyle w:val="Heading2"/>
        <w:keepNext/>
        <w:keepLines/>
        <w:spacing w:before="180" w:after="120" w:line="240" w:lineRule="auto"/>
      </w:pPr>
      <w:r>
        <w:t>The nucleus: a second layer of the strong story</w:t>
      </w:r>
    </w:p>
    <w:p w14:paraId="6A791D8D" w14:textId="77777777" w:rsidR="00A47D57" w:rsidRDefault="00C80778">
      <w:pPr>
        <w:spacing w:before="0" w:after="120" w:line="242" w:lineRule="auto"/>
      </w:pPr>
      <w:r>
        <w:t>A subtle distinction matters here. QCD describes</w:t>
      </w:r>
      <w:hyperlink w:anchor="QCDdef" w:history="1"/>
      <w:r>
        <w:t xml:space="preserve"> the fundamental strong interaction between </w:t>
      </w:r>
      <w:hyperlink w:anchor="Quark" w:history="1">
        <w:r>
          <w:rPr>
            <w:rStyle w:val="Hyperlink"/>
          </w:rPr>
          <w:t>quarks</w:t>
        </w:r>
      </w:hyperlink>
      <w:r>
        <w:t xml:space="preserve"> and </w:t>
      </w:r>
      <w:hyperlink w:anchor="Gluon" w:history="1">
        <w:r>
          <w:rPr>
            <w:rStyle w:val="Hyperlink"/>
          </w:rPr>
          <w:t>gluons</w:t>
        </w:r>
      </w:hyperlink>
      <w:r>
        <w:t xml:space="preserve">. </w:t>
      </w:r>
    </w:p>
    <w:p w14:paraId="2C321D0F" w14:textId="77777777" w:rsidR="00A47D57" w:rsidRDefault="00C80778" w:rsidP="00A47D57">
      <w:pPr>
        <w:spacing w:before="0" w:after="120" w:line="242" w:lineRule="auto"/>
      </w:pPr>
      <w:r>
        <w:t xml:space="preserve">But protons and neutrons are themselves composite objects. </w:t>
      </w:r>
    </w:p>
    <w:p w14:paraId="7FBBC8B4" w14:textId="77777777" w:rsidR="005826AE" w:rsidRDefault="00C80778">
      <w:pPr>
        <w:spacing w:before="0" w:after="120" w:line="242" w:lineRule="auto"/>
      </w:pPr>
      <w:r>
        <w:t>The force that binds protons and neutrons together inside an atomic nucleus is often described as the residual strong interaction.</w:t>
      </w:r>
    </w:p>
    <w:p w14:paraId="0ADCCB62" w14:textId="77777777" w:rsidR="00A47D57" w:rsidRDefault="00C80778" w:rsidP="00A47D57">
      <w:pPr>
        <w:spacing w:before="0" w:after="120" w:line="242" w:lineRule="auto"/>
      </w:pPr>
      <w:r>
        <w:t xml:space="preserve">It is somewhat analogous to saying that molecules experience forces because of the electromagnetic interactions of their constituent atoms. </w:t>
      </w:r>
    </w:p>
    <w:p w14:paraId="035F45E6" w14:textId="77777777" w:rsidR="00A47D57" w:rsidRDefault="00C80778" w:rsidP="00A47D57">
      <w:pPr>
        <w:spacing w:before="0" w:after="120" w:line="242" w:lineRule="auto"/>
      </w:pPr>
      <w:r>
        <w:t xml:space="preserve">The nuclear force is not a completely separate fundamental force. </w:t>
      </w:r>
    </w:p>
    <w:p w14:paraId="7128BDE5" w14:textId="77777777" w:rsidR="005826AE" w:rsidRDefault="00C80778" w:rsidP="00A47D57">
      <w:pPr>
        <w:spacing w:before="0" w:after="120" w:line="242" w:lineRule="auto"/>
      </w:pPr>
      <w:r>
        <w:t xml:space="preserve">It is a leftover effect of QCD acting between composite hadrons. </w:t>
      </w:r>
    </w:p>
    <w:p w14:paraId="30982BFC" w14:textId="77777777" w:rsidR="005826AE" w:rsidRDefault="00C80778" w:rsidP="00A47D57">
      <w:pPr>
        <w:pStyle w:val="Heading2"/>
        <w:keepNext/>
        <w:keepLines/>
        <w:spacing w:before="180" w:after="120" w:line="240" w:lineRule="auto"/>
      </w:pPr>
      <w:r>
        <w:t>Why protons do not fly apart</w:t>
      </w:r>
    </w:p>
    <w:p w14:paraId="657DED0A" w14:textId="77777777" w:rsidR="00A47D57" w:rsidRDefault="00C80778" w:rsidP="00A47D57">
      <w:pPr>
        <w:spacing w:before="0" w:after="120" w:line="242" w:lineRule="auto"/>
      </w:pPr>
      <w:r>
        <w:t xml:space="preserve">Two protons both carry positive electric charge, so electromagnetically they repel each other. </w:t>
      </w:r>
    </w:p>
    <w:p w14:paraId="0B943B6F" w14:textId="77777777" w:rsidR="00A47D57" w:rsidRDefault="00C80778" w:rsidP="00A47D57">
      <w:pPr>
        <w:spacing w:before="0" w:after="120" w:line="242" w:lineRule="auto"/>
      </w:pPr>
      <w:r>
        <w:t xml:space="preserve">Yet nuclei can hold multiple protons together. </w:t>
      </w:r>
    </w:p>
    <w:p w14:paraId="5C515369" w14:textId="77777777" w:rsidR="00A47D57" w:rsidRDefault="00C80778" w:rsidP="00A47D57">
      <w:pPr>
        <w:spacing w:before="0" w:after="120" w:line="242" w:lineRule="auto"/>
      </w:pPr>
      <w:r>
        <w:t xml:space="preserve">At nuclear distances, the residual strong interaction can be attractive enough to overcome the electric repulsion. </w:t>
      </w:r>
    </w:p>
    <w:p w14:paraId="263E3C70" w14:textId="77777777" w:rsidR="00A47D57" w:rsidRDefault="00C80778" w:rsidP="00A47D57">
      <w:pPr>
        <w:spacing w:before="0" w:after="120" w:line="242" w:lineRule="auto"/>
      </w:pPr>
      <w:r>
        <w:t>This is why the atomic nucleus is possible.</w:t>
      </w:r>
    </w:p>
    <w:p w14:paraId="126E6407" w14:textId="77777777" w:rsidR="005826AE" w:rsidRDefault="00C80778">
      <w:pPr>
        <w:spacing w:before="0" w:after="120" w:line="242" w:lineRule="auto"/>
      </w:pPr>
      <w:r>
        <w:t>The universe has therefore arranged a rather amusing contest: electromagnetism says “stay away from each other,” while the strong interaction says “get over here.”</w:t>
      </w:r>
    </w:p>
    <w:p w14:paraId="0F68A5D8" w14:textId="77777777" w:rsidR="005826AE" w:rsidRDefault="00C80778">
      <w:pPr>
        <w:shd w:val="clear" w:color="auto" w:fill="EDF2F8"/>
        <w:spacing w:before="0" w:after="120" w:line="242" w:lineRule="auto"/>
      </w:pPr>
      <w:r>
        <w:rPr>
          <w:b/>
          <w:i/>
          <w:color w:val="4F81BD"/>
          <w:sz w:val="18"/>
        </w:rPr>
        <w:t>A DEEPER LOOK: HOW WE KNOW, AND WHY IT IS HARD TO CALCULATE</w:t>
      </w:r>
    </w:p>
    <w:p w14:paraId="2102703C" w14:textId="77777777" w:rsidR="005826AE" w:rsidRDefault="00C80778">
      <w:pPr>
        <w:pStyle w:val="Heading2"/>
        <w:shd w:val="clear" w:color="auto" w:fill="EDF2F8"/>
        <w:keepNext/>
        <w:keepLines/>
        <w:spacing w:before="180" w:after="120" w:line="240" w:lineRule="auto"/>
      </w:pPr>
      <w:r>
        <w:rPr>
          <w:i/>
        </w:rPr>
        <w:t>Pions: the old picture that still helps</w:t>
      </w:r>
    </w:p>
    <w:p w14:paraId="7B80DF7F" w14:textId="77777777" w:rsidR="00B854E1" w:rsidRDefault="00C80778" w:rsidP="00B854E1">
      <w:pPr>
        <w:shd w:val="clear" w:color="auto" w:fill="EDF2F8"/>
        <w:spacing w:before="0" w:after="120" w:line="242" w:lineRule="auto"/>
      </w:pPr>
      <w:r>
        <w:rPr>
          <w:i/>
        </w:rPr>
        <w:t xml:space="preserve">Historically, physicists described the nuclear force using the exchange of particles such as pions. </w:t>
      </w:r>
    </w:p>
    <w:p w14:paraId="31EA7AF2" w14:textId="77777777" w:rsidR="00A47D57" w:rsidRDefault="00C80778" w:rsidP="00A47D57">
      <w:pPr>
        <w:shd w:val="clear" w:color="auto" w:fill="EDF2F8"/>
        <w:spacing w:before="0" w:after="120" w:line="242" w:lineRule="auto"/>
      </w:pPr>
      <w:r>
        <w:rPr>
          <w:i/>
        </w:rPr>
        <w:t xml:space="preserve">This picture remains extremely useful for understanding nuclear physics at ordinary nuclear distances. </w:t>
      </w:r>
    </w:p>
    <w:p w14:paraId="151CE319" w14:textId="77777777" w:rsidR="00750E50" w:rsidRDefault="00C80778" w:rsidP="00750E50">
      <w:pPr>
        <w:shd w:val="clear" w:color="auto" w:fill="EDF2F8"/>
        <w:spacing w:before="0" w:after="120" w:line="242" w:lineRule="auto"/>
      </w:pPr>
      <w:r>
        <w:rPr>
          <w:i/>
        </w:rPr>
        <w:t xml:space="preserve">But pions are not the fundamental carriers of the strong interaction. </w:t>
      </w:r>
    </w:p>
    <w:p w14:paraId="2402537F" w14:textId="77777777" w:rsidR="005826AE" w:rsidRPr="004F045D" w:rsidRDefault="00C80778">
      <w:pPr>
        <w:shd w:val="clear" w:color="auto" w:fill="EDF2F8"/>
        <w:spacing w:before="0" w:after="120" w:line="242" w:lineRule="auto"/>
      </w:pPr>
      <w:r>
        <w:rPr>
          <w:i/>
        </w:rPr>
        <w:t xml:space="preserve">At the deepest level, </w:t>
      </w:r>
      <w:hyperlink w:anchor="QCD" w:history="1">
        <w:r>
          <w:rPr>
            <w:rStyle w:val="Hyperlink"/>
          </w:rPr>
          <w:t>QCD</w:t>
        </w:r>
      </w:hyperlink>
      <w:r>
        <w:rPr>
          <w:i/>
        </w:rPr>
        <w:t xml:space="preserve"> is about </w:t>
      </w:r>
      <w:hyperlink w:anchor="Quark" w:history="1">
        <w:r>
          <w:rPr>
            <w:rStyle w:val="Hyperlink"/>
          </w:rPr>
          <w:t>quarks</w:t>
        </w:r>
      </w:hyperlink>
      <w:r>
        <w:rPr>
          <w:i/>
        </w:rPr>
        <w:t xml:space="preserve"> and </w:t>
      </w:r>
      <w:hyperlink w:anchor="Gluon" w:history="1">
        <w:r>
          <w:rPr>
            <w:rStyle w:val="Hyperlink"/>
          </w:rPr>
          <w:t>gluons</w:t>
        </w:r>
      </w:hyperlink>
      <w:r>
        <w:rPr>
          <w:i/>
        </w:rPr>
        <w:t>.</w:t>
      </w:r>
    </w:p>
    <w:p w14:paraId="177E7C14" w14:textId="77777777" w:rsidR="00A47D57" w:rsidRDefault="00C80778" w:rsidP="00A47D57">
      <w:pPr>
        <w:shd w:val="clear" w:color="auto" w:fill="EDF2F8"/>
        <w:spacing w:before="0" w:after="120" w:line="242" w:lineRule="auto"/>
      </w:pPr>
      <w:r>
        <w:rPr>
          <w:i/>
        </w:rPr>
        <w:t xml:space="preserve">The pion-exchange picture is an effective description that emerges from the more fundamental theory. </w:t>
      </w:r>
    </w:p>
    <w:p w14:paraId="1D3B2427" w14:textId="77777777" w:rsidR="00995D98" w:rsidRDefault="00C80778" w:rsidP="00995D98">
      <w:pPr>
        <w:shd w:val="clear" w:color="auto" w:fill="EDF2F8"/>
        <w:spacing w:before="0" w:after="120" w:line="242" w:lineRule="auto"/>
      </w:pPr>
      <w:r>
        <w:rPr>
          <w:i/>
        </w:rPr>
        <w:t>Again, physics gives us layers of description rather than one single cartoon that works perfectly at every scale.</w:t>
      </w:r>
    </w:p>
    <w:p w14:paraId="7086140A" w14:textId="77777777" w:rsidR="005826AE" w:rsidRDefault="00C80778">
      <w:pPr>
        <w:pStyle w:val="Heading2"/>
        <w:shd w:val="clear" w:color="auto" w:fill="EDF2F8"/>
        <w:keepNext/>
        <w:keepLines/>
        <w:spacing w:before="180" w:after="120" w:line="240" w:lineRule="auto"/>
      </w:pPr>
      <w:r>
        <w:rPr>
          <w:i/>
        </w:rPr>
        <w:t>Jets: seeing quarks without seeing quarks</w:t>
      </w:r>
    </w:p>
    <w:p w14:paraId="68DA1CC0" w14:textId="77777777" w:rsidR="00A47D57" w:rsidRDefault="00C80778" w:rsidP="00A47D57">
      <w:pPr>
        <w:shd w:val="clear" w:color="auto" w:fill="EDF2F8"/>
        <w:spacing w:before="0" w:after="120" w:line="242" w:lineRule="auto"/>
      </w:pPr>
      <w:r>
        <w:rPr>
          <w:i/>
        </w:rPr>
        <w:t xml:space="preserve">If </w:t>
      </w:r>
      <w:hyperlink w:anchor="Quark" w:history="1">
        <w:r>
          <w:rPr>
            <w:rStyle w:val="Hyperlink"/>
          </w:rPr>
          <w:t>quarks</w:t>
        </w:r>
      </w:hyperlink>
      <w:r>
        <w:rPr>
          <w:i/>
        </w:rPr>
        <w:t xml:space="preserve"> cannot escape, how do we know they exist? </w:t>
      </w:r>
    </w:p>
    <w:p w14:paraId="6557EB0F" w14:textId="77777777" w:rsidR="00750E50" w:rsidRDefault="00C80778" w:rsidP="00750E50">
      <w:pPr>
        <w:shd w:val="clear" w:color="auto" w:fill="EDF2F8"/>
        <w:spacing w:before="0" w:after="120" w:line="242" w:lineRule="auto"/>
      </w:pPr>
      <w:r>
        <w:rPr>
          <w:i/>
        </w:rPr>
        <w:t xml:space="preserve">One spectacular clue comes from high-energy collisions. </w:t>
      </w:r>
    </w:p>
    <w:p w14:paraId="005CD7B1" w14:textId="77777777" w:rsidR="00995D98" w:rsidRDefault="00C80778" w:rsidP="00995D98">
      <w:pPr>
        <w:shd w:val="clear" w:color="auto" w:fill="EDF2F8"/>
        <w:spacing w:before="0" w:after="120" w:line="242" w:lineRule="auto"/>
      </w:pPr>
      <w:r>
        <w:rPr>
          <w:i/>
        </w:rPr>
        <w:t xml:space="preserve">A </w:t>
      </w:r>
      <w:hyperlink w:anchor="bib_gellmann_1964" w:history="1">
        <w:r>
          <w:rPr>
            <w:rStyle w:val="Hyperlink"/>
          </w:rPr>
          <w:t>quark</w:t>
        </w:r>
      </w:hyperlink>
      <w:r>
        <w:rPr>
          <w:i/>
        </w:rPr>
        <w:t xml:space="preserve"> produced with enormous energy cannot simply fly away as a free quark. </w:t>
      </w:r>
    </w:p>
    <w:p w14:paraId="07C524DE" w14:textId="77777777" w:rsidR="005826AE" w:rsidRDefault="00C80778">
      <w:pPr>
        <w:shd w:val="clear" w:color="auto" w:fill="EDF2F8"/>
        <w:spacing w:before="0" w:after="120" w:line="242" w:lineRule="auto"/>
      </w:pPr>
      <w:r>
        <w:rPr>
          <w:i/>
        </w:rPr>
        <w:t>Instead, the energy produces a cascade of particles.</w:t>
      </w:r>
    </w:p>
    <w:p w14:paraId="312403DF" w14:textId="77777777" w:rsidR="00995D98" w:rsidRDefault="00C80778" w:rsidP="00995D98">
      <w:pPr>
        <w:shd w:val="clear" w:color="auto" w:fill="EDF2F8"/>
        <w:spacing w:before="0" w:after="120" w:line="242" w:lineRule="auto"/>
      </w:pPr>
      <w:r>
        <w:rPr>
          <w:i/>
        </w:rPr>
        <w:t xml:space="preserve">The result is a narrow spray called a jet. </w:t>
      </w:r>
    </w:p>
    <w:p w14:paraId="3D06D02E" w14:textId="77777777" w:rsidR="00995D98" w:rsidRDefault="00C80778" w:rsidP="00995D98">
      <w:pPr>
        <w:shd w:val="clear" w:color="auto" w:fill="EDF2F8"/>
        <w:spacing w:before="0" w:after="120" w:line="242" w:lineRule="auto"/>
      </w:pPr>
      <w:r>
        <w:rPr>
          <w:i/>
        </w:rPr>
        <w:t xml:space="preserve">Experiments can measure these jets and compare their patterns with </w:t>
      </w:r>
      <w:hyperlink w:anchor="QCDdef" w:history="1">
        <w:r>
          <w:rPr>
            <w:rStyle w:val="Hyperlink"/>
          </w:rPr>
          <w:t>QCD</w:t>
        </w:r>
      </w:hyperlink>
      <w:r>
        <w:rPr>
          <w:i/>
        </w:rPr>
        <w:t xml:space="preserve"> predictions. </w:t>
      </w:r>
    </w:p>
    <w:p w14:paraId="01122CE8" w14:textId="77777777" w:rsidR="004F045D" w:rsidRDefault="00C80778" w:rsidP="00995D98">
      <w:pPr>
        <w:shd w:val="clear" w:color="auto" w:fill="EDF2F8"/>
        <w:spacing w:before="0" w:after="120" w:line="242" w:lineRule="auto"/>
      </w:pPr>
      <w:r>
        <w:rPr>
          <w:i/>
        </w:rPr>
        <w:t xml:space="preserve">We therefore infer the behavior of </w:t>
      </w:r>
      <w:hyperlink w:anchor="Quark" w:history="1">
        <w:r>
          <w:rPr>
            <w:rStyle w:val="Hyperlink"/>
          </w:rPr>
          <w:t>quarks</w:t>
        </w:r>
      </w:hyperlink>
      <w:r>
        <w:rPr>
          <w:i/>
        </w:rPr>
        <w:t xml:space="preserve"> from the structured debris they leave behind. </w:t>
      </w:r>
    </w:p>
    <w:p w14:paraId="1EA73612" w14:textId="77777777" w:rsidR="005826AE" w:rsidRDefault="00C80778" w:rsidP="00995D98">
      <w:pPr>
        <w:pStyle w:val="Heading2"/>
        <w:shd w:val="clear" w:color="auto" w:fill="EDF2F8"/>
        <w:keepNext/>
        <w:keepLines/>
        <w:spacing w:before="180" w:after="120" w:line="240" w:lineRule="auto"/>
      </w:pPr>
      <w:r>
        <w:rPr>
          <w:i/>
        </w:rPr>
        <w:t xml:space="preserve">Deep inelastic scattering </w:t>
      </w:r>
    </w:p>
    <w:p w14:paraId="0B6A5B98" w14:textId="77777777" w:rsidR="00995D98" w:rsidRDefault="00C80778" w:rsidP="00995D98">
      <w:pPr>
        <w:shd w:val="clear" w:color="auto" w:fill="EDF2F8"/>
        <w:spacing w:before="0" w:after="120" w:line="242" w:lineRule="auto"/>
      </w:pPr>
      <w:r>
        <w:rPr>
          <w:i/>
        </w:rPr>
        <w:t xml:space="preserve">Another decisive clue came from smashing high-energy electrons into protons. </w:t>
      </w:r>
    </w:p>
    <w:p w14:paraId="1A01487C" w14:textId="77777777" w:rsidR="00995D98" w:rsidRDefault="00C80778" w:rsidP="00995D98">
      <w:pPr>
        <w:shd w:val="clear" w:color="auto" w:fill="EDF2F8"/>
        <w:spacing w:before="0" w:after="120" w:line="242" w:lineRule="auto"/>
      </w:pPr>
      <w:r>
        <w:rPr>
          <w:i/>
        </w:rPr>
        <w:t xml:space="preserve">At sufficiently short distances, the electron can probe the proton's internal structure. </w:t>
      </w:r>
    </w:p>
    <w:p w14:paraId="2FA3C2ED" w14:textId="77777777" w:rsidR="00995D98" w:rsidRDefault="00C80778" w:rsidP="00995D98">
      <w:pPr>
        <w:shd w:val="clear" w:color="auto" w:fill="EDF2F8"/>
        <w:spacing w:before="0" w:after="120" w:line="242" w:lineRule="auto"/>
      </w:pPr>
      <w:r>
        <w:rPr>
          <w:i/>
        </w:rPr>
        <w:t xml:space="preserve">The scattering data revealed point-like constituents inside the proton. </w:t>
      </w:r>
    </w:p>
    <w:p w14:paraId="334FDB87" w14:textId="77777777" w:rsidR="00995D98" w:rsidRDefault="00C80778" w:rsidP="00995D98">
      <w:pPr>
        <w:shd w:val="clear" w:color="auto" w:fill="EDF2F8"/>
        <w:spacing w:before="0" w:after="120" w:line="242" w:lineRule="auto"/>
      </w:pPr>
      <w:r>
        <w:rPr>
          <w:i/>
        </w:rPr>
        <w:t xml:space="preserve">These constituents behaved in a way consistent with </w:t>
      </w:r>
      <w:hyperlink w:anchor="Quark" w:history="1">
        <w:r>
          <w:rPr>
            <w:rStyle w:val="Hyperlink"/>
          </w:rPr>
          <w:t>quarks</w:t>
        </w:r>
      </w:hyperlink>
      <w:r>
        <w:rPr>
          <w:i/>
        </w:rPr>
        <w:t>.</w:t>
      </w:r>
    </w:p>
    <w:p w14:paraId="00849E30" w14:textId="77777777" w:rsidR="004F045D" w:rsidRDefault="00C80778" w:rsidP="00291815">
      <w:pPr>
        <w:shd w:val="clear" w:color="auto" w:fill="EDF2F8"/>
        <w:spacing w:before="0" w:after="120" w:line="242" w:lineRule="auto"/>
      </w:pPr>
      <w:r>
        <w:rPr>
          <w:i/>
        </w:rPr>
        <w:t xml:space="preserve">The proton was not an indivisible ball. It had internal structure. And that structure behaved according to the strange rules of </w:t>
      </w:r>
      <w:hyperlink w:anchor="QCDdef" w:history="1">
        <w:r>
          <w:rPr>
            <w:rStyle w:val="Hyperlink"/>
          </w:rPr>
          <w:t>QCD</w:t>
        </w:r>
      </w:hyperlink>
      <w:r>
        <w:rPr>
          <w:i/>
        </w:rPr>
        <w:t>.</w:t>
      </w:r>
    </w:p>
    <w:p w14:paraId="7AB5351B" w14:textId="77777777" w:rsidR="004F045D" w:rsidRDefault="00C80778" w:rsidP="00291815">
      <w:pPr>
        <w:shd w:val="clear" w:color="auto" w:fill="EDF2F8"/>
        <w:spacing w:before="0" w:after="120" w:line="242" w:lineRule="auto"/>
      </w:pPr>
      <w:r>
        <w:rPr>
          <w:i/>
        </w:rPr>
        <w:t>That discovery has names and a date attached to it. Jerome Friedman, Henry Kendall, and Richard Taylor ran these experiments at the Stanford Linear Accelerator Center between 1967 and 1973, and shared the 1990 Nobel Prize in Physics for the result.</w:t>
      </w:r>
    </w:p>
    <w:p w14:paraId="2306CE09" w14:textId="77777777" w:rsidR="004F045D" w:rsidRDefault="00C80778" w:rsidP="00291815">
      <w:pPr>
        <w:shd w:val="clear" w:color="auto" w:fill="EDF2F8"/>
        <w:spacing w:before="0" w:after="120" w:line="242" w:lineRule="auto"/>
      </w:pPr>
      <w:r>
        <w:rPr>
          <w:i/>
        </w:rPr>
        <w:t>At the time, nobody was entirely sure the point-like objects they were seeing were quarks specifically, rather than some other kind of substructure. QCD, developed over the following years, is what eventually made sense of the pattern.</w:t>
      </w:r>
    </w:p>
    <w:p w14:paraId="3D87EA6A" w14:textId="77777777" w:rsidR="005826AE" w:rsidRDefault="00C80778">
      <w:pPr>
        <w:pStyle w:val="Heading2"/>
        <w:shd w:val="clear" w:color="auto" w:fill="EDF2F8"/>
        <w:keepNext/>
        <w:keepLines/>
        <w:spacing w:before="180" w:after="120" w:line="240" w:lineRule="auto"/>
      </w:pPr>
      <w:r>
        <w:rPr>
          <w:i/>
        </w:rPr>
        <w:t>The QCD vacuum is not empty</w:t>
      </w:r>
    </w:p>
    <w:p w14:paraId="72C37257" w14:textId="77777777" w:rsidR="00995D98" w:rsidRDefault="00C80778" w:rsidP="00995D98">
      <w:pPr>
        <w:shd w:val="clear" w:color="auto" w:fill="EDF2F8"/>
        <w:spacing w:before="0" w:after="120" w:line="242" w:lineRule="auto"/>
      </w:pPr>
      <w:r>
        <w:rPr>
          <w:i/>
        </w:rPr>
        <w:t xml:space="preserve">We already learned that quantum </w:t>
      </w:r>
      <w:hyperlink w:anchor="Field" w:history="1">
        <w:r>
          <w:rPr>
            <w:rStyle w:val="Hyperlink"/>
          </w:rPr>
          <w:t>fields</w:t>
        </w:r>
      </w:hyperlink>
      <w:r>
        <w:rPr>
          <w:i/>
        </w:rPr>
        <w:t xml:space="preserve"> make the vacuum more interesting than ordinary empty space. </w:t>
      </w:r>
    </w:p>
    <w:p w14:paraId="4695725C" w14:textId="77777777" w:rsidR="00995D98" w:rsidRDefault="00774D03" w:rsidP="00995D98">
      <w:pPr>
        <w:shd w:val="clear" w:color="auto" w:fill="EDF2F8"/>
        <w:spacing w:before="0" w:after="120" w:line="242" w:lineRule="auto"/>
      </w:pPr>
      <w:hyperlink w:anchor="QCD" w:history="1">
        <w:r>
          <w:rPr>
            <w:rStyle w:val="Hyperlink"/>
          </w:rPr>
          <w:t>QCD</w:t>
        </w:r>
      </w:hyperlink>
      <w:r>
        <w:rPr>
          <w:i/>
        </w:rPr>
        <w:t xml:space="preserve"> makes the story even richer. The vacuum of the strong interaction has a complicated structure. </w:t>
      </w:r>
    </w:p>
    <w:p w14:paraId="38EC18B1" w14:textId="77777777" w:rsidR="00750E50" w:rsidRDefault="00C80778" w:rsidP="00750E50">
      <w:pPr>
        <w:shd w:val="clear" w:color="auto" w:fill="EDF2F8"/>
        <w:spacing w:before="0" w:after="120" w:line="242" w:lineRule="auto"/>
      </w:pPr>
      <w:r>
        <w:rPr>
          <w:i/>
        </w:rPr>
        <w:t xml:space="preserve">Quantum fluctuations and the behavior of the strong </w:t>
      </w:r>
      <w:hyperlink w:anchor="Field" w:history="1">
        <w:r>
          <w:rPr>
            <w:rStyle w:val="Hyperlink"/>
          </w:rPr>
          <w:t>field</w:t>
        </w:r>
      </w:hyperlink>
      <w:r>
        <w:rPr>
          <w:i/>
        </w:rPr>
        <w:t xml:space="preserve"> contribute to phenomena such as </w:t>
      </w:r>
      <w:hyperlink w:anchor="Confinement" w:history="1">
        <w:r>
          <w:rPr>
            <w:rStyle w:val="Hyperlink"/>
          </w:rPr>
          <w:t>confinement</w:t>
        </w:r>
      </w:hyperlink>
      <w:r>
        <w:rPr>
          <w:i/>
        </w:rPr>
        <w:t xml:space="preserve"> and the properties of hadrons.</w:t>
      </w:r>
    </w:p>
    <w:p w14:paraId="34A35230" w14:textId="77777777" w:rsidR="004F045D" w:rsidRPr="00750E50" w:rsidRDefault="00C80778" w:rsidP="00750E50">
      <w:pPr>
        <w:shd w:val="clear" w:color="auto" w:fill="EDF2F8"/>
        <w:spacing w:before="0" w:after="120" w:line="242" w:lineRule="auto"/>
      </w:pPr>
      <w:r>
        <w:rPr>
          <w:i/>
        </w:rPr>
        <w:t>So even when there are no ordinary particles sitting in a region, the underlying quantum fields have not simply switched off.</w:t>
      </w:r>
    </w:p>
    <w:p w14:paraId="7894BF18" w14:textId="77777777" w:rsidR="005826AE" w:rsidRDefault="00C80778">
      <w:pPr>
        <w:pStyle w:val="Heading2"/>
        <w:shd w:val="clear" w:color="auto" w:fill="EDF2F8"/>
        <w:keepNext/>
        <w:keepLines/>
        <w:spacing w:before="180" w:after="120" w:line="240" w:lineRule="auto"/>
      </w:pPr>
      <w:r>
        <w:rPr>
          <w:i/>
        </w:rPr>
        <w:t>Why QCD is difficult to calculate</w:t>
      </w:r>
    </w:p>
    <w:p w14:paraId="65B3FD22" w14:textId="77777777" w:rsidR="00291815" w:rsidRDefault="00774D03" w:rsidP="00291815">
      <w:pPr>
        <w:shd w:val="clear" w:color="auto" w:fill="EDF2F8"/>
        <w:spacing w:before="0" w:after="120" w:line="242" w:lineRule="auto"/>
      </w:pPr>
      <w:hyperlink w:anchor="QCDdef" w:history="1">
        <w:r>
          <w:rPr>
            <w:rStyle w:val="Hyperlink"/>
          </w:rPr>
          <w:t>QCD</w:t>
        </w:r>
      </w:hyperlink>
      <w:r>
        <w:rPr>
          <w:i/>
        </w:rPr>
        <w:t xml:space="preserve"> is beautifully defined but often painfully difficult to calculate. </w:t>
      </w:r>
    </w:p>
    <w:p w14:paraId="1A9CAD18" w14:textId="77777777" w:rsidR="00291815" w:rsidRDefault="00C80778" w:rsidP="00291815">
      <w:pPr>
        <w:shd w:val="clear" w:color="auto" w:fill="EDF2F8"/>
        <w:spacing w:before="0" w:after="120" w:line="242" w:lineRule="auto"/>
      </w:pPr>
      <w:r>
        <w:rPr>
          <w:i/>
        </w:rPr>
        <w:t xml:space="preserve">At very high energies, </w:t>
      </w:r>
      <w:hyperlink w:anchor="AsymptoticFreedom" w:history="1">
        <w:r>
          <w:rPr>
            <w:rStyle w:val="Hyperlink"/>
          </w:rPr>
          <w:t>asymptotic freedom</w:t>
        </w:r>
      </w:hyperlink>
      <w:r>
        <w:rPr>
          <w:i/>
        </w:rPr>
        <w:t xml:space="preserve"> lets physicists use powerful perturbative methods. </w:t>
      </w:r>
    </w:p>
    <w:p w14:paraId="02185D68" w14:textId="77777777" w:rsidR="00750E50" w:rsidRDefault="00C80778" w:rsidP="00750E50">
      <w:pPr>
        <w:shd w:val="clear" w:color="auto" w:fill="EDF2F8"/>
        <w:spacing w:before="0" w:after="120" w:line="242" w:lineRule="auto"/>
      </w:pPr>
      <w:r>
        <w:rPr>
          <w:i/>
        </w:rPr>
        <w:t xml:space="preserve">At low energies, the coupling becomes strong. </w:t>
      </w:r>
    </w:p>
    <w:p w14:paraId="296DDD24" w14:textId="77777777" w:rsidR="00291815" w:rsidRDefault="00C80778" w:rsidP="00291815">
      <w:pPr>
        <w:shd w:val="clear" w:color="auto" w:fill="EDF2F8"/>
        <w:spacing w:before="0" w:after="120" w:line="242" w:lineRule="auto"/>
      </w:pPr>
      <w:r>
        <w:rPr>
          <w:i/>
        </w:rPr>
        <w:t>The neat approximation methods that work at high energies stop working.</w:t>
      </w:r>
    </w:p>
    <w:p w14:paraId="272910D4" w14:textId="77777777" w:rsidR="00291815" w:rsidRDefault="00C80778" w:rsidP="00291815">
      <w:pPr>
        <w:shd w:val="clear" w:color="auto" w:fill="EDF2F8"/>
        <w:spacing w:before="0" w:after="120" w:line="242" w:lineRule="auto"/>
      </w:pPr>
      <w:r>
        <w:rPr>
          <w:i/>
        </w:rPr>
        <w:t xml:space="preserve">Physicists then use other techniques, especially lattice QCD, in which </w:t>
      </w:r>
      <w:hyperlink w:anchor="Spacetime" w:history="1">
        <w:r>
          <w:rPr>
            <w:rStyle w:val="Hyperlink"/>
          </w:rPr>
          <w:t>spacetime</w:t>
        </w:r>
      </w:hyperlink>
      <w:r>
        <w:rPr>
          <w:i/>
        </w:rPr>
        <w:t xml:space="preserve"> is represented on a discrete computational lattice and the quantum theory is studied numerically. </w:t>
      </w:r>
    </w:p>
    <w:p w14:paraId="16E23BE5" w14:textId="77777777" w:rsidR="00750E50" w:rsidRDefault="00C80778" w:rsidP="00750E50">
      <w:pPr>
        <w:shd w:val="clear" w:color="auto" w:fill="EDF2F8"/>
        <w:spacing w:before="0" w:after="120" w:line="242" w:lineRule="auto"/>
      </w:pPr>
      <w:r>
        <w:rPr>
          <w:i/>
        </w:rPr>
        <w:t xml:space="preserve">This is not a failure of QCD. </w:t>
      </w:r>
    </w:p>
    <w:p w14:paraId="76C04746" w14:textId="77777777" w:rsidR="004F045D" w:rsidRDefault="00C80778" w:rsidP="00291815">
      <w:pPr>
        <w:shd w:val="clear" w:color="auto" w:fill="EDF2F8"/>
        <w:spacing w:before="0" w:after="120" w:line="242" w:lineRule="auto"/>
      </w:pPr>
      <w:r>
        <w:rPr>
          <w:i/>
        </w:rPr>
        <w:t>It is a reminder that a simple set of equations can generate extraordinarily complicated collective behavior.</w:t>
      </w:r>
    </w:p>
    <w:p w14:paraId="497B4962" w14:textId="77777777" w:rsidR="004F045D" w:rsidRDefault="00C80778" w:rsidP="00291815">
      <w:pPr>
        <w:shd w:val="clear" w:color="auto" w:fill="EDF2F8"/>
        <w:spacing w:before="0" w:after="120" w:line="242" w:lineRule="auto"/>
      </w:pPr>
      <w:r>
        <w:rPr>
          <w:i/>
        </w:rPr>
        <w:t>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19BB0DB2" w14:textId="77777777" w:rsidR="004F045D" w:rsidRDefault="00C80778" w:rsidP="00291815">
      <w:pPr>
        <w:shd w:val="clear" w:color="auto" w:fill="EDF2F8"/>
        <w:spacing w:before="0" w:after="120" w:line="242" w:lineRule="auto"/>
      </w:pPr>
      <w:r>
        <w:t>Formally, this is the Yang–Mills existence and mass-gap problem: a rigorous proof, starting only from the underlying equations, that a four-dimensional quantum Yang–Mills theory exists and has a positive mass gap. It's related to, but not identical with, the everyday fact that protons and pions have nonzero mass — that part is settled experimentally. What's still missing is the rigorous mathematical derivation.</w:t>
      </w:r>
    </w:p>
    <w:p w14:paraId="4FEB2DB0" w14:textId="77777777" w:rsidR="004F045D" w:rsidRDefault="00C80778" w:rsidP="00291815">
      <w:pPr>
        <w:shd w:val="clear" w:color="auto" w:fill="EDF2F8"/>
        <w:spacing w:before="0" w:after="120" w:line="242" w:lineRule="auto"/>
      </w:pPr>
      <w:r>
        <w:rPr>
          <w:i/>
        </w:rPr>
        <w:t>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41322643" w14:textId="77777777" w:rsidR="00995D98" w:rsidRDefault="00C80778" w:rsidP="00995D98">
      <w:pPr>
        <w:pStyle w:val="Heading2"/>
        <w:shd w:val="clear" w:color="auto" w:fill="EDF2F8"/>
        <w:keepNext/>
        <w:keepLines/>
        <w:spacing w:before="180" w:after="120" w:line="240" w:lineRule="auto"/>
      </w:pPr>
      <w:r>
        <w:rPr>
          <w:i/>
        </w:rPr>
        <w:t>Lattice QCD: turning equations into a universe on a computer</w:t>
      </w:r>
    </w:p>
    <w:p w14:paraId="12A07A73" w14:textId="77777777" w:rsidR="00291815" w:rsidRDefault="00C80778" w:rsidP="00995D98">
      <w:pPr>
        <w:shd w:val="clear" w:color="auto" w:fill="EDF2F8"/>
        <w:spacing w:before="0" w:after="120" w:line="242" w:lineRule="auto"/>
      </w:pPr>
      <w:r>
        <w:rPr>
          <w:i/>
        </w:rPr>
        <w:t xml:space="preserve">Imagine replacing continuous </w:t>
      </w:r>
      <w:hyperlink w:anchor="Spacetime" w:history="1">
        <w:r>
          <w:rPr>
            <w:rStyle w:val="Hyperlink"/>
          </w:rPr>
          <w:t>spacetime</w:t>
        </w:r>
      </w:hyperlink>
      <w:r>
        <w:rPr>
          <w:i/>
        </w:rPr>
        <w:t xml:space="preserve"> with an enormous four-dimensional grid. </w:t>
      </w:r>
    </w:p>
    <w:p w14:paraId="050C7D1A" w14:textId="77777777" w:rsidR="00291815" w:rsidRDefault="00C80778" w:rsidP="00291815">
      <w:pPr>
        <w:shd w:val="clear" w:color="auto" w:fill="EDF2F8"/>
        <w:spacing w:before="0" w:after="120" w:line="242" w:lineRule="auto"/>
      </w:pPr>
      <w:r>
        <w:rPr>
          <w:i/>
        </w:rPr>
        <w:t xml:space="preserve">The quantum </w:t>
      </w:r>
      <w:hyperlink w:anchor="Field" w:history="1">
        <w:r>
          <w:rPr>
            <w:rStyle w:val="Hyperlink"/>
          </w:rPr>
          <w:t>fields</w:t>
        </w:r>
      </w:hyperlink>
      <w:r>
        <w:rPr>
          <w:i/>
        </w:rPr>
        <w:t xml:space="preserve"> live on that grid. </w:t>
      </w:r>
    </w:p>
    <w:p w14:paraId="58998F82" w14:textId="77777777" w:rsidR="00995D98" w:rsidRDefault="00C80778" w:rsidP="00995D98">
      <w:pPr>
        <w:shd w:val="clear" w:color="auto" w:fill="EDF2F8"/>
        <w:spacing w:before="0" w:after="120" w:line="242" w:lineRule="auto"/>
      </w:pPr>
      <w:r>
        <w:rPr>
          <w:i/>
        </w:rPr>
        <w:t xml:space="preserve">Then a computer evaluates the resulting theory numerically. </w:t>
      </w:r>
    </w:p>
    <w:p w14:paraId="65D22057" w14:textId="77777777" w:rsidR="00291815" w:rsidRDefault="00C80778" w:rsidP="00291815">
      <w:pPr>
        <w:shd w:val="clear" w:color="auto" w:fill="EDF2F8"/>
        <w:spacing w:before="0" w:after="120" w:line="242" w:lineRule="auto"/>
      </w:pPr>
      <w:r>
        <w:rPr>
          <w:i/>
        </w:rPr>
        <w:t>This is the basic idea of lattice QCD.</w:t>
      </w:r>
    </w:p>
    <w:p w14:paraId="43A0C6BC" w14:textId="77777777" w:rsidR="00291815" w:rsidRDefault="00C80778" w:rsidP="00291815">
      <w:pPr>
        <w:shd w:val="clear" w:color="auto" w:fill="EDF2F8"/>
        <w:spacing w:before="0" w:after="120" w:line="242" w:lineRule="auto"/>
      </w:pPr>
      <w:r>
        <w:rPr>
          <w:i/>
        </w:rPr>
        <w:t>It allows physicists to calculate quantities such as hadron masses and other strong-interaction properties from the underlying theory.</w:t>
      </w:r>
    </w:p>
    <w:p w14:paraId="1557F39D" w14:textId="77777777" w:rsidR="00291815" w:rsidRDefault="00C80778" w:rsidP="00291815">
      <w:pPr>
        <w:shd w:val="clear" w:color="auto" w:fill="EDF2F8"/>
        <w:spacing w:before="0" w:after="120" w:line="242" w:lineRule="auto"/>
        <w:keepNext/>
      </w:pPr>
      <w:r>
        <w:rPr>
          <w:i/>
        </w:rPr>
        <w:t>The calculation can be ferociously demanding. But it provides a remarkable bridge from fundamental equations to the particles we actually observe.</w:t>
      </w:r>
    </w:p>
    <w:p w14:paraId="7D9B3ED8" w14:textId="77777777" w:rsidR="005826AE" w:rsidRDefault="00C80778">
      <w:pPr>
        <w:shd w:val="clear" w:color="auto" w:fill="EDF2F8"/>
        <w:spacing w:before="0" w:after="120" w:line="242" w:lineRule="auto"/>
      </w:pPr>
      <w:r>
        <w:rPr>
          <w:b/>
          <w:i/>
          <w:color w:val="4F81BD"/>
          <w:sz w:val="18"/>
        </w:rPr>
        <w:t>END OF OPTIONAL DEEPER LOOK</w:t>
      </w:r>
    </w:p>
    <w:p w14:paraId="313D0EE4" w14:textId="77777777" w:rsidR="005826AE" w:rsidRDefault="00C80778">
      <w:pPr>
        <w:pStyle w:val="Heading2"/>
        <w:keepNext/>
        <w:keepLines/>
        <w:spacing w:before="180" w:after="120" w:line="240" w:lineRule="auto"/>
      </w:pPr>
      <w:r>
        <w:t>The quark-gluon plasma</w:t>
      </w:r>
    </w:p>
    <w:p w14:paraId="23DC8683" w14:textId="77777777" w:rsidR="00291815" w:rsidRDefault="00C80778" w:rsidP="00291815">
      <w:pPr>
        <w:spacing w:before="0" w:after="120" w:line="242" w:lineRule="auto"/>
      </w:pPr>
      <w:r>
        <w:t xml:space="preserve">At ordinary conditions, </w:t>
      </w:r>
      <w:hyperlink w:anchor="Quark" w:history="1">
        <w:r>
          <w:rPr>
            <w:rStyle w:val="Hyperlink"/>
          </w:rPr>
          <w:t>quarks</w:t>
        </w:r>
      </w:hyperlink>
      <w:r>
        <w:t xml:space="preserve"> and </w:t>
      </w:r>
      <w:hyperlink w:anchor="Gluon" w:history="1">
        <w:r>
          <w:rPr>
            <w:rStyle w:val="Hyperlink"/>
          </w:rPr>
          <w:t>gluons</w:t>
        </w:r>
      </w:hyperlink>
      <w:r>
        <w:t xml:space="preserve"> are confined inside hadrons. </w:t>
      </w:r>
    </w:p>
    <w:p w14:paraId="34E6C4AF" w14:textId="77777777" w:rsidR="00291815" w:rsidRDefault="00C80778" w:rsidP="00291815">
      <w:pPr>
        <w:spacing w:before="0" w:after="120" w:line="242" w:lineRule="auto"/>
      </w:pPr>
      <w:r>
        <w:t>Heat matter to extraordinary temperatures or compress it to extreme densities, and a different state can appear: the quark-</w:t>
      </w:r>
      <w:hyperlink w:anchor="Gluon" w:history="1">
        <w:r>
          <w:rPr>
            <w:rStyle w:val="Hyperlink"/>
          </w:rPr>
          <w:t>gluon</w:t>
        </w:r>
      </w:hyperlink>
      <w:r>
        <w:t xml:space="preserve"> plasma. </w:t>
      </w:r>
    </w:p>
    <w:p w14:paraId="667DBC47" w14:textId="77777777" w:rsidR="00291815" w:rsidRDefault="00C80778" w:rsidP="00291815">
      <w:pPr>
        <w:spacing w:before="0" w:after="120" w:line="242" w:lineRule="auto"/>
      </w:pPr>
      <w:r>
        <w:t xml:space="preserve">In this state, quarks and gluons are no longer organized into ordinary protons and neutrons. </w:t>
      </w:r>
    </w:p>
    <w:p w14:paraId="00A8F30D" w14:textId="77777777" w:rsidR="00291815" w:rsidRDefault="00C80778" w:rsidP="00291815">
      <w:pPr>
        <w:spacing w:before="0" w:after="120" w:line="242" w:lineRule="auto"/>
      </w:pPr>
      <w:r>
        <w:t>Heavy-ion collision experiments can create tiny, fleeting droplets of this exotic matter.</w:t>
      </w:r>
    </w:p>
    <w:p w14:paraId="2ABF27B0" w14:textId="77777777" w:rsidR="00291815" w:rsidRDefault="00C80778" w:rsidP="00291815">
      <w:pPr>
        <w:spacing w:before="0" w:after="120" w:line="242" w:lineRule="auto"/>
      </w:pPr>
      <w:r>
        <w:t xml:space="preserve">It is less like a bag of liberated </w:t>
      </w:r>
      <w:hyperlink w:anchor="Quark" w:history="1">
        <w:r>
          <w:rPr>
            <w:rStyle w:val="Hyperlink"/>
          </w:rPr>
          <w:t>quarks</w:t>
        </w:r>
      </w:hyperlink>
      <w:r>
        <w:t xml:space="preserve"> and more like a strongly interacting quantum fluid. </w:t>
      </w:r>
    </w:p>
    <w:p w14:paraId="13A43943" w14:textId="77777777" w:rsidR="00291815" w:rsidRDefault="00C80778" w:rsidP="00291815">
      <w:pPr>
        <w:spacing w:before="0" w:after="120" w:line="242" w:lineRule="auto"/>
      </w:pPr>
      <w:r>
        <w:t xml:space="preserve">Even the most violent experiments produce something surprisingly collective. </w:t>
      </w:r>
    </w:p>
    <w:p w14:paraId="0EBEB4C6" w14:textId="77777777" w:rsidR="00995D98" w:rsidRDefault="00C80778" w:rsidP="00995D98">
      <w:pPr>
        <w:pStyle w:val="Heading2"/>
        <w:keepNext/>
        <w:keepLines/>
        <w:spacing w:before="180" w:after="120" w:line="240" w:lineRule="auto"/>
      </w:pPr>
      <w:r>
        <w:t>The early universe was a QCD laboratory</w:t>
      </w:r>
    </w:p>
    <w:p w14:paraId="2FE15FC8" w14:textId="77777777" w:rsidR="00291815" w:rsidRDefault="00C80778" w:rsidP="00291815">
      <w:pPr>
        <w:spacing w:before="0" w:after="120" w:line="242" w:lineRule="auto"/>
      </w:pPr>
      <w:r>
        <w:t xml:space="preserve">Shortly after the Big Bang, the universe was much hotter and denser than anything we experience today. </w:t>
      </w:r>
    </w:p>
    <w:p w14:paraId="301C0461" w14:textId="77777777" w:rsidR="00291815" w:rsidRDefault="00C80778" w:rsidP="00291815">
      <w:pPr>
        <w:spacing w:before="0" w:after="120" w:line="242" w:lineRule="auto"/>
      </w:pPr>
      <w:r>
        <w:t xml:space="preserve">At sufficiently early times, the conditions were hot enough for matter to exist in a quark-gluon plasma-like state. </w:t>
      </w:r>
    </w:p>
    <w:p w14:paraId="754BF013" w14:textId="77777777" w:rsidR="00291815" w:rsidRDefault="00C80778" w:rsidP="00291815">
      <w:pPr>
        <w:spacing w:before="0" w:after="120" w:line="242" w:lineRule="auto"/>
      </w:pPr>
      <w:r>
        <w:t xml:space="preserve">As the universe expanded and cooled, </w:t>
      </w:r>
      <w:hyperlink w:anchor="Quark" w:history="1">
        <w:r>
          <w:rPr>
            <w:rStyle w:val="Hyperlink"/>
          </w:rPr>
          <w:t>quarks</w:t>
        </w:r>
      </w:hyperlink>
      <w:r>
        <w:t xml:space="preserve"> became confined into hadrons. </w:t>
      </w:r>
    </w:p>
    <w:p w14:paraId="7F8B0893" w14:textId="77777777" w:rsidR="00291815" w:rsidRDefault="00C80778" w:rsidP="00291815">
      <w:pPr>
        <w:spacing w:before="0" w:after="120" w:line="242" w:lineRule="auto"/>
      </w:pPr>
      <w:r>
        <w:t>Eventually protons and neutrons formed the material from which later nuclei, stars, planets, and people could develop.</w:t>
      </w:r>
    </w:p>
    <w:p w14:paraId="698EAF59" w14:textId="77777777" w:rsidR="00291815" w:rsidRDefault="00C80778" w:rsidP="00291815">
      <w:pPr>
        <w:spacing w:before="0" w:after="120" w:line="242" w:lineRule="auto"/>
      </w:pPr>
      <w:r>
        <w:t>The strong interaction therefore helped determine the inventory of the visible universe from its earliest moments.</w:t>
      </w:r>
    </w:p>
    <w:p w14:paraId="341984A9" w14:textId="77777777" w:rsidR="005826AE" w:rsidRDefault="00C80778">
      <w:pPr>
        <w:pStyle w:val="Heading2"/>
        <w:keepNext/>
        <w:keepLines/>
        <w:spacing w:before="180" w:after="120" w:line="240" w:lineRule="auto"/>
      </w:pPr>
      <w:r>
        <w:t>QCD and the Standard Model</w:t>
      </w:r>
    </w:p>
    <w:p w14:paraId="5A364DF6" w14:textId="77777777" w:rsidR="00291815" w:rsidRDefault="00774D03" w:rsidP="00291815">
      <w:pPr>
        <w:spacing w:before="0" w:after="120" w:line="242" w:lineRule="auto"/>
      </w:pPr>
      <w:hyperlink w:anchor="QCDdef" w:history="1">
        <w:r>
          <w:rPr>
            <w:rStyle w:val="Hyperlink"/>
          </w:rPr>
          <w:t>QCD</w:t>
        </w:r>
      </w:hyperlink>
      <w:r>
        <w:t xml:space="preserve"> is one of the two quantum </w:t>
      </w:r>
      <w:hyperlink w:anchor="bib_gross_wilczek_1973" w:history="1">
        <w:r>
          <w:rPr>
            <w:rStyle w:val="Hyperlink"/>
          </w:rPr>
          <w:t>gauge theories</w:t>
        </w:r>
      </w:hyperlink>
      <w:r>
        <w:t xml:space="preserve"> describing the strong and electroweak sectors of the </w:t>
      </w:r>
      <w:hyperlink w:anchor="StandardModel" w:history="1">
        <w:r>
          <w:rPr>
            <w:rStyle w:val="Hyperlink"/>
          </w:rPr>
          <w:t>Standard Model</w:t>
        </w:r>
      </w:hyperlink>
      <w:r>
        <w:t xml:space="preserve">. </w:t>
      </w:r>
    </w:p>
    <w:p w14:paraId="40729D41" w14:textId="77777777" w:rsidR="00291815" w:rsidRDefault="00C80778" w:rsidP="00291815">
      <w:pPr>
        <w:spacing w:before="0" w:after="120" w:line="242" w:lineRule="auto"/>
      </w:pPr>
      <w:r>
        <w:t xml:space="preserve">Quantum electrodynamics describes electromagnetism. Quantum chromodynamics describes the strong interaction. </w:t>
      </w:r>
    </w:p>
    <w:p w14:paraId="29FEF8A8" w14:textId="77777777" w:rsidR="00291815" w:rsidRDefault="00C80778" w:rsidP="00291815">
      <w:pPr>
        <w:spacing w:before="0" w:after="120" w:line="242" w:lineRule="auto"/>
      </w:pPr>
      <w:r>
        <w:t xml:space="preserve">The electroweak theory describes the weak interaction and its relationship to electromagnetism. Together these theories form an extraordinarily successful framework for particle physics. </w:t>
      </w:r>
    </w:p>
    <w:p w14:paraId="57E3C872" w14:textId="77777777" w:rsidR="005826AE" w:rsidRDefault="00C80778">
      <w:pPr>
        <w:spacing w:before="0" w:after="120" w:line="242" w:lineRule="auto"/>
      </w:pPr>
      <w:r>
        <w:t xml:space="preserve">And yet, as we have already learned, the </w:t>
      </w:r>
      <w:hyperlink w:anchor="StandardModel" w:history="1">
        <w:r>
          <w:rPr>
            <w:rStyle w:val="Hyperlink"/>
          </w:rPr>
          <w:t>Standard Model</w:t>
        </w:r>
      </w:hyperlink>
      <w:r>
        <w:t xml:space="preserve"> still does not include a complete quantum theory of gravity.</w:t>
      </w:r>
    </w:p>
    <w:p w14:paraId="6A399402" w14:textId="77777777" w:rsidR="005826AE" w:rsidRDefault="00C80778">
      <w:pPr>
        <w:pStyle w:val="Heading2"/>
        <w:keepNext/>
        <w:keepLines/>
        <w:spacing w:before="180" w:after="120" w:line="240" w:lineRule="auto"/>
      </w:pPr>
      <w:r>
        <w:t>Why Quarks Never Travel Alone</w:t>
      </w:r>
    </w:p>
    <w:p w14:paraId="3DEFFCC6" w14:textId="77777777" w:rsidR="00291815" w:rsidRDefault="00C80778" w:rsidP="00291815">
      <w:pPr>
        <w:spacing w:before="0" w:after="120" w:line="242" w:lineRule="auto"/>
      </w:pPr>
      <w:r>
        <w:t>Try to pull a quark out of a proton and the strong field resists exactly as before — pull harder, store more energy, and eventually you've created a new quark-antiquark pair instead of a free quark. The original quark is still not alone.</w:t>
      </w:r>
    </w:p>
    <w:p w14:paraId="3AC10EEC" w14:textId="77777777" w:rsidR="00291815" w:rsidRDefault="00C80778" w:rsidP="00291815">
      <w:pPr>
        <w:spacing w:before="0" w:after="120" w:line="242" w:lineRule="auto"/>
      </w:pPr>
      <w:r>
        <w:t xml:space="preserve">That is </w:t>
      </w:r>
      <w:hyperlink w:anchor="Confinement" w:history="1">
        <w:r>
          <w:rPr>
            <w:rStyle w:val="Hyperlink"/>
          </w:rPr>
          <w:t>confinement</w:t>
        </w:r>
      </w:hyperlink>
      <w:r>
        <w:t xml:space="preserve"> in one wonderfully stubborn picture.</w:t>
      </w:r>
    </w:p>
    <w:p>
      <w:r>
        <w:t xml:space="preserve">A companion simulation lets you pull the quark and antiquark apart yourself — watch the flux tube's tension climb, then watch it snap into a fresh pair the moment a free quark would otherwise appear: </w:t>
      </w:r>
      <w:hyperlink r:id="rId108" w:history="1">
        <w:r>
          <w:rPr>
            <w:rStyle w:val="Hyperlink"/>
          </w:rPr>
          <w:t xml:space="preserve">lotmus.github.io/quantum-world-simulator/confinement.html</w:t>
        </w:r>
      </w:hyperlink>
    </w:p>
    <w:p w14:paraId="3E1139B4" w14:textId="77777777" w:rsidR="005826AE" w:rsidRDefault="00C80778">
      <w:pPr>
        <w:jc w:val="center"/>
        <w:spacing w:before="120" w:after="120" w:line="240" w:lineRule="auto"/>
        <w:keepNext/>
      </w:pPr>
      <w:r>
        <w:rPr>
          <w:noProof/>
        </w:rPr>
        <w:drawing>
          <wp:inline distT="0" distB="0" distL="0" distR="0" wp14:anchorId="167CD62D" wp14:editId="406A6B2A">
            <wp:extent cx="4389120" cy="1870147"/>
            <wp:effectExtent l="0" t="0" r="0" b="0"/>
            <wp:docPr id="1861039543" name="Picture 1861039543" descr="Three-panel diagram of quark confinement: quarks close together feel a weak pull; pulled apart, the connecting flux tube tightens as its stored energy grows; stretched further, the tube snaps and a new quark-antiquark pair appears, leaving two separate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stretch>
                      <a:fillRect/>
                    </a:stretch>
                  </pic:blipFill>
                  <pic:spPr>
                    <a:xfrm>
                      <a:off x="0" y="0"/>
                      <a:ext cx="4389120" cy="1870147"/>
                    </a:xfrm>
                    <a:prstGeom prst="rect">
                      <a:avLst/>
                    </a:prstGeom>
                  </pic:spPr>
                </pic:pic>
              </a:graphicData>
            </a:graphic>
          </wp:inline>
        </w:drawing>
      </w:r>
    </w:p>
    <w:p w14:paraId="35DF94BE" w14:textId="77777777" w:rsidR="00402E8E" w:rsidRDefault="00C80778">
      <w:pPr>
        <w:jc w:val="center"/>
        <w:spacing w:before="0" w:after="120" w:line="242" w:lineRule="auto"/>
      </w:pPr>
      <w:r>
        <w:rPr>
          <w:b/>
          <w:bCs/>
          <w:color w:val="4F81BD" w:themeColor="accent1"/>
          <w:sz w:val="18"/>
        </w:rPr>
        <w:t>Figure: quark confinement — the flux tube's constant tension, until it's cheaper to snap and pair up.</w:t>
      </w:r>
    </w:p>
    <w:p w14:paraId="39624E9D" w14:textId="77777777" w:rsidR="00291815" w:rsidRDefault="00C80778" w:rsidP="00291815">
      <w:pPr>
        <w:spacing w:before="0" w:after="120" w:line="242" w:lineRule="auto"/>
      </w:pPr>
      <w:r>
        <w:t xml:space="preserve">The quark world is not a collection of tiny free particles. </w:t>
      </w:r>
    </w:p>
    <w:p w14:paraId="33280D01" w14:textId="77777777" w:rsidR="00291815" w:rsidRDefault="00C80778" w:rsidP="00291815">
      <w:pPr>
        <w:spacing w:before="0" w:after="120" w:line="242" w:lineRule="auto"/>
      </w:pPr>
      <w:r>
        <w:t xml:space="preserve">It is a world of </w:t>
      </w:r>
      <w:hyperlink w:anchor="Field" w:history="1">
        <w:r>
          <w:rPr>
            <w:rStyle w:val="Hyperlink"/>
          </w:rPr>
          <w:t>fields</w:t>
        </w:r>
      </w:hyperlink>
      <w:r>
        <w:t xml:space="preserve">, symmetries, collective behavior, and emergent objects. </w:t>
      </w:r>
    </w:p>
    <w:p w14:paraId="480A5D67" w14:textId="77777777" w:rsidR="00291815" w:rsidRDefault="00C80778" w:rsidP="00291815">
      <w:pPr>
        <w:spacing w:before="0" w:after="120" w:line="242" w:lineRule="auto"/>
      </w:pPr>
      <w:r>
        <w:t xml:space="preserve">And from that strange quantum world come the protons and neutrons that make almost all of the ordinary matter around us. </w:t>
      </w:r>
    </w:p>
    <w:p w14:paraId="435244E1" w14:textId="77777777" w:rsidR="00291815" w:rsidRPr="00E54A9E" w:rsidRDefault="00C80778" w:rsidP="00291815">
      <w:pPr>
        <w:spacing w:before="0" w:after="120" w:line="242" w:lineRule="auto"/>
      </w:pPr>
      <w:r>
        <w:t>Every atom you have ever touched is quietly running on rules this stubborn.</w:t>
      </w:r>
    </w:p>
    <w:p w14:paraId="46293C10" w14:textId="77777777" w:rsidR="00E54A9E" w:rsidRDefault="00E54A9E" w:rsidP="00E54A9E">
      <w:pPr>
        <w:spacing w:before="0" w:after="120" w:line="242" w:lineRule="auto"/>
      </w:pPr>
      <w:r>
        <w:t>Next we will turn to another remarkable part of the quantum-</w:t>
      </w:r>
      <w:hyperlink w:anchor="Field" w:history="1">
        <w:r>
          <w:rPr>
            <w:rStyle w:val="Hyperlink"/>
          </w:rPr>
          <w:t>field</w:t>
        </w:r>
      </w:hyperlink>
      <w:r>
        <w:t xml:space="preserve"> picture: quantum electrodynamics, the theory of light and charged matter.</w:t>
      </w:r>
    </w:p>
    <w:p w14:paraId="36F200DD" w14:textId="77777777" w:rsidR="005826AE" w:rsidRDefault="00C80778">
      <w:pPr>
        <w:pageBreakBefore/>
        <w:spacing w:before="0" w:after="120" w:line="240" w:lineRule="auto"/>
        <w:jc w:val="center"/>
        <w:keepNext/>
        <w:keepLines/>
      </w:pPr>
      <w:r>
        <w:rPr>
          <w:b/>
          <w:sz w:val="28"/>
        </w:rPr>
        <w:t>CHAPTER 7</w:t>
      </w:r>
    </w:p>
    <w:p w14:paraId="19776DBE" w14:textId="77777777" w:rsidR="005826AE" w:rsidRDefault="00C80778" w:rsidP="00995D98">
      <w:pPr>
        <w:pStyle w:val="QuantumChapterTitle"/>
        <w:jc w:val="center"/>
        <w:outlineLvl w:val="0"/>
        <w:keepNext/>
        <w:keepLines/>
        <w:spacing w:before="180" w:after="120" w:line="240" w:lineRule="auto"/>
      </w:pPr>
      <w:bookmarkStart w:id="8" w:name="chapter_7"/>
      <w:r>
        <w:t>QED — The Strange Theory of Light and Matter</w:t>
      </w:r>
      <w:bookmarkEnd w:id="8"/>
    </w:p>
    <w:p w14:paraId="1C511585" w14:textId="77777777" w:rsidR="005826AE" w:rsidRDefault="00C80778">
      <w:pPr>
        <w:spacing w:before="120" w:after="120" w:line="240" w:lineRule="auto"/>
        <w:jc w:val="center"/>
        <w:keepNext/>
      </w:pPr>
      <w:r>
        <w:rPr>
          <w:noProof/>
        </w:rPr>
        <w:drawing>
          <wp:inline distT="0" distB="0" distL="0" distR="0" wp14:anchorId="1698948D" wp14:editId="179A6E4D">
            <wp:extent cx="4389120" cy="2926080"/>
            <wp:effectExtent l="0" t="0" r="7620" b="5080"/>
            <wp:docPr id="33" name="Picture 33" descr="Infographic titled QED: Quantum Electrodynamics, showing an electron and positron annihilating into a virtual photon as a Feynman diagram, alongside panels on the photon as force carrier and the fine-structure constant alpha, approximately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a:stretch>
                      <a:fillRect/>
                    </a:stretch>
                  </pic:blipFill>
                  <pic:spPr>
                    <a:xfrm>
                      <a:off x="0" y="0"/>
                      <a:ext cx="4389120" cy="2926080"/>
                    </a:xfrm>
                    <a:prstGeom prst="rect">
                      <a:avLst/>
                    </a:prstGeom>
                  </pic:spPr>
                </pic:pic>
              </a:graphicData>
            </a:graphic>
          </wp:inline>
        </w:drawing>
      </w:r>
    </w:p>
    <w:p w14:paraId="104D177A" w14:textId="77777777" w:rsidR="005826AE" w:rsidRPr="00750E50" w:rsidRDefault="00C80778">
      <w:pPr>
        <w:jc w:val="center"/>
        <w:spacing w:before="0" w:after="120" w:line="242" w:lineRule="auto"/>
      </w:pPr>
      <w:r>
        <w:rPr>
          <w:b/>
          <w:bCs/>
          <w:color w:val="4F81BD" w:themeColor="accent1"/>
          <w:sz w:val="18"/>
        </w:rPr>
        <w:t>QED: the quantum theory of light and charged matter.</w:t>
      </w:r>
    </w:p>
    <w:p w14:paraId="788A6148" w14:textId="77777777" w:rsidR="00402E8E" w:rsidRDefault="00C80778">
      <w:pPr>
        <w:jc w:val="center"/>
        <w:spacing w:before="0" w:after="120" w:line="242" w:lineRule="auto"/>
      </w:pPr>
      <w:r>
        <w:rPr>
          <w:b/>
          <w:bCs/>
          <w:color w:val="4F81BD" w:themeColor="accent1"/>
          <w:sz w:val="18"/>
        </w:rPr>
        <w:t>It is one of the most precisely tested theories in the history of science — its prediction for the electron's own magnetic moment agrees with experiment to roughly one part in a trillion.</w:t>
      </w:r>
    </w:p>
    <w:tbl>
      <w:tblPr>
        <w:tblW w:w="5000" w:type="pct"/>
        <w:jc w:val="center"/>
        <w:tblLook w:val="04A0" w:firstRow="1" w:lastRow="0" w:firstColumn="1" w:lastColumn="0" w:noHBand="0" w:noVBand="1"/>
        <w:tblLayout w:type="autofit"/>
      </w:tblPr>
      <w:tblGrid>
        <w:gridCol w:w="6854"/>
      </w:tblGrid>
      <w:tr w:rsidR="00EC15F5" w14:paraId="2C95E9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C30FAC" w14:textId="77777777" w:rsidR="00EC15F5" w:rsidRDefault="00000000">
            <w:pPr>
              <w:spacing w:before="0" w:after="120" w:line="242" w:lineRule="auto"/>
            </w:pPr>
            <w:r>
              <w:rPr>
                <w:b/>
                <w:color w:val="FFFFFF"/>
                <w:sz w:val="18"/>
              </w:rPr>
              <w:t>HOW PRECISE IS 'ONE PART IN A TRILLION'</w:t>
            </w:r>
          </w:p>
          <w:p w14:paraId="293D37E4" w14:textId="77777777" w:rsidR="00EC15F5" w:rsidRDefault="00000000">
            <w:pPr>
              <w:spacing w:before="0" w:after="120" w:line="242" w:lineRule="auto"/>
            </w:pPr>
            <w:r>
              <w:rPr>
                <w:color w:val="FFFFFF"/>
                <w:sz w:val="18"/>
              </w:rPr>
              <w:t>If that prediction were a measurement of the distance from New York to Los Angeles, it would be accurate to within a few micrometres — considerably smaller than the width of a human hair. No other theory in science has been tested to anything close to that precision — which is exactly why a discrepancy here would be huge news.</w:t>
            </w:r>
          </w:p>
        </w:tc>
      </w:tr>
    </w:tbl>
    <w:p w14:paraId="5FBE56BB" w14:textId="77777777" w:rsidR="00B87A9D" w:rsidRDefault="00C80778">
      <w:pPr>
        <w:spacing w:before="120" w:after="120" w:line="242" w:lineRule="auto"/>
      </w:pPr>
      <w:r>
        <w:t xml:space="preserve">Chapter 6 ended with a strange rule: the strong force gets weaker at short distances and stronger as </w:t>
      </w:r>
      <w:hyperlink w:anchor="Quark" w:history="1">
        <w:r>
          <w:rPr>
            <w:rStyle w:val="Hyperlink"/>
          </w:rPr>
          <w:t>quarks</w:t>
        </w:r>
      </w:hyperlink>
      <w:r>
        <w:t xml:space="preserve"> try to separate. </w:t>
      </w:r>
    </w:p>
    <w:p w14:paraId="6890E9A1" w14:textId="77777777" w:rsidR="00B87A9D" w:rsidRDefault="00CB1C74">
      <w:pPr>
        <w:spacing w:before="0" w:after="120" w:line="242" w:lineRule="auto"/>
      </w:pPr>
      <w:hyperlink w:anchor="Feynman_QED" w:history="1">
        <w:r>
          <w:rPr>
            <w:rStyle w:val="Hyperlink"/>
          </w:rPr>
          <w:t>QED</w:t>
        </w:r>
      </w:hyperlink>
      <w:r>
        <w:t xml:space="preserve"> runs the opposite way — the electromagnetic pull between charges grows very slightly stronger at short distances, and settles into the familiar, gentle pull we all learned in school at everyday scales. </w:t>
      </w:r>
    </w:p>
    <w:p w14:paraId="66C2ADE3" w14:textId="77777777" w:rsidR="00402E8E" w:rsidRDefault="00C80778">
      <w:pPr>
        <w:spacing w:before="0" w:after="120" w:line="242" w:lineRule="auto"/>
      </w:pPr>
      <w:r>
        <w:t>Same mathematical machinery, opposite personality.</w:t>
      </w:r>
    </w:p>
    <w:p w14:paraId="6C0D785A" w14:textId="77777777" w:rsidR="005826AE" w:rsidRDefault="00C80778">
      <w:pPr>
        <w:pStyle w:val="Heading2"/>
        <w:keepNext/>
        <w:keepLines/>
        <w:spacing w:before="180" w:after="120" w:line="240" w:lineRule="auto"/>
      </w:pPr>
      <w:r>
        <w:t>The Photon at the Door</w:t>
      </w:r>
    </w:p>
    <w:p w14:paraId="2D540780" w14:textId="77777777" w:rsidR="00750E50" w:rsidRDefault="00C80778" w:rsidP="00750E50">
      <w:pPr>
        <w:spacing w:before="0" w:after="120" w:line="242" w:lineRule="auto"/>
      </w:pPr>
      <w:r>
        <w:t xml:space="preserve">Switch on a lamp. Nothing seems dangerous. </w:t>
      </w:r>
    </w:p>
    <w:p w14:paraId="0D3FC2BE" w14:textId="77777777" w:rsidR="00291815" w:rsidRDefault="00C80778" w:rsidP="00291815">
      <w:pPr>
        <w:spacing w:before="0" w:after="120" w:line="242" w:lineRule="auto"/>
      </w:pPr>
      <w:r>
        <w:t xml:space="preserve">Light fills the room. </w:t>
      </w:r>
    </w:p>
    <w:p w14:paraId="4C9E7168" w14:textId="77777777" w:rsidR="00291815" w:rsidRDefault="00C80778" w:rsidP="00291815">
      <w:pPr>
        <w:spacing w:before="0" w:after="120" w:line="242" w:lineRule="auto"/>
      </w:pPr>
      <w:r>
        <w:t xml:space="preserve">You see the table. You see your hand. </w:t>
      </w:r>
    </w:p>
    <w:p w14:paraId="1BE6A709" w14:textId="77777777" w:rsidR="00291815" w:rsidRDefault="00C80778" w:rsidP="00291815">
      <w:pPr>
        <w:spacing w:before="0" w:after="120" w:line="242" w:lineRule="auto"/>
      </w:pPr>
      <w:r>
        <w:t xml:space="preserve">You probably do not feel that you have just summoned one of the strangest entities in modern physics. But you have a </w:t>
      </w:r>
      <w:hyperlink w:anchor="Photon" w:history="1">
        <w:r>
          <w:rPr>
            <w:rStyle w:val="Hyperlink"/>
          </w:rPr>
          <w:t>photon</w:t>
        </w:r>
      </w:hyperlink>
      <w:r>
        <w:t>.</w:t>
      </w:r>
    </w:p>
    <w:p w14:paraId="4F0870B7" w14:textId="77777777" w:rsidR="00750E50" w:rsidRDefault="00C80778" w:rsidP="00750E50">
      <w:pPr>
        <w:spacing w:before="0" w:after="120" w:line="242" w:lineRule="auto"/>
      </w:pPr>
      <w:r>
        <w:t>Suppose an electron travels from one place to another.</w:t>
      </w:r>
    </w:p>
    <w:p w14:paraId="4A9F82C6" w14:textId="77777777" w:rsidR="005826AE" w:rsidRDefault="00C80778">
      <w:pPr>
        <w:spacing w:before="0" w:after="120" w:line="242" w:lineRule="auto"/>
      </w:pPr>
      <w:r>
        <w:t>Classically, you would draw a path. Here. Then here.</w:t>
      </w:r>
    </w:p>
    <w:p w14:paraId="1FF98C9B" w14:textId="77777777" w:rsidR="005826AE" w:rsidRDefault="00C80778">
      <w:pPr>
        <w:spacing w:before="0" w:after="120" w:line="242" w:lineRule="auto"/>
      </w:pPr>
      <w:r>
        <w:t xml:space="preserve">Then here. Quantum mechanics refuses to be so cooperative. Instead, we calculate </w:t>
      </w:r>
      <w:hyperlink w:anchor="Amplitude" w:history="1">
        <w:r>
          <w:rPr>
            <w:rStyle w:val="Hyperlink"/>
          </w:rPr>
          <w:t>amplitudes</w:t>
        </w:r>
      </w:hyperlink>
      <w:r>
        <w:t xml:space="preserve"> for possible processes. Different possibilities interfere.</w:t>
      </w:r>
    </w:p>
    <w:p w14:paraId="191565A8" w14:textId="77777777" w:rsidR="00291815" w:rsidRDefault="00C80778" w:rsidP="00291815">
      <w:pPr>
        <w:spacing w:before="0" w:after="120" w:line="242" w:lineRule="auto"/>
      </w:pPr>
      <w:r>
        <w:t xml:space="preserve">Some reinforce one another. Some cancel. And the final probability emerges from that interference. </w:t>
      </w:r>
    </w:p>
    <w:p w14:paraId="73570DAB" w14:textId="77777777" w:rsidR="00291815" w:rsidRDefault="00C80778" w:rsidP="00291815">
      <w:pPr>
        <w:spacing w:before="0" w:after="120" w:line="242" w:lineRule="auto"/>
      </w:pPr>
      <w:r>
        <w:t>It is tempting to imagine that the electron secretly chose one ordinary path and that our equations merely describe our ignorance.</w:t>
      </w:r>
    </w:p>
    <w:p w14:paraId="3683C890" w14:textId="77777777" w:rsidR="00291815" w:rsidRDefault="00C80778" w:rsidP="00291815">
      <w:pPr>
        <w:spacing w:before="0" w:after="120" w:line="242" w:lineRule="auto"/>
      </w:pPr>
      <w:r>
        <w:t xml:space="preserve">Quantum mechanics does not require that picture. </w:t>
      </w:r>
    </w:p>
    <w:p w14:paraId="5FB5CE1E" w14:textId="77777777" w:rsidR="00291815" w:rsidRDefault="00C80778" w:rsidP="00291815">
      <w:pPr>
        <w:spacing w:before="0" w:after="120" w:line="242" w:lineRule="auto"/>
      </w:pPr>
      <w:r>
        <w:t>Nature is under no obligation to behave like a tiny billiard table.</w:t>
      </w:r>
    </w:p>
    <w:p w14:paraId="18E42616" w14:textId="77777777" w:rsidR="005826AE" w:rsidRDefault="00C80778">
      <w:pPr>
        <w:pStyle w:val="Heading2"/>
        <w:keepNext/>
        <w:keepLines/>
        <w:spacing w:before="180" w:after="120" w:line="240" w:lineRule="auto"/>
      </w:pPr>
      <w:r>
        <w:t>Feynman's Glass Trick</w:t>
      </w:r>
    </w:p>
    <w:p w14:paraId="0395E41A" w14:textId="77777777" w:rsidR="00291815" w:rsidRDefault="00C80778" w:rsidP="00291815">
      <w:pPr>
        <w:spacing w:before="0" w:after="120" w:line="242" w:lineRule="auto"/>
      </w:pPr>
      <w:r>
        <w:t>Shine a beam of light at a sheet of ordinary glass, one photon at a time, and something odd happens.</w:t>
      </w:r>
    </w:p>
    <w:p w14:paraId="7ABD6312" w14:textId="77777777" w:rsidR="00291815" w:rsidRDefault="00C80778" w:rsidP="00291815">
      <w:pPr>
        <w:spacing w:before="0" w:after="120" w:line="242" w:lineRule="auto"/>
      </w:pPr>
      <w:r>
        <w:t>Roughly four percent of the photons reflect back. The rest pass through. Which fate any single photon gets is completely unpredictable — there is no way to tell in advance, for that photon or any other.</w:t>
      </w:r>
    </w:p>
    <w:p w14:paraId="500A6741" w14:textId="77777777" w:rsidR="00291815" w:rsidRDefault="00C80778" w:rsidP="00291815">
      <w:pPr>
        <w:spacing w:before="0" w:after="120" w:line="242" w:lineRule="auto"/>
      </w:pPr>
      <w:r>
        <w:t>So far, that sounds like an honest coin flip. Here is where it stops sounding like one.</w:t>
      </w:r>
    </w:p>
    <w:p w14:paraId="2AC51B65" w14:textId="77777777" w:rsidR="00291815" w:rsidRDefault="00C80778" w:rsidP="00291815">
      <w:pPr>
        <w:spacing w:before="0" w:after="120" w:line="242" w:lineRule="auto"/>
      </w:pPr>
      <w:r>
        <w:t>Vary the thickness of the glass, even by a fraction of the wavelength of light, and the reflection percentage changes — not randomly, but in a smooth, repeating wave pattern, cycling between roughly zero percent and sixteen percent as the thickness increases.</w:t>
      </w:r>
    </w:p>
    <w:p w14:paraId="562F0293" w14:textId="77777777" w:rsidR="00291815" w:rsidRDefault="00C80778" w:rsidP="00291815">
      <w:pPr>
        <w:spacing w:before="0" w:after="120" w:line="242" w:lineRule="auto"/>
      </w:pPr>
      <w:r>
        <w:t>A genuinely random coin toss does not care how thick your glass is. Whatever is actually happening is not simple randomness wearing a complicated disguise. It has structure — the structure of a wave.</w:t>
      </w:r>
    </w:p>
    <w:p w14:paraId="0319F939" w14:textId="77777777" w:rsidR="00291815" w:rsidRDefault="00C80778" w:rsidP="00291815">
      <w:pPr>
        <w:spacing w:before="0" w:after="120" w:line="242" w:lineRule="auto"/>
      </w:pPr>
      <w:r>
        <w:t>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696401C5" w14:textId="77777777" w:rsidR="005826AE" w:rsidRDefault="00C80778">
      <w:pPr>
        <w:pStyle w:val="Heading2"/>
        <w:keepNext/>
        <w:keepLines/>
        <w:spacing w:before="180" w:after="120" w:line="240" w:lineRule="auto"/>
      </w:pPr>
      <w:r>
        <w:t>Feynman's Sum Over Possibilities</w:t>
      </w:r>
    </w:p>
    <w:p w14:paraId="17DC87F2" w14:textId="77777777" w:rsidR="00995D98" w:rsidRDefault="00C80778" w:rsidP="00995D98">
      <w:pPr>
        <w:spacing w:before="0" w:after="120" w:line="242" w:lineRule="auto"/>
      </w:pPr>
      <w:r>
        <w:t xml:space="preserve">Feynman's path-integral way of thinking makes the situation even stranger. </w:t>
      </w:r>
    </w:p>
    <w:p w14:paraId="07D60BAE" w14:textId="77777777" w:rsidR="00291815" w:rsidRDefault="00C80778" w:rsidP="00291815">
      <w:pPr>
        <w:spacing w:before="0" w:after="120" w:line="242" w:lineRule="auto"/>
      </w:pPr>
      <w:r>
        <w:t xml:space="preserve">Instead of asking only for the one path a particle took, we can mathematically consider contributions from many possible paths. </w:t>
      </w:r>
    </w:p>
    <w:p w14:paraId="1E781AF5" w14:textId="77777777" w:rsidR="00291815" w:rsidRDefault="00C80778" w:rsidP="00291815">
      <w:pPr>
        <w:spacing w:before="0" w:after="120" w:line="242" w:lineRule="auto"/>
      </w:pPr>
      <w:r>
        <w:t xml:space="preserve">The </w:t>
      </w:r>
      <w:hyperlink w:anchor="Amplitude" w:history="1">
        <w:r>
          <w:rPr>
            <w:rStyle w:val="Hyperlink"/>
          </w:rPr>
          <w:t>amplitudes</w:t>
        </w:r>
      </w:hyperlink>
      <w:r>
        <w:t xml:space="preserve"> combine. Most possibilities cancel out.</w:t>
      </w:r>
    </w:p>
    <w:p w14:paraId="00AED870" w14:textId="77777777" w:rsidR="00291815" w:rsidRDefault="00C80778" w:rsidP="00291815">
      <w:pPr>
        <w:spacing w:before="0" w:after="120" w:line="242" w:lineRule="auto"/>
      </w:pPr>
      <w:r>
        <w:t>Feynman gave amplitudes a concrete picture: imagine a tiny arrow, like the hand of a stopwatch, attached to every possible path a photon or electron could take.</w:t>
      </w:r>
    </w:p>
    <w:p w14:paraId="1BD1225B" w14:textId="77777777" w:rsidR="00291815" w:rsidRDefault="00C80778" w:rsidP="00291815">
      <w:pPr>
        <w:spacing w:before="0" w:after="120" w:line="242" w:lineRule="auto"/>
      </w:pPr>
      <w:r>
        <w:t>As the particle travels, its arrow spins, the way a stopwatch hand sweeps around a dial — a longer path means more spinning, a shorter path means less.</w:t>
      </w:r>
    </w:p>
    <w:p w14:paraId="7A762A66" w14:textId="77777777" w:rsidR="00291815" w:rsidRDefault="00C80778" w:rsidP="00291815">
      <w:pPr>
        <w:spacing w:before="0" w:after="120" w:line="242" w:lineRule="auto"/>
      </w:pPr>
      <w:r>
        <w:t>To find the probability of an event, take every possible path leading to it, and add all of their final arrows together, head to tail, the way you would add steps in a journey. What remains is one single, final arrow.</w:t>
      </w:r>
    </w:p>
    <w:p w14:paraId="622CE703" w14:textId="77777777" w:rsidR="00291815" w:rsidRDefault="00C80778" w:rsidP="00291815">
      <w:pPr>
        <w:spacing w:before="0" w:after="120" w:line="242" w:lineRule="auto"/>
      </w:pPr>
      <w:r>
        <w:t>Square the length of that final arrow, and you have the event's probability.</w:t>
      </w:r>
    </w:p>
    <w:p w14:paraId="019A2347" w14:textId="77777777" w:rsidR="00291815" w:rsidRDefault="00C80778" w:rsidP="00291815">
      <w:pPr>
        <w:spacing w:before="0" w:after="120" w:line="242" w:lineRule="auto"/>
      </w:pPr>
      <w:r>
        <w:t>Paths whose arrows point in similar directions reinforce each other when added. Paths whose arrows point in opposite directions cancel. That is what interference actually is: not a mystical force, but ordinary arithmetic applied to millions of spinning arrows at once.</w:t>
      </w:r>
    </w:p>
    <w:p w14:paraId="11480AFA" w14:textId="77777777" w:rsidR="00291815" w:rsidRDefault="00C80778" w:rsidP="00291815">
      <w:pPr>
        <w:spacing w:before="0" w:after="120" w:line="242" w:lineRule="auto"/>
      </w:pPr>
      <w:r>
        <w:t>The classical path wins out for a specific reason. For paths close to the one a cannonball, or a beam of light, would classically follow, small changes in the route barely change how much the arrow has spun — nearby paths keep pointing in nearly the same direction, and their arrows add up constructively.</w:t>
      </w:r>
    </w:p>
    <w:p w14:paraId="24518A5D" w14:textId="77777777" w:rsidR="00291815" w:rsidRDefault="00C80778" w:rsidP="00291815">
      <w:pPr>
        <w:spacing w:before="0" w:after="120" w:line="242" w:lineRule="auto"/>
      </w:pPr>
      <w:r>
        <w:t xml:space="preserve">Stray far from that path, however, and small changes in the route send the arrow's spin swinging wildly. Neighboring far-off paths point in nearly </w:t>
      </w:r>
      <w:r>
        <w:t>random directions, and their contributions cancel each other out almost completely.</w:t>
      </w:r>
    </w:p>
    <w:p w14:paraId="18993203" w14:textId="77777777" w:rsidR="00291815" w:rsidRDefault="00C80778" w:rsidP="00291815">
      <w:pPr>
        <w:spacing w:before="0" w:after="120" w:line="242" w:lineRule="auto"/>
      </w:pPr>
      <w:r>
        <w:t>For light, the path that survives this cancellation is the one Fermat noticed centuries earlier, without knowing why: light behaves as though it takes the path of least time between two points, bending at exactly the angle needed to minimize the total travel time through each medium it crosses.</w:t>
      </w:r>
    </w:p>
    <w:p w14:paraId="1F2F0944" w14:textId="77777777" w:rsidR="00291815" w:rsidRDefault="00C80778" w:rsidP="00291815">
      <w:pPr>
        <w:spacing w:before="0" w:after="120" w:line="242" w:lineRule="auto"/>
      </w:pPr>
      <w:r>
        <w:t>For particles with mass, the same cancellation trick singles out the path of stationary action — the same idea Appendix 2 calls one of physics' most beautiful conceptual surprises. Least time turns out to be a special case of it, the one that applies to light.</w:t>
      </w:r>
    </w:p>
    <w:p w14:paraId="4802D686" w14:textId="77777777" w:rsidR="00291815" w:rsidRDefault="00C80778" w:rsidP="00291815">
      <w:pPr>
        <w:spacing w:before="0" w:after="120" w:line="242" w:lineRule="auto"/>
      </w:pPr>
      <w:r>
        <w:t>None of this means light or matter “decides” in advance which path minimizes time or action. Every possible path genuinely contributes. It is only in the sum, after the wild cancellations, that the classical path stands out — as if it had been chosen on purpose.</w:t>
      </w:r>
    </w:p>
    <w:p w14:paraId="102358EE" w14:textId="77777777" w:rsidR="00291815" w:rsidRDefault="00C80778" w:rsidP="00291815">
      <w:pPr>
        <w:spacing w:before="0" w:after="120" w:line="242" w:lineRule="auto"/>
      </w:pPr>
      <w:r>
        <w:t xml:space="preserve">The paths around the classical one reinforce each other in the appropriate limit. </w:t>
      </w:r>
    </w:p>
    <w:p w14:paraId="15DB4344" w14:textId="77777777" w:rsidR="005826AE" w:rsidRDefault="00C80778">
      <w:pPr>
        <w:spacing w:before="0" w:after="120" w:line="242" w:lineRule="auto"/>
      </w:pPr>
      <w:r>
        <w:t>And classical physics emerges. That is the trick. The familiar world is not necessarily fundamental.</w:t>
      </w:r>
    </w:p>
    <w:p w14:paraId="17B04EBD" w14:textId="77777777" w:rsidR="00291815" w:rsidRDefault="00C80778" w:rsidP="00291815">
      <w:pPr>
        <w:spacing w:before="0" w:after="120" w:line="242" w:lineRule="auto"/>
      </w:pPr>
      <w:r>
        <w:t>It can emerge from a deeper quantum calculation in which possibilities interfere.</w:t>
      </w:r>
    </w:p>
    <w:p>
      <w:r>
        <w:t xml:space="preserve">A companion simulation lets you spin those arrows yourself — slide the glass thicker or thinner and watch the reflection swing between 0% and 16%, then fire individual photons and watch the randomness match the curve exactly: </w:t>
      </w:r>
      <w:hyperlink r:id="rId109" w:history="1">
        <w:r>
          <w:rPr>
            <w:rStyle w:val="Hyperlink"/>
          </w:rPr>
          <w:t xml:space="preserve">lotmus.github.io/quantum-world-simulator/glasstrick.html</w:t>
        </w:r>
      </w:hyperlink>
    </w:p>
    <w:p w14:paraId="05FFEF75" w14:textId="77777777" w:rsidR="005826AE" w:rsidRDefault="00C80778">
      <w:pPr>
        <w:pStyle w:val="Heading2"/>
        <w:keepNext/>
        <w:keepLines/>
        <w:spacing w:before="180" w:after="120" w:line="240" w:lineRule="auto"/>
      </w:pPr>
      <w:r>
        <w:t>The Little Diagram That Lied</w:t>
      </w:r>
    </w:p>
    <w:p w14:paraId="6E7EBD2B" w14:textId="77777777" w:rsidR="00995D98" w:rsidRDefault="00C80778" w:rsidP="00995D98">
      <w:pPr>
        <w:spacing w:before="0" w:after="120" w:line="242" w:lineRule="auto"/>
      </w:pPr>
      <w:r>
        <w:t xml:space="preserve">Then Feynman introduced another extraordinary tool. </w:t>
      </w:r>
    </w:p>
    <w:p w14:paraId="29A6670E" w14:textId="77777777" w:rsidR="00555845" w:rsidRDefault="00C80778" w:rsidP="00555845">
      <w:pPr>
        <w:spacing w:before="0" w:after="120" w:line="242" w:lineRule="auto"/>
      </w:pPr>
      <w:r>
        <w:t xml:space="preserve">The Feynman diagram. An electron line meets a </w:t>
      </w:r>
      <w:hyperlink w:anchor="Photon" w:history="1">
        <w:r>
          <w:rPr>
            <w:rStyle w:val="Hyperlink"/>
          </w:rPr>
          <w:t>photon</w:t>
        </w:r>
      </w:hyperlink>
      <w:r>
        <w:t xml:space="preserve"> line. </w:t>
      </w:r>
    </w:p>
    <w:p w14:paraId="0E72BC51" w14:textId="77777777" w:rsidR="005826AE" w:rsidRDefault="00C80778">
      <w:pPr>
        <w:jc w:val="center"/>
        <w:spacing w:before="120" w:after="120" w:line="240" w:lineRule="auto"/>
        <w:keepNext/>
      </w:pPr>
      <w:r>
        <w:rPr>
          <w:noProof/>
        </w:rPr>
        <w:drawing>
          <wp:inline distT="0" distB="0" distL="0" distR="0" wp14:anchorId="167CD62D" wp14:editId="406A6B2A">
            <wp:extent cx="4023360" cy="2752479"/>
            <wp:effectExtent l="0" t="0" r="0" b="0"/>
            <wp:docPr id="2130844074" name="Picture 2130844074" descr="The simplest Feynman diagram for electron-electron scattering: two incoming electron lines each bend at a vertex, exchanging a single wavy virtual-photon line, then continue as two outgoing electro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stretch>
                      <a:fillRect/>
                    </a:stretch>
                  </pic:blipFill>
                  <pic:spPr>
                    <a:xfrm>
                      <a:off x="0" y="0"/>
                      <a:ext cx="4023360" cy="2752479"/>
                    </a:xfrm>
                    <a:prstGeom prst="rect">
                      <a:avLst/>
                    </a:prstGeom>
                  </pic:spPr>
                </pic:pic>
              </a:graphicData>
            </a:graphic>
          </wp:inline>
        </w:drawing>
      </w:r>
    </w:p>
    <w:p w14:paraId="62AF20F4" w14:textId="77777777" w:rsidR="00402E8E" w:rsidRDefault="00C80778">
      <w:pPr>
        <w:jc w:val="center"/>
        <w:spacing w:before="0" w:after="120" w:line="242" w:lineRule="auto"/>
      </w:pPr>
      <w:r>
        <w:rPr>
          <w:b/>
          <w:bCs/>
          <w:color w:val="4F81BD" w:themeColor="accent1"/>
          <w:sz w:val="18"/>
        </w:rPr>
        <w:t>Figure: the simplest Feynman diagram for electron-electron scattering via a virtual photon.</w:t>
      </w:r>
    </w:p>
    <w:p w14:paraId="59823CEA" w14:textId="77777777" w:rsidR="00995D98" w:rsidRDefault="00C80778" w:rsidP="00995D98">
      <w:pPr>
        <w:spacing w:before="0" w:after="120" w:line="242" w:lineRule="auto"/>
      </w:pPr>
      <w:r>
        <w:t>Something happens.</w:t>
      </w:r>
      <w:r>
        <w:rPr>
          <w:b/>
          <w:color w:val="FFFFFF"/>
          <w:sz w:val="18"/>
        </w:rPr>
        <w:t xml:space="preserve"> </w:t>
      </w:r>
    </w:p>
    <w:p w14:paraId="4B09670E" w14:textId="77777777" w:rsidR="00555845" w:rsidRDefault="00C80778" w:rsidP="00995D98">
      <w:pPr>
        <w:spacing w:before="0" w:after="120" w:line="242" w:lineRule="auto"/>
      </w:pPr>
      <w:r>
        <w:t xml:space="preserve">The lines are mathematical ingredients. </w:t>
      </w:r>
    </w:p>
    <w:p w14:paraId="5AEEAAAB" w14:textId="77777777" w:rsidR="00995D98" w:rsidRDefault="00C80778" w:rsidP="00995D98">
      <w:pPr>
        <w:spacing w:before="0" w:after="120" w:line="242" w:lineRule="auto"/>
      </w:pPr>
      <w:r>
        <w:t>The “</w:t>
      </w:r>
      <w:hyperlink w:anchor="chapter_5">
        <w:r>
          <w:rPr>
            <w:color w:val="17365D"/>
            <w:u w:val="single"/>
          </w:rPr>
          <w:t>virtual particles</w:t>
        </w:r>
      </w:hyperlink>
      <w:r>
        <w:t xml:space="preserve">” appearing in the bookkeeping are not necessarily little objects flying around that a detector could photograph. </w:t>
      </w:r>
    </w:p>
    <w:p w14:paraId="1C496694" w14:textId="77777777" w:rsidR="00555845" w:rsidRDefault="00C80778" w:rsidP="00555845">
      <w:pPr>
        <w:spacing w:before="0" w:after="120" w:line="242" w:lineRule="auto"/>
      </w:pPr>
      <w:r>
        <w:t xml:space="preserve">The diagram is telling you how to calculate an </w:t>
      </w:r>
      <w:hyperlink w:anchor="Amplitude" w:history="1">
        <w:r>
          <w:rPr>
            <w:rStyle w:val="Hyperlink"/>
          </w:rPr>
          <w:t>amplitude</w:t>
        </w:r>
      </w:hyperlink>
      <w:r>
        <w:t xml:space="preserve">. </w:t>
      </w:r>
    </w:p>
    <w:p w14:paraId="2489EA06" w14:textId="77777777" w:rsidR="005826AE" w:rsidRDefault="00C80778">
      <w:pPr>
        <w:spacing w:before="0" w:after="120" w:line="242" w:lineRule="auto"/>
      </w:pPr>
      <w:r>
        <w:t>Physics has always had a weakness for pictures that look more literal than they are.</w:t>
      </w:r>
    </w:p>
    <w:p w14:paraId="59E3B62E" w14:textId="77777777" w:rsidR="005826AE" w:rsidRDefault="00C80778">
      <w:pPr>
        <w:spacing w:before="0" w:after="120" w:line="242" w:lineRule="auto"/>
      </w:pPr>
      <w:r>
        <w:t>Take one specific diagram and translate it into plain English. Two electrons approach each other.</w:t>
      </w:r>
    </w:p>
    <w:p w14:paraId="0FD0DFED" w14:textId="77777777" w:rsidR="005826AE" w:rsidRDefault="00C80778">
      <w:pPr>
        <w:spacing w:before="0" w:after="120" w:line="242" w:lineRule="auto"/>
      </w:pPr>
      <w:r>
        <w:t>One line goes in, bends, comes out. Another line does the same.</w:t>
      </w:r>
    </w:p>
    <w:p w14:paraId="5B2B3913" w14:textId="77777777" w:rsidR="005826AE" w:rsidRDefault="00C80778">
      <w:pPr>
        <w:spacing w:before="0" w:after="120" w:line="242" w:lineRule="auto"/>
      </w:pPr>
      <w:r>
        <w:t xml:space="preserve">A single wavy line connects the two bends — the shorthand for a virtual </w:t>
      </w:r>
      <w:hyperlink w:anchor="Photon" w:history="1">
        <w:r>
          <w:rPr>
            <w:rStyle w:val="Hyperlink"/>
          </w:rPr>
          <w:t>photon</w:t>
        </w:r>
      </w:hyperlink>
      <w:r>
        <w:t xml:space="preserve"> passing between them.</w:t>
      </w:r>
    </w:p>
    <w:p w14:paraId="4A30CB7A" w14:textId="77777777" w:rsidR="005826AE" w:rsidRDefault="00C80778">
      <w:pPr>
        <w:spacing w:before="0" w:after="120" w:line="242" w:lineRule="auto"/>
      </w:pPr>
      <w:r>
        <w:t>Translated into an equation, that one small picture becomes a specific number: the probability that two electrons scatter off each other at a given angle.</w:t>
      </w:r>
    </w:p>
    <w:p w14:paraId="527F7254" w14:textId="77777777" w:rsidR="005826AE" w:rsidRDefault="00C80778">
      <w:pPr>
        <w:spacing w:before="0" w:after="120" w:line="242" w:lineRule="auto"/>
      </w:pPr>
      <w:r>
        <w:t xml:space="preserve">Draw a slightly more complicated diagram — the same two electrons, but with an extra loop where the virtual </w:t>
      </w:r>
      <w:hyperlink w:anchor="Photon" w:history="1">
        <w:r>
          <w:rPr>
            <w:rStyle w:val="Hyperlink"/>
          </w:rPr>
          <w:t>photon</w:t>
        </w:r>
      </w:hyperlink>
      <w:r>
        <w:t xml:space="preserve"> briefly becomes an electron-positron pair before continuing on — and you get a small correction to that first number.</w:t>
      </w:r>
    </w:p>
    <w:p w14:paraId="27632D84" w14:textId="77777777" w:rsidR="005826AE" w:rsidRDefault="00C80778">
      <w:pPr>
        <w:spacing w:before="0" w:after="120" w:line="242" w:lineRule="auto"/>
      </w:pPr>
      <w:r>
        <w:t>Add every diagram that connects the same starting point to the same ending point — however many loops it takes — and each additional layer of correction gets smaller, closing in on the answer nature actually gives.</w:t>
      </w:r>
    </w:p>
    <w:p w14:paraId="22D5D614" w14:textId="77777777" w:rsidR="00291815" w:rsidRDefault="00C80778" w:rsidP="00291815">
      <w:pPr>
        <w:spacing w:before="0" w:after="120" w:line="242" w:lineRule="auto"/>
      </w:pPr>
      <w:r>
        <w:t>There is a stranger way to read these diagrams, one Feynman found almost too useful to resist: a positron — the antimatter twin of the electron — can be represented mathematically as an electron line running backward in time — a bookkeeping device in the calculation, not a claim about time travel.</w:t>
      </w:r>
    </w:p>
    <w:p w14:paraId="2BACA6D6" w14:textId="77777777" w:rsidR="00291815" w:rsidRDefault="00C80778" w:rsidP="00291815">
      <w:pPr>
        <w:spacing w:before="0" w:after="120" w:line="242" w:lineRule="auto"/>
      </w:pPr>
      <w:r>
        <w:t>Nothing in the diagram distinguishes “an electron moving forward in time” from “a positron moving backward in time.” The equations do not care which story you tell; both give identical, correct answers.</w:t>
      </w:r>
    </w:p>
    <w:p w14:paraId="3FF18C1F" w14:textId="77777777" w:rsidR="00291815" w:rsidRDefault="00C80778" w:rsidP="00291815">
      <w:pPr>
        <w:spacing w:before="0" w:after="120" w:line="242" w:lineRule="auto"/>
      </w:pPr>
      <w:r>
        <w:t>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34A20FEE" w14:textId="77777777" w:rsidR="005826AE" w:rsidRDefault="00C80778">
      <w:pPr>
        <w:spacing w:before="0" w:after="120" w:line="242" w:lineRule="auto"/>
      </w:pPr>
      <w:r>
        <w:t>The entire method comes down to two steps. Draw every way it could happen. Add them all up.</w:t>
      </w:r>
    </w:p>
    <w:p w14:paraId="06FD62EE" w14:textId="77777777" w:rsidR="005826AE" w:rsidRDefault="00C80778">
      <w:pPr>
        <w:pStyle w:val="Heading2"/>
        <w:keepNext/>
        <w:keepLines/>
        <w:spacing w:before="180" w:after="120" w:line="240" w:lineRule="auto"/>
      </w:pPr>
      <w:r>
        <w:t>The Vacuum Is Not Empty</w:t>
      </w:r>
    </w:p>
    <w:p w14:paraId="38FB4568" w14:textId="77777777" w:rsidR="00291815" w:rsidRDefault="00C80778" w:rsidP="00291815">
      <w:pPr>
        <w:spacing w:before="0" w:after="120" w:line="242" w:lineRule="auto"/>
      </w:pPr>
      <w:r>
        <w:t>As Chapter 5 already established, even a region with no atoms, no light, no matter at all is not truly empty: the fields remain, sitting in their lowest-energy state, which still has structure.</w:t>
      </w:r>
    </w:p>
    <w:p w14:paraId="1AA27143" w14:textId="77777777" w:rsidR="005826AE" w:rsidRDefault="00C80778">
      <w:pPr>
        <w:spacing w:before="0" w:after="120" w:line="242" w:lineRule="auto"/>
      </w:pPr>
      <w:r>
        <w:t xml:space="preserve">That structure is not just theoretical bookkeeping — it has been measured directly. Place two uncharged metal plates extremely close together in a vacuum, just micrometers apart, and they experience a tiny attractive force pulling them together, with no battery and no charge involved. Nearby conducting boundaries change which electromagnetic modes are allowed between the plates, and that restriction produces a measurable pressure difference. This is the </w:t>
      </w:r>
      <w:hyperlink w:anchor="gloss_casimir">
        <w:r>
          <w:rPr>
            <w:color w:val="17365D"/>
            <w:u w:val="single"/>
          </w:rPr>
          <w:t>Casimir effect</w:t>
        </w:r>
      </w:hyperlink>
      <w:r>
        <w:t>, predicted in 1948 and confirmed experimentally with increasing precision since the 1990s. It can be calculated in quantum field theory using vacuum fluctuations, or — equivalently — in terms of that altered mode structure and the ordinary electromagnetic interactions between the charges in the conductors. The force is real and measured; the choice of mathematical language is subtler than the popular “vacuum particles popping in and out” story suggests, but either way it counts against treating the vacuum as simply a convenient way of talking about “nothing.”</w:t>
      </w:r>
    </w:p>
    <w:p w14:paraId="5D34A26A" w14:textId="77777777" w:rsidR="00555845" w:rsidRDefault="00555845" w:rsidP="00555845">
      <w:pPr>
        <w:pStyle w:val="Heading2"/>
        <w:keepNext/>
        <w:keepLines/>
        <w:spacing w:before="180" w:after="120" w:line="240" w:lineRule="auto"/>
      </w:pPr>
      <w:r>
        <w:t xml:space="preserve">What Does an Electron Actually Do? </w:t>
      </w:r>
    </w:p>
    <w:p>
      <w:r>
        <w:t xml:space="preserve">This is the territory of quantum electrodynamics — QED. Feynman helped turn it into one of the most successful theories ever devised, partly by giving physicists a picture to draw. Sketch the simplest version: an electron line enters, bends, and emits a wavy line; another line leaves. It looks like a tiny comic strip of subatomic events. But the diagram is not a photograph. It is a calculation. That wavy line connecting the vertices is a photon — not a tiny classical bullet, not quite a little wave either. A quantum of the electromagnetic field. And when photons interact with matter, our everyday intuition becomes almost useless.</w:t>
      </w:r>
    </w:p>
    <w:p w14:paraId="3E9DC471" w14:textId="77777777" w:rsidR="005826AE" w:rsidRDefault="00C80778">
      <w:pPr>
        <w:pStyle w:val="Heading2"/>
        <w:keepNext/>
        <w:keepLines/>
        <w:spacing w:before="180" w:after="120" w:line="240" w:lineRule="auto"/>
      </w:pPr>
      <w:r>
        <w:t>Why QED Is So Successful</w:t>
      </w:r>
    </w:p>
    <w:p w14:paraId="3FB98EB5" w14:textId="77777777" w:rsidR="00291815" w:rsidRDefault="00CB1C74" w:rsidP="00291815">
      <w:pPr>
        <w:spacing w:before="0" w:after="120" w:line="242" w:lineRule="auto"/>
      </w:pPr>
      <w:hyperlink w:anchor="CAT" w:history="1">
        <w:r>
          <w:rPr>
            <w:rStyle w:val="Hyperlink"/>
          </w:rPr>
          <w:t>QED</w:t>
        </w:r>
      </w:hyperlink>
      <w:r>
        <w:t xml:space="preserve"> makes extraordinarily precise predictions about electromagnetic phenomena. </w:t>
      </w:r>
    </w:p>
    <w:p w14:paraId="60FA4252" w14:textId="77777777" w:rsidR="00555845" w:rsidRDefault="00C80778" w:rsidP="00555845">
      <w:pPr>
        <w:spacing w:before="0" w:after="120" w:line="242" w:lineRule="auto"/>
      </w:pPr>
      <w:r>
        <w:t xml:space="preserve">It describes interactions between charged particles and </w:t>
      </w:r>
      <w:hyperlink w:anchor="Photon" w:history="1">
        <w:r>
          <w:rPr>
            <w:rStyle w:val="Hyperlink"/>
          </w:rPr>
          <w:t>photons</w:t>
        </w:r>
      </w:hyperlink>
      <w:r>
        <w:t xml:space="preserve">. </w:t>
      </w:r>
    </w:p>
    <w:p w14:paraId="53E9F893" w14:textId="77777777" w:rsidR="00291815" w:rsidRDefault="00C80778" w:rsidP="00291815">
      <w:pPr>
        <w:spacing w:before="0" w:after="120" w:line="242" w:lineRule="auto"/>
      </w:pPr>
      <w:r>
        <w:t>It underlies our understanding of atoms, light, chemistry, and enormous parts of modern technology — the laser in a barcode scanner, the light traveling through the fiber-optic cable carrying your internet connection, the LED lighting up your phone’s screen, all obeying the same rules about how photons and electrons trade energy. And it survives experimental tests of astonishing precision.</w:t>
      </w:r>
    </w:p>
    <w:p w14:paraId="4A0D9B8B" w14:textId="77777777" w:rsidR="00555845" w:rsidRDefault="00C80778" w:rsidP="00555845">
      <w:pPr>
        <w:spacing w:before="0" w:after="120" w:line="242" w:lineRule="auto"/>
      </w:pPr>
      <w:r>
        <w:t>That makes QED more than an interesting theory.</w:t>
      </w:r>
    </w:p>
    <w:p w14:paraId="48E07997" w14:textId="77777777" w:rsidR="00555845" w:rsidRDefault="00C80778" w:rsidP="00555845">
      <w:pPr>
        <w:spacing w:before="0" w:after="120" w:line="242" w:lineRule="auto"/>
      </w:pPr>
      <w:r>
        <w:t xml:space="preserve">It is one of the places where physics comes dangerously close to saying: “We have this figured out.” </w:t>
      </w:r>
    </w:p>
    <w:p w14:paraId="739852E3" w14:textId="77777777" w:rsidR="005826AE" w:rsidRDefault="00C80778" w:rsidP="00750E50">
      <w:pPr>
        <w:spacing w:before="0" w:after="120" w:line="242" w:lineRule="auto"/>
      </w:pPr>
      <w:r>
        <w:t xml:space="preserve">Physicists immediately become suspicious whenever a sentence begins that way. </w:t>
      </w:r>
    </w:p>
    <w:p w14:paraId="56CDB7B8" w14:textId="77777777" w:rsidR="005826AE" w:rsidRDefault="00C80778">
      <w:pPr>
        <w:pStyle w:val="Heading2"/>
        <w:keepNext/>
        <w:keepLines/>
        <w:spacing w:before="180" w:after="120" w:line="240" w:lineRule="auto"/>
      </w:pPr>
      <w:r>
        <w:t>Renormalization: The Horrible Calculation That Works</w:t>
      </w:r>
    </w:p>
    <w:p w14:paraId="09025BD0" w14:textId="77777777" w:rsidR="00750E50" w:rsidRDefault="00C80778" w:rsidP="00750E50">
      <w:pPr>
        <w:spacing w:before="0" w:after="120" w:line="242" w:lineRule="auto"/>
      </w:pPr>
      <w:r>
        <w:t xml:space="preserve">Early quantum </w:t>
      </w:r>
      <w:hyperlink w:anchor="Field" w:history="1">
        <w:r>
          <w:rPr>
            <w:rStyle w:val="Hyperlink"/>
          </w:rPr>
          <w:t>field</w:t>
        </w:r>
      </w:hyperlink>
      <w:r>
        <w:t xml:space="preserve"> calculations produced infinities. </w:t>
      </w:r>
    </w:p>
    <w:p w14:paraId="2FDF014D" w14:textId="77777777" w:rsidR="0055459E" w:rsidRDefault="00C80778" w:rsidP="0055459E">
      <w:pPr>
        <w:spacing w:before="0" w:after="120" w:line="242" w:lineRule="auto"/>
      </w:pPr>
      <w:r>
        <w:t>Not small errors. Infinities. The theory seemed to be producing nonsense.</w:t>
      </w:r>
    </w:p>
    <w:p w14:paraId="0824B90B" w14:textId="77777777" w:rsidR="0055459E" w:rsidRDefault="004F0B6B" w:rsidP="0055459E">
      <w:pPr>
        <w:spacing w:before="0" w:after="120" w:line="242" w:lineRule="auto"/>
      </w:pPr>
      <w:hyperlink w:anchor="Renormalization" w:history="1">
        <w:r>
          <w:rPr>
            <w:rStyle w:val="Hyperlink"/>
          </w:rPr>
          <w:t>Renormalization</w:t>
        </w:r>
      </w:hyperlink>
      <w:r>
        <w:t xml:space="preserve"> provided a systematic way to reorganize the calculation so that measurable quantities became finite and predictive. </w:t>
      </w:r>
    </w:p>
    <w:p w14:paraId="19712412" w14:textId="77777777" w:rsidR="0055459E" w:rsidRDefault="004F0B6B" w:rsidP="0055459E">
      <w:pPr>
        <w:spacing w:before="0" w:after="120" w:line="242" w:lineRule="auto"/>
      </w:pPr>
      <w:r>
        <w:t xml:space="preserve">Take one concrete example: an electron interacting with its own electromagnetic field boosts its calculated mass and charge, a calculation that can receive contributions from arbitrarily high momenta, all the way up to infinitely short distances. Naively summing those contributions gives, unsurprisingly, an infinite answer. The fix is not to </w:t>
      </w:r>
      <w:r>
        <w:t>ignore the high-energy contributions. It is to notice that the ‘mass’ and ‘charge’ you would plug into the calculation from scratch were never actually measurable on their own. Only the combination — that bare, unmeasurable starting parameter plus all of those infinite self-interaction corrections — corresponds to the number a real experiment reads off a real electron. Rewrite the theory in terms of that measured, finite combination instead of the unmeasurable bare one, and the infinities cancel out of every actual prediction.</w:t>
      </w:r>
    </w:p>
    <w:p w14:paraId="185204AF" w14:textId="77777777" w:rsidR="005826AE" w:rsidRDefault="00C80778">
      <w:pPr>
        <w:spacing w:before="0" w:after="120" w:line="242" w:lineRule="auto"/>
      </w:pPr>
      <w:r>
        <w:t>It initially looked suspicious. Then it worked. And worked.</w:t>
      </w:r>
    </w:p>
    <w:p w14:paraId="1D8A7B5A" w14:textId="77777777" w:rsidR="0055459E" w:rsidRDefault="00C80778" w:rsidP="0055459E">
      <w:pPr>
        <w:spacing w:before="0" w:after="120" w:line="242" w:lineRule="auto"/>
      </w:pPr>
      <w:r>
        <w:t xml:space="preserve">And worked. </w:t>
      </w:r>
    </w:p>
    <w:p w14:paraId="0D5F88B5" w14:textId="77777777" w:rsidR="0055459E" w:rsidRDefault="00C80778" w:rsidP="0055459E">
      <w:pPr>
        <w:spacing w:before="0" w:after="120" w:line="242" w:lineRule="auto"/>
      </w:pPr>
      <w:r>
        <w:t xml:space="preserve">The deeper lesson is not that physicists learned to hide infinities under the carpet. </w:t>
      </w:r>
    </w:p>
    <w:p w14:paraId="62010FD4" w14:textId="77777777" w:rsidR="00750E50" w:rsidRDefault="00C80778" w:rsidP="00750E50">
      <w:pPr>
        <w:spacing w:before="0" w:after="120" w:line="242" w:lineRule="auto"/>
      </w:pPr>
      <w:r>
        <w:t xml:space="preserve">It is that the quantities we directly measure are not always identical to the naïve parameters appearing in a mathematical description. </w:t>
      </w:r>
    </w:p>
    <w:p w14:paraId="066588BC" w14:textId="77777777" w:rsidR="005826AE" w:rsidRDefault="00C80778">
      <w:pPr>
        <w:spacing w:before="0" w:after="120" w:line="242" w:lineRule="auto"/>
      </w:pPr>
      <w:r>
        <w:t>Reality is more subtle than the first draft of the equations.</w:t>
      </w:r>
    </w:p>
    <w:p w14:paraId="7EA387C8" w14:textId="77777777" w:rsidR="005826AE" w:rsidRDefault="00C80778">
      <w:pPr>
        <w:pStyle w:val="Heading2"/>
        <w:keepNext/>
        <w:keepLines/>
        <w:spacing w:before="180" w:after="120" w:line="240" w:lineRule="auto"/>
      </w:pPr>
      <w:r>
        <w:t>The Electron's Magnetic Moment</w:t>
      </w:r>
    </w:p>
    <w:p w14:paraId="3D143BCF" w14:textId="77777777" w:rsidR="0055459E" w:rsidRDefault="00C80778" w:rsidP="0055459E">
      <w:pPr>
        <w:spacing w:before="0" w:after="120" w:line="242" w:lineRule="auto"/>
      </w:pPr>
      <w:r>
        <w:t xml:space="preserve">One of </w:t>
      </w:r>
      <w:hyperlink w:anchor="Feynman_QED" w:history="1">
        <w:r>
          <w:rPr>
            <w:rStyle w:val="Hyperlink"/>
          </w:rPr>
          <w:t>QED</w:t>
        </w:r>
      </w:hyperlink>
      <w:r>
        <w:t xml:space="preserve">'s famous triumphs is its calculation of the electron's magnetic moment — how strongly the electron behaves like a tiny magnet, including the small “anomalous” correction beyond the simplest textbook prediction. </w:t>
      </w:r>
    </w:p>
    <w:p w14:paraId="669DC666" w14:textId="77777777" w:rsidR="00750E50" w:rsidRDefault="00C80778" w:rsidP="00750E50">
      <w:pPr>
        <w:spacing w:before="0" w:after="120" w:line="242" w:lineRule="auto"/>
      </w:pPr>
      <w:r>
        <w:t xml:space="preserve">The agreement between theory and experiment is extraordinarily precise. </w:t>
      </w:r>
    </w:p>
    <w:p w14:paraId="4DD119F6" w14:textId="77777777" w:rsidR="00750E50" w:rsidRDefault="00C80778" w:rsidP="00750E50">
      <w:pPr>
        <w:spacing w:before="0" w:after="120" w:line="242" w:lineRule="auto"/>
      </w:pPr>
      <w:r>
        <w:t>To put that precision in perspective: measure a distance twice around the Earth — about eighty thousand kilometers — down to one part in a trillion, and the required accuracy is the width of a single human hair.</w:t>
      </w:r>
    </w:p>
    <w:p w14:paraId="69DDC336" w14:textId="77777777" w:rsidR="00750E50" w:rsidRDefault="00C80778" w:rsidP="00750E50">
      <w:pPr>
        <w:spacing w:before="0" w:after="120" w:line="242" w:lineRule="auto"/>
      </w:pPr>
      <w:r>
        <w:t>QED predicts the electron's magnetic moment, and experiment measures it, to that same standard — a comparison physicists have genuinely made, not a hypothetical one.</w:t>
      </w:r>
    </w:p>
    <w:p w14:paraId="6846609B" w14:textId="77777777" w:rsidR="0055459E" w:rsidRDefault="00C80778" w:rsidP="0055459E">
      <w:pPr>
        <w:spacing w:before="0" w:after="120" w:line="242" w:lineRule="auto"/>
      </w:pPr>
      <w:r>
        <w:t xml:space="preserve">It is one of those comparisons that makes physicists slightly uncomfortable. </w:t>
      </w:r>
    </w:p>
    <w:p w14:paraId="494F448F" w14:textId="77777777" w:rsidR="0055459E" w:rsidRDefault="00C80778" w:rsidP="0055459E">
      <w:pPr>
        <w:spacing w:before="0" w:after="120" w:line="242" w:lineRule="auto"/>
      </w:pPr>
      <w:r>
        <w:t>Not because it disagrees.</w:t>
      </w:r>
    </w:p>
    <w:p w14:paraId="5D824716" w14:textId="77777777" w:rsidR="00750E50" w:rsidRDefault="00C80778" w:rsidP="00750E50">
      <w:pPr>
        <w:spacing w:before="0" w:after="120" w:line="242" w:lineRule="auto"/>
      </w:pPr>
      <w:r>
        <w:t xml:space="preserve">Because it agrees so well. </w:t>
      </w:r>
    </w:p>
    <w:p w14:paraId="6D1C8063" w14:textId="77777777" w:rsidR="005826AE" w:rsidRDefault="00C80778">
      <w:pPr>
        <w:spacing w:before="0" w:after="120" w:line="242" w:lineRule="auto"/>
      </w:pPr>
      <w:r>
        <w:t>When a theory survives tests at that level, you start wondering where the next crack might be.</w:t>
      </w:r>
    </w:p>
    <w:p w14:paraId="46FD9908" w14:textId="77777777" w:rsidR="005826AE" w:rsidRDefault="00C80778">
      <w:pPr>
        <w:pStyle w:val="Heading2"/>
        <w:keepNext/>
        <w:keepLines/>
        <w:spacing w:before="180" w:after="120" w:line="240" w:lineRule="auto"/>
      </w:pPr>
      <w:r>
        <w:t>The Best-Tested Idea in Physics</w:t>
      </w:r>
    </w:p>
    <w:p w14:paraId="24C75AEC" w14:textId="77777777" w:rsidR="00750E50" w:rsidRDefault="00CB1C74" w:rsidP="00750E50">
      <w:pPr>
        <w:spacing w:before="0" w:after="120" w:line="242" w:lineRule="auto"/>
      </w:pPr>
      <w:hyperlink w:anchor="Feynman_QED" w:history="1">
        <w:r>
          <w:rPr>
            <w:rStyle w:val="Hyperlink"/>
          </w:rPr>
          <w:t>QED</w:t>
        </w:r>
      </w:hyperlink>
      <w:r>
        <w:t xml:space="preserve"> began with a simple question: How do light and matter interact? </w:t>
      </w:r>
    </w:p>
    <w:p w14:paraId="528CFA57" w14:textId="77777777" w:rsidR="00750E50" w:rsidRDefault="00C80778" w:rsidP="00750E50">
      <w:pPr>
        <w:spacing w:before="0" w:after="120" w:line="242" w:lineRule="auto"/>
      </w:pPr>
      <w:r>
        <w:t xml:space="preserve">The answer turned into </w:t>
      </w:r>
      <w:hyperlink w:anchor="Photon" w:history="1">
        <w:r>
          <w:rPr>
            <w:rStyle w:val="Hyperlink"/>
          </w:rPr>
          <w:t>photons</w:t>
        </w:r>
      </w:hyperlink>
      <w:r>
        <w:t xml:space="preserve">, amplitudes, virtual processes, quantum </w:t>
      </w:r>
      <w:hyperlink w:anchor="Field" w:history="1">
        <w:r>
          <w:rPr>
            <w:rStyle w:val="Hyperlink"/>
          </w:rPr>
          <w:t>fields</w:t>
        </w:r>
      </w:hyperlink>
      <w:r>
        <w:t xml:space="preserve">, interference, </w:t>
      </w:r>
      <w:hyperlink w:anchor="Renormalization" w:history="1">
        <w:r>
          <w:rPr>
            <w:rStyle w:val="Hyperlink"/>
          </w:rPr>
          <w:t>renormalization</w:t>
        </w:r>
      </w:hyperlink>
      <w:r>
        <w:t xml:space="preserve">, and calculations of almost absurd precision. </w:t>
      </w:r>
    </w:p>
    <w:p w14:paraId="36BEA4FC" w14:textId="77777777" w:rsidR="00750E50" w:rsidRDefault="00C80778" w:rsidP="00750E50">
      <w:pPr>
        <w:spacing w:before="0" w:after="120" w:line="242" w:lineRule="auto"/>
      </w:pPr>
      <w:r>
        <w:t>Feynman did something particularly useful along the way.</w:t>
      </w:r>
    </w:p>
    <w:p w14:paraId="132B5BB2" w14:textId="77777777" w:rsidR="00750E50" w:rsidRDefault="00C80778" w:rsidP="00750E50">
      <w:pPr>
        <w:spacing w:before="0" w:after="120" w:line="242" w:lineRule="auto"/>
      </w:pPr>
      <w:r>
        <w:t xml:space="preserve">He made the strange parts easier to think about without pretending they were ordinary. That is the secret of good physics. </w:t>
      </w:r>
    </w:p>
    <w:p w14:paraId="01697FA1" w14:textId="77777777" w:rsidR="00750E50" w:rsidRDefault="00C80778" w:rsidP="00750E50">
      <w:pPr>
        <w:spacing w:before="0" w:after="120" w:line="242" w:lineRule="auto"/>
      </w:pPr>
      <w:r>
        <w:t>If you want to see how far this picture can be pushed — electromagnetism itself derived from the collective quantum behavior of matter, rather than assumed as a starting point — Appendix 4 explores a minority research program that attempts exactly that.</w:t>
      </w:r>
    </w:p>
    <w:p w14:paraId="5C517F60" w14:textId="77777777" w:rsidR="00750E50" w:rsidRDefault="00C80778" w:rsidP="00750E50">
      <w:pPr>
        <w:spacing w:before="0" w:after="120" w:line="242" w:lineRule="auto"/>
      </w:pPr>
      <w:r>
        <w:t>Do not make the universe less strange. Make the reader brave enough to look at it.</w:t>
      </w:r>
    </w:p>
    <w:p w14:paraId="259133C4" w14:textId="77777777" w:rsidR="005826AE" w:rsidRDefault="005826AE">
      <w:pPr>
        <w:jc w:val="right"/>
        <w:spacing w:before="0" w:after="120" w:line="242" w:lineRule="auto"/>
      </w:pPr>
      <w:hyperlink w:anchor="contents">
        <w:r>
          <w:rPr>
            <w:color w:val="17365D"/>
            <w:u w:val="single"/>
          </w:rPr>
          <w:t>↑ Back to Contents</w:t>
        </w:r>
      </w:hyperlink>
    </w:p>
    <w:p w14:paraId="7B978245" w14:textId="77777777" w:rsidR="005826AE" w:rsidRDefault="00C80778">
      <w:pPr>
        <w:pageBreakBefore/>
        <w:spacing w:before="0" w:after="120" w:line="240" w:lineRule="auto"/>
        <w:jc w:val="center"/>
        <w:keepNext/>
        <w:keepLines/>
      </w:pPr>
      <w:r>
        <w:rPr>
          <w:b/>
          <w:sz w:val="28"/>
        </w:rPr>
        <w:t>CHAPTER 8</w:t>
      </w:r>
    </w:p>
    <w:p w14:paraId="4B3FE343" w14:textId="77777777" w:rsidR="005826AE" w:rsidRDefault="00C80778" w:rsidP="00FB0190">
      <w:pPr>
        <w:pStyle w:val="QuantumChapterTitle"/>
        <w:jc w:val="center"/>
        <w:outlineLvl w:val="0"/>
        <w:keepNext/>
        <w:keepLines/>
        <w:spacing w:before="180" w:after="120" w:line="240" w:lineRule="auto"/>
      </w:pPr>
      <w:bookmarkStart w:id="9" w:name="chapter_9"/>
      <w:r>
        <w:t>Quantum Cryptography: Alice, Bob and Eve</w:t>
      </w:r>
      <w:bookmarkEnd w:id="9"/>
    </w:p>
    <w:p w14:paraId="41C7D701" w14:textId="77777777" w:rsidR="005826AE" w:rsidRDefault="00C80778">
      <w:pPr>
        <w:spacing w:before="120" w:after="120" w:line="240" w:lineRule="auto"/>
        <w:jc w:val="center"/>
        <w:keepNext/>
      </w:pPr>
      <w:r>
        <w:rPr>
          <w:noProof/>
        </w:rPr>
        <w:drawing>
          <wp:inline distT="0" distB="0" distL="0" distR="0" wp14:anchorId="73AA07BF" wp14:editId="63F099E7">
            <wp:extent cx="3956077" cy="2637385"/>
            <wp:effectExtent l="0" t="0" r="6350" b="0"/>
            <wp:docPr id="36" name="Picture 36" descr="Infographic titled Quantum Cryptography, showing a sender and receiver exchanging a stream of photons in different polarization states, with an eavesdropper, Eve, intercepting in the middle and being detected by the resulting disturb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
                    <a:stretch>
                      <a:fillRect/>
                    </a:stretch>
                  </pic:blipFill>
                  <pic:spPr>
                    <a:xfrm>
                      <a:off x="0" y="0"/>
                      <a:ext cx="3956077" cy="2637385"/>
                    </a:xfrm>
                    <a:prstGeom prst="rect">
                      <a:avLst/>
                    </a:prstGeom>
                  </pic:spPr>
                </pic:pic>
              </a:graphicData>
            </a:graphic>
          </wp:inline>
        </w:drawing>
      </w:r>
    </w:p>
    <w:p w14:paraId="7240104A" w14:textId="77777777" w:rsidR="005826AE" w:rsidRPr="00554554" w:rsidRDefault="00C80778">
      <w:pPr>
        <w:spacing w:before="0" w:after="120" w:line="242" w:lineRule="auto"/>
        <w:jc w:val="center"/>
      </w:pPr>
      <w:r>
        <w:rPr>
          <w:b/>
          <w:bCs/>
          <w:iCs/>
          <w:color w:val="4F81BD" w:themeColor="accent1"/>
          <w:sz w:val="18"/>
          <w:szCs w:val="24"/>
        </w:rPr>
        <w:t>Quantum cryptography: turning quantum measurement into a security resource.</w:t>
      </w:r>
    </w:p>
    <w:p w14:paraId="1EBDD3C2" w14:textId="77777777" w:rsidR="00402E8E" w:rsidRDefault="00C80778">
      <w:pPr>
        <w:jc w:val="center"/>
        <w:spacing w:before="0" w:after="120" w:line="242" w:lineRule="auto"/>
      </w:pPr>
      <w:r>
        <w:rPr>
          <w:b/>
          <w:bCs/>
          <w:color w:val="4F81BD" w:themeColor="accent1"/>
          <w:sz w:val="18"/>
        </w:rPr>
        <w:t>Eavesdropping here isn't just risky — it's detectable, because the act of listening changes what there is to hear.</w:t>
      </w:r>
    </w:p>
    <w:p w14:paraId="6100633A" w14:textId="77777777" w:rsidR="005826AE" w:rsidRDefault="00C80778">
      <w:pPr>
        <w:pStyle w:val="Heading2"/>
        <w:keepNext/>
        <w:keepLines/>
        <w:spacing w:before="180" w:after="120" w:line="240" w:lineRule="auto"/>
      </w:pPr>
      <w:r>
        <w:t>Alice Has a Secret</w:t>
      </w:r>
    </w:p>
    <w:p w14:paraId="744B14A8" w14:textId="77777777" w:rsidR="00554554" w:rsidRDefault="00C80778" w:rsidP="00554554">
      <w:pPr>
        <w:spacing w:before="0" w:after="120" w:line="242" w:lineRule="auto"/>
      </w:pPr>
      <w:r>
        <w:t xml:space="preserve">Alice wants to send Bob a secret message. There is only one problem. </w:t>
      </w:r>
    </w:p>
    <w:p w14:paraId="4C0B1486" w14:textId="77777777" w:rsidR="005826AE" w:rsidRDefault="00C80778">
      <w:pPr>
        <w:spacing w:before="0" w:after="120" w:line="242" w:lineRule="auto"/>
      </w:pPr>
      <w:r>
        <w:t>Eve is listening. This is the standard cast of characters in cryptography:</w:t>
      </w:r>
    </w:p>
    <w:p w14:paraId="2AD3081B" w14:textId="77777777" w:rsidR="00FB0190" w:rsidRDefault="00C80778" w:rsidP="00554554">
      <w:pPr>
        <w:spacing w:before="0" w:after="120" w:line="242" w:lineRule="auto"/>
      </w:pPr>
      <w:r>
        <w:t xml:space="preserve">Alice — the sender. Bob — the receiver. Eve — the eavesdropper. </w:t>
      </w:r>
    </w:p>
    <w:p w14:paraId="55FA3552" w14:textId="77777777" w:rsidR="00554554" w:rsidRDefault="00C80778" w:rsidP="00554554">
      <w:pPr>
        <w:spacing w:before="0" w:after="120" w:line="242" w:lineRule="auto"/>
      </w:pPr>
      <w:r>
        <w:t>It sounds like the beginning of a children's story.</w:t>
      </w:r>
    </w:p>
    <w:p w14:paraId="776B9F5C" w14:textId="77777777" w:rsidR="00554554" w:rsidRDefault="00C80778" w:rsidP="00554554">
      <w:pPr>
        <w:spacing w:before="0" w:after="120" w:line="242" w:lineRule="auto"/>
      </w:pPr>
      <w:r>
        <w:t xml:space="preserve">It is actually one of the deepest applications of quantum mechanics. </w:t>
      </w:r>
    </w:p>
    <w:p w14:paraId="453FB764" w14:textId="77777777" w:rsidR="00FB0190" w:rsidRPr="00FB0190" w:rsidRDefault="00C80778">
      <w:pPr>
        <w:spacing w:before="0" w:after="120" w:line="242" w:lineRule="auto"/>
      </w:pPr>
      <w:r>
        <w:t>Because Alice and Bob have discovered something rather useful: perhaps the laws of physics themselves can tell them whether Eve has been listening.</w:t>
      </w:r>
    </w:p>
    <w:p w14:paraId="0871AC29" w14:textId="77777777" w:rsidR="005826AE" w:rsidRDefault="00C80778">
      <w:pPr>
        <w:pStyle w:val="Heading2"/>
        <w:keepNext/>
        <w:keepLines/>
        <w:spacing w:before="180" w:after="120" w:line="240" w:lineRule="auto"/>
      </w:pPr>
      <w:hyperlink w:anchor="contents"/>
      <w:r>
        <w:t>The Old Cryptography Problem</w:t>
      </w:r>
    </w:p>
    <w:p w14:paraId="1BAA6FEE" w14:textId="77777777" w:rsidR="00FB0190" w:rsidRDefault="00C80778" w:rsidP="00FB0190">
      <w:pPr>
        <w:spacing w:before="0" w:after="120" w:line="242" w:lineRule="auto"/>
      </w:pPr>
      <w:r>
        <w:t xml:space="preserve">Suppose Alice and Bob want to communicate securely. They need a secret key. </w:t>
      </w:r>
    </w:p>
    <w:p w14:paraId="7494CB9C" w14:textId="77777777" w:rsidR="00FB0190" w:rsidRDefault="00C80778" w:rsidP="00FB0190">
      <w:pPr>
        <w:spacing w:before="0" w:after="120" w:line="242" w:lineRule="auto"/>
      </w:pPr>
      <w:r>
        <w:t xml:space="preserve">If Alice and Bob already share a secret key, they can use it to encrypt messages. </w:t>
      </w:r>
    </w:p>
    <w:p w14:paraId="322FEA8A" w14:textId="77777777" w:rsidR="005826AE" w:rsidRDefault="00C80778">
      <w:pPr>
        <w:spacing w:before="0" w:after="120" w:line="242" w:lineRule="auto"/>
      </w:pPr>
      <w:r>
        <w:t>But how do they get the secret key to each other in the first place?</w:t>
      </w:r>
    </w:p>
    <w:p w14:paraId="73457836" w14:textId="77777777" w:rsidR="00FB0190" w:rsidRDefault="00C80778" w:rsidP="00FB0190">
      <w:pPr>
        <w:spacing w:before="0" w:after="120" w:line="242" w:lineRule="auto"/>
      </w:pPr>
      <w:r>
        <w:t xml:space="preserve">Cryptographers call this the key-distribution problem, and traditional cryptography solves it using mathematical assumptions. </w:t>
      </w:r>
    </w:p>
    <w:p w14:paraId="64E1AE5D" w14:textId="77777777" w:rsidR="005826AE" w:rsidRDefault="00C80778">
      <w:pPr>
        <w:spacing w:before="0" w:after="120" w:line="242" w:lineRule="auto"/>
      </w:pPr>
      <w:r>
        <w:t>For example, a problem may be easy to perform but extremely difficult to reverse without a secret key. That works beautifully.</w:t>
      </w:r>
    </w:p>
    <w:p w14:paraId="40EB1547" w14:textId="77777777" w:rsidR="00FB0190" w:rsidRDefault="00C80778" w:rsidP="00FB0190">
      <w:pPr>
        <w:spacing w:before="0" w:after="120" w:line="242" w:lineRule="auto"/>
      </w:pPr>
      <w:r>
        <w:t>Until somebody invents a better algorithm or a sufficiently powerful computer.</w:t>
      </w:r>
    </w:p>
    <w:p w14:paraId="1C7FC454" w14:textId="77777777" w:rsidR="005826AE" w:rsidRDefault="00C80778" w:rsidP="00554554">
      <w:pPr>
        <w:pStyle w:val="Heading2"/>
        <w:keepNext/>
        <w:keepLines/>
        <w:spacing w:before="180" w:after="120" w:line="240" w:lineRule="auto"/>
      </w:pPr>
      <w:hyperlink w:anchor="contents"/>
      <w:r>
        <w:t xml:space="preserve">Quantum Mechanics Offers a Different Idea </w:t>
      </w:r>
    </w:p>
    <w:p w14:paraId="24D5A418" w14:textId="77777777" w:rsidR="00F85453" w:rsidRDefault="00C80778" w:rsidP="00554554">
      <w:pPr>
        <w:spacing w:before="0" w:after="120" w:line="242" w:lineRule="auto"/>
      </w:pPr>
      <w:r>
        <w:t xml:space="preserve">Quantum cryptography asks a wonderfully strange question: </w:t>
      </w:r>
    </w:p>
    <w:p w14:paraId="3304EB96" w14:textId="77777777" w:rsidR="00554554" w:rsidRDefault="00C80778" w:rsidP="00554554">
      <w:pPr>
        <w:spacing w:before="0" w:after="120" w:line="242" w:lineRule="auto"/>
      </w:pPr>
      <w:r>
        <w:t xml:space="preserve">What if security came from physics rather than merely from mathematics? </w:t>
      </w:r>
    </w:p>
    <w:p w14:paraId="374A5D83" w14:textId="77777777" w:rsidR="00554554" w:rsidRDefault="00C80778" w:rsidP="00554554">
      <w:pPr>
        <w:spacing w:before="0" w:after="120" w:line="242" w:lineRule="auto"/>
      </w:pPr>
      <w:r>
        <w:t xml:space="preserve">The first famous quantum key-distribution protocol was proposed by </w:t>
      </w:r>
      <w:hyperlink w:anchor="bib_bennett_brassard_1984">
        <w:r>
          <w:rPr>
            <w:color w:val="17365D"/>
            <w:u w:val="single"/>
          </w:rPr>
          <w:t>Charles Bennett and Gilles Brassard</w:t>
        </w:r>
      </w:hyperlink>
      <w:r>
        <w:t xml:space="preserve"> in 1984. It became known as BB84.</w:t>
      </w:r>
    </w:p>
    <w:p w14:paraId="7C43559A" w14:textId="77777777" w:rsidR="00554554" w:rsidRDefault="00C80778" w:rsidP="00554554">
      <w:pPr>
        <w:spacing w:before="0" w:after="120" w:line="242" w:lineRule="auto"/>
      </w:pPr>
      <w:r>
        <w:t xml:space="preserve">Instead of sending the secret key as ordinary bits, Alice sends quantum states — typically encoded in individual </w:t>
      </w:r>
      <w:hyperlink w:anchor="Photon" w:history="1">
        <w:r>
          <w:rPr>
            <w:rStyle w:val="Hyperlink"/>
          </w:rPr>
          <w:t>photons</w:t>
        </w:r>
      </w:hyperlink>
      <w:r>
        <w:t xml:space="preserve">. </w:t>
      </w:r>
    </w:p>
    <w:p w14:paraId="03C1A4C2" w14:textId="77777777" w:rsidR="00554554" w:rsidRPr="00FB0190" w:rsidRDefault="00C80778" w:rsidP="00554554">
      <w:pPr>
        <w:spacing w:before="0" w:after="120" w:line="242" w:lineRule="auto"/>
      </w:pPr>
      <w:r>
        <w:t>Now Eve has a problem. She cannot simply look at the quantum information without potentially disturbing it.</w:t>
      </w:r>
    </w:p>
    <w:p w14:paraId="36DA6B90" w14:textId="77777777" w:rsidR="005826AE" w:rsidRDefault="00C80778">
      <w:pPr>
        <w:pStyle w:val="Heading2"/>
        <w:keepNext/>
        <w:keepLines/>
        <w:spacing w:before="180" w:after="120" w:line="240" w:lineRule="auto"/>
      </w:pPr>
      <w:r>
        <w:t>The Two Sets of Directions</w:t>
      </w:r>
    </w:p>
    <w:p w14:paraId="375D85C2" w14:textId="77777777" w:rsidR="00554554" w:rsidRDefault="00C80778" w:rsidP="00554554">
      <w:pPr>
        <w:spacing w:before="0" w:after="120" w:line="242" w:lineRule="auto"/>
      </w:pPr>
      <w:r>
        <w:t xml:space="preserve">Alice has two different ways of encoding each bit. Think of </w:t>
      </w:r>
      <w:hyperlink w:anchor="Photon" w:history="1">
        <w:r>
          <w:rPr>
            <w:rStyle w:val="Hyperlink"/>
          </w:rPr>
          <w:t>photon</w:t>
        </w:r>
      </w:hyperlink>
      <w:r>
        <w:t xml:space="preserve"> polarization. </w:t>
      </w:r>
    </w:p>
    <w:p w14:paraId="70EE9E9D" w14:textId="77777777" w:rsidR="00554554" w:rsidRDefault="00C80778" w:rsidP="00554554">
      <w:pPr>
        <w:spacing w:before="0" w:after="120" w:line="242" w:lineRule="auto"/>
      </w:pPr>
      <w:r>
        <w:t xml:space="preserve">She can use one basis, such as vertical and horizontal. Or she can use another basis rotated by 45 degrees. </w:t>
      </w:r>
    </w:p>
    <w:p w14:paraId="180C7573" w14:textId="77777777" w:rsidR="00554554" w:rsidRDefault="00C80778" w:rsidP="00554554">
      <w:pPr>
        <w:spacing w:before="0" w:after="120" w:line="242" w:lineRule="auto"/>
      </w:pPr>
      <w:r>
        <w:t xml:space="preserve">For each photon, she randomly chooses one. She also randomly chooses whether the </w:t>
      </w:r>
      <w:hyperlink w:anchor="Photon" w:history="1">
        <w:r>
          <w:rPr>
            <w:rStyle w:val="Hyperlink"/>
          </w:rPr>
          <w:t>photon</w:t>
        </w:r>
      </w:hyperlink>
      <w:r>
        <w:t xml:space="preserve"> represents 0 or 1. </w:t>
      </w:r>
    </w:p>
    <w:p w14:paraId="46A49342" w14:textId="77777777" w:rsidR="00554554" w:rsidRDefault="00C80778" w:rsidP="00554554">
      <w:pPr>
        <w:spacing w:before="0" w:after="120" w:line="242" w:lineRule="auto"/>
      </w:pPr>
      <w:r>
        <w:t>Eve does not know which basis Alice used. Bob does not know either.</w:t>
      </w:r>
    </w:p>
    <w:p w14:paraId="773857B9" w14:textId="77777777" w:rsidR="005826AE" w:rsidRDefault="00C80778" w:rsidP="00554554">
      <w:pPr>
        <w:spacing w:before="0" w:after="120" w:line="242" w:lineRule="auto"/>
      </w:pPr>
      <w:r>
        <w:t xml:space="preserve">And that is exactly the point. </w:t>
      </w:r>
    </w:p>
    <w:p w14:paraId="478A5815" w14:textId="77777777" w:rsidR="005826AE" w:rsidRDefault="00C80778">
      <w:pPr>
        <w:pStyle w:val="Heading2"/>
        <w:keepNext/>
        <w:keepLines/>
        <w:spacing w:before="180" w:after="120" w:line="240" w:lineRule="auto"/>
      </w:pPr>
      <w:r>
        <w:t>Bob Guesses</w:t>
      </w:r>
    </w:p>
    <w:p w14:paraId="44939CF5" w14:textId="77777777" w:rsidR="002462D8" w:rsidRDefault="00C80778" w:rsidP="00FB0190">
      <w:pPr>
        <w:spacing w:before="0" w:after="120" w:line="242" w:lineRule="auto"/>
      </w:pPr>
      <w:r>
        <w:t xml:space="preserve">Bob measures each incoming photon. For every photon, he randomly chooses one of the two measurement bases. </w:t>
      </w:r>
    </w:p>
    <w:p w14:paraId="0EA2B081" w14:textId="77777777" w:rsidR="00FB0190" w:rsidRDefault="00C80778" w:rsidP="00FB0190">
      <w:pPr>
        <w:spacing w:before="0" w:after="120" w:line="242" w:lineRule="auto"/>
      </w:pPr>
      <w:r>
        <w:t>Sometimes he chooses the same basis Alice used. Sometimes he chooses the wrong one.</w:t>
      </w:r>
    </w:p>
    <w:p w14:paraId="22705E12" w14:textId="77777777" w:rsidR="005826AE" w:rsidRDefault="00C80778">
      <w:pPr>
        <w:spacing w:before="0" w:after="120" w:line="242" w:lineRule="auto"/>
      </w:pPr>
      <w:r>
        <w:t>If he chooses correctly, quantum mechanics gives him the corresponding bit. If he chooses the wrong basis, his result is essentially random. At first, Alice and Bob therefore have a rather untidy pile of data. Then they perform a little public housekeeping.</w:t>
      </w:r>
    </w:p>
    <w:p w14:paraId="6C1D073D" w14:textId="77777777" w:rsidR="005826AE" w:rsidRDefault="00C80778" w:rsidP="00554554">
      <w:pPr>
        <w:pStyle w:val="Heading2"/>
        <w:keepNext/>
        <w:keepLines/>
        <w:spacing w:before="180" w:after="120" w:line="240" w:lineRule="auto"/>
      </w:pPr>
      <w:hyperlink w:anchor="contents"/>
      <w:r>
        <w:t xml:space="preserve">They Can Talk Publicly </w:t>
      </w:r>
    </w:p>
    <w:p w14:paraId="42E11239" w14:textId="77777777" w:rsidR="00554554" w:rsidRDefault="00C80778" w:rsidP="00554554">
      <w:pPr>
        <w:spacing w:before="0" w:after="120" w:line="242" w:lineRule="auto"/>
      </w:pPr>
      <w:r>
        <w:t xml:space="preserve">Alice and Bob can discuss their measurement bases over an ordinary public channel. This sounds dangerous. </w:t>
      </w:r>
    </w:p>
    <w:p w14:paraId="397865C4" w14:textId="77777777" w:rsidR="00554554" w:rsidRDefault="00C80778" w:rsidP="00554554">
      <w:pPr>
        <w:spacing w:before="0" w:after="120" w:line="242" w:lineRule="auto"/>
      </w:pPr>
      <w:r>
        <w:t>Eve can hear them. But Alice and Bob do not reveal the actual bit values.</w:t>
      </w:r>
    </w:p>
    <w:p w14:paraId="19136F45" w14:textId="77777777" w:rsidR="00554554" w:rsidRDefault="00C80778" w:rsidP="00554554">
      <w:pPr>
        <w:spacing w:before="0" w:after="120" w:line="242" w:lineRule="auto"/>
      </w:pPr>
      <w:r>
        <w:t xml:space="preserve">They merely say which basis they used for each photon. They throw away all the cases in which their bases differed. </w:t>
      </w:r>
    </w:p>
    <w:p w14:paraId="37C713F4" w14:textId="77777777" w:rsidR="00554554" w:rsidRDefault="00C80778" w:rsidP="00554554">
      <w:pPr>
        <w:spacing w:before="0" w:after="120" w:line="242" w:lineRule="auto"/>
      </w:pPr>
      <w:r>
        <w:t>The remaining results are called the sifted key. And now something remarkable has happened.</w:t>
      </w:r>
    </w:p>
    <w:p w14:paraId="42ED0FD0" w14:textId="77777777" w:rsidR="00554554" w:rsidRPr="002462D8" w:rsidRDefault="00C80778" w:rsidP="002462D8">
      <w:pPr>
        <w:spacing w:before="0" w:after="120" w:line="242" w:lineRule="auto"/>
      </w:pPr>
      <w:r>
        <w:t>Alice and Bob have a shared sequence of bits that Eve was not supposed to obtain.</w:t>
      </w:r>
    </w:p>
    <w:p w14:paraId="1B84799A" w14:textId="77777777" w:rsidR="005826AE" w:rsidRDefault="00C80778">
      <w:pPr>
        <w:pStyle w:val="Heading2"/>
        <w:keepNext/>
        <w:keepLines/>
        <w:spacing w:before="180" w:after="120" w:line="240" w:lineRule="auto"/>
      </w:pPr>
      <w:r>
        <w:t>But How Do They Know Eve Wasn't Listening?</w:t>
      </w:r>
    </w:p>
    <w:p w14:paraId="79FABEFE" w14:textId="77777777" w:rsidR="00554554" w:rsidRDefault="00C80778" w:rsidP="00554554">
      <w:pPr>
        <w:spacing w:before="0" w:after="120" w:line="242" w:lineRule="auto"/>
      </w:pPr>
      <w:r>
        <w:t>They test part of the key. Alice and Bob publicly compare a randomly chosen sample. If the error rate is too high, something is wrong. Perhaps the channel is noisy.</w:t>
      </w:r>
    </w:p>
    <w:p w14:paraId="365981B1" w14:textId="77777777" w:rsidR="00554554" w:rsidRDefault="00C80778" w:rsidP="00554554">
      <w:pPr>
        <w:spacing w:before="0" w:after="120" w:line="242" w:lineRule="auto"/>
      </w:pPr>
      <w:r>
        <w:t xml:space="preserve">Perhaps the equipment is imperfect. Or perhaps Eve has been meddling. </w:t>
      </w:r>
    </w:p>
    <w:p w14:paraId="50657CC6" w14:textId="77777777" w:rsidR="00FB0190" w:rsidRDefault="00C80778" w:rsidP="00FB0190">
      <w:pPr>
        <w:spacing w:before="0" w:after="120" w:line="242" w:lineRule="auto"/>
      </w:pPr>
      <w:r>
        <w:t xml:space="preserve">They discard the key and start again. </w:t>
      </w:r>
    </w:p>
    <w:p w14:paraId="5C8EC1F7" w14:textId="77777777" w:rsidR="00554554" w:rsidRDefault="00C80778" w:rsidP="00554554">
      <w:pPr>
        <w:spacing w:before="0" w:after="120" w:line="242" w:lineRule="auto"/>
      </w:pPr>
      <w:r>
        <w:t>If the observed error rate is sufficiently low, quantum information theory lets them estimate how much information an eavesdropper could have gained and then use classical error correction and privacy amplification — shrinking the key so any information Eve might have gotten becomes negligible — to obtain a shorter, highly secure final key.</w:t>
      </w:r>
    </w:p>
    <w:p w14:paraId="75A0022E" w14:textId="77777777" w:rsidR="005826AE" w:rsidRDefault="00C80778">
      <w:pPr>
        <w:spacing w:before="0" w:after="120" w:line="242" w:lineRule="auto"/>
      </w:pPr>
      <w:r>
        <w:t>The security is not based on Eve being stupid. It is based on Eve being unable to interact with the quantum states without leaving evidence.</w:t>
      </w:r>
    </w:p>
    <w:p w14:paraId="1B5E872E" w14:textId="77777777" w:rsidR="005826AE" w:rsidRDefault="00C80778">
      <w:pPr>
        <w:pStyle w:val="Heading2"/>
        <w:keepNext/>
        <w:keepLines/>
        <w:spacing w:before="180" w:after="120" w:line="240" w:lineRule="auto"/>
      </w:pPr>
      <w:r>
        <w:t>Eve Has a Terrible Strategy</w:t>
      </w:r>
    </w:p>
    <w:p w14:paraId="5A68B150" w14:textId="77777777" w:rsidR="00FB0190" w:rsidRDefault="00C80778" w:rsidP="00FB0190">
      <w:pPr>
        <w:spacing w:before="0" w:after="120" w:line="242" w:lineRule="auto"/>
      </w:pPr>
      <w:r>
        <w:t xml:space="preserve">Eve could try to intercept a photon, measure it, and send a replacement to Bob. But she does not know which basis Alice used. </w:t>
      </w:r>
    </w:p>
    <w:p w14:paraId="7CC73953" w14:textId="77777777" w:rsidR="00554554" w:rsidRDefault="00C80778" w:rsidP="00554554">
      <w:pPr>
        <w:spacing w:before="0" w:after="120" w:line="242" w:lineRule="auto"/>
      </w:pPr>
      <w:r>
        <w:t xml:space="preserve">So she must guess. If she guesses wrong, her measurement disturbs the state. </w:t>
      </w:r>
    </w:p>
    <w:p w14:paraId="4AF80E28" w14:textId="77777777" w:rsidR="005826AE" w:rsidRDefault="00C80778">
      <w:pPr>
        <w:spacing w:before="0" w:after="120" w:line="242" w:lineRule="auto"/>
      </w:pPr>
      <w:r>
        <w:t>When Bob later measures it in the correct basis, errors appear. Alice and Bob can detect an elevated error rate. Eve therefore faces a peculiar security system: the act of spying can betray the spy.</w:t>
      </w:r>
    </w:p>
    <w:p w14:paraId="4031B85D" w14:textId="77777777" w:rsidR="005826AE" w:rsidRDefault="00C80778">
      <w:pPr>
        <w:pStyle w:val="Heading2"/>
        <w:keepNext/>
        <w:keepLines/>
        <w:spacing w:before="180" w:after="120" w:line="240" w:lineRule="auto"/>
      </w:pPr>
      <w:r>
        <w:t>The No-Cloning Problem Makes It Worse for Eve</w:t>
      </w:r>
    </w:p>
    <w:p w14:paraId="526EDF19" w14:textId="77777777" w:rsidR="00FB0190" w:rsidRDefault="00C80778" w:rsidP="00FB0190">
      <w:pPr>
        <w:spacing w:before="0" w:after="120" w:line="242" w:lineRule="auto"/>
      </w:pPr>
      <w:r>
        <w:t xml:space="preserve">Perhaps Eve could avoid measuring the photon. She could simply copy it. Then she could keep one copy and send the other to Bob. </w:t>
      </w:r>
    </w:p>
    <w:p w14:paraId="5B12E2EE" w14:textId="77777777" w:rsidR="00F85453" w:rsidRDefault="00C80778" w:rsidP="00F85453">
      <w:pPr>
        <w:spacing w:before="0" w:after="120" w:line="242" w:lineRule="auto"/>
      </w:pPr>
      <w:r>
        <w:t>Unfortunately for Eve, quantum mechanics does not permit an unknown arbitrary quantum state to be copied perfectly.</w:t>
      </w:r>
    </w:p>
    <w:p w14:paraId="444AC71E" w14:textId="77777777" w:rsidR="00FB0190" w:rsidRDefault="00C80778" w:rsidP="00FB0190">
      <w:pPr>
        <w:spacing w:before="0" w:after="120" w:line="242" w:lineRule="auto"/>
      </w:pPr>
      <w:r>
        <w:t xml:space="preserve">This is the </w:t>
      </w:r>
      <w:hyperlink w:anchor="Nocloningtheorem" w:history="1">
        <w:r>
          <w:rPr>
            <w:rStyle w:val="Hyperlink"/>
          </w:rPr>
          <w:t>no-cloning theorem</w:t>
        </w:r>
      </w:hyperlink>
      <w:r>
        <w:t xml:space="preserve">. It is not a technological limitation. It is a consequence of the structure of quantum mechanics. </w:t>
      </w:r>
    </w:p>
    <w:p w14:paraId="4DE87532" w14:textId="77777777" w:rsidR="005826AE" w:rsidRDefault="00C80778">
      <w:pPr>
        <w:spacing w:before="0" w:after="120" w:line="242" w:lineRule="auto"/>
      </w:pPr>
      <w:r>
        <w:t>Copying an unknown quantum state turns out to be flatly impossible — not a policy, a theorem.</w:t>
      </w:r>
    </w:p>
    <w:p w14:paraId="69E4EB22" w14:textId="77777777" w:rsidR="005826AE" w:rsidRDefault="00C80778">
      <w:pPr>
        <w:pStyle w:val="Heading2"/>
        <w:keepNext/>
        <w:keepLines/>
        <w:spacing w:before="180" w:after="120" w:line="240" w:lineRule="auto"/>
      </w:pPr>
      <w:r>
        <w:t>Why This Is So Different From Ordinary Cryptography</w:t>
      </w:r>
    </w:p>
    <w:p w14:paraId="1A07C534" w14:textId="77777777" w:rsidR="00554554" w:rsidRDefault="00C80778" w:rsidP="00554554">
      <w:pPr>
        <w:spacing w:before="0" w:after="120" w:line="242" w:lineRule="auto"/>
      </w:pPr>
      <w:r>
        <w:t xml:space="preserve">In ordinary cryptography, Alice and Bob generally hope that Eve cannot solve the mathematical problem. </w:t>
      </w:r>
    </w:p>
    <w:p w14:paraId="242476D0" w14:textId="77777777" w:rsidR="00554554" w:rsidRDefault="00C80778" w:rsidP="00554554">
      <w:pPr>
        <w:spacing w:before="0" w:after="120" w:line="242" w:lineRule="auto"/>
      </w:pPr>
      <w:r>
        <w:t xml:space="preserve">In quantum key distribution, Alice and Bob can arrange things so that an eavesdropper's interaction with the quantum channel necessarily creates detectable disturbance. </w:t>
      </w:r>
    </w:p>
    <w:p w14:paraId="569FAEB9" w14:textId="77777777" w:rsidR="005826AE" w:rsidRDefault="00C80778">
      <w:pPr>
        <w:spacing w:before="0" w:after="120" w:line="242" w:lineRule="auto"/>
      </w:pPr>
      <w:r>
        <w:t>That is a profound difference. Instead of saying:</w:t>
      </w:r>
    </w:p>
    <w:p w14:paraId="46FEC0E1" w14:textId="77777777" w:rsidR="005826AE" w:rsidRDefault="00C80778">
      <w:pPr>
        <w:spacing w:before="0" w:after="120" w:line="242" w:lineRule="auto"/>
      </w:pPr>
      <w:r>
        <w:t>“Eve probably cannot break this.” They can aim for: “If Eve obtains too much information, the laws of quantum mechanics force her to leave fingerprints.”</w:t>
      </w:r>
    </w:p>
    <w:p w14:paraId="239E62BC" w14:textId="77777777" w:rsidR="005826AE" w:rsidRDefault="00C80778">
      <w:pPr>
        <w:pStyle w:val="Heading2"/>
        <w:keepNext/>
        <w:keepLines/>
        <w:spacing w:before="180" w:after="120" w:line="240" w:lineRule="auto"/>
      </w:pPr>
      <w:r>
        <w:t>The Security Is Not Magic</w:t>
      </w:r>
    </w:p>
    <w:p w14:paraId="11814830" w14:textId="77777777" w:rsidR="00F85453" w:rsidRDefault="00C80778" w:rsidP="00F85453">
      <w:pPr>
        <w:spacing w:before="0" w:after="120" w:line="242" w:lineRule="auto"/>
      </w:pPr>
      <w:r>
        <w:t xml:space="preserve">There is an important qualification. Real quantum cryptography is not automatically secure merely because somebody uses the word “quantum.” </w:t>
      </w:r>
    </w:p>
    <w:p w14:paraId="4C810EF9" w14:textId="77777777" w:rsidR="00315395" w:rsidRDefault="00C80778" w:rsidP="00315395">
      <w:pPr>
        <w:spacing w:before="0" w:after="120" w:line="242" w:lineRule="auto"/>
      </w:pPr>
      <w:r>
        <w:t>Working devices have losses. Detectors have imperfections.</w:t>
      </w:r>
    </w:p>
    <w:p w14:paraId="3C39D29F" w14:textId="77777777" w:rsidR="002462D8" w:rsidRDefault="00C80778" w:rsidP="002462D8">
      <w:pPr>
        <w:spacing w:before="0" w:after="120" w:line="242" w:lineRule="auto"/>
      </w:pPr>
      <w:r>
        <w:t>Sources are not ideal. Channels are noisy. Implementation details can create vulnerabilities. Security proofs therefore have assumptions about the physical setup.</w:t>
      </w:r>
    </w:p>
    <w:p w14:paraId="11B9D36E" w14:textId="77777777" w:rsidR="00315395" w:rsidRDefault="00C80778" w:rsidP="00315395">
      <w:pPr>
        <w:spacing w:before="0" w:after="120" w:line="242" w:lineRule="auto"/>
      </w:pPr>
      <w:r>
        <w:t xml:space="preserve">The ideal BB84 protocol has strong theoretical security properties, and rigorous security proofs were developed later. </w:t>
      </w:r>
      <w:hyperlink w:anchor="bib_shor_preskill_2000" w:history="1">
        <w:r>
          <w:rPr>
            <w:rStyle w:val="Hyperlink"/>
          </w:rPr>
          <w:t>Shor and Preskill</w:t>
        </w:r>
      </w:hyperlink>
      <w:r>
        <w:t xml:space="preserve"> gave a particularly influential proof in 2000.</w:t>
      </w:r>
    </w:p>
    <w:p w14:paraId="13343911" w14:textId="77777777" w:rsidR="005826AE" w:rsidRDefault="00C80778">
      <w:pPr>
        <w:pStyle w:val="Heading2"/>
        <w:keepNext/>
        <w:keepLines/>
        <w:spacing w:before="180" w:after="120" w:line="240" w:lineRule="auto"/>
      </w:pPr>
      <w:r>
        <w:t>The First Experimental Demonstrations</w:t>
      </w:r>
    </w:p>
    <w:p w14:paraId="5B47E60A" w14:textId="77777777" w:rsidR="00B40120" w:rsidRDefault="00C80778" w:rsidP="00B40120">
      <w:pPr>
        <w:spacing w:before="0" w:after="120" w:line="242" w:lineRule="auto"/>
      </w:pPr>
      <w:r>
        <w:t xml:space="preserve">The idea quickly moved from paper to laboratory. Early experiments demonstrated quantum key distribution over short distances, and subsequent systems extended the distance dramatically. </w:t>
      </w:r>
    </w:p>
    <w:p w14:paraId="6B0EFBA7" w14:textId="77777777" w:rsidR="002462D8" w:rsidRDefault="00C80778" w:rsidP="002462D8">
      <w:pPr>
        <w:spacing w:before="0" w:after="120" w:line="242" w:lineRule="auto"/>
      </w:pPr>
      <w:r>
        <w:t>Quantum key distribution has now been demonstrated over optical fiber and free-space links. The point is not that quantum cryptography has magically replaced all ordinary encryption.</w:t>
      </w:r>
    </w:p>
    <w:tbl>
      <w:tblPr>
        <w:tblW w:w="5000" w:type="pct"/>
        <w:jc w:val="center"/>
        <w:tblLook w:val="04A0" w:firstRow="1" w:lastRow="0" w:firstColumn="1" w:lastColumn="0" w:noHBand="0" w:noVBand="1"/>
        <w:tblLayout w:type="autofit"/>
      </w:tblPr>
      <w:tblGrid>
        <w:gridCol w:w="6854"/>
      </w:tblGrid>
      <w:tr w:rsidR="00EC15F5" w14:paraId="69DF9AB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8D92370" w14:textId="77777777" w:rsidR="00EC15F5" w:rsidRDefault="00000000">
            <w:pPr>
              <w:spacing w:before="0" w:after="120" w:line="242" w:lineRule="auto"/>
            </w:pPr>
            <w:r>
              <w:rPr>
                <w:b/>
                <w:color w:val="FFFFFF"/>
                <w:sz w:val="18"/>
              </w:rPr>
              <w:t>WHAT QUANTUM CRYPTOGRAPHY ACTUALLY REPLACES</w:t>
            </w:r>
          </w:p>
          <w:p w14:paraId="7D315D92" w14:textId="77777777" w:rsidR="00EC15F5" w:rsidRDefault="00000000">
            <w:pPr>
              <w:spacing w:before="0" w:after="120" w:line="242" w:lineRule="auto"/>
            </w:pPr>
            <w:r>
              <w:rPr>
                <w:color w:val="FFFFFF"/>
                <w:sz w:val="18"/>
              </w:rPr>
              <w:t>Quantum key distribution solves one specific problem: agreeing on a secret key with security proofs that let Alice and Bob bound how much information an eavesdropper could have obtained, under stated assumptions. It doesn't encrypt your email, secure your bank app, or replace the cryptography already running your phone — those still rely on ordinary algorithms, with the key exchange being the one piece QKD can make provably safe.</w:t>
            </w:r>
          </w:p>
        </w:tc>
      </w:tr>
    </w:tbl>
    <w:p w14:paraId="32F124D7" w14:textId="77777777" w:rsidR="005826AE" w:rsidRDefault="00C80778">
      <w:pPr>
        <w:spacing w:before="120" w:after="120" w:line="242" w:lineRule="auto"/>
      </w:pPr>
      <w:r>
        <w:t>The point is that the underlying physical effect is real, measurable, and technologically exploitable.</w:t>
      </w:r>
    </w:p>
    <w:p w14:paraId="681F17EE" w14:textId="77777777" w:rsidR="005826AE" w:rsidRDefault="00C80778" w:rsidP="00315395">
      <w:pPr>
        <w:shd w:val="clear" w:color="auto" w:fill="EDF2F8"/>
        <w:spacing w:before="0" w:after="120" w:line="242" w:lineRule="auto"/>
      </w:pPr>
      <w:r>
        <w:rPr>
          <w:b/>
          <w:i/>
          <w:color w:val="4F81BD"/>
          <w:sz w:val="18"/>
        </w:rPr>
        <w:t>A DEEPER LOOK: E91, THE ENTANGLEMENT-BASED ALTERNATIVE</w:t>
      </w:r>
    </w:p>
    <w:p w14:paraId="116BA855" w14:textId="77777777" w:rsidR="005826AE" w:rsidRDefault="00C80778" w:rsidP="00315395">
      <w:pPr>
        <w:pStyle w:val="Heading2"/>
        <w:shd w:val="clear" w:color="auto" w:fill="EDF2F8"/>
        <w:keepNext/>
        <w:keepLines/>
        <w:spacing w:before="180" w:after="120" w:line="240" w:lineRule="auto"/>
      </w:pPr>
      <w:r>
        <w:rPr>
          <w:i/>
        </w:rPr>
        <w:t>Ekert's Different Idea</w:t>
      </w:r>
    </w:p>
    <w:p w14:paraId="39C95544" w14:textId="77777777" w:rsidR="00F85453" w:rsidRDefault="00C80778" w:rsidP="00F85453">
      <w:pPr>
        <w:shd w:val="clear" w:color="auto" w:fill="EDF2F8"/>
        <w:spacing w:before="0" w:after="120" w:line="242" w:lineRule="auto"/>
      </w:pPr>
      <w:r>
        <w:rPr>
          <w:i/>
        </w:rPr>
        <w:t xml:space="preserve">BB84 is not the only way to do quantum key distribution. In 1991, </w:t>
      </w:r>
      <w:hyperlink w:anchor="Ekert" w:history="1">
        <w:r>
          <w:rPr>
            <w:rStyle w:val="Hyperlink"/>
          </w:rPr>
          <w:t>Artur Ekert</w:t>
        </w:r>
      </w:hyperlink>
      <w:r>
        <w:rPr>
          <w:i/>
        </w:rPr>
        <w:t xml:space="preserve"> proposed E91, a protocol based directly on entangled particles. </w:t>
      </w:r>
    </w:p>
    <w:p w14:paraId="4C43FFFF" w14:textId="77777777" w:rsidR="00B40120" w:rsidRDefault="00C80778" w:rsidP="00B40120">
      <w:pPr>
        <w:shd w:val="clear" w:color="auto" w:fill="EDF2F8"/>
        <w:spacing w:before="0" w:after="120" w:line="242" w:lineRule="auto"/>
      </w:pPr>
      <w:r>
        <w:rPr>
          <w:i/>
        </w:rPr>
        <w:t xml:space="preserve">Now the story reaches back to </w:t>
      </w:r>
      <w:hyperlink w:anchor="bib_bell_1964" w:history="1">
        <w:r>
          <w:rPr>
            <w:rStyle w:val="Hyperlink"/>
          </w:rPr>
          <w:t>entanglement and Bell.</w:t>
        </w:r>
      </w:hyperlink>
      <w:r>
        <w:rPr>
          <w:i/>
        </w:rPr>
        <w:t xml:space="preserve"> </w:t>
      </w:r>
    </w:p>
    <w:p w14:paraId="64F1B52A" w14:textId="77777777" w:rsidR="005826AE" w:rsidRDefault="00C80778">
      <w:pPr>
        <w:shd w:val="clear" w:color="auto" w:fill="EDF2F8"/>
        <w:spacing w:before="0" w:after="120" w:line="242" w:lineRule="auto"/>
      </w:pPr>
      <w:r>
        <w:rPr>
          <w:i/>
        </w:rPr>
        <w:t>Alice and Bob share entangled particles.</w:t>
      </w:r>
    </w:p>
    <w:p w14:paraId="27C002B9" w14:textId="77777777" w:rsidR="00B40120" w:rsidRDefault="00C80778" w:rsidP="00B40120">
      <w:pPr>
        <w:shd w:val="clear" w:color="auto" w:fill="EDF2F8"/>
        <w:spacing w:before="0" w:after="120" w:line="242" w:lineRule="auto"/>
      </w:pPr>
      <w:r>
        <w:rPr>
          <w:i/>
        </w:rPr>
        <w:t xml:space="preserve">They make measurements. </w:t>
      </w:r>
    </w:p>
    <w:p w14:paraId="6F19ADBC" w14:textId="77777777" w:rsidR="005826AE" w:rsidRDefault="00C80778">
      <w:pPr>
        <w:shd w:val="clear" w:color="auto" w:fill="EDF2F8"/>
        <w:spacing w:before="0" w:after="120" w:line="242" w:lineRule="auto"/>
      </w:pPr>
      <w:r>
        <w:rPr>
          <w:i/>
        </w:rPr>
        <w:t xml:space="preserve">The resulting correlations can be tested using Bell-type ideas. If the observed correlations have the right quantum character, they can establish security. The </w:t>
      </w:r>
      <w:hyperlink w:anchor="EPR" w:history="1">
        <w:r>
          <w:rPr>
            <w:rStyle w:val="Hyperlink"/>
          </w:rPr>
          <w:t>EPR</w:t>
        </w:r>
      </w:hyperlink>
      <w:r>
        <w:rPr>
          <w:i/>
        </w:rPr>
        <w:t xml:space="preserve"> problem has therefore become part of a security protocol.</w:t>
      </w:r>
    </w:p>
    <w:p w14:paraId="55349737" w14:textId="77777777" w:rsidR="005826AE" w:rsidRDefault="00C80778">
      <w:pPr>
        <w:pStyle w:val="Heading2"/>
        <w:shd w:val="clear" w:color="auto" w:fill="EDF2F8"/>
        <w:keepNext/>
        <w:keepLines/>
        <w:spacing w:before="180" w:after="120" w:line="240" w:lineRule="auto"/>
      </w:pPr>
      <w:hyperlink w:anchor="contents"/>
      <w:r>
        <w:rPr>
          <w:i/>
        </w:rPr>
        <w:t>From Einstein's Nightmare to Alice's Security System</w:t>
      </w:r>
    </w:p>
    <w:p w14:paraId="75055F78" w14:textId="77777777" w:rsidR="00315395" w:rsidRDefault="00C80778" w:rsidP="00315395">
      <w:pPr>
        <w:shd w:val="clear" w:color="auto" w:fill="EDF2F8"/>
        <w:spacing w:before="0" w:after="120" w:line="242" w:lineRule="auto"/>
      </w:pPr>
      <w:r>
        <w:rPr>
          <w:i/>
        </w:rPr>
        <w:t xml:space="preserve">Think about the historical irony. Einstein, Podolsky, and Rosen introduced their argument because quantum mechanics seemed to contain an uncomfortable kind of nonclassical correlation. </w:t>
      </w:r>
    </w:p>
    <w:p w14:paraId="457127A8" w14:textId="77777777" w:rsidR="00315395" w:rsidRDefault="00C80778" w:rsidP="00315395">
      <w:pPr>
        <w:shd w:val="clear" w:color="auto" w:fill="EDF2F8"/>
        <w:spacing w:before="0" w:after="120" w:line="242" w:lineRule="auto"/>
      </w:pPr>
      <w:r>
        <w:rPr>
          <w:i/>
        </w:rPr>
        <w:t>Bell turned those correlations into a test. Aspect and others demonstrated the violation experimentally.</w:t>
      </w:r>
      <w:r>
        <w:rPr>
          <w:b/>
          <w:i/>
          <w:color w:val="FFFFFF"/>
          <w:sz w:val="18"/>
        </w:rPr>
        <w:t xml:space="preserve"> </w:t>
      </w:r>
    </w:p>
    <w:p w14:paraId="4462B6BF" w14:textId="77777777" w:rsidR="005826AE" w:rsidRDefault="00C80778">
      <w:pPr>
        <w:shd w:val="clear" w:color="auto" w:fill="EDF2F8"/>
        <w:spacing w:before="0" w:after="120" w:line="242" w:lineRule="auto"/>
      </w:pPr>
      <w:r>
        <w:rPr>
          <w:i/>
        </w:rPr>
        <w:t>Then quantum information scientists asked: “What can we do with this?” One answer was: protect secrets.</w:t>
      </w:r>
    </w:p>
    <w:p w14:paraId="1A099102" w14:textId="77777777" w:rsidR="005826AE" w:rsidRDefault="00C80778">
      <w:pPr>
        <w:shd w:val="clear" w:color="auto" w:fill="EDF2F8"/>
        <w:spacing w:before="0" w:after="120" w:line="242" w:lineRule="auto"/>
        <w:keepNext/>
      </w:pPr>
      <w:r>
        <w:rPr>
          <w:i/>
        </w:rPr>
        <w:t>That is a spectacular career change for a philosophical paradox.</w:t>
      </w:r>
    </w:p>
    <w:p w14:paraId="21927F0E" w14:textId="77777777" w:rsidR="005826AE" w:rsidRDefault="00C80778" w:rsidP="00315395">
      <w:pPr>
        <w:shd w:val="clear" w:color="auto" w:fill="EDF2F8"/>
        <w:spacing w:before="0" w:after="120" w:line="242" w:lineRule="auto"/>
      </w:pPr>
      <w:r>
        <w:rPr>
          <w:b/>
          <w:i/>
          <w:color w:val="4F81BD"/>
          <w:sz w:val="18"/>
        </w:rPr>
        <w:t>END OF OPTIONAL DEEPER LOOK</w:t>
      </w:r>
    </w:p>
    <w:p w14:paraId="0C21072B" w14:textId="77777777" w:rsidR="005826AE" w:rsidRDefault="00C80778">
      <w:pPr>
        <w:pStyle w:val="Heading2"/>
        <w:keepNext/>
        <w:keepLines/>
        <w:spacing w:before="180" w:after="120" w:line="240" w:lineRule="auto"/>
      </w:pPr>
      <w:r>
        <w:t>Alice, Bob and Eve Become Quantum Characters</w:t>
      </w:r>
    </w:p>
    <w:p w14:paraId="69A2407E" w14:textId="77777777" w:rsidR="00B40120" w:rsidRDefault="00C80778" w:rsidP="00B40120">
      <w:pPr>
        <w:spacing w:before="0" w:after="120" w:line="242" w:lineRule="auto"/>
      </w:pPr>
      <w:r>
        <w:t>The characters are now familiar. Alice sends quantum states. Bob measures them. Eve tries to interfere.</w:t>
      </w:r>
    </w:p>
    <w:p w14:paraId="2983D47F" w14:textId="77777777" w:rsidR="00B40120" w:rsidRDefault="00C80778" w:rsidP="00B40120">
      <w:pPr>
        <w:spacing w:before="0" w:after="120" w:line="242" w:lineRule="auto"/>
      </w:pPr>
      <w:r>
        <w:t>Alice and Bob compare selected information publicly. They estimate the disturbance. They discard compromised data. They process the remainder into a secret key.</w:t>
      </w:r>
    </w:p>
    <w:p w14:paraId="4607DDF6" w14:textId="77777777" w:rsidR="00B40120" w:rsidRPr="00995D98" w:rsidRDefault="00C80778" w:rsidP="00B40120">
      <w:pPr>
        <w:spacing w:before="0" w:after="120" w:line="242" w:lineRule="auto"/>
      </w:pPr>
      <w:r>
        <w:t xml:space="preserve">The names are deliberately generic. They have become a kind of physics shorthand. </w:t>
      </w:r>
    </w:p>
    <w:p w14:paraId="36DB0AFF" w14:textId="77777777" w:rsidR="00B40120" w:rsidRDefault="00C80778" w:rsidP="00B40120">
      <w:pPr>
        <w:spacing w:before="0" w:after="120" w:line="242" w:lineRule="auto"/>
      </w:pPr>
      <w:r>
        <w:t>But Eve has earned her reputation. She is the person who cannot resist opening the envelope.</w:t>
      </w:r>
    </w:p>
    <w:p w14:paraId="4F1567BE" w14:textId="77777777" w:rsidR="005826AE" w:rsidRDefault="00C80778" w:rsidP="00315395">
      <w:pPr>
        <w:pStyle w:val="Heading2"/>
        <w:keepNext/>
        <w:keepLines/>
        <w:spacing w:before="180" w:after="120" w:line="240" w:lineRule="auto"/>
      </w:pPr>
      <w:r>
        <w:t xml:space="preserve">Quantum Teleportation </w:t>
      </w:r>
    </w:p>
    <w:p w14:paraId="59CDF21A" w14:textId="77777777" w:rsidR="00B40120" w:rsidRDefault="00C80778" w:rsidP="00B40120">
      <w:pPr>
        <w:spacing w:before="0" w:after="120" w:line="242" w:lineRule="auto"/>
      </w:pPr>
      <w:r>
        <w:t xml:space="preserve">We should separate two ideas. </w:t>
      </w:r>
    </w:p>
    <w:p w14:paraId="0A964AAB" w14:textId="77777777" w:rsidR="00B40120" w:rsidRDefault="00C80778" w:rsidP="00B40120">
      <w:pPr>
        <w:spacing w:before="0" w:after="120" w:line="242" w:lineRule="auto"/>
      </w:pPr>
      <w:r>
        <w:t xml:space="preserve">Quantum </w:t>
      </w:r>
      <w:hyperlink w:anchor="QuanTel" w:history="1">
        <w:r>
          <w:rPr>
            <w:rStyle w:val="Hyperlink"/>
            <w:rFonts w:ascii="Aptos Display" w:hAnsi="Aptos Display"/>
          </w:rPr>
          <w:t>teleportation</w:t>
        </w:r>
      </w:hyperlink>
      <w:r>
        <w:t xml:space="preserve"> transfers an unknown quantum state from one place to another using </w:t>
      </w:r>
      <w:hyperlink w:anchor="chapter_2">
        <w:r>
          <w:rPr>
            <w:color w:val="17365D"/>
            <w:u w:val="single"/>
          </w:rPr>
          <w:t>entanglement</w:t>
        </w:r>
      </w:hyperlink>
      <w:r>
        <w:t xml:space="preserve"> plus classical communication. </w:t>
      </w:r>
    </w:p>
    <w:p w14:paraId="2611DD14" w14:textId="77777777" w:rsidR="00B40120" w:rsidRDefault="002E5241" w:rsidP="00B40120">
      <w:pPr>
        <w:spacing w:before="0" w:after="120" w:line="242" w:lineRule="auto"/>
      </w:pPr>
      <w:hyperlink w:anchor="bib_bennett_brassard_1984" w:history="1">
        <w:r>
          <w:rPr>
            <w:rStyle w:val="Hyperlink"/>
          </w:rPr>
          <w:t>Quantum key distribution (QKD)</w:t>
        </w:r>
      </w:hyperlink>
      <w:r>
        <w:t xml:space="preserve"> establishes a shared secret key while detecting excessive eavesdropping. </w:t>
      </w:r>
    </w:p>
    <w:p w14:paraId="3FE506BE" w14:textId="77777777" w:rsidR="005826AE" w:rsidRDefault="00C80778">
      <w:pPr>
        <w:spacing w:before="0" w:after="120" w:line="242" w:lineRule="auto"/>
      </w:pPr>
      <w:r>
        <w:t>Both use quantum mechanics.</w:t>
      </w:r>
    </w:p>
    <w:p w14:paraId="504073F9" w14:textId="77777777" w:rsidR="00B40120" w:rsidRDefault="00C80778" w:rsidP="00B40120">
      <w:pPr>
        <w:spacing w:before="0" w:after="120" w:line="242" w:lineRule="auto"/>
      </w:pPr>
      <w:r>
        <w:t xml:space="preserve">Neither permits faster-than-light communication. </w:t>
      </w:r>
    </w:p>
    <w:p w14:paraId="5630BE33" w14:textId="77777777" w:rsidR="00B40120" w:rsidRDefault="00C80778" w:rsidP="00B40120">
      <w:pPr>
        <w:pStyle w:val="ListParagraph"/>
        <w:numPr>
          <w:ilvl w:val="0"/>
          <w:numId w:val="27"/>
        </w:numPr>
        <w:spacing w:before="0" w:after="120" w:line="242" w:lineRule="auto"/>
      </w:pPr>
      <w:r>
        <w:t xml:space="preserve">Teleportation is about transferring a state. </w:t>
      </w:r>
    </w:p>
    <w:p w14:paraId="66E5BAA7" w14:textId="77777777" w:rsidR="005826AE" w:rsidRDefault="00C80778" w:rsidP="00B40120">
      <w:pPr>
        <w:pStyle w:val="ListParagraph"/>
        <w:numPr>
          <w:ilvl w:val="0"/>
          <w:numId w:val="27"/>
        </w:numPr>
        <w:spacing w:before="0" w:after="120" w:line="242" w:lineRule="auto"/>
      </w:pPr>
      <w:r>
        <w:t>QKD is about establishing secrecy. They are cousins.</w:t>
      </w:r>
    </w:p>
    <w:p w14:paraId="47B31343" w14:textId="77777777" w:rsidR="005826AE" w:rsidRDefault="00C80778">
      <w:pPr>
        <w:spacing w:before="0" w:after="120" w:line="242" w:lineRule="auto"/>
      </w:pPr>
      <w:r>
        <w:t>They are not twins.</w:t>
      </w:r>
    </w:p>
    <w:p w14:paraId="76B216D0" w14:textId="77777777" w:rsidR="005826AE" w:rsidRDefault="00C80778">
      <w:pPr>
        <w:pStyle w:val="Heading2"/>
        <w:keepNext/>
        <w:keepLines/>
        <w:spacing w:before="180" w:after="120" w:line="240" w:lineRule="auto"/>
      </w:pPr>
      <w:hyperlink w:anchor="contents"/>
      <w:r>
        <w:t>What Actually Makes the Key Secret?</w:t>
      </w:r>
    </w:p>
    <w:p w14:paraId="1D1C67CD" w14:textId="77777777" w:rsidR="00315395" w:rsidRDefault="00C80778" w:rsidP="00315395">
      <w:pPr>
        <w:spacing w:before="0" w:after="120" w:line="242" w:lineRule="auto"/>
      </w:pPr>
      <w:r>
        <w:t xml:space="preserve">The final key is not secret because Alice and Bob whisper. </w:t>
      </w:r>
    </w:p>
    <w:p w14:paraId="18285A57" w14:textId="77777777" w:rsidR="00315395" w:rsidRDefault="00C80778" w:rsidP="00315395">
      <w:pPr>
        <w:spacing w:before="0" w:after="120" w:line="242" w:lineRule="auto"/>
      </w:pPr>
      <w:r>
        <w:t xml:space="preserve">They can discuss parts of the protocol publicly. </w:t>
      </w:r>
    </w:p>
    <w:p w14:paraId="2F6155BD" w14:textId="77777777" w:rsidR="00315395" w:rsidRDefault="00C80778" w:rsidP="00315395">
      <w:pPr>
        <w:spacing w:before="0" w:after="120" w:line="242" w:lineRule="auto"/>
      </w:pPr>
      <w:r>
        <w:t xml:space="preserve">The security comes from limiting Eve's possible information. </w:t>
      </w:r>
    </w:p>
    <w:p w14:paraId="0F429F41" w14:textId="77777777" w:rsidR="00315395" w:rsidRDefault="00C80778" w:rsidP="00315395">
      <w:pPr>
        <w:spacing w:before="0" w:after="120" w:line="242" w:lineRule="auto"/>
      </w:pPr>
      <w:r>
        <w:t xml:space="preserve">Quantum measurements disturb nonorthogonal states. </w:t>
      </w:r>
    </w:p>
    <w:p w14:paraId="12E5C593" w14:textId="77777777" w:rsidR="00315395" w:rsidRDefault="00C80778" w:rsidP="00315395">
      <w:pPr>
        <w:spacing w:before="0" w:after="120" w:line="242" w:lineRule="auto"/>
      </w:pPr>
      <w:r>
        <w:t xml:space="preserve">Unknown quantum states cannot be perfectly cloned. </w:t>
      </w:r>
    </w:p>
    <w:p w14:paraId="11F32BE8" w14:textId="77777777" w:rsidR="00315395" w:rsidRDefault="00C80778" w:rsidP="00315395">
      <w:pPr>
        <w:spacing w:before="0" w:after="120" w:line="242" w:lineRule="auto"/>
      </w:pPr>
      <w:r>
        <w:t xml:space="preserve">Those facts constrain what Eve can learn without being detected. </w:t>
      </w:r>
    </w:p>
    <w:p w14:paraId="3A1A0985" w14:textId="77777777" w:rsidR="00315395" w:rsidRDefault="00C80778" w:rsidP="00315395">
      <w:pPr>
        <w:spacing w:before="0" w:after="120" w:line="242" w:lineRule="auto"/>
      </w:pPr>
      <w:r>
        <w:t xml:space="preserve">Then classical information theory finishes the job. </w:t>
      </w:r>
    </w:p>
    <w:p w14:paraId="626561D4" w14:textId="77777777" w:rsidR="00315395" w:rsidRDefault="00C80778" w:rsidP="00315395">
      <w:pPr>
        <w:spacing w:before="0" w:after="120" w:line="242" w:lineRule="auto"/>
      </w:pPr>
      <w:r>
        <w:t>Error correction reconciles Alice and Bob's imperfect raw keys.</w:t>
      </w:r>
    </w:p>
    <w:p w14:paraId="180698F1" w14:textId="77777777" w:rsidR="00315395" w:rsidRDefault="00C80778" w:rsidP="00315395">
      <w:pPr>
        <w:spacing w:before="0" w:after="120" w:line="242" w:lineRule="auto"/>
      </w:pPr>
      <w:r>
        <w:t xml:space="preserve">Privacy amplification compresses the shared data so that any information Eve may have is driven to a negligible level. </w:t>
      </w:r>
    </w:p>
    <w:p w14:paraId="608268B4" w14:textId="77777777" w:rsidR="005826AE" w:rsidRDefault="00C80778">
      <w:pPr>
        <w:spacing w:before="0" w:after="120" w:line="242" w:lineRule="auto"/>
      </w:pPr>
      <w:r>
        <w:t>Quantum mechanics opens the door. Classical mathematics finishes the security system.</w:t>
      </w:r>
    </w:p>
    <w:p w14:paraId="06DA1A4F" w14:textId="77777777" w:rsidR="005826AE" w:rsidRDefault="00C80778">
      <w:pPr>
        <w:pStyle w:val="Heading2"/>
        <w:keepNext/>
        <w:keepLines/>
        <w:spacing w:before="180" w:after="120" w:line="240" w:lineRule="auto"/>
      </w:pPr>
      <w:r>
        <w:t>The Remarkable Part: Eve Does Not Have to Be Weak</w:t>
      </w:r>
    </w:p>
    <w:p w14:paraId="62D9084E" w14:textId="77777777" w:rsidR="00315395" w:rsidRDefault="00C80778" w:rsidP="00315395">
      <w:pPr>
        <w:spacing w:before="0" w:after="120" w:line="242" w:lineRule="auto"/>
      </w:pPr>
      <w:r>
        <w:t xml:space="preserve">This is one of the most beautiful ideas in quantum cryptography. </w:t>
      </w:r>
    </w:p>
    <w:p w14:paraId="67E86D16" w14:textId="77777777" w:rsidR="00315395" w:rsidRDefault="00C80778" w:rsidP="00315395">
      <w:pPr>
        <w:spacing w:before="0" w:after="120" w:line="242" w:lineRule="auto"/>
      </w:pPr>
      <w:r>
        <w:t xml:space="preserve">The security analysis does not have to assume that Eve has a slow computer. </w:t>
      </w:r>
    </w:p>
    <w:p w14:paraId="57E8F2C1" w14:textId="77777777" w:rsidR="00315395" w:rsidRDefault="00C80778" w:rsidP="00315395">
      <w:pPr>
        <w:spacing w:before="0" w:after="120" w:line="242" w:lineRule="auto"/>
      </w:pPr>
      <w:r>
        <w:t xml:space="preserve">It does not have to assume she uses today's technology. </w:t>
      </w:r>
    </w:p>
    <w:p w14:paraId="3DC6D74F" w14:textId="77777777" w:rsidR="005826AE" w:rsidRDefault="00C80778">
      <w:pPr>
        <w:spacing w:before="0" w:after="120" w:line="242" w:lineRule="auto"/>
      </w:pPr>
      <w:r>
        <w:t>The theoretical security can be formulated against extremely powerful attacks, subject to the protocol's assumptions and implementation model.</w:t>
      </w:r>
    </w:p>
    <w:p w14:paraId="5474FA68" w14:textId="77777777" w:rsidR="00315395" w:rsidRDefault="00C80778" w:rsidP="00315395">
      <w:pPr>
        <w:spacing w:before="0" w:after="120" w:line="242" w:lineRule="auto"/>
      </w:pPr>
      <w:r>
        <w:t xml:space="preserve">Eve can be very clever. </w:t>
      </w:r>
    </w:p>
    <w:p w14:paraId="614BAC30" w14:textId="77777777" w:rsidR="00315395" w:rsidRDefault="00C80778" w:rsidP="00315395">
      <w:pPr>
        <w:spacing w:before="0" w:after="120" w:line="242" w:lineRule="auto"/>
      </w:pPr>
      <w:r>
        <w:t>She can own a quantum computer. She can store quantum information. She can wait.</w:t>
      </w:r>
    </w:p>
    <w:p w14:paraId="04589E96" w14:textId="77777777" w:rsidR="00315395" w:rsidRDefault="00C80778" w:rsidP="00315395">
      <w:pPr>
        <w:spacing w:before="0" w:after="120" w:line="242" w:lineRule="auto"/>
      </w:pPr>
      <w:r>
        <w:t>The laws of quantum mechanics still constrain what information she can extract without creating detectable consequences.</w:t>
      </w:r>
    </w:p>
    <w:p w14:paraId="5695BB57" w14:textId="77777777" w:rsidR="005826AE" w:rsidRDefault="00C80778">
      <w:pPr>
        <w:pStyle w:val="Heading2"/>
        <w:keepNext/>
        <w:keepLines/>
        <w:spacing w:before="180" w:after="120" w:line="240" w:lineRule="auto"/>
      </w:pPr>
      <w:hyperlink w:anchor="contents"/>
      <w:r>
        <w:t>But Authentication Still Matters</w:t>
      </w:r>
    </w:p>
    <w:p w14:paraId="6C522915" w14:textId="77777777" w:rsidR="00315395" w:rsidRDefault="00C80778" w:rsidP="00315395">
      <w:pPr>
        <w:spacing w:before="0" w:after="120" w:line="242" w:lineRule="auto"/>
      </w:pPr>
      <w:r>
        <w:t xml:space="preserve">There is one classical detail that is easy to miss. Alice and Bob need an authenticated classical channel. </w:t>
      </w:r>
    </w:p>
    <w:p w14:paraId="1D27CEFB" w14:textId="77777777" w:rsidR="00315395" w:rsidRDefault="00C80778" w:rsidP="00315395">
      <w:pPr>
        <w:spacing w:before="0" w:after="120" w:line="242" w:lineRule="auto"/>
      </w:pPr>
      <w:r>
        <w:t xml:space="preserve">Otherwise Eve could impersonate Alice to Bob and Bob to Alice. </w:t>
      </w:r>
    </w:p>
    <w:p w14:paraId="6D2858A0" w14:textId="77777777" w:rsidR="00315395" w:rsidRDefault="00C80778" w:rsidP="00315395">
      <w:pPr>
        <w:spacing w:before="0" w:after="120" w:line="242" w:lineRule="auto"/>
      </w:pPr>
      <w:r>
        <w:t>Quantum mechanics does not automatically tell Alice that the person on the other end is really Bob.</w:t>
      </w:r>
    </w:p>
    <w:p w14:paraId="18078C56" w14:textId="77777777" w:rsidR="00315395" w:rsidRDefault="00C80778" w:rsidP="00315395">
      <w:pPr>
        <w:spacing w:before="0" w:after="120" w:line="242" w:lineRule="auto"/>
      </w:pPr>
      <w:r>
        <w:t xml:space="preserve">That is a different problem. </w:t>
      </w:r>
    </w:p>
    <w:p w14:paraId="23AD7245" w14:textId="77777777" w:rsidR="00315395" w:rsidRDefault="00C80778" w:rsidP="00315395">
      <w:pPr>
        <w:spacing w:before="0" w:after="120" w:line="242" w:lineRule="auto"/>
      </w:pPr>
      <w:r>
        <w:t xml:space="preserve">So quantum key distribution does not abolish cryptography. </w:t>
      </w:r>
    </w:p>
    <w:p w14:paraId="7CF0032E" w14:textId="77777777" w:rsidR="00315395" w:rsidRDefault="00C80778" w:rsidP="00315395">
      <w:pPr>
        <w:spacing w:before="0" w:after="120" w:line="242" w:lineRule="auto"/>
      </w:pPr>
      <w:r>
        <w:t>It changes one part of it. The quantum channel provides a remarkable physical security property.</w:t>
      </w:r>
    </w:p>
    <w:p w14:paraId="6DFF0556" w14:textId="77777777" w:rsidR="00315395" w:rsidRDefault="00C80778" w:rsidP="00315395">
      <w:pPr>
        <w:spacing w:before="0" w:after="120" w:line="242" w:lineRule="auto"/>
      </w:pPr>
      <w:r>
        <w:t>Classical authentication is still needed to prevent impersonation.</w:t>
      </w:r>
    </w:p>
    <w:p w14:paraId="5A58A6AD" w14:textId="77777777" w:rsidR="005826AE" w:rsidRDefault="00C80778">
      <w:pPr>
        <w:pStyle w:val="Heading2"/>
        <w:keepNext/>
        <w:keepLines/>
        <w:spacing w:before="180" w:after="120" w:line="240" w:lineRule="auto"/>
      </w:pPr>
      <w:r>
        <w:t>Quantum Cryptography and the Real World</w:t>
      </w:r>
    </w:p>
    <w:p w14:paraId="1359D94A" w14:textId="77777777" w:rsidR="00315395" w:rsidRDefault="002E5241" w:rsidP="00315395">
      <w:pPr>
        <w:spacing w:before="0" w:after="120" w:line="242" w:lineRule="auto"/>
      </w:pPr>
      <w:r>
        <w:t xml:space="preserve">Quantum key distribution has been demonstrated in existing communication systems. Fiber links can carry quantum states over substantial distances. </w:t>
      </w:r>
    </w:p>
    <w:p w14:paraId="6813E2BF" w14:textId="77777777" w:rsidR="00315395" w:rsidRDefault="00C80778" w:rsidP="00315395">
      <w:pPr>
        <w:spacing w:before="0" w:after="120" w:line="242" w:lineRule="auto"/>
      </w:pPr>
      <w:r>
        <w:t xml:space="preserve">Free-space experiments can send quantum states between distant locations. </w:t>
      </w:r>
    </w:p>
    <w:p w14:paraId="2983B0D7" w14:textId="77777777" w:rsidR="00315395" w:rsidRDefault="00C80778" w:rsidP="00315395">
      <w:pPr>
        <w:spacing w:before="0" w:after="120" w:line="242" w:lineRule="auto"/>
      </w:pPr>
      <w:r>
        <w:t xml:space="preserve">Zeilinger's Vienna research has included long-distance quantum cryptography with entangled </w:t>
      </w:r>
      <w:hyperlink w:anchor="Photon" w:history="1">
        <w:r>
          <w:rPr>
            <w:rStyle w:val="Hyperlink"/>
          </w:rPr>
          <w:t>photons</w:t>
        </w:r>
      </w:hyperlink>
      <w:r>
        <w:t>, including experiments over fiber and free space.</w:t>
      </w:r>
    </w:p>
    <w:p w14:paraId="4AD344F3" w14:textId="77777777" w:rsidR="00315395" w:rsidRDefault="00C80778" w:rsidP="00315395">
      <w:pPr>
        <w:spacing w:before="0" w:after="120" w:line="242" w:lineRule="auto"/>
      </w:pPr>
      <w:r>
        <w:t xml:space="preserve">So the idea is no longer confined to a blackboard. </w:t>
      </w:r>
    </w:p>
    <w:p w14:paraId="4287D889" w14:textId="77777777" w:rsidR="005826AE" w:rsidRDefault="00C80778">
      <w:pPr>
        <w:spacing w:before="0" w:after="120" w:line="242" w:lineRule="auto"/>
      </w:pPr>
      <w:r>
        <w:t xml:space="preserve">It is an engineering field. A difficult, expensive, delicate engineering </w:t>
      </w:r>
      <w:hyperlink w:anchor="Field" w:history="1">
        <w:r>
          <w:rPr>
            <w:rStyle w:val="Hyperlink"/>
          </w:rPr>
          <w:t>field</w:t>
        </w:r>
      </w:hyperlink>
      <w:r>
        <w:t xml:space="preserve"> — but an engineering field nonetheless.</w:t>
      </w:r>
    </w:p>
    <w:p w14:paraId="17E25D55" w14:textId="77777777" w:rsidR="005826AE" w:rsidRDefault="00C80778">
      <w:pPr>
        <w:pStyle w:val="Heading2"/>
        <w:keepNext/>
        <w:keepLines/>
        <w:spacing w:before="180" w:after="120" w:line="240" w:lineRule="auto"/>
      </w:pPr>
      <w:r>
        <w:t>The Quantum Internet Begins to Appear</w:t>
      </w:r>
    </w:p>
    <w:p w14:paraId="7DCC192C" w14:textId="77777777" w:rsidR="00315395" w:rsidRDefault="00C80778" w:rsidP="00315395">
      <w:pPr>
        <w:spacing w:before="0" w:after="120" w:line="242" w:lineRule="auto"/>
      </w:pPr>
      <w:r>
        <w:t xml:space="preserve">If quantum communication networks become sufficiently advanced, we could connect quantum processors, sensors, and memories over optical links. Quantum key distribution is one application. Quantum </w:t>
      </w:r>
      <w:hyperlink w:anchor="QuanTel" w:history="1">
        <w:r>
          <w:rPr>
            <w:rStyle w:val="Hyperlink"/>
            <w:rFonts w:ascii="Aptos Display" w:hAnsi="Aptos Display"/>
          </w:rPr>
          <w:t>teleportation</w:t>
        </w:r>
      </w:hyperlink>
      <w:r>
        <w:t xml:space="preserve"> can be another. Entanglement distribution is another.</w:t>
      </w:r>
    </w:p>
    <w:p w14:paraId="75D58C67" w14:textId="77777777" w:rsidR="005826AE" w:rsidRDefault="00C80778">
      <w:pPr>
        <w:spacing w:before="0" w:after="120" w:line="242" w:lineRule="auto"/>
      </w:pPr>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2">
        <w:r>
          <w:rPr>
            <w:color w:val="17365D"/>
            <w:u w:val="single"/>
          </w:rPr>
          <w:t>decoherence</w:t>
        </w:r>
      </w:hyperlink>
      <w:r>
        <w:t>, quantum memories, and the impossibility of simply copying quantum information whenever convenient.</w:t>
      </w:r>
    </w:p>
    <w:p w14:paraId="1C784E18" w14:textId="77777777" w:rsidR="005826AE" w:rsidRDefault="00C80778">
      <w:pPr>
        <w:spacing w:before="0" w:after="120" w:line="242" w:lineRule="auto"/>
      </w:pPr>
      <w:r>
        <w:t>That dream is no longer purely theoretical. In August 2026, physicists entangled two ultracold atomic quantum memories across a 420-kilometer optical fiber path, converting the entangling photons to telecom wavelengths and actively stabilizing the link so the signals could still interfere despite fiber loss and timing drift. Both memories actually sat in the same lab — most of that 420 kilometers was ultra-low-loss fiber spooled indoors, with two real stretches of deployed field fiber carrying photons out to a relay node and back — so this is a distance record, not yet two genuinely distant sites talking to each other. It is not a finished quantum internet — but it is a real link between two quantum memories, not just a proposal for one.</w:t>
      </w:r>
    </w:p>
    <w:p w14:paraId="4E58C02A" w14:textId="77777777" w:rsidR="005826AE" w:rsidRDefault="00C80778">
      <w:pPr>
        <w:spacing w:before="0" w:after="120" w:line="242" w:lineRule="auto"/>
      </w:pPr>
      <w:r>
        <w:t>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2A835B1E" w14:textId="77777777" w:rsidR="005826AE" w:rsidRDefault="00C80778">
      <w:pPr>
        <w:pStyle w:val="Heading2"/>
        <w:keepNext/>
        <w:keepLines/>
        <w:spacing w:before="180" w:after="120" w:line="240" w:lineRule="auto"/>
      </w:pPr>
      <w:hyperlink w:anchor="contents"/>
      <w:r>
        <w:t>The Universe as a Security Consultant</w:t>
      </w:r>
    </w:p>
    <w:p w14:paraId="42A9BCE9" w14:textId="77777777" w:rsidR="00B40120" w:rsidRDefault="00C80778" w:rsidP="00B40120">
      <w:pPr>
        <w:spacing w:before="0" w:after="120" w:line="242" w:lineRule="auto"/>
      </w:pPr>
      <w:r>
        <w:t xml:space="preserve">There is something almost poetic about the whole idea. For thousands of years, people protected secrets by hiding information. </w:t>
      </w:r>
    </w:p>
    <w:p w14:paraId="7F2C04FF" w14:textId="77777777" w:rsidR="00315395" w:rsidRDefault="00C80778" w:rsidP="00315395">
      <w:pPr>
        <w:spacing w:before="0" w:after="120" w:line="242" w:lineRule="auto"/>
      </w:pPr>
      <w:r>
        <w:t xml:space="preserve">Then mathematics became powerful enough to protect information through computational difficulty. </w:t>
      </w:r>
    </w:p>
    <w:p w14:paraId="6CDE59F3" w14:textId="77777777" w:rsidR="005826AE" w:rsidRDefault="00C80778">
      <w:pPr>
        <w:spacing w:before="0" w:after="120" w:line="242" w:lineRule="auto"/>
      </w:pPr>
      <w:r>
        <w:t>Then quantum mechanics arrived and offered something stranger:</w:t>
      </w:r>
    </w:p>
    <w:p w14:paraId="292DA93A" w14:textId="77777777" w:rsidR="00B40120" w:rsidRDefault="00C80778" w:rsidP="00B40120">
      <w:pPr>
        <w:spacing w:before="0" w:after="120" w:line="242" w:lineRule="auto"/>
      </w:pPr>
      <w:r>
        <w:t xml:space="preserve">perhaps nature itself can tell us when somebody has interfered with the message. Alice does not need to catch Eve. </w:t>
      </w:r>
    </w:p>
    <w:p w14:paraId="453799AA" w14:textId="77777777" w:rsidR="005826AE" w:rsidRDefault="00C80778">
      <w:pPr>
        <w:spacing w:before="0" w:after="120" w:line="242" w:lineRule="auto"/>
      </w:pPr>
      <w:r>
        <w:t>She only needs the quantum system to make Eve's meddling statistically visible.</w:t>
      </w:r>
    </w:p>
    <w:p w14:paraId="3196E2EE" w14:textId="77777777" w:rsidR="005826AE" w:rsidRDefault="00C80778">
      <w:pPr>
        <w:pStyle w:val="Heading2"/>
        <w:keepNext/>
        <w:keepLines/>
        <w:spacing w:before="180" w:after="120" w:line="240" w:lineRule="auto"/>
      </w:pPr>
      <w:r>
        <w:t>And Eve Has Not Lost Yet</w:t>
      </w:r>
    </w:p>
    <w:p w14:paraId="048C9D68" w14:textId="77777777" w:rsidR="00B40120" w:rsidRDefault="00C80778" w:rsidP="00B40120">
      <w:pPr>
        <w:spacing w:before="0" w:after="120" w:line="242" w:lineRule="auto"/>
      </w:pPr>
      <w:r>
        <w:t>Real-world quantum cryptography is not invincible magic, for the same reasons already covered: hardware, not mathematics, is where the attacks land.</w:t>
      </w:r>
    </w:p>
    <w:p w14:paraId="217F4EB3" w14:textId="77777777" w:rsidR="005826AE" w:rsidRDefault="00C80778">
      <w:pPr>
        <w:spacing w:before="0" w:after="120" w:line="242" w:lineRule="auto"/>
      </w:pPr>
      <w:r>
        <w:t>This is why serious QKD (Quantum key distribution) research is as much about engineering and security analysis as about beautiful quantum states. A perfect protocol running on a badly designed device is not a perfect security system.</w:t>
      </w:r>
    </w:p>
    <w:p w14:paraId="55B436E3" w14:textId="77777777" w:rsidR="005826AE" w:rsidRDefault="00C80778">
      <w:pPr>
        <w:pStyle w:val="Heading2"/>
        <w:keepNext/>
        <w:keepLines/>
        <w:spacing w:before="180" w:after="120" w:line="240" w:lineRule="auto"/>
      </w:pPr>
      <w:hyperlink w:anchor="contents"/>
      <w:r>
        <w:t>The Final Irony</w:t>
      </w:r>
    </w:p>
    <w:p w14:paraId="11C70E98" w14:textId="77777777" w:rsidR="005826AE" w:rsidRDefault="001B18BD">
      <w:pPr>
        <w:spacing w:before="0" w:after="120" w:line="242" w:lineRule="auto"/>
      </w:pPr>
      <w:hyperlink w:anchor="EPR" w:history="1">
        <w:r>
          <w:rPr>
            <w:rStyle w:val="Hyperlink"/>
          </w:rPr>
          <w:t>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p>
    <w:p w14:paraId="1C8799FD" w14:textId="77777777" w:rsidR="005826AE" w:rsidRDefault="00C80778">
      <w:pPr>
        <w:spacing w:before="0" w:after="120" w:line="242" w:lineRule="auto"/>
      </w:pPr>
      <w:r>
        <w:t>That is one of the recurring jokes of quantum physics:</w:t>
      </w:r>
      <w:hyperlink w:anchor="Entanglement" w:history="1"/>
    </w:p>
    <w:p w14:paraId="192B3E4D" w14:textId="77777777" w:rsidR="00BD548B" w:rsidRPr="00315395" w:rsidRDefault="00C80778" w:rsidP="00315395">
      <w:pPr>
        <w:spacing w:before="0" w:after="120" w:line="242" w:lineRule="auto"/>
      </w:pPr>
      <w:r>
        <w:t>the thing that looked like a problem turns out to be the useful part.</w:t>
      </w:r>
    </w:p>
    <w:p w14:paraId="2B01DD13" w14:textId="77777777" w:rsidR="005826AE" w:rsidRDefault="00C80778">
      <w:pPr>
        <w:pStyle w:val="Heading2"/>
        <w:keepNext/>
        <w:keepLines/>
        <w:spacing w:before="180" w:after="120" w:line="240" w:lineRule="auto"/>
      </w:pPr>
      <w:r>
        <w:t>What Eve Can Never Learn</w:t>
      </w:r>
    </w:p>
    <w:p w14:paraId="4B615FC6" w14:textId="77777777" w:rsidR="00315395" w:rsidRDefault="00C80778" w:rsidP="00315395">
      <w:pPr>
        <w:spacing w:before="0" w:after="120" w:line="242" w:lineRule="auto"/>
      </w:pPr>
      <w:r>
        <w:t>Alice has a secret. Bob wants to receive it. Eve wants to steal it. In classical physics, Eve might simply listen and hope nobody notices.</w:t>
      </w:r>
    </w:p>
    <w:p w14:paraId="3D27E83F" w14:textId="77777777" w:rsidR="00315395" w:rsidRDefault="00C80778" w:rsidP="00315395">
      <w:pPr>
        <w:spacing w:before="0" w:after="120" w:line="242" w:lineRule="auto"/>
      </w:pPr>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525F4C50" w14:textId="77777777" w:rsidR="00B40120" w:rsidRDefault="00C80778" w:rsidP="00B40120">
      <w:pPr>
        <w:spacing w:before="0" w:after="120" w:line="242" w:lineRule="auto"/>
      </w:pPr>
      <w:r>
        <w:t xml:space="preserve">The universe has therefore provided Alice and Bob with something rather extraordinary: a communication system in which spying can leave fingerprints. Eve, understandably, is not amused. </w:t>
      </w:r>
    </w:p>
    <w:p w14:paraId="5FDF0E77" w14:textId="77777777" w:rsidR="00315395" w:rsidRDefault="00C80778" w:rsidP="00315395">
      <w:pPr>
        <w:spacing w:before="0" w:after="120" w:line="242" w:lineRule="auto"/>
      </w:pPr>
      <w:r>
        <w:t xml:space="preserve">And somewhere, Einstein is probably asking why this was not the result he wanted in 1935. </w:t>
      </w:r>
    </w:p>
    <w:p w14:paraId="0B3AE1D8" w14:textId="77777777" w:rsidR="00315395" w:rsidRDefault="00C80778" w:rsidP="00315395">
      <w:pPr>
        <w:spacing w:before="0" w:after="120" w:line="242" w:lineRule="auto"/>
      </w:pPr>
      <w:r>
        <w:t xml:space="preserve">This exact exchange is also a companion simulation you can run yourself — send qubits, toggle Eve on, and watch her leave the telltale 25% error rate behind: </w:t>
      </w:r>
      <w:hyperlink r:id="rId106" w:history="1">
        <w:r>
          <w:rPr>
            <w:rStyle w:val="Hyperlink"/>
          </w:rPr>
          <w:t xml:space="preserve">lotmus.github.io/quantum-world-simulator/bb84.html</w:t>
        </w:r>
      </w:hyperlink>
    </w:p>
    <w:p w14:paraId="309772E4" w14:textId="77777777" w:rsidR="005826AE" w:rsidRDefault="005826AE" w:rsidP="00315395">
      <w:pPr>
        <w:jc w:val="right"/>
        <w:spacing w:before="0" w:after="120" w:line="242" w:lineRule="auto"/>
      </w:pPr>
      <w:hyperlink w:anchor="contents">
        <w:r>
          <w:rPr>
            <w:color w:val="17365D"/>
            <w:u w:val="single"/>
          </w:rPr>
          <w:t>↑ Back to Contents</w:t>
        </w:r>
      </w:hyperlink>
    </w:p>
    <w:p w14:paraId="3D1F5DF5" w14:textId="77777777" w:rsidR="005826AE" w:rsidRDefault="00C80778">
      <w:pPr>
        <w:pageBreakBefore/>
        <w:spacing w:before="0" w:after="120" w:line="240" w:lineRule="auto"/>
        <w:jc w:val="center"/>
        <w:keepNext/>
        <w:keepLines/>
      </w:pPr>
      <w:r>
        <w:rPr>
          <w:b/>
          <w:sz w:val="28"/>
        </w:rPr>
        <w:t>CHAPTER 9</w:t>
      </w:r>
    </w:p>
    <w:p w14:paraId="61757284" w14:textId="77777777" w:rsidR="005826AE" w:rsidRDefault="00C80778" w:rsidP="00315395">
      <w:pPr>
        <w:pStyle w:val="QuantumChapterTitle"/>
        <w:jc w:val="center"/>
        <w:outlineLvl w:val="0"/>
        <w:keepNext/>
        <w:keepLines/>
        <w:spacing w:before="180" w:after="120" w:line="240" w:lineRule="auto"/>
      </w:pPr>
      <w:bookmarkStart w:id="10" w:name="chapter_10"/>
      <w:r>
        <w:t>Quantum Computing: From Today to One Thousand Years From Now</w:t>
      </w:r>
      <w:bookmarkEnd w:id="10"/>
    </w:p>
    <w:p w14:paraId="776D891B" w14:textId="77777777" w:rsidR="005826AE" w:rsidRDefault="00C80778">
      <w:pPr>
        <w:spacing w:before="120" w:after="120" w:line="240" w:lineRule="auto"/>
        <w:jc w:val="center"/>
        <w:keepNext/>
      </w:pPr>
      <w:r>
        <w:rPr>
          <w:noProof/>
        </w:rPr>
        <w:drawing>
          <wp:inline distT="0" distB="0" distL="0" distR="0" wp14:anchorId="35984AD9" wp14:editId="47BEE6F0">
            <wp:extent cx="3941149" cy="2627433"/>
            <wp:effectExtent l="0" t="0" r="2540" b="1905"/>
            <wp:docPr id="37" name="Picture 37" descr="Infographic titled Quantum Computing, Today to a Thousand Years From Now, showing a Bloch sphere representing a qubit in superposition and a timeline from today's noisy early-stage devices to speculative developments centuries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a:stretch>
                      <a:fillRect/>
                    </a:stretch>
                  </pic:blipFill>
                  <pic:spPr>
                    <a:xfrm>
                      <a:off x="0" y="0"/>
                      <a:ext cx="3941149" cy="2627433"/>
                    </a:xfrm>
                    <a:prstGeom prst="rect">
                      <a:avLst/>
                    </a:prstGeom>
                  </pic:spPr>
                </pic:pic>
              </a:graphicData>
            </a:graphic>
          </wp:inline>
        </w:drawing>
      </w:r>
    </w:p>
    <w:p w14:paraId="5051E740" w14:textId="77777777" w:rsidR="005826AE" w:rsidRPr="00315395" w:rsidRDefault="00C80778">
      <w:pPr>
        <w:spacing w:before="0" w:after="120" w:line="242" w:lineRule="auto"/>
        <w:jc w:val="center"/>
      </w:pPr>
      <w:r>
        <w:rPr>
          <w:b/>
          <w:bCs/>
          <w:iCs/>
          <w:color w:val="4F81BD" w:themeColor="accent1"/>
          <w:sz w:val="18"/>
          <w:szCs w:val="24"/>
        </w:rPr>
        <w:t xml:space="preserve">Quantum computing: amplitudes, interference, </w:t>
      </w:r>
      <w:hyperlink w:anchor="Entanglement" w:history="1">
        <w:r>
          <w:rPr>
            <w:rStyle w:val="Hyperlink"/>
            <w:rFonts w:ascii="Aptos Display" w:hAnsi="Aptos Display"/>
          </w:rPr>
          <w:t>entanglement</w:t>
        </w:r>
      </w:hyperlink>
      <w:r>
        <w:rPr>
          <w:b/>
          <w:bCs/>
          <w:iCs/>
          <w:color w:val="4F81BD" w:themeColor="accent1"/>
          <w:sz w:val="18"/>
          <w:szCs w:val="24"/>
        </w:rPr>
        <w:t>, and information.</w:t>
      </w:r>
    </w:p>
    <w:p w14:paraId="71215F02" w14:textId="77777777" w:rsidR="00402E8E" w:rsidRDefault="00C80778">
      <w:pPr>
        <w:jc w:val="center"/>
        <w:spacing w:before="0" w:after="120" w:line="242" w:lineRule="auto"/>
      </w:pPr>
      <w:r>
        <w:rPr>
          <w:b/>
          <w:bCs/>
          <w:color w:val="4F81BD" w:themeColor="accent1"/>
          <w:sz w:val="18"/>
        </w:rPr>
        <w:t>The advantage isn't brute-force speed — it's arranging for the wrong answers to cancel each other out before anyone looks.</w:t>
      </w:r>
    </w:p>
    <w:p w14:paraId="3EE5F7BE" w14:textId="77777777" w:rsidR="005826AE" w:rsidRDefault="00C80778">
      <w:pPr>
        <w:pStyle w:val="Heading2"/>
        <w:keepNext/>
        <w:keepLines/>
        <w:spacing w:before="180" w:after="120" w:line="240" w:lineRule="auto"/>
      </w:pPr>
      <w:r>
        <w:t>The Computer That Does Not Merely Calculate</w:t>
      </w:r>
    </w:p>
    <w:p w14:paraId="0FC4F7C3" w14:textId="77777777" w:rsidR="005826AE" w:rsidRDefault="00C80778">
      <w:pPr>
        <w:spacing w:before="0" w:after="120" w:line="242" w:lineRule="auto"/>
      </w:pPr>
      <w:r>
        <w:t>A normal computer stores information as bits. Zero. One. Zero.</w:t>
      </w:r>
    </w:p>
    <w:p w14:paraId="12619BDB" w14:textId="77777777" w:rsidR="00B40120" w:rsidRDefault="00C80778" w:rsidP="00B40120">
      <w:pPr>
        <w:spacing w:before="0" w:after="120" w:line="242" w:lineRule="auto"/>
      </w:pPr>
      <w:r>
        <w:t xml:space="preserve">One. Very fast zeroes and ones. A quantum computer uses </w:t>
      </w:r>
      <w:hyperlink w:anchor="Qubit" w:history="1">
        <w:r>
          <w:rPr>
            <w:rStyle w:val="Hyperlink"/>
            <w:rFonts w:ascii="Aptos Display" w:hAnsi="Aptos Display"/>
          </w:rPr>
          <w:t>qubits</w:t>
        </w:r>
      </w:hyperlink>
      <w:r>
        <w:t xml:space="preserve">. A </w:t>
      </w:r>
      <w:hyperlink w:anchor="Qubit" w:history="1">
        <w:r>
          <w:rPr>
            <w:rStyle w:val="Hyperlink"/>
            <w:rFonts w:ascii="Aptos Display" w:hAnsi="Aptos Display"/>
            <w:b/>
            <w:bCs/>
          </w:rPr>
          <w:t>qubit</w:t>
        </w:r>
      </w:hyperlink>
      <w:r>
        <w:t xml:space="preserve"> can occupy a quantum </w:t>
      </w:r>
      <w:hyperlink w:anchor="chapter_1">
        <w:r>
          <w:rPr>
            <w:color w:val="17365D"/>
            <w:u w:val="single"/>
          </w:rPr>
          <w:t>superposition</w:t>
        </w:r>
      </w:hyperlink>
      <w:r>
        <w:t xml:space="preserve"> of states, and multiple qubits can become </w:t>
      </w:r>
      <w:hyperlink w:anchor="chapter_2">
        <w:r>
          <w:rPr>
            <w:color w:val="17365D"/>
            <w:u w:val="single"/>
          </w:rPr>
          <w:t>entangled</w:t>
        </w:r>
      </w:hyperlink>
      <w:r>
        <w:t>.</w:t>
      </w:r>
    </w:p>
    <w:p w14:paraId="5F616F33" w14:textId="77777777" w:rsidR="005826AE" w:rsidRDefault="00C80778">
      <w:pPr>
        <w:jc w:val="center"/>
        <w:spacing w:before="120" w:after="120" w:line="240" w:lineRule="auto"/>
        <w:keepNext/>
      </w:pPr>
      <w:r>
        <w:rPr>
          <w:noProof/>
        </w:rPr>
        <w:drawing>
          <wp:inline distT="0" distB="0" distL="0" distR="0" wp14:anchorId="167CD62D" wp14:editId="406A6B2A">
            <wp:extent cx="3291840" cy="3469167"/>
            <wp:effectExtent l="0" t="0" r="0" b="0"/>
            <wp:docPr id="1634096565" name="Picture 1634096565" descr="Diagram of the Bloch sphere: a sphere with poles labeled zero-ket and one-ket, an equator representing equal superposition states, and an arrow pointing to a general state on th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stretch>
                      <a:fillRect/>
                    </a:stretch>
                  </pic:blipFill>
                  <pic:spPr>
                    <a:xfrm>
                      <a:off x="0" y="0"/>
                      <a:ext cx="3291840" cy="3469167"/>
                    </a:xfrm>
                    <a:prstGeom prst="rect">
                      <a:avLst/>
                    </a:prstGeom>
                  </pic:spPr>
                </pic:pic>
              </a:graphicData>
            </a:graphic>
          </wp:inline>
        </w:drawing>
      </w:r>
    </w:p>
    <w:p w14:paraId="37F3D929" w14:textId="77777777" w:rsidR="00402E8E" w:rsidRDefault="00C80778">
      <w:pPr>
        <w:jc w:val="center"/>
        <w:spacing w:before="0" w:after="120" w:line="242" w:lineRule="auto"/>
      </w:pPr>
      <w:r>
        <w:rPr>
          <w:b/>
          <w:bCs/>
          <w:color w:val="4F81BD" w:themeColor="accent1"/>
          <w:sz w:val="18"/>
        </w:rPr>
        <w:t>Figure: the Bloch sphere — every possible qubit state is a point on its surface.</w:t>
      </w:r>
    </w:p>
    <w:p w14:paraId="1D935A4F" w14:textId="77777777" w:rsidR="00B40120" w:rsidRDefault="00C80778" w:rsidP="00B40120">
      <w:pPr>
        <w:spacing w:before="0" w:after="120" w:line="242" w:lineRule="auto"/>
      </w:pPr>
      <w:r>
        <w:t xml:space="preserve">A companion simulation puts one of these on screen — apply gates, drag to look around, and measure it yourself: </w:t>
      </w:r>
      <w:hyperlink r:id="rId107" w:history="1">
        <w:r>
          <w:rPr>
            <w:rStyle w:val="Hyperlink"/>
          </w:rPr>
          <w:t xml:space="preserve">lotmus.github.io/quantum-world-simulator/blochsphere.html</w:t>
        </w:r>
      </w:hyperlink>
    </w:p>
    <w:p w14:paraId="4D44FF4C" w14:textId="77777777" w:rsidR="00B40120" w:rsidRDefault="00C80778" w:rsidP="00B40120">
      <w:pPr>
        <w:spacing w:before="0" w:after="120" w:line="242" w:lineRule="auto"/>
      </w:pPr>
      <w:r>
        <w:t xml:space="preserve">That does not mean a quantum computer simply tries every possible answer simultaneously and then magically reads all the answers. That popular explanation is too good to be true. </w:t>
      </w:r>
    </w:p>
    <w:p w14:paraId="69EA9C1E" w14:textId="77777777" w:rsidR="00B40120" w:rsidRDefault="00C80778" w:rsidP="00B40120">
      <w:pPr>
        <w:spacing w:before="0" w:after="120" w:line="242" w:lineRule="auto"/>
      </w:pPr>
      <w:r>
        <w:t>The real advantage comes from designing quantum operations so that amplitudes interfere in useful ways and unwanted possibilities cancel. Quantum computing is therefore not merely “a faster computer.”</w:t>
      </w:r>
    </w:p>
    <w:p w14:paraId="49507104" w14:textId="77777777" w:rsidR="005826AE" w:rsidRDefault="00C80778">
      <w:pPr>
        <w:spacing w:before="0" w:after="120" w:line="242" w:lineRule="auto"/>
      </w:pPr>
      <w:r>
        <w:t>It is a different computational model built from the rules of quantum mechanics.</w:t>
      </w:r>
    </w:p>
    <w:p w14:paraId="328B38EF" w14:textId="77777777" w:rsidR="005826AE" w:rsidRDefault="00C80778">
      <w:pPr>
        <w:pStyle w:val="Heading2"/>
        <w:keepNext/>
        <w:keepLines/>
        <w:spacing w:before="180" w:after="120" w:line="240" w:lineRule="auto"/>
      </w:pPr>
      <w:r>
        <w:t>And Today We Have Actual Quantum Computers</w:t>
      </w:r>
    </w:p>
    <w:p w14:paraId="73249788" w14:textId="77777777" w:rsidR="00B40120" w:rsidRDefault="00C80778" w:rsidP="00B40120">
      <w:pPr>
        <w:spacing w:before="0" w:after="120" w:line="242" w:lineRule="auto"/>
      </w:pPr>
      <w:r>
        <w:t>This is no longer a purely theoretical technology. As of 2026, working quantum processors exist in laboratories and cloud-accessible systems. IBM, Google, Microsoft, Quantinuum, IonQ, and others are pursuing different hardware architectures. Each relies on its own physical platform.</w:t>
      </w:r>
    </w:p>
    <w:p w14:paraId="7F083C9B" w14:textId="77777777" w:rsidR="005826AE" w:rsidRDefault="00C80778">
      <w:pPr>
        <w:spacing w:before="0" w:after="120" w:line="242" w:lineRule="auto"/>
      </w:pPr>
      <w:r>
        <w:t xml:space="preserve">Superconducting circuits. Trapped ions. Neutral atoms. </w:t>
      </w:r>
      <w:hyperlink w:anchor="Photon" w:history="1">
        <w:r>
          <w:rPr>
            <w:rStyle w:val="Hyperlink"/>
          </w:rPr>
          <w:t>Photons</w:t>
        </w:r>
      </w:hyperlink>
      <w:r>
        <w:t>.</w:t>
      </w:r>
    </w:p>
    <w:p w14:paraId="7A09F9B2" w14:textId="77777777" w:rsidR="005826AE" w:rsidRDefault="00C80778">
      <w:pPr>
        <w:spacing w:before="0" w:after="120" w:line="242" w:lineRule="auto"/>
      </w:pPr>
      <w:r>
        <w:t>And, in Microsoft's case, a topological approach based on Majorana zero modes — still an experimental research program, not a demonstrated fault-tolerant topological qubit. There is no single winning architecture yet. Quantum computing is currently a very expensive competition to discover which kind of tiny quantum object will be least annoying.</w:t>
      </w:r>
    </w:p>
    <w:p w14:paraId="5B78016E" w14:textId="77777777" w:rsidR="005826AE" w:rsidRDefault="00C80778">
      <w:pPr>
        <w:pStyle w:val="Heading2"/>
        <w:keepNext/>
        <w:keepLines/>
        <w:spacing w:before="180" w:after="120" w:line="240" w:lineRule="auto"/>
      </w:pPr>
      <w:hyperlink w:anchor="contents"/>
      <w:r>
        <w:t>But Today's Machines Are Still Fragile</w:t>
      </w:r>
    </w:p>
    <w:p w14:paraId="7ABA395F" w14:textId="77777777" w:rsidR="00315395" w:rsidRDefault="00C80778" w:rsidP="00315395">
      <w:pPr>
        <w:spacing w:before="0" w:after="120" w:line="242" w:lineRule="auto"/>
      </w:pPr>
      <w:r>
        <w:t xml:space="preserve">A </w:t>
      </w:r>
      <w:hyperlink w:anchor="Qubit" w:history="1">
        <w:r>
          <w:rPr>
            <w:rStyle w:val="Hyperlink"/>
            <w:rFonts w:ascii="Aptos Display" w:hAnsi="Aptos Display"/>
            <w:b/>
            <w:bCs/>
          </w:rPr>
          <w:t>qubit</w:t>
        </w:r>
      </w:hyperlink>
      <w:r>
        <w:t xml:space="preserve"> is not a normal bit with a funny name. Quantum states are extremely sensitive to unwanted interactions with their environment. Noise can destroy coherence. Operations are imperfect. </w:t>
      </w:r>
    </w:p>
    <w:p w14:paraId="5CD3BB93" w14:textId="77777777" w:rsidR="00315395" w:rsidRDefault="00C80778" w:rsidP="00315395">
      <w:pPr>
        <w:spacing w:before="0" w:after="120" w:line="242" w:lineRule="auto"/>
      </w:pPr>
      <w:r>
        <w:t xml:space="preserve">Measurements are imperfect. And the more operations you perform, the more opportunities you give the universe to ruin your calculation. </w:t>
      </w:r>
    </w:p>
    <w:p w14:paraId="6015226C" w14:textId="77777777" w:rsidR="00315395" w:rsidRDefault="00C80778" w:rsidP="00315395">
      <w:pPr>
        <w:spacing w:before="0" w:after="120" w:line="242" w:lineRule="auto"/>
      </w:pPr>
      <w:r>
        <w:t>This is the central engineering problem: How do you build a quantum computer when the thing doing the computing is extraordinarily easy to disturb?</w:t>
      </w:r>
    </w:p>
    <w:p w14:paraId="25D66E3D" w14:textId="77777777" w:rsidR="005826AE" w:rsidRDefault="00C80778">
      <w:pPr>
        <w:pStyle w:val="Heading2"/>
        <w:keepNext/>
        <w:keepLines/>
        <w:spacing w:before="180" w:after="120" w:line="240" w:lineRule="auto"/>
      </w:pPr>
      <w:r>
        <w:t>The Error-Correction Revolution</w:t>
      </w:r>
    </w:p>
    <w:p w14:paraId="4B75FF80" w14:textId="77777777" w:rsidR="00B40120" w:rsidRDefault="00C80778" w:rsidP="00B40120">
      <w:pPr>
        <w:spacing w:before="0" w:after="120" w:line="242" w:lineRule="auto"/>
      </w:pPr>
      <w:r>
        <w:t xml:space="preserve">The answer is quantum error correction. </w:t>
      </w:r>
    </w:p>
    <w:p w14:paraId="55B53030" w14:textId="77777777" w:rsidR="00F85453" w:rsidRDefault="00C80778" w:rsidP="00F85453">
      <w:pPr>
        <w:spacing w:before="0" w:after="120" w:line="242" w:lineRule="auto"/>
      </w:pPr>
      <w:r>
        <w:t xml:space="preserve">Instead of storing useful quantum information in one fragile physical qubit, we can encode it across many physical </w:t>
      </w:r>
      <w:hyperlink w:anchor="Qubit" w:history="1">
        <w:r>
          <w:rPr>
            <w:rStyle w:val="Hyperlink"/>
            <w:rFonts w:ascii="Aptos Display" w:hAnsi="Aptos Display"/>
          </w:rPr>
          <w:t>qubits</w:t>
        </w:r>
      </w:hyperlink>
      <w:r>
        <w:t xml:space="preserve">. </w:t>
      </w:r>
    </w:p>
    <w:p w14:paraId="4E34FC1D" w14:textId="77777777" w:rsidR="00B40120" w:rsidRDefault="00C80778" w:rsidP="00B40120">
      <w:pPr>
        <w:spacing w:before="0" w:after="120" w:line="242" w:lineRule="auto"/>
      </w:pPr>
      <w:r>
        <w:t>The result is a logical qubit. The physical qubits are noisy.</w:t>
      </w:r>
    </w:p>
    <w:p w14:paraId="0A23DB41" w14:textId="77777777" w:rsidR="00F85453" w:rsidRDefault="00C80778" w:rsidP="00F85453">
      <w:pPr>
        <w:spacing w:before="0" w:after="120" w:line="242" w:lineRule="auto"/>
      </w:pPr>
      <w:r>
        <w:t xml:space="preserve">The encoded logical information can, under suitable conditions, be much more reliable. This is enormously expensive. One useful logical </w:t>
      </w:r>
      <w:hyperlink w:anchor="Qubit" w:history="1">
        <w:r>
          <w:rPr>
            <w:rStyle w:val="Hyperlink"/>
            <w:rFonts w:ascii="Aptos Display" w:hAnsi="Aptos Display"/>
            <w:b/>
            <w:bCs/>
          </w:rPr>
          <w:t>qubit</w:t>
        </w:r>
      </w:hyperlink>
      <w:r>
        <w:t xml:space="preserve"> may require many physical qubits. </w:t>
      </w:r>
    </w:p>
    <w:p w14:paraId="1AC7C48C" w14:textId="77777777" w:rsidR="005826AE" w:rsidRDefault="00C80778" w:rsidP="00B40120">
      <w:pPr>
        <w:spacing w:before="0" w:after="120" w:line="242" w:lineRule="auto"/>
      </w:pPr>
      <w:r>
        <w:t>So the quantum-computing industry has a peculiar problem: To make one good qubit, you may need a small army of bad ones.</w:t>
      </w:r>
    </w:p>
    <w:p w14:paraId="371DF33D" w14:textId="77777777" w:rsidR="005826AE" w:rsidRDefault="00C80778">
      <w:pPr>
        <w:shd w:val="clear" w:color="auto" w:fill="F7EFDD"/>
        <w:spacing w:before="0" w:after="120" w:line="242" w:lineRule="auto"/>
      </w:pPr>
      <w:r>
        <w:rPr>
          <w:b/>
          <w:i/>
          <w:color w:val="8A6D1E"/>
          <w:sz w:val="18"/>
        </w:rPr>
        <w:t>AS OF THIS WRITING (2026) — HARDWARE SPECIFICS THAT WILL AGE</w:t>
      </w:r>
    </w:p>
    <w:p w14:paraId="65A8E2AB" w14:textId="77777777" w:rsidR="005826AE" w:rsidRDefault="00C80778">
      <w:pPr>
        <w:pStyle w:val="Heading2"/>
        <w:shd w:val="clear" w:color="auto" w:fill="F7EFDD"/>
        <w:keepNext/>
        <w:keepLines/>
        <w:spacing w:before="180" w:after="120" w:line="240" w:lineRule="auto"/>
      </w:pPr>
      <w:r>
        <w:rPr>
          <w:i/>
        </w:rPr>
        <w:t>Google's Willow Moment</w:t>
      </w:r>
    </w:p>
    <w:p w14:paraId="319CD601" w14:textId="77777777" w:rsidR="005A29EE" w:rsidRDefault="00C80778" w:rsidP="005A29EE">
      <w:pPr>
        <w:shd w:val="clear" w:color="auto" w:fill="F7EFDD"/>
        <w:spacing w:before="0" w:after="120" w:line="242" w:lineRule="auto"/>
      </w:pPr>
      <w:r>
        <w:rPr>
          <w:i/>
        </w:rPr>
        <w:t xml:space="preserve">Google's Willow processor, announced in December 2024, demonstrated a major milestone in quantum error correction. </w:t>
      </w:r>
    </w:p>
    <w:p w14:paraId="45FDD668" w14:textId="77777777" w:rsidR="005A29EE" w:rsidRDefault="00C80778" w:rsidP="005A29EE">
      <w:pPr>
        <w:shd w:val="clear" w:color="auto" w:fill="F7EFDD"/>
        <w:spacing w:before="0" w:after="120" w:line="242" w:lineRule="auto"/>
      </w:pPr>
      <w:r>
        <w:rPr>
          <w:i/>
        </w:rPr>
        <w:t xml:space="preserve">As the size of the encoded system increased, the logical error rate decreased rather than increasing. </w:t>
      </w:r>
    </w:p>
    <w:p w14:paraId="319D05AD" w14:textId="77777777" w:rsidR="005A29EE" w:rsidRDefault="00C80778" w:rsidP="005A29EE">
      <w:pPr>
        <w:shd w:val="clear" w:color="auto" w:fill="F7EFDD"/>
        <w:spacing w:before="0" w:after="120" w:line="242" w:lineRule="auto"/>
      </w:pPr>
      <w:r>
        <w:rPr>
          <w:i/>
        </w:rPr>
        <w:t xml:space="preserve">Google described this as operating below the error-correction threshold — the regime required for scalable fault-tolerant quantum computing. </w:t>
      </w:r>
    </w:p>
    <w:p w14:paraId="55A0CC5A" w14:textId="77777777" w:rsidR="005A29EE" w:rsidRDefault="00C80778" w:rsidP="005A29EE">
      <w:pPr>
        <w:shd w:val="clear" w:color="auto" w:fill="F7EFDD"/>
        <w:spacing w:before="0" w:after="120" w:line="242" w:lineRule="auto"/>
      </w:pPr>
      <w:r>
        <w:rPr>
          <w:i/>
        </w:rPr>
        <w:t>Willow also completed a particular benchmark computation in under five minutes that Google estimated would take a leading classical supercomputer roughly 10²⁵ years.</w:t>
      </w:r>
    </w:p>
    <w:p w14:paraId="01055273" w14:textId="77777777" w:rsidR="00B40120" w:rsidRDefault="00C80778" w:rsidP="00B40120">
      <w:pPr>
        <w:shd w:val="clear" w:color="auto" w:fill="F7EFDD"/>
        <w:spacing w:before="0" w:after="120" w:line="242" w:lineRule="auto"/>
      </w:pPr>
      <w:r>
        <w:rPr>
          <w:i/>
        </w:rPr>
        <w:t>That is spectacular. It is also important to understand what it does not mean. It does not mean your laptop should be replaced by a quantum computer.</w:t>
      </w:r>
    </w:p>
    <w:tbl>
      <w:tblPr>
        <w:tblW w:w="5000" w:type="pct"/>
        <w:jc w:val="center"/>
        <w:tblLook w:val="04A0" w:firstRow="1" w:lastRow="0" w:firstColumn="1" w:lastColumn="0" w:noHBand="0" w:noVBand="1"/>
        <w:tblLayout w:type="autofit"/>
      </w:tblPr>
      <w:tblGrid>
        <w:gridCol w:w="6854"/>
      </w:tblGrid>
      <w:tr w:rsidR="00EC15F5" w14:paraId="4A11643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438A420" w14:textId="77777777" w:rsidR="00EC15F5" w:rsidRDefault="00000000">
            <w:pPr>
              <w:spacing w:before="0" w:after="120" w:line="242" w:lineRule="auto"/>
            </w:pPr>
            <w:r>
              <w:rPr>
                <w:b/>
                <w:color w:val="FFFFFF"/>
                <w:sz w:val="18"/>
              </w:rPr>
              <w:t>WHAT A QUANTUM COMPUTER IS ACTUALLY FOR</w:t>
            </w:r>
          </w:p>
          <w:p w14:paraId="4BFD28C1" w14:textId="77777777" w:rsidR="00EC15F5" w:rsidRDefault="00000000">
            <w:pPr>
              <w:spacing w:before="0" w:after="120" w:line="242" w:lineRule="auto"/>
            </w:pPr>
            <w:r>
              <w:rPr>
                <w:color w:val="FFFFFF"/>
                <w:sz w:val="18"/>
              </w:rPr>
              <w:t>For everyday tasks — email, browsing, spreadsheets — a quantum computer would be slower, not faster; ordinary bits do that job better. Quantum computers earn their advantage only on a narrow menu of problems (like factoring or simulating quantum systems), where interference between amplitudes can be arranged to cancel wrong answers and reinforce right ones.</w:t>
            </w:r>
          </w:p>
        </w:tc>
      </w:tr>
    </w:tbl>
    <w:p w14:paraId="20B4BEFB" w14:textId="77777777" w:rsidR="00B40120" w:rsidRDefault="00C80778" w:rsidP="00B40120">
      <w:pPr>
        <w:shd w:val="clear" w:color="auto" w:fill="F7EFDD"/>
        <w:spacing w:before="120" w:after="120" w:line="242" w:lineRule="auto"/>
      </w:pPr>
      <w:r>
        <w:rPr>
          <w:i/>
        </w:rPr>
        <w:t>In October 2025, Google followed up with an algorithm called Quantum Echoes, which it described as achieving the first verifiable quantum advantage on hardware — reproducing a real physical measurement roughly thirteen thousand times faster than the best known classical method. That's a meaningful step toward useful quantum computing, not evidence that quantum computers have become generally useful yet.</w:t>
      </w:r>
    </w:p>
    <w:p w14:paraId="510F6D96" w14:textId="77777777" w:rsidR="00B40120" w:rsidRDefault="00C80778" w:rsidP="00B40120">
      <w:pPr>
        <w:shd w:val="clear" w:color="auto" w:fill="F7EFDD"/>
        <w:spacing w:before="0" w:after="120" w:line="242" w:lineRule="auto"/>
      </w:pPr>
      <w:r>
        <w:rPr>
          <w:i/>
        </w:rPr>
        <w:t>That is a different, and arguably more meaningful, kind of milestone than a benchmark built specifically to favor a quantum computer.</w:t>
      </w:r>
    </w:p>
    <w:p w14:paraId="131BEF1C" w14:textId="77777777" w:rsidR="005826AE" w:rsidRDefault="00C80778">
      <w:pPr>
        <w:pStyle w:val="Heading2"/>
        <w:shd w:val="clear" w:color="auto" w:fill="F7EFDD"/>
        <w:keepNext/>
        <w:keepLines/>
        <w:spacing w:before="180" w:after="120" w:line="240" w:lineRule="auto"/>
      </w:pPr>
      <w:r>
        <w:rPr>
          <w:i/>
        </w:rPr>
        <w:t>Microsoft Takes a Different Route</w:t>
      </w:r>
    </w:p>
    <w:p w14:paraId="67997C95" w14:textId="77777777" w:rsidR="005A29EE" w:rsidRDefault="00C80778" w:rsidP="005A29EE">
      <w:pPr>
        <w:shd w:val="clear" w:color="auto" w:fill="F7EFDD"/>
        <w:spacing w:before="0" w:after="120" w:line="242" w:lineRule="auto"/>
      </w:pPr>
      <w:r>
        <w:rPr>
          <w:i/>
        </w:rPr>
        <w:t xml:space="preserve">Microsoft has pursued topological </w:t>
      </w:r>
      <w:hyperlink w:anchor="Qubit" w:history="1">
        <w:r>
          <w:rPr>
            <w:rStyle w:val="Hyperlink"/>
            <w:rFonts w:ascii="Aptos Display" w:hAnsi="Aptos Display"/>
          </w:rPr>
          <w:t>qubits</w:t>
        </w:r>
      </w:hyperlink>
      <w:r>
        <w:rPr>
          <w:i/>
        </w:rPr>
        <w:t xml:space="preserve"> based on Majorana zero modes. </w:t>
      </w:r>
    </w:p>
    <w:p w14:paraId="5D567E03" w14:textId="77777777" w:rsidR="005A29EE" w:rsidRDefault="00C80778" w:rsidP="005A29EE">
      <w:pPr>
        <w:shd w:val="clear" w:color="auto" w:fill="F7EFDD"/>
        <w:spacing w:before="0" w:after="120" w:line="242" w:lineRule="auto"/>
      </w:pPr>
      <w:r>
        <w:rPr>
          <w:i/>
        </w:rPr>
        <w:t xml:space="preserve">In 2025 it announced Majorana 1, a processor based on a topological architecture designed with scalability in mind. </w:t>
      </w:r>
    </w:p>
    <w:p w14:paraId="109A8AD9" w14:textId="77777777" w:rsidR="005A29EE" w:rsidRDefault="00C80778" w:rsidP="005A29EE">
      <w:pPr>
        <w:shd w:val="clear" w:color="auto" w:fill="F7EFDD"/>
        <w:spacing w:before="0" w:after="120" w:line="242" w:lineRule="auto"/>
      </w:pPr>
      <w:r>
        <w:rPr>
          <w:i/>
        </w:rPr>
        <w:t xml:space="preserve">And in 2026 Microsoft announced Majorana 2, reporting substantially longer </w:t>
      </w:r>
      <w:hyperlink w:anchor="Qubit" w:history="1">
        <w:r>
          <w:rPr>
            <w:rStyle w:val="Hyperlink"/>
            <w:rFonts w:ascii="Aptos Display" w:hAnsi="Aptos Display"/>
            <w:b/>
            <w:bCs/>
          </w:rPr>
          <w:t>qubit</w:t>
        </w:r>
      </w:hyperlink>
      <w:r>
        <w:rPr>
          <w:i/>
        </w:rPr>
        <w:t xml:space="preserve"> lifetimes than its previous generation and a roadmap toward a scalable quantum computer. These are important developments.</w:t>
      </w:r>
    </w:p>
    <w:p w14:paraId="49E8A508" w14:textId="77777777" w:rsidR="005826AE" w:rsidRDefault="00C80778">
      <w:pPr>
        <w:shd w:val="clear" w:color="auto" w:fill="F7EFDD"/>
        <w:spacing w:before="0" w:after="120" w:line="242" w:lineRule="auto"/>
      </w:pPr>
      <w:r>
        <w:rPr>
          <w:i/>
        </w:rPr>
        <w:t>They are also company claims about an active research program, not proof that topological quantum computing has already solved the engineering problem. The race is very much still on.</w:t>
      </w:r>
    </w:p>
    <w:p w14:paraId="6B0A6899" w14:textId="77777777" w:rsidR="005826AE" w:rsidRDefault="00C80778">
      <w:pPr>
        <w:shd w:val="clear" w:color="auto" w:fill="F7EFDD"/>
        <w:spacing w:before="0" w:after="120" w:line="242" w:lineRule="auto"/>
      </w:pPr>
      <w:r>
        <w:rPr>
          <w:i/>
        </w:rPr>
        <w:t xml:space="preserve">Independent physicists, and even Nature's own editorial note on the underlying paper, have specifically disputed whether the published data actually demonstrates genuine Majorana zero modes — a reminder that </w:t>
      </w:r>
      <w:r>
        <w:rPr>
          <w:i/>
        </w:rPr>
        <w:t xml:space="preserve">in this </w:t>
      </w:r>
      <w:hyperlink w:anchor="Field" w:history="1">
        <w:r>
          <w:rPr>
            <w:rStyle w:val="Hyperlink"/>
          </w:rPr>
          <w:t>field</w:t>
        </w:r>
      </w:hyperlink>
      <w:r>
        <w:rPr>
          <w:i/>
        </w:rPr>
        <w:t>, a press release and a peer-reviewed consensus are not the same thing.</w:t>
      </w:r>
    </w:p>
    <w:p w14:paraId="15F52D36" w14:textId="77777777" w:rsidR="005826AE" w:rsidRDefault="00C80778">
      <w:pPr>
        <w:pStyle w:val="Heading2"/>
        <w:shd w:val="clear" w:color="auto" w:fill="F7EFDD"/>
        <w:keepNext/>
        <w:keepLines/>
        <w:spacing w:before="180" w:after="120" w:line="240" w:lineRule="auto"/>
      </w:pPr>
      <w:r>
        <w:rPr>
          <w:i/>
        </w:rPr>
        <w:t>IBM Wants a Fault-Tolerant Machine</w:t>
      </w:r>
    </w:p>
    <w:p w14:paraId="5AA77C52" w14:textId="77777777" w:rsidR="00A32428" w:rsidRDefault="00C80778" w:rsidP="005A29EE">
      <w:pPr>
        <w:shd w:val="clear" w:color="auto" w:fill="F7EFDD"/>
        <w:spacing w:before="0" w:after="120" w:line="242" w:lineRule="auto"/>
      </w:pPr>
      <w:r>
        <w:rPr>
          <w:i/>
        </w:rPr>
        <w:t xml:space="preserve">IBM's current roadmap targets large-scale fault-tolerant quantum computing. </w:t>
      </w:r>
    </w:p>
    <w:p w14:paraId="0817730F" w14:textId="77777777" w:rsidR="005A29EE" w:rsidRDefault="00C80778" w:rsidP="005A29EE">
      <w:pPr>
        <w:shd w:val="clear" w:color="auto" w:fill="F7EFDD"/>
        <w:spacing w:before="0" w:after="120" w:line="242" w:lineRule="auto"/>
      </w:pPr>
      <w:r>
        <w:rPr>
          <w:i/>
        </w:rPr>
        <w:t xml:space="preserve">Its public roadmap describes a goal of a first large-scale fault-tolerant system, IBM Quantum Starling, around 2029, with a modular architecture and substantial error-correction capability. </w:t>
      </w:r>
    </w:p>
    <w:p w14:paraId="1E8FCE22" w14:textId="77777777" w:rsidR="00A32428" w:rsidRDefault="00C80778" w:rsidP="005A29EE">
      <w:pPr>
        <w:shd w:val="clear" w:color="auto" w:fill="F7EFDD"/>
        <w:spacing w:before="0" w:after="120" w:line="242" w:lineRule="auto"/>
      </w:pPr>
      <w:r>
        <w:rPr>
          <w:i/>
        </w:rPr>
        <w:t xml:space="preserve">IBM also says its systems are already being used by hundreds of organizations for research and computational workloads. </w:t>
      </w:r>
    </w:p>
    <w:p w14:paraId="0DE3BFCD" w14:textId="77777777" w:rsidR="005826AE" w:rsidRDefault="00C80778">
      <w:pPr>
        <w:shd w:val="clear" w:color="auto" w:fill="F7EFDD"/>
        <w:spacing w:before="0" w:after="120" w:line="242" w:lineRule="auto"/>
      </w:pPr>
      <w:r>
        <w:rPr>
          <w:b/>
          <w:i/>
          <w:color w:val="8A6D1E"/>
          <w:sz w:val="18"/>
        </w:rPr>
        <w:t>END OF AUGUST 2026 SNAPSHOT</w:t>
      </w:r>
    </w:p>
    <w:p w14:paraId="7541DFF4" w14:textId="77777777" w:rsidR="00A32428" w:rsidRDefault="00C80778" w:rsidP="005A29EE">
      <w:pPr>
        <w:pStyle w:val="Heading2"/>
        <w:keepNext/>
        <w:keepLines/>
        <w:spacing w:before="180" w:after="120" w:line="240" w:lineRule="auto"/>
      </w:pPr>
      <w:r>
        <w:t>Try It Yourself</w:t>
      </w:r>
    </w:p>
    <w:p w14:paraId="6B0655EC" w14:textId="77777777" w:rsidR="00A32428" w:rsidRDefault="00C80778" w:rsidP="005A29EE">
      <w:pPr>
        <w:spacing w:before="0" w:after="120" w:line="242" w:lineRule="auto"/>
      </w:pPr>
      <w:r>
        <w:t>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live quantum chip, and get real results back, typically in minutes. It will not factor a large number or break any encryption. It will be a genuine quantum computation, run on genuine quantum hardware, that you personally set in motion.</w:t>
      </w:r>
    </w:p>
    <w:p w14:paraId="3FAFEDC5" w14:textId="77777777" w:rsidR="005A29EE" w:rsidRDefault="00C80778" w:rsidP="005A29EE">
      <w:pPr>
        <w:spacing w:before="0" w:after="120" w:line="242" w:lineRule="auto"/>
      </w:pPr>
      <w:r>
        <w:t>Again, the important distinction is between quantum computers that exist now and large fault-tolerant quantum computers capable of solving major practical problems.</w:t>
      </w:r>
    </w:p>
    <w:p w14:paraId="7B334E40" w14:textId="77777777" w:rsidR="00BD548B" w:rsidRDefault="00C80778" w:rsidP="005A29EE">
      <w:pPr>
        <w:spacing w:before="0" w:after="120" w:line="242" w:lineRule="auto"/>
      </w:pPr>
      <w:r>
        <w:t>The first exists. The second is the prize everyone is chasing.</w:t>
      </w:r>
    </w:p>
    <w:p w14:paraId="6ACF177F" w14:textId="77777777" w:rsidR="005826AE" w:rsidRDefault="00C80778">
      <w:pPr>
        <w:pStyle w:val="Heading2"/>
        <w:keepNext/>
        <w:keepLines/>
        <w:spacing w:before="180" w:after="120" w:line="240" w:lineRule="auto"/>
      </w:pPr>
      <w:r>
        <w:t>So What Can Quantum Computers Actually Do?</w:t>
      </w:r>
    </w:p>
    <w:p w14:paraId="1BBB2965" w14:textId="77777777" w:rsidR="005A29EE" w:rsidRDefault="00C80778" w:rsidP="005A29EE">
      <w:pPr>
        <w:spacing w:before="0" w:after="120" w:line="242" w:lineRule="auto"/>
      </w:pPr>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2034D1E8" w14:textId="77777777" w:rsidR="005826AE" w:rsidRDefault="00C80778">
      <w:pPr>
        <w:spacing w:before="0" w:after="120" w:line="242" w:lineRule="auto"/>
      </w:pPr>
      <w:r>
        <w:t xml:space="preserve">For most ordinary tasks, a classical computer remains vastly more practical. The quantum machine becomes interesting when the problem has a structure that </w:t>
      </w:r>
      <w:hyperlink w:anchor="fr_bernhardt_qc">
        <w:r>
          <w:rPr>
            <w:color w:val="17365D"/>
            <w:u w:val="single"/>
          </w:rPr>
          <w:t>a quantum algorithm can exploit</w:t>
        </w:r>
      </w:hyperlink>
      <w:r>
        <w:t>.</w:t>
      </w:r>
    </w:p>
    <w:p w14:paraId="56A359CD" w14:textId="77777777" w:rsidR="005826AE" w:rsidRDefault="00C80778">
      <w:pPr>
        <w:pStyle w:val="Heading2"/>
        <w:keepNext/>
        <w:keepLines/>
        <w:spacing w:before="180" w:after="120" w:line="240" w:lineRule="auto"/>
      </w:pPr>
      <w:r>
        <w:t>Chemistry Might Be the Killer Application</w:t>
      </w:r>
    </w:p>
    <w:p w14:paraId="77C55746" w14:textId="77777777" w:rsidR="000062B0" w:rsidRDefault="00C80778" w:rsidP="000062B0">
      <w:pPr>
        <w:spacing w:before="0" w:after="120" w:line="242" w:lineRule="auto"/>
      </w:pPr>
      <w:r>
        <w:t xml:space="preserve">This is one of the most compelling possibilities. </w:t>
      </w:r>
    </w:p>
    <w:p w14:paraId="131A3405" w14:textId="77777777" w:rsidR="00F85453" w:rsidRDefault="00C80778" w:rsidP="00F85453">
      <w:pPr>
        <w:spacing w:before="0" w:after="120" w:line="242" w:lineRule="auto"/>
      </w:pPr>
      <w:r>
        <w:t xml:space="preserve">Nature itself is quantum mechanical. </w:t>
      </w:r>
    </w:p>
    <w:p w14:paraId="115FD14B" w14:textId="77777777" w:rsidR="000062B0" w:rsidRDefault="00C80778" w:rsidP="000062B0">
      <w:pPr>
        <w:spacing w:before="0" w:after="120" w:line="242" w:lineRule="auto"/>
      </w:pPr>
      <w:r>
        <w:t xml:space="preserve">Molecules are quantum systems. </w:t>
      </w:r>
    </w:p>
    <w:p w14:paraId="51A98C61" w14:textId="77777777" w:rsidR="000062B0" w:rsidRDefault="00C80778" w:rsidP="000062B0">
      <w:pPr>
        <w:spacing w:before="0" w:after="120" w:line="242" w:lineRule="auto"/>
      </w:pPr>
      <w:r>
        <w:t>Chemical reactions depend on quantum states.</w:t>
      </w:r>
    </w:p>
    <w:p w14:paraId="41CB43F9" w14:textId="77777777" w:rsidR="000062B0" w:rsidRDefault="00C80778" w:rsidP="000062B0">
      <w:pPr>
        <w:spacing w:before="0" w:after="120" w:line="242" w:lineRule="auto"/>
      </w:pPr>
      <w:r>
        <w:t xml:space="preserve">Classical computers can simulate chemistry, but the cost can grow enormously as systems become more complicated. </w:t>
      </w:r>
    </w:p>
    <w:p w14:paraId="2DFB8D49" w14:textId="77777777" w:rsidR="000062B0" w:rsidRDefault="00C80778" w:rsidP="000062B0">
      <w:pPr>
        <w:spacing w:before="0" w:after="120" w:line="242" w:lineRule="auto"/>
      </w:pPr>
      <w:r>
        <w:t>This is not hypothetical. Quantum-mechanical simulation already runs on ordinary supercomputers today, and it shapes real products right now: pharmaceutical companies routinely simulate how drug candidates bind to a target protein, and materials scientists design new battery electrolytes and catalysts the same way, using the same quantum equations this book covered earlier. The catch is exactly the one just mentioned — the computational cost explodes as molecules get bigger and chemically messier — which is the specific wall a quantum computer might get around.</w:t>
      </w:r>
    </w:p>
    <w:p w14:paraId="6A704286" w14:textId="77777777" w:rsidR="000062B0" w:rsidRDefault="00C80778" w:rsidP="000062B0">
      <w:pPr>
        <w:spacing w:before="0" w:after="120" w:line="242" w:lineRule="auto"/>
      </w:pPr>
      <w:r>
        <w:t xml:space="preserve">A sufficiently powerful quantum computer could represent quantum systems more naturally. </w:t>
      </w:r>
    </w:p>
    <w:p w14:paraId="0FB84966" w14:textId="77777777" w:rsidR="000062B0" w:rsidRDefault="00C80778" w:rsidP="000062B0">
      <w:pPr>
        <w:spacing w:before="0" w:after="120" w:line="242" w:lineRule="auto"/>
      </w:pPr>
      <w:r>
        <w:t>That could eventually help design: new medicines, new catalysts, new batteries, new materials, new industrial chemicals.</w:t>
      </w:r>
    </w:p>
    <w:p w14:paraId="784A1013" w14:textId="77777777" w:rsidR="005826AE" w:rsidRDefault="00C80778">
      <w:pPr>
        <w:spacing w:before="0" w:after="120" w:line="242" w:lineRule="auto"/>
      </w:pPr>
      <w:r>
        <w:t>Instead of using a classical computer to imitate nature, we could use one quantum system to calculate another quantum system.</w:t>
      </w:r>
    </w:p>
    <w:p w14:paraId="4FBE29CD" w14:textId="77777777" w:rsidR="005826AE" w:rsidRDefault="00C80778">
      <w:pPr>
        <w:pStyle w:val="Heading2"/>
        <w:keepNext/>
        <w:keepLines/>
        <w:spacing w:before="180" w:after="120" w:line="240" w:lineRule="auto"/>
      </w:pPr>
      <w:r>
        <w:t>Materials, Energy and Climate</w:t>
      </w:r>
    </w:p>
    <w:p w14:paraId="0A489CEF" w14:textId="77777777" w:rsidR="00F85453" w:rsidRDefault="00C80778" w:rsidP="00F85453">
      <w:pPr>
        <w:spacing w:before="0" w:after="120" w:line="242" w:lineRule="auto"/>
      </w:pPr>
      <w:r>
        <w:t xml:space="preserve">The same idea extends to materials. </w:t>
      </w:r>
    </w:p>
    <w:p w14:paraId="4387143D" w14:textId="77777777" w:rsidR="00F85453" w:rsidRDefault="00C80778" w:rsidP="00F85453">
      <w:pPr>
        <w:pStyle w:val="ListParagraph"/>
        <w:numPr>
          <w:ilvl w:val="0"/>
          <w:numId w:val="30"/>
        </w:numPr>
        <w:spacing w:before="0" w:after="120" w:line="242" w:lineRule="auto"/>
      </w:pPr>
      <w:r>
        <w:t xml:space="preserve">Better superconductors. </w:t>
      </w:r>
    </w:p>
    <w:p w14:paraId="5DF309CE" w14:textId="77777777" w:rsidR="00F85453" w:rsidRDefault="00C80778" w:rsidP="00F85453">
      <w:pPr>
        <w:pStyle w:val="ListParagraph"/>
        <w:numPr>
          <w:ilvl w:val="0"/>
          <w:numId w:val="30"/>
        </w:numPr>
        <w:spacing w:before="0" w:after="120" w:line="242" w:lineRule="auto"/>
      </w:pPr>
      <w:r>
        <w:t xml:space="preserve">More efficient solar materials. </w:t>
      </w:r>
    </w:p>
    <w:p w14:paraId="5FE9865B" w14:textId="77777777" w:rsidR="000062B0" w:rsidRDefault="00C80778" w:rsidP="00F85453">
      <w:pPr>
        <w:pStyle w:val="ListParagraph"/>
        <w:numPr>
          <w:ilvl w:val="0"/>
          <w:numId w:val="30"/>
        </w:numPr>
        <w:spacing w:before="0" w:after="120" w:line="242" w:lineRule="auto"/>
      </w:pPr>
      <w:r>
        <w:t>Catalysts for industrial chemistry.</w:t>
      </w:r>
    </w:p>
    <w:p w14:paraId="129E29CF" w14:textId="77777777" w:rsidR="00F85453" w:rsidRDefault="00C80778" w:rsidP="00F85453">
      <w:pPr>
        <w:pStyle w:val="ListParagraph"/>
        <w:numPr>
          <w:ilvl w:val="0"/>
          <w:numId w:val="30"/>
        </w:numPr>
        <w:spacing w:before="0" w:after="120" w:line="242" w:lineRule="auto"/>
      </w:pPr>
      <w:r>
        <w:t xml:space="preserve">New energy-storage materials. </w:t>
      </w:r>
    </w:p>
    <w:p w14:paraId="6FAF3452" w14:textId="77777777" w:rsidR="000062B0" w:rsidRDefault="00F85453" w:rsidP="00F85453">
      <w:pPr>
        <w:pStyle w:val="ListParagraph"/>
        <w:numPr>
          <w:ilvl w:val="0"/>
          <w:numId w:val="30"/>
        </w:numPr>
        <w:spacing w:before="0" w:after="120" w:line="242" w:lineRule="auto"/>
      </w:pPr>
      <w:r>
        <w:t xml:space="preserve">New methods for carbon capture or nitrogen fixation. </w:t>
      </w:r>
    </w:p>
    <w:p w14:paraId="0801740F" w14:textId="77777777" w:rsidR="000062B0" w:rsidRDefault="00C80778" w:rsidP="000062B0">
      <w:pPr>
        <w:spacing w:before="0" w:after="120" w:line="242" w:lineRule="auto"/>
      </w:pPr>
      <w:r>
        <w:t xml:space="preserve">These applications are plausible targets because quantum mechanics is already the language of the microscopic processes involved. </w:t>
      </w:r>
    </w:p>
    <w:p w14:paraId="0FCDEE36" w14:textId="77777777" w:rsidR="005826AE" w:rsidRDefault="00C80778">
      <w:pPr>
        <w:spacing w:before="0" w:after="120" w:line="242" w:lineRule="auto"/>
      </w:pPr>
      <w:r>
        <w:t>The challenge is building a quantum computer large and reliable enough to solve useful versions of those problems.</w:t>
      </w:r>
    </w:p>
    <w:p w14:paraId="36F28E0E" w14:textId="77777777" w:rsidR="005826AE" w:rsidRDefault="00F85453">
      <w:pPr>
        <w:pStyle w:val="Heading2"/>
        <w:keepNext/>
        <w:keepLines/>
        <w:spacing w:before="180" w:after="120" w:line="240" w:lineRule="auto"/>
      </w:pPr>
      <w:r>
        <w:t>Cryptography Is the More Immediate Threat</w:t>
      </w:r>
    </w:p>
    <w:p w14:paraId="4E311C08" w14:textId="77777777" w:rsidR="000062B0" w:rsidRDefault="00C80778" w:rsidP="000062B0">
      <w:pPr>
        <w:spacing w:before="0" w:after="120" w:line="242" w:lineRule="auto"/>
      </w:pPr>
      <w:r>
        <w:t xml:space="preserve">There is another reason quantum computing matters. </w:t>
      </w:r>
    </w:p>
    <w:p w14:paraId="0FFEC0C9" w14:textId="77777777" w:rsidR="000062B0" w:rsidRDefault="00C80778" w:rsidP="000062B0">
      <w:pPr>
        <w:spacing w:before="0" w:after="120" w:line="242" w:lineRule="auto"/>
      </w:pPr>
      <w:r>
        <w:t xml:space="preserve">A sufficiently powerful fault-tolerant quantum computer could run </w:t>
      </w:r>
      <w:hyperlink w:anchor="bib_shor_1994">
        <w:r>
          <w:rPr>
            <w:color w:val="17365D"/>
            <w:u w:val="single"/>
          </w:rPr>
          <w:t>Shor's algorithm</w:t>
        </w:r>
      </w:hyperlink>
      <w:r>
        <w:t xml:space="preserve">, which would efficiently factor large integers and solve related mathematical problems underlying widely used public-key cryptography. </w:t>
      </w:r>
    </w:p>
    <w:p w14:paraId="38459C4F" w14:textId="77777777" w:rsidR="00B40120" w:rsidRDefault="00C80778" w:rsidP="00B40120">
      <w:pPr>
        <w:spacing w:before="0" w:after="120" w:line="242" w:lineRule="auto"/>
      </w:pPr>
      <w:r>
        <w:t xml:space="preserve">That means some encryption systems used today would eventually become vulnerable. </w:t>
      </w:r>
    </w:p>
    <w:p w14:paraId="12A87BD8" w14:textId="77777777" w:rsidR="000062B0" w:rsidRDefault="00C80778" w:rsidP="000062B0">
      <w:pPr>
        <w:spacing w:before="0" w:after="120" w:line="242" w:lineRule="auto"/>
      </w:pPr>
      <w:r>
        <w:t>This is why governments and companies are already moving toward post-quantum cryptography.</w:t>
      </w:r>
    </w:p>
    <w:p w14:paraId="7AF40126" w14:textId="77777777" w:rsidR="00F85453" w:rsidRDefault="00C80778" w:rsidP="00F85453">
      <w:pPr>
        <w:spacing w:before="0" w:after="120" w:line="242" w:lineRule="auto"/>
      </w:pPr>
      <w:r>
        <w:t xml:space="preserve">The interesting part is that we do not need to wait until the quantum computer exists. </w:t>
      </w:r>
    </w:p>
    <w:p w14:paraId="24AC9071" w14:textId="77777777" w:rsidR="005826AE" w:rsidRDefault="00C80778">
      <w:pPr>
        <w:spacing w:before="0" w:after="120" w:line="242" w:lineRule="auto"/>
      </w:pPr>
      <w:r>
        <w:t>We need to protect information that might still be secret when such a machine arrives.</w:t>
      </w:r>
    </w:p>
    <w:p w14:paraId="3C8390C1" w14:textId="77777777" w:rsidR="005826AE" w:rsidRDefault="00C80778">
      <w:pPr>
        <w:pStyle w:val="Heading2"/>
        <w:keepNext/>
        <w:keepLines/>
        <w:spacing w:before="180" w:after="120" w:line="240" w:lineRule="auto"/>
      </w:pPr>
      <w:r>
        <w:t>Grover's Algorithm Is Different</w:t>
      </w:r>
    </w:p>
    <w:p w14:paraId="41F2DAE8" w14:textId="77777777" w:rsidR="00B40120" w:rsidRDefault="00C80778" w:rsidP="00B40120">
      <w:pPr>
        <w:spacing w:before="0" w:after="120" w:line="242" w:lineRule="auto"/>
      </w:pPr>
      <w:r>
        <w:t xml:space="preserve">Quantum computing does not magically speed up every problem exponentially. </w:t>
      </w:r>
    </w:p>
    <w:p w14:paraId="4579A68C" w14:textId="77777777" w:rsidR="00B40120" w:rsidRDefault="00C80778" w:rsidP="00B40120">
      <w:pPr>
        <w:spacing w:before="0" w:after="120" w:line="242" w:lineRule="auto"/>
      </w:pPr>
      <w:r>
        <w:t xml:space="preserve">Grover's algorithm gives a quadratic speedup for certain unstructured search problems. </w:t>
      </w:r>
    </w:p>
    <w:p w14:paraId="300F74D1" w14:textId="77777777" w:rsidR="00B40120" w:rsidRDefault="00C80778" w:rsidP="00B40120">
      <w:pPr>
        <w:spacing w:before="0" w:after="120" w:line="242" w:lineRule="auto"/>
      </w:pPr>
      <w:r>
        <w:t xml:space="preserve">That is useful. </w:t>
      </w:r>
    </w:p>
    <w:p w14:paraId="35AC2E6D" w14:textId="77777777" w:rsidR="00B40120" w:rsidRDefault="00C80778" w:rsidP="00B40120">
      <w:pPr>
        <w:spacing w:before="0" w:after="120" w:line="242" w:lineRule="auto"/>
      </w:pPr>
      <w:r>
        <w:t>But it is not the same spectacular leap as Shor's algorithm provides for factoring.</w:t>
      </w:r>
    </w:p>
    <w:p w14:paraId="59FDD7B8" w14:textId="77777777" w:rsidR="00B40120" w:rsidRDefault="00C80778" w:rsidP="00B40120">
      <w:pPr>
        <w:spacing w:before="0" w:after="120" w:line="242" w:lineRule="auto"/>
      </w:pPr>
      <w:r>
        <w:t xml:space="preserve">The lesson is important: quantum advantage depends on the problem. </w:t>
      </w:r>
    </w:p>
    <w:p w14:paraId="70F2C13C" w14:textId="77777777" w:rsidR="005826AE" w:rsidRDefault="00C80778">
      <w:pPr>
        <w:spacing w:before="0" w:after="120" w:line="242" w:lineRule="auto"/>
      </w:pPr>
      <w:r>
        <w:t>A quantum computer is not a universal “faster button.”</w:t>
      </w:r>
    </w:p>
    <w:p w14:paraId="1C86D8BB" w14:textId="77777777" w:rsidR="005826AE" w:rsidRDefault="00C80778">
      <w:pPr>
        <w:shd w:val="clear" w:color="auto" w:fill="EDF2F8"/>
        <w:spacing w:before="0" w:after="120" w:line="242" w:lineRule="auto"/>
      </w:pPr>
      <w:r>
        <w:rPr>
          <w:b/>
          <w:i/>
          <w:color w:val="4F81BD"/>
          <w:sz w:val="18"/>
        </w:rPr>
        <w:t>A DEEPER LOOK: A THOUSAND YEARS OF SPECULATION</w:t>
      </w:r>
    </w:p>
    <w:p w14:paraId="22A39910" w14:textId="77777777" w:rsidR="005826AE" w:rsidRDefault="00C80778">
      <w:pPr>
        <w:pStyle w:val="Heading2"/>
        <w:shd w:val="clear" w:color="auto" w:fill="EDF2F8"/>
        <w:keepNext/>
        <w:keepLines/>
        <w:spacing w:before="180" w:after="120" w:line="240" w:lineRule="auto"/>
      </w:pPr>
      <w:r>
        <w:rPr>
          <w:i/>
        </w:rPr>
        <w:t>The Quantum Computer of 2050</w:t>
      </w:r>
    </w:p>
    <w:p w14:paraId="542CDF71" w14:textId="77777777" w:rsidR="00B40120" w:rsidRDefault="00C80778" w:rsidP="00B40120">
      <w:pPr>
        <w:shd w:val="clear" w:color="auto" w:fill="EDF2F8"/>
        <w:spacing w:before="0" w:after="120" w:line="242" w:lineRule="auto"/>
      </w:pPr>
      <w:r>
        <w:rPr>
          <w:i/>
        </w:rPr>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7CD615BC" w14:textId="77777777" w:rsidR="005826AE" w:rsidRDefault="00C80778">
      <w:pPr>
        <w:shd w:val="clear" w:color="auto" w:fill="EDF2F8"/>
        <w:spacing w:before="0" w:after="120" w:line="242" w:lineRule="auto"/>
      </w:pPr>
      <w:r>
        <w:rPr>
          <w:i/>
        </w:rPr>
        <w:t xml:space="preserve">The number of logical qubits required for commercially important problems is uncertain. The economics are uncertain. The algorithms are still developing. And unexpected discoveries could change the entire </w:t>
      </w:r>
      <w:hyperlink w:anchor="Field" w:history="1">
        <w:r>
          <w:rPr>
            <w:rStyle w:val="Hyperlink"/>
          </w:rPr>
          <w:t>field</w:t>
        </w:r>
      </w:hyperlink>
      <w:r>
        <w:rPr>
          <w:i/>
        </w:rPr>
        <w:t>.</w:t>
      </w:r>
    </w:p>
    <w:p w14:paraId="3C0CBEF7" w14:textId="77777777" w:rsidR="005826AE" w:rsidRDefault="00C80778">
      <w:pPr>
        <w:shd w:val="clear" w:color="auto" w:fill="EDF2F8"/>
        <w:spacing w:before="0" w:after="120" w:line="242" w:lineRule="auto"/>
      </w:pPr>
      <w:r>
        <w:rPr>
          <w:i/>
        </w:rPr>
        <w:t>So we should distinguish: near-term projection from one-thousand-year speculation.</w:t>
      </w:r>
    </w:p>
    <w:p w14:paraId="30C00775" w14:textId="77777777" w:rsidR="005826AE" w:rsidRDefault="00C80778">
      <w:pPr>
        <w:pStyle w:val="Heading2"/>
        <w:shd w:val="clear" w:color="auto" w:fill="EDF2F8"/>
        <w:keepNext/>
        <w:keepLines/>
        <w:spacing w:before="180" w:after="120" w:line="240" w:lineRule="auto"/>
      </w:pPr>
      <w:r>
        <w:rPr>
          <w:i/>
        </w:rPr>
        <w:t>A Hundred Years From Now</w:t>
      </w:r>
    </w:p>
    <w:p w14:paraId="3ADFAED1" w14:textId="77777777" w:rsidR="000062B0" w:rsidRDefault="00C80778" w:rsidP="000062B0">
      <w:pPr>
        <w:shd w:val="clear" w:color="auto" w:fill="EDF2F8"/>
        <w:spacing w:before="0" w:after="120" w:line="242" w:lineRule="auto"/>
      </w:pPr>
      <w:r>
        <w:rPr>
          <w:i/>
        </w:rP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3637BEB0" w14:textId="77777777" w:rsidR="000062B0" w:rsidRDefault="00C80778" w:rsidP="000062B0">
      <w:pPr>
        <w:shd w:val="clear" w:color="auto" w:fill="EDF2F8"/>
        <w:spacing w:before="0" w:after="120" w:line="242" w:lineRule="auto"/>
      </w:pPr>
      <w:r>
        <w:rPr>
          <w:i/>
        </w:rPr>
        <w:t>Machines might end up smaller. More reliable. More modular. Better integrated with classical processors.</w:t>
      </w:r>
    </w:p>
    <w:p w14:paraId="45A58A12" w14:textId="77777777" w:rsidR="005826AE" w:rsidRDefault="00C80778" w:rsidP="000062B0">
      <w:pPr>
        <w:shd w:val="clear" w:color="auto" w:fill="EDF2F8"/>
        <w:spacing w:before="0" w:after="120" w:line="242" w:lineRule="auto"/>
      </w:pPr>
      <w:r>
        <w:rPr>
          <w:i/>
        </w:rPr>
        <w:t xml:space="preserve">Possibly distributed across quantum networks. The refrigerator-sized cryogenic laboratory of today could become the equivalent of the room-sized mainframe. Or it could end up the equivalent of the steam engine: historically important, but technologically superseded. We simply do not know. </w:t>
      </w:r>
    </w:p>
    <w:p w14:paraId="17E66DA0" w14:textId="77777777" w:rsidR="005826AE" w:rsidRDefault="00C80778">
      <w:pPr>
        <w:pStyle w:val="Heading2"/>
        <w:shd w:val="clear" w:color="auto" w:fill="EDF2F8"/>
        <w:keepNext/>
        <w:keepLines/>
        <w:spacing w:before="180" w:after="120" w:line="240" w:lineRule="auto"/>
      </w:pPr>
      <w:r>
        <w:rPr>
          <w:i/>
        </w:rPr>
        <w:t>A Thousand Years Is Another Category Entirely</w:t>
      </w:r>
    </w:p>
    <w:p w14:paraId="1D97DE7C" w14:textId="77777777" w:rsidR="00B40120" w:rsidRDefault="00C80778" w:rsidP="00B40120">
      <w:pPr>
        <w:shd w:val="clear" w:color="auto" w:fill="EDF2F8"/>
        <w:spacing w:before="0" w:after="120" w:line="242" w:lineRule="auto"/>
      </w:pPr>
      <w:r>
        <w:rPr>
          <w:i/>
        </w:rPr>
        <w:t xml:space="preserve">Predicting technology one thousand years into the future is not really forecasting. It is controlled science fiction. A thousand years ago, there was no modern science. </w:t>
      </w:r>
    </w:p>
    <w:p w14:paraId="17685B52" w14:textId="77777777" w:rsidR="005826AE" w:rsidRDefault="00C80778" w:rsidP="00B40120">
      <w:pPr>
        <w:pStyle w:val="ListParagraph"/>
        <w:numPr>
          <w:ilvl w:val="0"/>
          <w:numId w:val="28"/>
        </w:numPr>
        <w:shd w:val="clear" w:color="auto" w:fill="EDF2F8"/>
        <w:spacing w:before="0" w:after="120" w:line="242" w:lineRule="auto"/>
      </w:pPr>
      <w:r>
        <w:rPr>
          <w:i/>
        </w:rPr>
        <w:t>No electricity.</w:t>
      </w:r>
    </w:p>
    <w:p w14:paraId="19841136" w14:textId="77777777" w:rsidR="00B40120" w:rsidRDefault="00C80778" w:rsidP="00B40120">
      <w:pPr>
        <w:pStyle w:val="ListParagraph"/>
        <w:numPr>
          <w:ilvl w:val="0"/>
          <w:numId w:val="28"/>
        </w:numPr>
        <w:shd w:val="clear" w:color="auto" w:fill="EDF2F8"/>
        <w:spacing w:before="0" w:after="120" w:line="242" w:lineRule="auto"/>
      </w:pPr>
      <w:r>
        <w:rPr>
          <w:i/>
        </w:rPr>
        <w:t xml:space="preserve">No industrial chemistry. </w:t>
      </w:r>
    </w:p>
    <w:p w14:paraId="7A9515D6" w14:textId="77777777" w:rsidR="000062B0" w:rsidRDefault="00C80778" w:rsidP="00B40120">
      <w:pPr>
        <w:pStyle w:val="ListParagraph"/>
        <w:numPr>
          <w:ilvl w:val="0"/>
          <w:numId w:val="28"/>
        </w:numPr>
        <w:shd w:val="clear" w:color="auto" w:fill="EDF2F8"/>
        <w:spacing w:before="0" w:after="120" w:line="242" w:lineRule="auto"/>
      </w:pPr>
      <w:r>
        <w:rPr>
          <w:i/>
        </w:rPr>
        <w:t xml:space="preserve">No electronic computation. </w:t>
      </w:r>
    </w:p>
    <w:p w14:paraId="250F4663" w14:textId="77777777" w:rsidR="000062B0" w:rsidRDefault="00C80778" w:rsidP="000062B0">
      <w:pPr>
        <w:shd w:val="clear" w:color="auto" w:fill="EDF2F8"/>
        <w:spacing w:before="0" w:after="120" w:line="242" w:lineRule="auto"/>
      </w:pPr>
      <w:r>
        <w:rPr>
          <w:i/>
        </w:rPr>
        <w:t>No understanding of quantum mechanics. The people of the year 1026 could not have produced a reliable shopping list for 2026.</w:t>
      </w:r>
    </w:p>
    <w:p w14:paraId="2878E9AD" w14:textId="77777777" w:rsidR="005826AE" w:rsidRDefault="00C80778">
      <w:pPr>
        <w:shd w:val="clear" w:color="auto" w:fill="EDF2F8"/>
        <w:spacing w:before="0" w:after="120" w:line="242" w:lineRule="auto"/>
      </w:pPr>
      <w:r>
        <w:rPr>
          <w:i/>
        </w:rPr>
        <w:t>So we should not pretend to know what a quantum computer in 3026 will look like. But we can ask what physical principles might still hold.</w:t>
      </w:r>
    </w:p>
    <w:p w14:paraId="41A95549" w14:textId="77777777" w:rsidR="005826AE" w:rsidRDefault="00C80778">
      <w:pPr>
        <w:pStyle w:val="Heading2"/>
        <w:shd w:val="clear" w:color="auto" w:fill="EDF2F8"/>
        <w:keepNext/>
        <w:keepLines/>
        <w:spacing w:before="180" w:after="120" w:line="240" w:lineRule="auto"/>
      </w:pPr>
      <w:r>
        <w:rPr>
          <w:i/>
        </w:rPr>
        <w:t>Maybe Quantum Computers Become Invisible</w:t>
      </w:r>
    </w:p>
    <w:p w14:paraId="746D5CC0" w14:textId="77777777" w:rsidR="000062B0" w:rsidRDefault="00C80778" w:rsidP="000062B0">
      <w:pPr>
        <w:shd w:val="clear" w:color="auto" w:fill="EDF2F8"/>
        <w:spacing w:before="0" w:after="120" w:line="242" w:lineRule="auto"/>
      </w:pPr>
      <w:r>
        <w:rPr>
          <w:i/>
        </w:rPr>
        <w:t>The ultimate quantum computer may not look like a computer. It may be embedded in materials. Distributed across networks. Built into scientific instruments.</w:t>
      </w:r>
    </w:p>
    <w:p w14:paraId="761D7E21" w14:textId="77777777" w:rsidR="000062B0" w:rsidRDefault="00C80778" w:rsidP="000062B0">
      <w:pPr>
        <w:shd w:val="clear" w:color="auto" w:fill="EDF2F8"/>
        <w:spacing w:before="0" w:after="120" w:line="242" w:lineRule="auto"/>
      </w:pPr>
      <w:r>
        <w:rPr>
          <w:i/>
        </w:rPr>
        <w:t xml:space="preserve">Or coupled directly to classical and biological systems. The word “computer” may end up as unhelpful as the word “calculator.” </w:t>
      </w:r>
    </w:p>
    <w:p w14:paraId="1C578825" w14:textId="77777777" w:rsidR="000062B0" w:rsidRDefault="00C80778" w:rsidP="000062B0">
      <w:pPr>
        <w:shd w:val="clear" w:color="auto" w:fill="EDF2F8"/>
        <w:spacing w:before="0" w:after="120" w:line="242" w:lineRule="auto"/>
      </w:pPr>
      <w:r>
        <w:rPr>
          <w:i/>
        </w:rPr>
        <w:t>Nobody carries a calculator to access the internet. Computing has become part of the environment.</w:t>
      </w:r>
    </w:p>
    <w:p w14:paraId="7EC46FED" w14:textId="77777777" w:rsidR="005826AE" w:rsidRPr="000062B0" w:rsidRDefault="00C80778">
      <w:pPr>
        <w:shd w:val="clear" w:color="auto" w:fill="EDF2F8"/>
        <w:spacing w:before="0" w:after="120" w:line="242" w:lineRule="auto"/>
      </w:pPr>
      <w:r>
        <w:rPr>
          <w:i/>
        </w:rPr>
        <w:t>Quantum computation could eventually do the same.</w:t>
      </w:r>
    </w:p>
    <w:p w14:paraId="0EF45158" w14:textId="77777777" w:rsidR="005826AE" w:rsidRDefault="00C80778">
      <w:pPr>
        <w:pStyle w:val="Heading2"/>
        <w:shd w:val="clear" w:color="auto" w:fill="EDF2F8"/>
        <w:keepNext/>
        <w:keepLines/>
        <w:spacing w:before="180" w:after="120" w:line="240" w:lineRule="auto"/>
      </w:pPr>
      <w:r>
        <w:rPr>
          <w:i/>
        </w:rPr>
        <w:t>Maybe There Is a Quantum Internet</w:t>
      </w:r>
    </w:p>
    <w:p w14:paraId="5F6C8DB0" w14:textId="77777777" w:rsidR="000062B0" w:rsidRDefault="00C80778" w:rsidP="000062B0">
      <w:pPr>
        <w:shd w:val="clear" w:color="auto" w:fill="EDF2F8"/>
        <w:spacing w:before="0" w:after="120" w:line="242" w:lineRule="auto"/>
      </w:pPr>
      <w:r>
        <w:rPr>
          <w:i/>
        </w:rPr>
        <w:t xml:space="preserve">Quantum networks could distribute </w:t>
      </w:r>
      <w:hyperlink w:anchor="Entanglement" w:history="1">
        <w:r>
          <w:rPr>
            <w:rStyle w:val="Hyperlink"/>
            <w:rFonts w:ascii="Aptos Display" w:hAnsi="Aptos Display"/>
          </w:rPr>
          <w:t>entanglement</w:t>
        </w:r>
      </w:hyperlink>
      <w:r>
        <w:rPr>
          <w:i/>
        </w:rPr>
        <w:t xml:space="preserve"> between distant nodes. Quantum </w:t>
      </w:r>
      <w:hyperlink w:anchor="QuanTel" w:history="1">
        <w:r>
          <w:rPr>
            <w:rStyle w:val="Hyperlink"/>
            <w:rFonts w:ascii="Aptos Display" w:hAnsi="Aptos Display"/>
          </w:rPr>
          <w:t>teleportation</w:t>
        </w:r>
      </w:hyperlink>
      <w:r>
        <w:rPr>
          <w:i/>
        </w:rPr>
        <w:t xml:space="preserve"> could transfer quantum states between nodes. </w:t>
      </w:r>
    </w:p>
    <w:p w14:paraId="11C0651A" w14:textId="77777777" w:rsidR="000062B0" w:rsidRPr="000062B0" w:rsidRDefault="00C80778" w:rsidP="000062B0">
      <w:pPr>
        <w:shd w:val="clear" w:color="auto" w:fill="EDF2F8"/>
        <w:spacing w:before="0" w:after="120" w:line="242" w:lineRule="auto"/>
      </w:pPr>
      <w:r>
        <w:rPr>
          <w:i/>
        </w:rPr>
        <w:t>Quantum cryptography could protect communications. Quantum computers could share resources.</w:t>
      </w:r>
    </w:p>
    <w:p w14:paraId="3CA6F190" w14:textId="77777777" w:rsidR="000062B0" w:rsidRDefault="00C80778" w:rsidP="000062B0">
      <w:pPr>
        <w:shd w:val="clear" w:color="auto" w:fill="EDF2F8"/>
        <w:spacing w:before="0" w:after="120" w:line="242" w:lineRule="auto"/>
      </w:pPr>
      <w:r>
        <w:rPr>
          <w:i/>
        </w:rPr>
        <w:t xml:space="preserve">Quantum sensors could be networked. Eventually, the boundary between “computer,” “network,” and “sensor” could become much less clear. </w:t>
      </w:r>
    </w:p>
    <w:p w14:paraId="6B8DECC3" w14:textId="77777777" w:rsidR="000062B0" w:rsidRDefault="00C80778" w:rsidP="000062B0">
      <w:pPr>
        <w:shd w:val="clear" w:color="auto" w:fill="EDF2F8"/>
        <w:spacing w:before="0" w:after="120" w:line="242" w:lineRule="auto"/>
      </w:pPr>
      <w:r>
        <w:rPr>
          <w:i/>
        </w:rPr>
        <w:t>That networked vision is still ahead of us, but standalone quantum sensors already work today: portable atom-interferometer gravimeters map underground water and mineral deposits by measuring tiny local changes in gravity, with sensitivity that can outperform conventional gravimeters in particular measurement regimes.</w:t>
      </w:r>
    </w:p>
    <w:p w14:paraId="3818342C" w14:textId="77777777" w:rsidR="005826AE" w:rsidRDefault="00C80778">
      <w:pPr>
        <w:shd w:val="clear" w:color="auto" w:fill="EDF2F8"/>
        <w:spacing w:before="0" w:after="120" w:line="242" w:lineRule="auto"/>
      </w:pPr>
      <w:r>
        <w:rPr>
          <w:i/>
        </w:rPr>
        <w:t>The machine would not simply calculate. It would participate in a distributed quantum information system.</w:t>
      </w:r>
    </w:p>
    <w:p w14:paraId="1396577A" w14:textId="77777777" w:rsidR="005826AE" w:rsidRDefault="00C80778">
      <w:pPr>
        <w:pStyle w:val="Heading2"/>
        <w:shd w:val="clear" w:color="auto" w:fill="EDF2F8"/>
        <w:keepNext/>
        <w:keepLines/>
        <w:spacing w:before="180" w:after="120" w:line="240" w:lineRule="auto"/>
      </w:pPr>
      <w:r>
        <w:rPr>
          <w:i/>
        </w:rPr>
        <w:t>Maybe Quantum Simulation Changes Science</w:t>
      </w:r>
    </w:p>
    <w:p w14:paraId="55B4D023" w14:textId="77777777" w:rsidR="000062B0" w:rsidRDefault="00C80778" w:rsidP="000062B0">
      <w:pPr>
        <w:shd w:val="clear" w:color="auto" w:fill="EDF2F8"/>
        <w:spacing w:before="0" w:after="120" w:line="242" w:lineRule="auto"/>
      </w:pPr>
      <w:r>
        <w:rPr>
          <w:i/>
        </w:rPr>
        <w:t xml:space="preserve">Imagine a future in which scientists can simulate complicated quantum materials almost as naturally as we now simulate weather. </w:t>
      </w:r>
    </w:p>
    <w:p w14:paraId="184AC715" w14:textId="77777777" w:rsidR="000062B0" w:rsidRDefault="00C80778" w:rsidP="000062B0">
      <w:pPr>
        <w:shd w:val="clear" w:color="auto" w:fill="EDF2F8"/>
        <w:spacing w:before="0" w:after="120" w:line="242" w:lineRule="auto"/>
      </w:pPr>
      <w:r>
        <w:rPr>
          <w:i/>
        </w:rPr>
        <w:t>They could design molecules before synthesizing them. Test possible catalysts before manufacturing them. Explore materials that do not exist in nature.</w:t>
      </w:r>
    </w:p>
    <w:p w14:paraId="09A45D41" w14:textId="77777777" w:rsidR="000062B0" w:rsidRDefault="00C80778" w:rsidP="000062B0">
      <w:pPr>
        <w:shd w:val="clear" w:color="auto" w:fill="EDF2F8"/>
        <w:spacing w:before="0" w:after="120" w:line="242" w:lineRule="auto"/>
      </w:pPr>
      <w:r>
        <w:rPr>
          <w:i/>
        </w:rPr>
        <w:t xml:space="preserve">Search enormous chemical spaces. Model biological processes at quantum scales. This could transform science in the same way numerical simulation transformed engineering. </w:t>
      </w:r>
    </w:p>
    <w:p w14:paraId="135785AE" w14:textId="77777777" w:rsidR="00BD548B" w:rsidRDefault="00C80778">
      <w:pPr>
        <w:shd w:val="clear" w:color="auto" w:fill="EDF2F8"/>
        <w:spacing w:before="0" w:after="120" w:line="242" w:lineRule="auto"/>
      </w:pPr>
      <w:r>
        <w:rPr>
          <w:i/>
        </w:rPr>
        <w:t>The laboratory would increasingly become a place where theories are tested after computers have already explored millions of possibilities.</w:t>
      </w:r>
    </w:p>
    <w:p w14:paraId="41757904" w14:textId="77777777" w:rsidR="005826AE" w:rsidRDefault="00C80778">
      <w:pPr>
        <w:pStyle w:val="Heading2"/>
        <w:shd w:val="clear" w:color="auto" w:fill="EDF2F8"/>
        <w:keepNext/>
        <w:keepLines/>
        <w:spacing w:before="180" w:after="120" w:line="240" w:lineRule="auto"/>
      </w:pPr>
      <w:r>
        <w:rPr>
          <w:i/>
        </w:rPr>
        <w:t>The Speed-of-Light Problem Returns</w:t>
      </w:r>
    </w:p>
    <w:p w14:paraId="55517ECC" w14:textId="77777777" w:rsidR="005826AE" w:rsidRDefault="00C80778">
      <w:pPr>
        <w:shd w:val="clear" w:color="auto" w:fill="EDF2F8"/>
        <w:spacing w:before="0" w:after="120" w:line="242" w:lineRule="auto"/>
      </w:pPr>
      <w:r>
        <w:rPr>
          <w:i/>
        </w:rPr>
        <w:t>No computer, quantum or otherwise, escapes relativity. Information cannot be transmitted faster than light. A galaxy-sized quantum computer would therefore not behave like one giant instantaneous machine. Different regions would have to deal with communication delays.</w:t>
      </w:r>
    </w:p>
    <w:p w14:paraId="327A38FE" w14:textId="77777777" w:rsidR="005826AE" w:rsidRDefault="00C80778">
      <w:pPr>
        <w:shd w:val="clear" w:color="auto" w:fill="EDF2F8"/>
        <w:spacing w:before="0" w:after="120" w:line="242" w:lineRule="auto"/>
      </w:pPr>
      <w:r>
        <w:rPr>
          <w:i/>
        </w:rPr>
        <w:t xml:space="preserve">A civilization spread across the galaxy would have to compute with light-cone geometry built into its algorithms. At that point, </w:t>
      </w:r>
      <w:hyperlink w:anchor="Spacetime" w:history="1">
        <w:r>
          <w:rPr>
            <w:rStyle w:val="Hyperlink"/>
          </w:rPr>
          <w:t>spacetime</w:t>
        </w:r>
      </w:hyperlink>
      <w:r>
        <w:rPr>
          <w:i/>
        </w:rPr>
        <w:t xml:space="preserve"> itself becomes part of computer science.</w:t>
      </w:r>
    </w:p>
    <w:p w14:paraId="15E93CCC" w14:textId="77777777" w:rsidR="005826AE" w:rsidRDefault="00C80778">
      <w:pPr>
        <w:pStyle w:val="Heading2"/>
        <w:shd w:val="clear" w:color="auto" w:fill="EDF2F8"/>
        <w:keepNext/>
        <w:keepLines/>
        <w:spacing w:before="180" w:after="120" w:line="240" w:lineRule="auto"/>
      </w:pPr>
      <w:r>
        <w:rPr>
          <w:i/>
        </w:rPr>
        <w:t>Could We Simulate Life?</w:t>
      </w:r>
    </w:p>
    <w:p w14:paraId="0EE48069" w14:textId="77777777" w:rsidR="000062B0" w:rsidRDefault="00C80778" w:rsidP="000062B0">
      <w:pPr>
        <w:shd w:val="clear" w:color="auto" w:fill="EDF2F8"/>
        <w:spacing w:before="0" w:after="120" w:line="242" w:lineRule="auto"/>
      </w:pPr>
      <w:r>
        <w:rPr>
          <w:i/>
        </w:rPr>
        <w:t xml:space="preserve">Simulating an entire universe is out of reach, but simulating life looks far more tractable: a powerful quantum computer might simulate chemical networks, proteins, membranes, molecular machines, and eventually increasingly complex biological processes. </w:t>
      </w:r>
    </w:p>
    <w:p w14:paraId="10E1382E" w14:textId="77777777" w:rsidR="000062B0" w:rsidRDefault="00C80778" w:rsidP="000062B0">
      <w:pPr>
        <w:shd w:val="clear" w:color="auto" w:fill="EDF2F8"/>
        <w:spacing w:before="0" w:after="120" w:line="242" w:lineRule="auto"/>
      </w:pPr>
      <w:r>
        <w:rPr>
          <w:i/>
        </w:rPr>
        <w:t>We might be able to explore how chemistry becomes biology in unprecedented detail.</w:t>
      </w:r>
    </w:p>
    <w:p w14:paraId="27A1C21D" w14:textId="77777777" w:rsidR="005826AE" w:rsidRDefault="00C80778">
      <w:pPr>
        <w:shd w:val="clear" w:color="auto" w:fill="EDF2F8"/>
        <w:spacing w:before="0" w:after="120" w:line="242" w:lineRule="auto"/>
      </w:pPr>
      <w:r>
        <w:rPr>
          <w:i/>
        </w:rPr>
        <w:t>We could test competing hypotheses about the origin of life. We could model evolutionary landscapes. We could design artificial biological systems. The quantum computer might therefore become a laboratory for life itself.</w:t>
      </w:r>
    </w:p>
    <w:p w14:paraId="42D71504" w14:textId="77777777" w:rsidR="005826AE" w:rsidRDefault="00C80778">
      <w:pPr>
        <w:pStyle w:val="Heading2"/>
        <w:shd w:val="clear" w:color="auto" w:fill="EDF2F8"/>
        <w:keepNext/>
        <w:keepLines/>
        <w:spacing w:before="180" w:after="120" w:line="240" w:lineRule="auto"/>
      </w:pPr>
      <w:hyperlink w:anchor="contents"/>
      <w:r>
        <w:rPr>
          <w:i/>
        </w:rPr>
        <w:t>But There Is One Prediction I Would Risk</w:t>
      </w:r>
    </w:p>
    <w:p w14:paraId="600B404B" w14:textId="77777777" w:rsidR="00087AF3" w:rsidRDefault="00C80778" w:rsidP="00087AF3">
      <w:pPr>
        <w:shd w:val="clear" w:color="auto" w:fill="EDF2F8"/>
        <w:spacing w:before="0" w:after="120" w:line="242" w:lineRule="auto"/>
      </w:pPr>
      <w:r>
        <w:rPr>
          <w:i/>
        </w:rPr>
        <w:t xml:space="preserve">Quantum mechanics is not going away. Whatever computers look like in a thousand years, they will still have to obey the laws of physics. </w:t>
      </w:r>
    </w:p>
    <w:p w14:paraId="004C5644" w14:textId="77777777" w:rsidR="00087AF3" w:rsidRDefault="00C80778" w:rsidP="00087AF3">
      <w:pPr>
        <w:shd w:val="clear" w:color="auto" w:fill="EDF2F8"/>
        <w:spacing w:before="0" w:after="120" w:line="242" w:lineRule="auto"/>
      </w:pPr>
      <w:r>
        <w:rPr>
          <w:i/>
        </w:rPr>
        <w:t xml:space="preserve">If quantum mechanics remains correct — and every experiment so far gives us extraordinary reason to think it will — then quantum information will remain part of the physical possibilities available to advanced civilizations. </w:t>
      </w:r>
    </w:p>
    <w:p w14:paraId="1C0B74F8" w14:textId="77777777" w:rsidR="005826AE" w:rsidRDefault="00C80778">
      <w:pPr>
        <w:shd w:val="clear" w:color="auto" w:fill="EDF2F8"/>
        <w:spacing w:before="0" w:after="120" w:line="242" w:lineRule="auto"/>
      </w:pPr>
      <w:r>
        <w:rPr>
          <w:i/>
        </w:rPr>
        <w:t>The future computer may not resemble today's quantum processor.</w:t>
      </w:r>
    </w:p>
    <w:p w14:paraId="7E93182F" w14:textId="77777777" w:rsidR="005826AE" w:rsidRDefault="00C80778">
      <w:pPr>
        <w:shd w:val="clear" w:color="auto" w:fill="EDF2F8"/>
        <w:spacing w:before="0" w:after="120" w:line="242" w:lineRule="auto"/>
        <w:keepNext/>
      </w:pPr>
      <w:r>
        <w:rPr>
          <w:i/>
        </w:rPr>
        <w:t>But the underlying quantum nature of matter will still be there.</w:t>
      </w:r>
    </w:p>
    <w:p w14:paraId="4EA00C59" w14:textId="77777777" w:rsidR="005826AE" w:rsidRDefault="00C80778">
      <w:pPr>
        <w:shd w:val="clear" w:color="auto" w:fill="EDF2F8"/>
        <w:spacing w:before="0" w:after="120" w:line="242" w:lineRule="auto"/>
      </w:pPr>
      <w:r>
        <w:rPr>
          <w:b/>
          <w:i/>
          <w:color w:val="4F81BD"/>
          <w:sz w:val="18"/>
        </w:rPr>
        <w:t>END OF OPTIONAL DEEPER LOOK</w:t>
      </w:r>
    </w:p>
    <w:p w14:paraId="6D0683C7" w14:textId="77777777" w:rsidR="005826AE" w:rsidRDefault="00C80778">
      <w:pPr>
        <w:pStyle w:val="Heading2"/>
        <w:keepNext/>
        <w:keepLines/>
        <w:spacing w:before="180" w:after="120" w:line="240" w:lineRule="auto"/>
      </w:pPr>
      <w:r>
        <w:t>From Counting Stones to Quantum Worlds</w:t>
      </w:r>
    </w:p>
    <w:p w14:paraId="777AC3D0" w14:textId="77777777" w:rsidR="00087AF3" w:rsidRDefault="00C80778" w:rsidP="00087AF3">
      <w:pPr>
        <w:spacing w:before="0" w:after="120" w:line="242" w:lineRule="auto"/>
      </w:pPr>
      <w:r>
        <w:t>The history of computing is a story of abstraction. Pebbles became numbers. Numbers became algorithms. Mechanical machines became electronic machines.</w:t>
      </w:r>
    </w:p>
    <w:p w14:paraId="76C10D38" w14:textId="77777777" w:rsidR="00087AF3" w:rsidRDefault="00C80778" w:rsidP="00087AF3">
      <w:pPr>
        <w:spacing w:before="0" w:after="120" w:line="242" w:lineRule="auto"/>
      </w:pPr>
      <w:r>
        <w:t xml:space="preserve">Bits became software. Networks connected machines. Now quantum states are becoming information. </w:t>
      </w:r>
    </w:p>
    <w:p w14:paraId="16F0E9EA" w14:textId="77777777" w:rsidR="00087AF3" w:rsidRDefault="00C80778" w:rsidP="00087AF3">
      <w:pPr>
        <w:spacing w:before="0" w:after="120" w:line="242" w:lineRule="auto"/>
      </w:pPr>
      <w:r>
        <w:t>The astonishing part is that the universe itself seems to contain computational possibilities that classical intuition does not capture.</w:t>
      </w:r>
    </w:p>
    <w:p w14:paraId="4C0D8591" w14:textId="77777777" w:rsidR="005826AE" w:rsidRDefault="00C80778">
      <w:pPr>
        <w:spacing w:before="0" w:after="120" w:line="242" w:lineRule="auto"/>
      </w:pPr>
      <w:r>
        <w:t>We are only beginning to learn how to use them.</w:t>
      </w:r>
    </w:p>
    <w:p w14:paraId="215D7ECA" w14:textId="77777777" w:rsidR="005826AE" w:rsidRDefault="00C80778">
      <w:pPr>
        <w:pStyle w:val="Heading2"/>
        <w:keepNext/>
        <w:keepLines/>
        <w:spacing w:before="180" w:after="120" w:line="240" w:lineRule="auto"/>
      </w:pPr>
      <w:r>
        <w:t>The One-Thousand-Year Punchline</w:t>
      </w:r>
    </w:p>
    <w:p w14:paraId="162182EC" w14:textId="77777777" w:rsidR="00087AF3" w:rsidRDefault="00C80778" w:rsidP="00087AF3">
      <w:pPr>
        <w:spacing w:before="0" w:after="120" w:line="242" w:lineRule="auto"/>
      </w:pPr>
      <w:r>
        <w:t xml:space="preserve">Today, a quantum computer is a spectacularly complicated machine in a very cold room. </w:t>
      </w:r>
    </w:p>
    <w:p w14:paraId="3C0089C5" w14:textId="77777777" w:rsidR="00087AF3" w:rsidRDefault="00C80778" w:rsidP="00087AF3">
      <w:pPr>
        <w:spacing w:before="0" w:after="120" w:line="242" w:lineRule="auto"/>
      </w:pPr>
      <w:r>
        <w:t xml:space="preserve">A thousand years from now, perhaps quantum computation will be so ordinary that nobody thinks about it. </w:t>
      </w:r>
    </w:p>
    <w:p w14:paraId="7A14D381" w14:textId="77777777" w:rsidR="00087AF3" w:rsidRDefault="00C80778" w:rsidP="00087AF3">
      <w:pPr>
        <w:spacing w:before="0" w:after="120" w:line="242" w:lineRule="auto"/>
      </w:pPr>
      <w:r>
        <w:t xml:space="preserve">Or perhaps the entire concept will have been absorbed into a deeper theory of information. </w:t>
      </w:r>
    </w:p>
    <w:p w14:paraId="695EEBFD" w14:textId="77777777" w:rsidR="00087AF3" w:rsidRDefault="00C80778" w:rsidP="00087AF3">
      <w:pPr>
        <w:spacing w:before="0" w:after="120" w:line="242" w:lineRule="auto"/>
      </w:pPr>
      <w:r>
        <w:t>Maybe future scientists will look at our superconducting chips and laugh.</w:t>
      </w:r>
    </w:p>
    <w:p w14:paraId="2EADD694" w14:textId="77777777" w:rsidR="00087AF3" w:rsidRDefault="00C80778" w:rsidP="00087AF3">
      <w:pPr>
        <w:spacing w:before="0" w:after="120" w:line="242" w:lineRule="auto"/>
      </w:pPr>
      <w:r>
        <w:t xml:space="preserve">“Look at them,” they will say. “They had to cool the whole thing down just to make a few hundred delicate quantum states behave.” </w:t>
      </w:r>
    </w:p>
    <w:p w14:paraId="5209557B" w14:textId="77777777" w:rsidR="00087AF3" w:rsidRDefault="00C80778" w:rsidP="00087AF3">
      <w:pPr>
        <w:spacing w:before="0" w:after="120" w:line="242" w:lineRule="auto"/>
      </w:pPr>
      <w:r>
        <w:t>And perhaps someone will answer: “Yes.</w:t>
      </w:r>
    </w:p>
    <w:p w14:paraId="50DE5B63" w14:textId="77777777" w:rsidR="00087AF3" w:rsidRDefault="00C80778" w:rsidP="00087AF3">
      <w:pPr>
        <w:spacing w:before="0" w:after="120" w:line="242" w:lineRule="auto"/>
      </w:pPr>
      <w:r>
        <w:t xml:space="preserve">“But it worked.” That is how technology begins. </w:t>
      </w:r>
    </w:p>
    <w:p w14:paraId="1EBEE214" w14:textId="77777777" w:rsidR="00087AF3" w:rsidRDefault="00C80778" w:rsidP="00087AF3">
      <w:pPr>
        <w:spacing w:before="0" w:after="120" w:line="242" w:lineRule="auto"/>
      </w:pPr>
      <w:r>
        <w:t xml:space="preserve">First we learn how to make nature do something astonishing. </w:t>
      </w:r>
    </w:p>
    <w:p w14:paraId="731965A8" w14:textId="77777777" w:rsidR="00087AF3" w:rsidRDefault="00C80778" w:rsidP="00087AF3">
      <w:pPr>
        <w:spacing w:before="0" w:after="120" w:line="242" w:lineRule="auto"/>
      </w:pPr>
      <w:r>
        <w:t>Then we spend the next thousand years making it boring.</w:t>
      </w:r>
      <w:r>
        <w:rPr>
          <w:b/>
          <w:color w:val="FFFFFF"/>
          <w:sz w:val="18"/>
        </w:rPr>
        <w:t xml:space="preserve"> </w:t>
      </w:r>
    </w:p>
    <w:p w14:paraId="61088A0B" w14:textId="77777777" w:rsidR="005826AE" w:rsidRDefault="005826AE">
      <w:pPr>
        <w:jc w:val="right"/>
        <w:spacing w:before="0" w:after="120" w:line="242" w:lineRule="auto"/>
      </w:pPr>
      <w:r>
        <w:t>↑ Back to Contents</w:t>
      </w:r>
    </w:p>
    <w:p w14:paraId="1FA4B83E" w14:textId="77777777" w:rsidR="005826AE" w:rsidRPr="00A32428" w:rsidRDefault="00C80778">
      <w:pPr>
        <w:pageBreakBefore/>
        <w:spacing w:before="0" w:after="120" w:line="242" w:lineRule="auto"/>
        <w:jc w:val="center"/>
      </w:pPr>
      <w:r>
        <w:rPr>
          <w:b/>
          <w:sz w:val="28"/>
        </w:rPr>
        <w:t>APPENDIX 1</w:t>
      </w:r>
    </w:p>
    <w:p w14:paraId="727A4934" w14:textId="77777777" w:rsidR="005826AE" w:rsidRDefault="00C80778" w:rsidP="00A32428">
      <w:pPr>
        <w:pStyle w:val="QuantumChapterTitle"/>
        <w:jc w:val="center"/>
        <w:outlineLvl w:val="0"/>
        <w:keepNext/>
        <w:keepLines/>
        <w:spacing w:before="180" w:after="120" w:line="240" w:lineRule="auto"/>
      </w:pPr>
      <w:bookmarkStart w:id="11" w:name="appendix_1"/>
      <w:r>
        <w:t>Core Ideas and Unresolved Questions</w:t>
      </w:r>
      <w:bookmarkEnd w:id="11"/>
    </w:p>
    <w:p w14:paraId="7485F504" w14:textId="77777777" w:rsidR="005826AE" w:rsidRDefault="00C80778">
      <w:pPr>
        <w:jc w:val="center"/>
        <w:spacing w:before="120" w:after="120" w:line="240" w:lineRule="auto"/>
        <w:keepNext/>
      </w:pPr>
      <w:r>
        <w:rPr>
          <w:noProof/>
        </w:rPr>
        <w:drawing>
          <wp:inline distT="0" distB="0" distL="0" distR="0" wp14:anchorId="6DC18F90" wp14:editId="1A8CC895">
            <wp:extent cx="4295392" cy="2863594"/>
            <wp:effectExtent l="0" t="0" r="0" b="0"/>
            <wp:docPr id="12" name="Picture 12" descr="Infographic titled Core Ideas and Unanswered Questions, shown as three connected jigsaw pieces: What We Know, illustrated with an atom; What We Don't Know, illustrated with a black hole; and Big Questions, illustrated with a starry sign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a:fillRect/>
                    </a:stretch>
                  </pic:blipFill>
                  <pic:spPr>
                    <a:xfrm>
                      <a:off x="0" y="0"/>
                      <a:ext cx="4343302" cy="2895534"/>
                    </a:xfrm>
                    <a:prstGeom prst="rect">
                      <a:avLst/>
                    </a:prstGeom>
                  </pic:spPr>
                </pic:pic>
              </a:graphicData>
            </a:graphic>
          </wp:inline>
        </w:drawing>
      </w:r>
    </w:p>
    <w:p w14:paraId="52158E37" w14:textId="77777777" w:rsidR="00B438D6" w:rsidRPr="00B438D6" w:rsidRDefault="00B438D6" w:rsidP="00B438D6">
      <w:pPr>
        <w:jc w:val="center"/>
        <w:spacing w:before="0" w:after="120" w:line="242" w:lineRule="auto"/>
      </w:pPr>
      <w:r>
        <w:rPr>
          <w:b/>
          <w:bCs/>
          <w:color w:val="4F81BD" w:themeColor="accent1"/>
        </w:rPr>
        <w:t>A humorous summary of the ideas, surprises, and unresolved questions.</w:t>
      </w:r>
    </w:p>
    <w:p w14:paraId="65AB38CC" w14:textId="77777777" w:rsidR="00402E8E" w:rsidRDefault="00C80778">
      <w:pPr>
        <w:pStyle w:val="Heading2"/>
        <w:keepNext/>
        <w:keepLines/>
        <w:spacing w:before="180" w:after="120" w:line="240" w:lineRule="auto"/>
      </w:pPr>
      <w:r>
        <w:t>Where Does Spacetime Actually Come From?</w:t>
      </w:r>
    </w:p>
    <w:p w14:paraId="7531D2CD" w14:textId="77777777" w:rsidR="00402E8E" w:rsidRDefault="00C80778">
      <w:pPr>
        <w:spacing w:before="0" w:after="120" w:line="242" w:lineRule="auto"/>
      </w:pPr>
      <w:r>
        <w:t xml:space="preserve">Chapter 3 left a strange idea dangling: some physicists suspect that entangled particles are secretly connected by a wormhole — a bridge </w:t>
      </w:r>
      <w:r>
        <w:t xml:space="preserve">through </w:t>
      </w:r>
      <w:hyperlink w:anchor="Spacetime" w:history="1">
        <w:r>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Pr>
            <w:rStyle w:val="Hyperlink"/>
            <w:rFonts w:ascii="Aptos Display" w:hAnsi="Aptos Display"/>
          </w:rPr>
          <w:t>entanglement</w:t>
        </w:r>
      </w:hyperlink>
      <w:r>
        <w:t xml:space="preserve"> paper.</w:t>
      </w:r>
    </w:p>
    <w:p w14:paraId="6FD70BBB" w14:textId="77777777" w:rsidR="00402E8E" w:rsidRDefault="00C80778">
      <w:pPr>
        <w:spacing w:before="0" w:after="120" w:line="242" w:lineRule="auto"/>
      </w:pPr>
      <w:r>
        <w:t>Proposed more recently by Juan Maldacena and Leonard Susskind, the conjecture asks a genuinely radical question: what if a wormhole and an entangled pair are not two different things that happen to resemble each other, but the same thing, described twice?</w:t>
      </w:r>
    </w:p>
    <w:p w14:paraId="58387D02" w14:textId="77777777" w:rsidR="00402E8E" w:rsidRDefault="00C80778">
      <w:pPr>
        <w:spacing w:before="0" w:after="120" w:line="242" w:lineRule="auto"/>
      </w:pPr>
      <w:r>
        <w:t xml:space="preserve">Push on that idea and something bigger falls out. In certain well-studied toy universes, physicists can build a rough model of </w:t>
      </w:r>
      <w:hyperlink w:anchor="Spacetime" w:history="1">
        <w:r>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Pr>
            <w:rStyle w:val="Hyperlink"/>
            <w:rFonts w:ascii="Aptos Display" w:hAnsi="Aptos Display"/>
          </w:rPr>
          <w:t>entanglement</w:t>
        </w:r>
      </w:hyperlink>
      <w:r>
        <w:t xml:space="preserve"> runs out.</w:t>
      </w:r>
    </w:p>
    <w:p w14:paraId="2197782A" w14:textId="77777777" w:rsidR="00402E8E" w:rsidRDefault="00C80778">
      <w:pPr>
        <w:spacing w:before="0" w:after="120" w:line="242" w:lineRule="auto"/>
      </w:pPr>
      <w:r>
        <w:t xml:space="preserve">That is backwards from how this book has been talking about </w:t>
      </w:r>
      <w:hyperlink w:anchor="Spacetime" w:history="1">
        <w:r>
          <w:rPr>
            <w:rStyle w:val="Hyperlink"/>
          </w:rPr>
          <w:t>spacetime</w:t>
        </w:r>
      </w:hyperlink>
      <w:r>
        <w:t xml:space="preserve"> everywhere else. Spacetime has been the fixed stage; quantum </w:t>
      </w:r>
      <w:hyperlink w:anchor="Field" w:history="1">
        <w:r>
          <w:rPr>
            <w:rStyle w:val="Hyperlink"/>
          </w:rPr>
          <w:t>fields</w:t>
        </w:r>
      </w:hyperlink>
      <w:r>
        <w:t xml:space="preserve"> were the actors performing on it. This result suggests the stage itself might be made of the same stuff as the actors — woven together, moment to moment, out of entanglement.</w:t>
      </w:r>
    </w:p>
    <w:p w14:paraId="00CF3EE0" w14:textId="77777777" w:rsidR="00402E8E" w:rsidRDefault="00C80778">
      <w:pPr>
        <w:spacing w:before="0" w:after="120" w:line="242" w:lineRule="auto"/>
      </w:pPr>
      <w:r>
        <w:t xml:space="preserve">It connects directly to the </w:t>
      </w:r>
      <w:hyperlink w:anchor="Holographic" w:history="1">
        <w:r>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w14:paraId="3D868AE5" w14:textId="77777777" w:rsidR="00402E8E" w:rsidRDefault="00C80778">
      <w:pPr>
        <w:spacing w:before="0" w:after="120" w:line="242" w:lineRule="auto"/>
      </w:pPr>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w:t>
      </w:r>
      <w:r>
        <w:t xml:space="preserve">started, but “what is </w:t>
      </w:r>
      <w:hyperlink w:anchor="Spacetime" w:history="1">
        <w:r>
          <w:rPr>
            <w:rStyle w:val="Hyperlink"/>
          </w:rPr>
          <w:t>spacetime</w:t>
        </w:r>
      </w:hyperlink>
      <w:r>
        <w:t xml:space="preserve"> made of” — and for the first time, quantum </w:t>
      </w:r>
      <w:hyperlink w:anchor="Entanglement" w:history="1">
        <w:r>
          <w:rPr>
            <w:rStyle w:val="Hyperlink"/>
            <w:rFonts w:ascii="Aptos Display" w:hAnsi="Aptos Display"/>
          </w:rPr>
          <w:t>entanglement</w:t>
        </w:r>
      </w:hyperlink>
      <w:r>
        <w:t xml:space="preserve"> is a real candidate for the answer.</w:t>
      </w:r>
    </w:p>
    <w:p w14:paraId="15B09B1D" w14:textId="77777777" w:rsidR="005826AE" w:rsidRPr="00087AF3" w:rsidRDefault="00C80778">
      <w:pPr>
        <w:pStyle w:val="Heading2"/>
        <w:keepNext/>
        <w:keepLines/>
        <w:spacing w:before="180" w:after="120" w:line="240" w:lineRule="auto"/>
      </w:pPr>
      <w:r>
        <w:t>The Quantum Surprise</w:t>
      </w:r>
    </w:p>
    <w:p w14:paraId="0A892C73" w14:textId="77777777" w:rsidR="00087AF3" w:rsidRDefault="00C80778" w:rsidP="00087AF3">
      <w:pPr>
        <w:spacing w:before="0" w:after="120" w:line="242" w:lineRule="auto"/>
      </w:pPr>
      <w:r>
        <w:t xml:space="preserve">Quantum mechanics introduces another revolution. </w:t>
      </w:r>
    </w:p>
    <w:p w14:paraId="4788984D" w14:textId="77777777" w:rsidR="00087AF3" w:rsidRDefault="00C80778" w:rsidP="00087AF3">
      <w:pPr>
        <w:spacing w:before="0" w:after="120" w:line="242" w:lineRule="auto"/>
      </w:pPr>
      <w:r>
        <w:t>A particle is not always describable as a little object carrying definite classical properties.</w:t>
      </w:r>
    </w:p>
    <w:p w14:paraId="7A9EDE56" w14:textId="77777777" w:rsidR="00087AF3" w:rsidRDefault="00087AF3" w:rsidP="00087AF3">
      <w:pPr>
        <w:spacing w:before="0" w:after="120" w:line="242" w:lineRule="auto"/>
      </w:pPr>
      <w:hyperlink w:anchor="chapter_1">
        <w:r>
          <w:rPr>
            <w:color w:val="17365D"/>
            <w:u w:val="single"/>
          </w:rPr>
          <w:t>Superposition</w:t>
        </w:r>
      </w:hyperlink>
      <w:r>
        <w:t xml:space="preserve">, </w:t>
      </w:r>
      <w:hyperlink w:anchor="chapter_2">
        <w:r>
          <w:rPr>
            <w:color w:val="17365D"/>
            <w:u w:val="single"/>
          </w:rPr>
          <w:t>entanglement</w:t>
        </w:r>
      </w:hyperlink>
      <w:r>
        <w:t xml:space="preserve"> and quantum measurement force us to abandon some familiar assumptions.</w:t>
      </w:r>
    </w:p>
    <w:p w14:paraId="7E01EA59" w14:textId="77777777" w:rsidR="00087AF3" w:rsidRDefault="001B18BD" w:rsidP="00087AF3">
      <w:pPr>
        <w:spacing w:before="0" w:after="120" w:line="242" w:lineRule="auto"/>
      </w:pPr>
      <w:hyperlink w:anchor="EPR" w:history="1">
        <w:r>
          <w:rPr>
            <w:rStyle w:val="Hyperlink"/>
          </w:rPr>
          <w:t>EPR turned that discomfort into a challenge; Bell, Aspect, and Zeilinger spent decades turning it into mathematics, then an experiment, then a technology — quantum teleportation and quantum cryptography among the results.</w:t>
        </w:r>
      </w:hyperlink>
    </w:p>
    <w:p w14:paraId="2A884BB9" w14:textId="77777777" w:rsidR="005826AE" w:rsidRDefault="00C80778">
      <w:pPr>
        <w:spacing w:before="0" w:after="120" w:line="242" w:lineRule="auto"/>
      </w:pPr>
      <w:r>
        <w:t>The joke is almost too good:</w:t>
      </w:r>
    </w:p>
    <w:p w14:paraId="49CDC78E" w14:textId="77777777" w:rsidR="005826AE" w:rsidRPr="00FE0729" w:rsidRDefault="00C80778">
      <w:pPr>
        <w:spacing w:before="0" w:after="120" w:line="242" w:lineRule="auto"/>
      </w:pPr>
      <w:r>
        <w:rPr>
          <w:b/>
          <w:bCs/>
          <w:color w:val="4F81BD" w:themeColor="accent1"/>
        </w:rPr>
        <w:t>Einstein worried that quantum mechanics was incomplete.</w:t>
      </w:r>
    </w:p>
    <w:p w14:paraId="766D7A22" w14:textId="77777777" w:rsidR="005826AE" w:rsidRPr="00FE0729" w:rsidRDefault="00C80778">
      <w:pPr>
        <w:spacing w:before="0" w:after="120" w:line="242" w:lineRule="auto"/>
      </w:pPr>
      <w:r>
        <w:rPr>
          <w:b/>
          <w:bCs/>
          <w:color w:val="4F81BD" w:themeColor="accent1"/>
        </w:rPr>
        <w:t>The universe responded by making its weirdness technologically useful.</w:t>
      </w:r>
    </w:p>
    <w:p w14:paraId="7DAA0D19" w14:textId="77777777" w:rsidR="005826AE" w:rsidRDefault="00C80778">
      <w:pPr>
        <w:pStyle w:val="Heading2"/>
        <w:keepNext/>
        <w:keepLines/>
        <w:spacing w:before="180" w:after="120" w:line="240" w:lineRule="auto"/>
      </w:pPr>
      <w:r>
        <w:t>Fields Are the Stuff Beneath the Particles</w:t>
      </w:r>
    </w:p>
    <w:p w14:paraId="57B54278" w14:textId="77777777" w:rsidR="005826AE" w:rsidRDefault="00C80778">
      <w:pPr>
        <w:spacing w:before="0" w:after="120" w:line="242" w:lineRule="auto"/>
      </w:pPr>
      <w:r>
        <w:t>Modern particle physics goes one level deeper.</w:t>
      </w:r>
    </w:p>
    <w:p w14:paraId="5FC3DF04" w14:textId="77777777" w:rsidR="005826AE" w:rsidRDefault="00C80778">
      <w:pPr>
        <w:spacing w:before="0" w:after="120" w:line="242" w:lineRule="auto"/>
      </w:pPr>
      <w:r>
        <w:t>The fundamental description is not simply a collection of tiny billiard balls.</w:t>
      </w:r>
    </w:p>
    <w:p w14:paraId="784F8C18" w14:textId="77777777" w:rsidR="005826AE" w:rsidRDefault="005826AE">
      <w:pPr>
        <w:spacing w:before="0" w:after="120" w:line="242" w:lineRule="auto"/>
      </w:pPr>
      <w:hyperlink w:anchor="chapter_5">
        <w:r>
          <w:rPr>
            <w:color w:val="17365D"/>
            <w:u w:val="single"/>
          </w:rPr>
          <w:t>Quantum fields</w:t>
        </w:r>
      </w:hyperlink>
      <w:r>
        <w:t xml:space="preserve"> fill </w:t>
      </w:r>
      <w:hyperlink w:anchor="Spacetime" w:history="1">
        <w:r>
          <w:rPr>
            <w:rStyle w:val="Hyperlink"/>
          </w:rPr>
          <w:t>spacetime</w:t>
        </w:r>
      </w:hyperlink>
      <w:r>
        <w:t>.</w:t>
      </w:r>
    </w:p>
    <w:p w14:paraId="1EBE6749" w14:textId="77777777" w:rsidR="005826AE" w:rsidRDefault="00C80778">
      <w:pPr>
        <w:spacing w:before="0" w:after="120" w:line="242" w:lineRule="auto"/>
      </w:pPr>
      <w:r>
        <w:t>Particles are excitations of those fields.</w:t>
      </w:r>
    </w:p>
    <w:p w14:paraId="098D2B06" w14:textId="77777777" w:rsidR="005826AE" w:rsidRDefault="00C80778">
      <w:pPr>
        <w:spacing w:before="0" w:after="120" w:line="242" w:lineRule="auto"/>
      </w:pPr>
      <w:r>
        <w:t xml:space="preserve">Electromagnetism has its quantum </w:t>
      </w:r>
      <w:hyperlink w:anchor="Field" w:history="1">
        <w:r>
          <w:rPr>
            <w:rStyle w:val="Hyperlink"/>
          </w:rPr>
          <w:t>field</w:t>
        </w:r>
      </w:hyperlink>
      <w:r>
        <w:t>.</w:t>
      </w:r>
    </w:p>
    <w:p w14:paraId="07B82DF2" w14:textId="77777777" w:rsidR="005826AE" w:rsidRDefault="00C80778">
      <w:pPr>
        <w:spacing w:before="0" w:after="120" w:line="242" w:lineRule="auto"/>
      </w:pPr>
      <w:r>
        <w:t xml:space="preserve">The strong interaction has its quantum field theory, </w:t>
      </w:r>
      <w:hyperlink w:anchor="QCD" w:history="1">
        <w:r>
          <w:rPr>
            <w:rStyle w:val="Hyperlink"/>
          </w:rPr>
          <w:t>QCD</w:t>
        </w:r>
      </w:hyperlink>
      <w:r>
        <w:t>.</w:t>
      </w:r>
    </w:p>
    <w:p w14:paraId="3FC74932" w14:textId="77777777" w:rsidR="005826AE" w:rsidRDefault="00C80778">
      <w:pPr>
        <w:spacing w:before="0" w:after="120" w:line="242" w:lineRule="auto"/>
      </w:pPr>
      <w:r>
        <w:t xml:space="preserve">The </w:t>
      </w:r>
      <w:hyperlink w:anchor="Higgsfield" w:history="1">
        <w:r>
          <w:rPr>
            <w:rStyle w:val="Hyperlink"/>
          </w:rPr>
          <w:t>Higgs</w:t>
        </w:r>
      </w:hyperlink>
      <w:r>
        <w:rPr>
          <w:color w:val="17365D"/>
          <w:u w:val="single"/>
        </w:rPr>
        <w:t xml:space="preserve"> field</w:t>
      </w:r>
      <w:r>
        <w:t xml:space="preserve"> has its own role.</w:t>
      </w:r>
    </w:p>
    <w:p w14:paraId="5B4FEA6A" w14:textId="77777777" w:rsidR="005826AE" w:rsidRDefault="00C80778">
      <w:pPr>
        <w:spacing w:before="0" w:after="120" w:line="242" w:lineRule="auto"/>
      </w:pPr>
      <w:r>
        <w:t xml:space="preserve">And the </w:t>
      </w:r>
      <w:hyperlink w:anchor="chapter_5">
        <w:r>
          <w:rPr>
            <w:color w:val="17365D"/>
            <w:u w:val="single"/>
          </w:rPr>
          <w:t>Standard Model</w:t>
        </w:r>
      </w:hyperlink>
      <w:r>
        <w:t xml:space="preserve"> organizes an astonishing amount of this structure.</w:t>
      </w:r>
    </w:p>
    <w:p w14:paraId="23E0C9E3" w14:textId="77777777" w:rsidR="005826AE" w:rsidRDefault="00C80778">
      <w:pPr>
        <w:spacing w:before="0" w:after="120" w:line="242" w:lineRule="auto"/>
      </w:pPr>
      <w:r>
        <w:t>The “particle zoo” is therefore less like a zoo and more like a set of temporary disturbances in a much larger landscape.</w:t>
      </w:r>
    </w:p>
    <w:p w14:paraId="01ADDA18" w14:textId="77777777" w:rsidR="00402E8E" w:rsidRDefault="00C80778">
      <w:pPr>
        <w:spacing w:before="0" w:after="120" w:line="242" w:lineRule="auto"/>
      </w:pPr>
      <w:r>
        <w:t xml:space="preserve">All of this — </w:t>
      </w:r>
      <w:hyperlink w:anchor="Field" w:history="1">
        <w:r>
          <w:rPr>
            <w:rStyle w:val="Hyperlink"/>
          </w:rPr>
          <w:t>fields</w:t>
        </w:r>
      </w:hyperlink>
      <w:r>
        <w:t>, forces, particles — eventually turns into something you can compute with. Which is where quantum information comes in.</w:t>
      </w:r>
    </w:p>
    <w:p w14:paraId="2989BA92" w14:textId="77777777" w:rsidR="005826AE" w:rsidRDefault="00C80778">
      <w:pPr>
        <w:pStyle w:val="Heading2"/>
        <w:keepNext/>
        <w:keepLines/>
        <w:spacing w:before="180" w:after="120" w:line="240" w:lineRule="auto"/>
      </w:pPr>
      <w:r>
        <w:t>Quantum Information</w:t>
      </w:r>
    </w:p>
    <w:p w14:paraId="2AA9E551" w14:textId="77777777" w:rsidR="005826AE" w:rsidRDefault="00C80778">
      <w:pPr>
        <w:spacing w:before="0" w:after="120" w:line="242" w:lineRule="auto"/>
      </w:pPr>
      <w:r>
        <w:t>Philosophers argued about entanglement for decades.</w:t>
      </w:r>
    </w:p>
    <w:p w14:paraId="52CF11E7" w14:textId="77777777" w:rsidR="00087AF3" w:rsidRDefault="00C80778" w:rsidP="00087AF3">
      <w:pPr>
        <w:spacing w:before="0" w:after="120" w:line="242" w:lineRule="auto"/>
      </w:pPr>
      <w:r>
        <w:t>It can be used.</w:t>
      </w:r>
    </w:p>
    <w:p w14:paraId="1D48849D" w14:textId="77777777" w:rsidR="00087AF3" w:rsidRDefault="00C80778" w:rsidP="00087AF3">
      <w:pPr>
        <w:spacing w:before="0" w:after="120" w:line="242" w:lineRule="auto"/>
      </w:pPr>
      <w:r>
        <w:t xml:space="preserve">Quantum </w:t>
      </w:r>
      <w:hyperlink w:anchor="QuanTel" w:history="1">
        <w:r>
          <w:rPr>
            <w:rStyle w:val="Hyperlink"/>
            <w:rFonts w:ascii="Aptos Display" w:hAnsi="Aptos Display"/>
          </w:rPr>
          <w:t>teleportation</w:t>
        </w:r>
      </w:hyperlink>
      <w:r>
        <w:t xml:space="preserve"> can transfer a quantum state.</w:t>
      </w:r>
    </w:p>
    <w:p w14:paraId="5DAA8DD8" w14:textId="77777777" w:rsidR="00087AF3" w:rsidRDefault="00C80778" w:rsidP="00087AF3">
      <w:pPr>
        <w:spacing w:before="0" w:after="120" w:line="242" w:lineRule="auto"/>
      </w:pPr>
      <w:r>
        <w:t>Quantum key distribution can establish shared secret keys with security grounded in quantum physics.</w:t>
      </w:r>
    </w:p>
    <w:p w14:paraId="5A13FE26" w14:textId="77777777" w:rsidR="00087AF3" w:rsidRDefault="00C80778" w:rsidP="00087AF3">
      <w:pPr>
        <w:spacing w:before="0" w:after="120" w:line="242" w:lineRule="auto"/>
      </w:pPr>
      <w:r>
        <w:t xml:space="preserve">Quantum computing uses </w:t>
      </w:r>
      <w:hyperlink w:anchor="Superposition" w:history="1">
        <w:r>
          <w:rPr>
            <w:rStyle w:val="Hyperlink"/>
          </w:rPr>
          <w:t>superposition</w:t>
        </w:r>
      </w:hyperlink>
      <w:r>
        <w:t xml:space="preserve">, </w:t>
      </w:r>
      <w:hyperlink w:anchor="Entanglement" w:history="1">
        <w:r>
          <w:rPr>
            <w:rStyle w:val="Hyperlink"/>
            <w:rFonts w:ascii="Aptos Display" w:hAnsi="Aptos Display"/>
          </w:rPr>
          <w:t>entanglement</w:t>
        </w:r>
      </w:hyperlink>
      <w:r>
        <w:t xml:space="preserve"> and interference to perform certain calculations in ways classical machines cannot reproduce efficiently.</w:t>
      </w:r>
    </w:p>
    <w:p w14:paraId="2F607CC1" w14:textId="77777777" w:rsidR="00054079" w:rsidRDefault="00C80778" w:rsidP="00054079">
      <w:pPr>
        <w:spacing w:before="0" w:after="120" w:line="242" w:lineRule="auto"/>
      </w:pPr>
      <w:r>
        <w:t>The old foundational puzzles have become engineering resources.</w:t>
      </w:r>
    </w:p>
    <w:p w14:paraId="1B9C3556" w14:textId="77777777" w:rsidR="005826AE" w:rsidRDefault="00C80778">
      <w:pPr>
        <w:spacing w:before="0" w:after="120" w:line="242" w:lineRule="auto"/>
      </w:pPr>
      <w:r>
        <w:t>Physics never seems to outgrow that habit.</w:t>
      </w:r>
    </w:p>
    <w:p w14:paraId="22C11B1B" w14:textId="77777777" w:rsidR="005826AE" w:rsidRDefault="00C80778">
      <w:pPr>
        <w:pStyle w:val="Heading2"/>
        <w:keepNext/>
        <w:keepLines/>
        <w:spacing w:before="180" w:after="120" w:line="240" w:lineRule="auto"/>
      </w:pPr>
      <w:r>
        <w:t>The Quantum Computer of the Future</w:t>
      </w:r>
    </w:p>
    <w:p w14:paraId="6FA94EEF" w14:textId="77777777" w:rsidR="00054079" w:rsidRDefault="00C80778" w:rsidP="00054079">
      <w:pPr>
        <w:spacing w:before="0" w:after="120" w:line="242" w:lineRule="auto"/>
      </w:pPr>
      <w:r>
        <w:t>Today's quantum computers are impressive, fragile, noisy and expensive.</w:t>
      </w:r>
    </w:p>
    <w:p w14:paraId="15B8FBB6" w14:textId="77777777" w:rsidR="005826AE" w:rsidRDefault="00C80778">
      <w:pPr>
        <w:spacing w:before="0" w:after="120" w:line="242" w:lineRule="auto"/>
      </w:pPr>
      <w:r>
        <w:t xml:space="preserve">Future machines may become fault-tolerant enough to simulate chemistry, help design new materials, threaten some of today's </w:t>
      </w:r>
      <w:r>
        <w:t>cryptographic systems, and act as components in a quantum network — though which of those actually pans out is still an open bet.</w:t>
      </w:r>
    </w:p>
    <w:p w14:paraId="749D3601" w14:textId="77777777" w:rsidR="00054079" w:rsidRDefault="00C80778" w:rsidP="00054079">
      <w:pPr>
        <w:spacing w:before="0" w:after="120" w:line="242" w:lineRule="auto"/>
      </w:pPr>
      <w:r>
        <w:t>A thousand years from now, they may look as primitive to future physicists as our first electronic computers look to us.</w:t>
      </w:r>
    </w:p>
    <w:p w14:paraId="48D5AEB9" w14:textId="77777777" w:rsidR="00054079" w:rsidRDefault="00C80778" w:rsidP="00054079">
      <w:pPr>
        <w:spacing w:before="0" w:after="120" w:line="242" w:lineRule="auto"/>
      </w:pPr>
      <w:r>
        <w:t>Or they may be remembered as the moment we learned to make information obey quantum rules.</w:t>
      </w:r>
    </w:p>
    <w:p w14:paraId="3FB49BBC" w14:textId="77777777" w:rsidR="005826AE" w:rsidRDefault="00C80778">
      <w:pPr>
        <w:spacing w:before="0" w:after="120" w:line="242" w:lineRule="auto"/>
      </w:pPr>
      <w:r>
        <w:t>We should probably avoid writing the user manual for the year 3026 just yet.</w:t>
      </w:r>
    </w:p>
    <w:p w14:paraId="0D42B21C" w14:textId="77777777" w:rsidR="005826AE" w:rsidRDefault="00C80778">
      <w:pPr>
        <w:pStyle w:val="Heading2"/>
        <w:keepNext/>
        <w:keepLines/>
        <w:spacing w:before="180" w:after="120" w:line="240" w:lineRule="auto"/>
      </w:pPr>
      <w:r>
        <w:t>The Ideas That Did Not Make It</w:t>
      </w:r>
    </w:p>
    <w:p w14:paraId="6802F9FB" w14:textId="77777777" w:rsidR="005826AE" w:rsidRDefault="00C80778">
      <w:pPr>
        <w:spacing w:before="0" w:after="120" w:line="242" w:lineRule="auto"/>
      </w:pPr>
      <w:r>
        <w:t>This book has mostly told you what turned out to be right. That flatters physics a little. The honest version includes the dead ends, because they are part of how the right answers actually got found.</w:t>
      </w:r>
    </w:p>
    <w:p w14:paraId="22255B14" w14:textId="77777777" w:rsidR="005826AE" w:rsidRDefault="00C80778">
      <w:pPr>
        <w:spacing w:before="0" w:after="120" w:line="242" w:lineRule="auto"/>
      </w:pPr>
      <w:r>
        <w:t>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119210BC" w14:textId="77777777" w:rsidR="005826AE" w:rsidRDefault="00C80778">
      <w:pPr>
        <w:spacing w:before="0" w:after="120" w:line="242" w:lineRule="auto"/>
      </w:pPr>
      <w:r>
        <w:t>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1D879A7D" w14:textId="77777777" w:rsidR="005826AE" w:rsidRDefault="00C80778">
      <w:pPr>
        <w:spacing w:before="0" w:after="120" w:line="242" w:lineRule="auto"/>
      </w:pPr>
      <w:r>
        <w:t>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75B1A82E" w14:textId="77777777" w:rsidR="005826AE" w:rsidRDefault="00C80778">
      <w:pPr>
        <w:pStyle w:val="Heading2"/>
        <w:keepNext/>
        <w:keepLines/>
        <w:spacing w:before="180" w:after="120" w:line="240" w:lineRule="auto"/>
      </w:pPr>
      <w:r>
        <w:t>What We Still Don't Know</w:t>
      </w:r>
    </w:p>
    <w:p w14:paraId="4B7F4484" w14:textId="77777777" w:rsidR="005826AE" w:rsidRDefault="00C80778">
      <w:pPr>
        <w:spacing w:before="0" w:after="120" w:line="242" w:lineRule="auto"/>
      </w:pPr>
      <w:r>
        <w:t>This book has repeatedly arrived at the same uncomfortable destination.</w:t>
      </w:r>
    </w:p>
    <w:p w14:paraId="49229ADA" w14:textId="77777777" w:rsidR="005826AE" w:rsidRDefault="00C80778" w:rsidP="0000363A">
      <w:pPr>
        <w:pStyle w:val="ListParagraph"/>
        <w:numPr>
          <w:ilvl w:val="0"/>
          <w:numId w:val="13"/>
        </w:numPr>
        <w:spacing w:before="0" w:after="120" w:line="242" w:lineRule="auto"/>
      </w:pPr>
      <w:r>
        <w:t>We do not know whether spacetime or time itself are fundamental or emergent, and we do not yet know how to combine quantum mechanics and gravity into a complete theory.</w:t>
      </w:r>
    </w:p>
    <w:p w14:paraId="4F9B8844" w14:textId="77777777" w:rsidR="005826AE" w:rsidRDefault="00C80778">
      <w:pPr>
        <w:spacing w:before="0" w:after="120" w:line="242" w:lineRule="auto"/>
      </w:pPr>
      <w:r>
        <w:t>And we certainly do not know what the universe will look like a thousand years from now.</w:t>
      </w:r>
    </w:p>
    <w:p w14:paraId="5D469AEA" w14:textId="77777777" w:rsidR="005826AE" w:rsidRDefault="00C80778">
      <w:pPr>
        <w:pStyle w:val="Heading2"/>
        <w:keepNext/>
        <w:keepLines/>
        <w:spacing w:before="180" w:after="120" w:line="240" w:lineRule="auto"/>
      </w:pPr>
      <w:r>
        <w:t>The Most Important Habit</w:t>
      </w:r>
    </w:p>
    <w:p w14:paraId="5B0A9BA6" w14:textId="77777777" w:rsidR="005826AE" w:rsidRDefault="00C80778">
      <w:pPr>
        <w:spacing w:before="0" w:after="120" w:line="242" w:lineRule="auto"/>
      </w:pPr>
      <w:r>
        <w:t>The best lesson is not a particular equation.</w:t>
      </w:r>
    </w:p>
    <w:p w14:paraId="41021488" w14:textId="77777777" w:rsidR="005826AE" w:rsidRDefault="00C80778">
      <w:pPr>
        <w:spacing w:before="0" w:after="120" w:line="242" w:lineRule="auto"/>
      </w:pPr>
      <w:r>
        <w:t>It is a habit of mind: when something seems obvious, ask what would happen if it were not; when a theory works, ask where it might fail; when a strange idea makes a successful prediction, take it seriously; and when an experiment disagrees with the theory, do not shout at the experiment.</w:t>
      </w:r>
    </w:p>
    <w:p w14:paraId="07DA8E76" w14:textId="77777777" w:rsidR="005826AE" w:rsidRDefault="00C80778">
      <w:pPr>
        <w:spacing w:before="0" w:after="120" w:line="242" w:lineRule="auto"/>
      </w:pPr>
      <w:r>
        <w:t>And when someone says:</w:t>
      </w:r>
    </w:p>
    <w:p w14:paraId="6697EB4E" w14:textId="77777777" w:rsidR="005826AE" w:rsidRDefault="00C80778" w:rsidP="0000363A">
      <w:pPr>
        <w:ind w:firstLine="720"/>
        <w:spacing w:before="0" w:after="120" w:line="242" w:lineRule="auto"/>
      </w:pPr>
      <w:r>
        <w:t>“That's impossible.”</w:t>
      </w:r>
    </w:p>
    <w:p w14:paraId="6D2AF024" w14:textId="77777777" w:rsidR="005826AE" w:rsidRDefault="00C80778">
      <w:pPr>
        <w:spacing w:before="0" w:after="120" w:line="242" w:lineRule="auto"/>
      </w:pPr>
      <w:r>
        <w:t>ask:</w:t>
      </w:r>
    </w:p>
    <w:p w14:paraId="234B88FF" w14:textId="77777777" w:rsidR="005826AE" w:rsidRDefault="00C80778" w:rsidP="0000363A">
      <w:pPr>
        <w:ind w:firstLine="720"/>
        <w:spacing w:before="0" w:after="120" w:line="242" w:lineRule="auto"/>
      </w:pPr>
      <w:r>
        <w:t>“According to which law?”</w:t>
      </w:r>
    </w:p>
    <w:p w14:paraId="7D01F434" w14:textId="77777777" w:rsidR="005826AE" w:rsidRDefault="00C80778">
      <w:pPr>
        <w:pStyle w:val="Heading2"/>
        <w:keepNext/>
        <w:keepLines/>
        <w:spacing w:before="180" w:after="120" w:line="240" w:lineRule="auto"/>
      </w:pPr>
      <w:r>
        <w:t>Five Things Worth Remembering</w:t>
      </w:r>
    </w:p>
    <w:p w14:paraId="2B5B7E3E" w14:textId="77777777" w:rsidR="005826AE" w:rsidRDefault="00C80778">
      <w:pPr>
        <w:spacing w:before="0" w:after="120" w:line="242" w:lineRule="auto"/>
      </w:pPr>
      <w:r>
        <w:t xml:space="preserve">1. The forces of nature are quantum </w:t>
      </w:r>
      <w:hyperlink w:anchor="Field" w:history="1">
        <w:r>
          <w:rPr>
            <w:rStyle w:val="Hyperlink"/>
          </w:rPr>
          <w:t>fields</w:t>
        </w:r>
      </w:hyperlink>
      <w:r>
        <w:t xml:space="preserve"> talking to each other.</w:t>
      </w:r>
    </w:p>
    <w:p w14:paraId="7006E33E" w14:textId="77777777" w:rsidR="005826AE" w:rsidRDefault="00C80778" w:rsidP="00CC7CCD">
      <w:pPr>
        <w:ind w:firstLine="720"/>
        <w:spacing w:before="0" w:after="120" w:line="242" w:lineRule="auto"/>
      </w:pPr>
      <w:r>
        <w:t>Electromagnetism and the strong force are understood this way in detail; gravity still refuses to join the conversation.</w:t>
      </w:r>
    </w:p>
    <w:p w14:paraId="5348AFBE" w14:textId="77777777" w:rsidR="005826AE" w:rsidRDefault="00C80778">
      <w:pPr>
        <w:spacing w:before="0" w:after="120" w:line="242" w:lineRule="auto"/>
      </w:pPr>
      <w:r>
        <w:t>2. Entanglement is not secret pre-agreed answers.</w:t>
      </w:r>
    </w:p>
    <w:p w14:paraId="268AED5B" w14:textId="77777777" w:rsidR="005826AE" w:rsidRDefault="005826AE" w:rsidP="00CC7CCD">
      <w:pPr>
        <w:ind w:firstLine="720"/>
        <w:spacing w:before="0" w:after="120" w:line="242" w:lineRule="auto"/>
      </w:pPr>
      <w:hyperlink w:anchor="chapter_3">
        <w:r>
          <w:rPr>
            <w:color w:val="17365D"/>
            <w:u w:val="single"/>
          </w:rPr>
          <w:t>Bell's theorem</w:t>
        </w:r>
      </w:hyperlink>
      <w:r>
        <w:t xml:space="preserve"> proved that correlations between particles really can be stranger than any classical conspiracy allows.</w:t>
      </w:r>
    </w:p>
    <w:p w14:paraId="3AC09406" w14:textId="77777777" w:rsidR="005826AE" w:rsidRDefault="00C80778">
      <w:pPr>
        <w:spacing w:before="0" w:after="120" w:line="242" w:lineRule="auto"/>
      </w:pPr>
      <w:r>
        <w:t>3. Quantum mechanics is not classical physics with smaller objects.</w:t>
      </w:r>
    </w:p>
    <w:p w14:paraId="08FB8D77" w14:textId="77777777" w:rsidR="005826AE" w:rsidRDefault="00C80778" w:rsidP="00CC7CCD">
      <w:pPr>
        <w:ind w:firstLine="720"/>
        <w:spacing w:before="0" w:after="120" w:line="242" w:lineRule="auto"/>
      </w:pPr>
      <w:r>
        <w:t xml:space="preserve">Superposition and </w:t>
      </w:r>
      <w:hyperlink w:anchor="Entanglement" w:history="1">
        <w:r>
          <w:rPr>
            <w:rStyle w:val="Hyperlink"/>
            <w:rFonts w:ascii="Aptos Display" w:hAnsi="Aptos Display"/>
          </w:rPr>
          <w:t>entanglement</w:t>
        </w:r>
      </w:hyperlink>
      <w:r>
        <w:t xml:space="preserve"> are genuinely different.</w:t>
      </w:r>
    </w:p>
    <w:p w14:paraId="356EB532" w14:textId="77777777" w:rsidR="005826AE" w:rsidRDefault="00C80778">
      <w:pPr>
        <w:spacing w:before="0" w:after="120" w:line="242" w:lineRule="auto"/>
      </w:pPr>
      <w:r>
        <w:t>4. Matter is deeper than atoms.</w:t>
      </w:r>
    </w:p>
    <w:p w14:paraId="732A0405" w14:textId="77777777" w:rsidR="005826AE" w:rsidRDefault="00C80778" w:rsidP="00CC7CCD">
      <w:pPr>
        <w:ind w:left="720"/>
        <w:spacing w:before="0" w:after="120" w:line="242" w:lineRule="auto"/>
      </w:pPr>
      <w:r>
        <w:t xml:space="preserve">Atoms contain nuclei and electrons; nuclei contain </w:t>
      </w:r>
      <w:hyperlink w:anchor="Quark" w:history="1">
        <w:r>
          <w:rPr>
            <w:rStyle w:val="Hyperlink"/>
          </w:rPr>
          <w:t>quarks</w:t>
        </w:r>
      </w:hyperlink>
      <w:r>
        <w:t xml:space="preserve"> and </w:t>
      </w:r>
      <w:hyperlink w:anchor="Gluon" w:history="1">
        <w:r>
          <w:rPr>
            <w:rStyle w:val="Hyperlink"/>
          </w:rPr>
          <w:t>gluons</w:t>
        </w:r>
      </w:hyperlink>
      <w:r>
        <w:t xml:space="preserve">; quantum </w:t>
      </w:r>
      <w:hyperlink w:anchor="Field" w:history="1">
        <w:r>
          <w:rPr>
            <w:rStyle w:val="Hyperlink"/>
          </w:rPr>
          <w:t>field</w:t>
        </w:r>
      </w:hyperlink>
      <w:r>
        <w:t xml:space="preserve"> theory gives us an even deeper description.</w:t>
      </w:r>
    </w:p>
    <w:p w14:paraId="2DE9313F" w14:textId="77777777" w:rsidR="005826AE" w:rsidRDefault="00C80778">
      <w:pPr>
        <w:spacing w:before="0" w:after="120" w:line="242" w:lineRule="auto"/>
      </w:pPr>
      <w:r>
        <w:t>5. We are nowhere near the end.</w:t>
      </w:r>
    </w:p>
    <w:p w14:paraId="66131A6C" w14:textId="77777777" w:rsidR="005826AE" w:rsidRDefault="00C80778" w:rsidP="00CC7CCD">
      <w:pPr>
        <w:ind w:firstLine="720"/>
        <w:spacing w:before="0" w:after="120" w:line="242" w:lineRule="auto"/>
      </w:pPr>
      <w:r>
        <w:t>Every successful theory has opened another question.</w:t>
      </w:r>
    </w:p>
    <w:p w14:paraId="6B42ECE8" w14:textId="77777777" w:rsidR="005826AE" w:rsidRDefault="00C80778">
      <w:pPr>
        <w:pStyle w:val="Heading2"/>
        <w:keepNext/>
        <w:keepLines/>
        <w:spacing w:before="180" w:after="120" w:line="240" w:lineRule="auto"/>
      </w:pPr>
      <w:r>
        <w:t>And One Thing Not to Forget</w:t>
      </w:r>
    </w:p>
    <w:p w14:paraId="414E40F0" w14:textId="77777777" w:rsidR="005826AE" w:rsidRDefault="00C80778">
      <w:pPr>
        <w:spacing w:before="0" w:after="120" w:line="242" w:lineRule="auto"/>
      </w:pPr>
      <w:r>
        <w:t>The universe is under no obligation to match our intuition.</w:t>
      </w:r>
    </w:p>
    <w:p w14:paraId="721E0111" w14:textId="77777777" w:rsidR="005826AE" w:rsidRDefault="00C80778">
      <w:pPr>
        <w:spacing w:before="0" w:after="120" w:line="242" w:lineRule="auto"/>
      </w:pPr>
      <w:r>
        <w:t>That is not a defect in the universe.</w:t>
      </w:r>
    </w:p>
    <w:p w14:paraId="041BD23B" w14:textId="77777777" w:rsidR="005826AE" w:rsidRDefault="00C80778">
      <w:pPr>
        <w:spacing w:before="0" w:after="120" w:line="242" w:lineRule="auto"/>
      </w:pPr>
      <w:r>
        <w:t>It is a defect in intuition.</w:t>
      </w:r>
    </w:p>
    <w:p w14:paraId="3A5CC806" w14:textId="77777777" w:rsidR="005826AE" w:rsidRDefault="00C80778">
      <w:pPr>
        <w:spacing w:before="0" w:after="120" w:line="242" w:lineRule="auto"/>
      </w:pPr>
      <w:r>
        <w:t>Our brains evolved to catch falling objects, find food, avoid predators and judge whether a branch will hold our weight.</w:t>
      </w:r>
    </w:p>
    <w:p w14:paraId="14725690" w14:textId="77777777" w:rsidR="005826AE" w:rsidRDefault="00C80778">
      <w:pPr>
        <w:spacing w:before="0" w:after="120" w:line="242" w:lineRule="auto"/>
      </w:pPr>
      <w:r>
        <w:t xml:space="preserve">They were not designed to visualize curved </w:t>
      </w:r>
      <w:hyperlink w:anchor="Spacetime" w:history="1">
        <w:r>
          <w:rPr>
            <w:rStyle w:val="Hyperlink"/>
          </w:rPr>
          <w:t>spacetime</w:t>
        </w:r>
      </w:hyperlink>
      <w:r>
        <w:t xml:space="preserve">, quantum </w:t>
      </w:r>
      <w:hyperlink w:anchor="Field" w:history="1">
        <w:r>
          <w:rPr>
            <w:rStyle w:val="Hyperlink"/>
          </w:rPr>
          <w:t>fields</w:t>
        </w:r>
      </w:hyperlink>
      <w:r>
        <w:t>, Hilbert spaces or the interior geometry of a black hole.</w:t>
      </w:r>
    </w:p>
    <w:p w14:paraId="016F97A0" w14:textId="77777777" w:rsidR="005826AE" w:rsidRDefault="00C80778">
      <w:pPr>
        <w:spacing w:before="0" w:after="120" w:line="242" w:lineRule="auto"/>
      </w:pPr>
      <w:r>
        <w:t>Fortunately, we invented mathematics.</w:t>
      </w:r>
    </w:p>
    <w:p w14:paraId="31188947" w14:textId="77777777" w:rsidR="005826AE" w:rsidRDefault="00C80778">
      <w:pPr>
        <w:spacing w:before="0" w:after="120" w:line="242" w:lineRule="auto"/>
      </w:pPr>
      <w:r>
        <w:t>Mathematics lets us ask the universe questions our instincts cannot even formulate.</w:t>
      </w:r>
    </w:p>
    <w:p w14:paraId="15572C75" w14:textId="77777777" w:rsidR="005826AE" w:rsidRDefault="00C80778">
      <w:pPr>
        <w:spacing w:before="0" w:after="120" w:line="242" w:lineRule="auto"/>
      </w:pPr>
      <w:r>
        <w:t>And sometimes the universe answers. There is a wonderfully simple attitude that belongs at the end of a book like this: do not be afraid of not knowing.</w:t>
      </w:r>
    </w:p>
    <w:p w14:paraId="64B64494" w14:textId="77777777" w:rsidR="005826AE" w:rsidRDefault="00C80778">
      <w:pPr>
        <w:spacing w:before="0" w:after="120" w:line="242" w:lineRule="auto"/>
      </w:pPr>
      <w:r>
        <w:t>Not knowing is where the interesting questions live.</w:t>
      </w:r>
    </w:p>
    <w:p w14:paraId="0DEB64CC" w14:textId="77777777" w:rsidR="00054079" w:rsidRDefault="00C80778" w:rsidP="00054079">
      <w:pPr>
        <w:spacing w:before="0" w:after="120" w:line="242" w:lineRule="auto"/>
      </w:pPr>
      <w:r>
        <w:t>The purpose of science is not to turn the universe into a collection of facts we have memorized. It is to make our ignorance more precise.</w:t>
      </w:r>
    </w:p>
    <w:p w14:paraId="389F4296" w14:textId="77777777" w:rsidR="00054079" w:rsidRDefault="00C80778" w:rsidP="00054079">
      <w:pPr>
        <w:spacing w:before="0" w:after="120" w:line="242" w:lineRule="auto"/>
      </w:pPr>
      <w:r>
        <w:t>Every great discovery removes one mystery and exposes a larger one.</w:t>
      </w:r>
    </w:p>
    <w:p w14:paraId="7D25F94C" w14:textId="77777777" w:rsidR="00054079" w:rsidRDefault="00C80778" w:rsidP="00054079">
      <w:pPr>
        <w:spacing w:before="0" w:after="120" w:line="242" w:lineRule="auto"/>
      </w:pPr>
      <w:r>
        <w:t>That is not failure.</w:t>
      </w:r>
    </w:p>
    <w:p w14:paraId="22516CE7" w14:textId="77777777" w:rsidR="005826AE" w:rsidRDefault="00C80778">
      <w:pPr>
        <w:spacing w:before="0" w:after="120" w:line="242" w:lineRule="auto"/>
      </w:pPr>
      <w:r>
        <w:t>So that's the game.</w:t>
      </w:r>
    </w:p>
    <w:p w14:paraId="3D7CD84B" w14:textId="77777777" w:rsidR="005826AE" w:rsidRDefault="00C80778">
      <w:pPr>
        <w:pStyle w:val="Heading2"/>
        <w:keepNext/>
        <w:keepLines/>
        <w:spacing w:before="180" w:after="120" w:line="240" w:lineRule="auto"/>
      </w:pPr>
      <w:r>
        <w:t>The Final Punchline</w:t>
      </w:r>
    </w:p>
    <w:p w14:paraId="1FE35A3D" w14:textId="77777777" w:rsidR="00054079" w:rsidRDefault="00C80778" w:rsidP="00054079">
      <w:pPr>
        <w:spacing w:before="0" w:after="120" w:line="242" w:lineRule="auto"/>
      </w:pPr>
      <w:r>
        <w:t>So here is the entire book in one slightly unreasonable paragraph.</w:t>
      </w:r>
    </w:p>
    <w:p w14:paraId="38960807" w14:textId="77777777" w:rsidR="00054079" w:rsidRDefault="00C80778" w:rsidP="00054079">
      <w:pPr>
        <w:spacing w:before="0" w:after="120" w:line="242" w:lineRule="auto"/>
      </w:pPr>
      <w:r>
        <w:t>Nature does not commit to a definite answer until something forces the question. Entanglement is real, and stranger than any classical conspiracy could fake. Light is a quantum field, matter is fields behaving in quantized ways, and the strong force and light itself are, at bottom, quantum fields talking to charged matter — a Standard Model that is spectacularly successful but incomplete. Black holes are real. Quantum cryptography turns that same weirdness into a lock even a perfect eavesdropper cannot pick, and quantum computers are beginning to work. And we still have no final theory that puts gravity and quantum mechanics comfortably in the same room — which is encouraging, because if we had finally explained everything, we would have to find something else to talk about, and physics would be terribly boring. Fortunately, the universe has shown no sign whatsoever of cooperating.</w:t>
      </w:r>
    </w:p>
    <w:p w14:paraId="00E4180D" w14:textId="77777777" w:rsidR="0000363A" w:rsidRDefault="005826AE" w:rsidP="0000363A">
      <w:pPr>
        <w:ind w:left="4320" w:firstLine="720"/>
        <w:spacing w:before="0" w:after="120" w:line="242" w:lineRule="auto"/>
      </w:pPr>
      <w:hyperlink w:anchor="contents">
        <w:r>
          <w:rPr>
            <w:color w:val="17365D"/>
            <w:u w:val="single"/>
          </w:rPr>
          <w:t>↑ Back to Contents</w:t>
        </w:r>
      </w:hyperlink>
    </w:p>
    <w:p w14:paraId="497B66BD" w14:textId="77777777" w:rsidR="00CC7CCD" w:rsidRDefault="00C80778" w:rsidP="00CC7CCD">
      <w:pPr>
        <w:pageBreakBefore/>
        <w:spacing w:before="0" w:after="120" w:line="242" w:lineRule="auto"/>
        <w:jc w:val="center"/>
      </w:pPr>
      <w:r>
        <w:rPr>
          <w:b/>
          <w:sz w:val="28"/>
        </w:rPr>
        <w:t>APPENDIX 2</w:t>
      </w:r>
    </w:p>
    <w:p w14:paraId="7EA55CEA" w14:textId="77777777" w:rsidR="005826AE" w:rsidRDefault="00C80778">
      <w:pPr>
        <w:pStyle w:val="QuantumChapterTitle"/>
        <w:jc w:val="center"/>
        <w:outlineLvl w:val="0"/>
        <w:keepNext/>
        <w:keepLines/>
        <w:spacing w:before="180" w:after="120" w:line="240" w:lineRule="auto"/>
      </w:pPr>
      <w:bookmarkStart w:id="12" w:name="appendix_2"/>
      <w:r>
        <w:t>What We Actually Learned</w:t>
      </w:r>
      <w:bookmarkEnd w:id="12"/>
    </w:p>
    <w:p w14:paraId="2D923873" w14:textId="77777777" w:rsidR="00CC7CCD" w:rsidRDefault="00C80778" w:rsidP="00A43A92">
      <w:pPr>
        <w:jc w:val="center"/>
        <w:spacing w:before="120" w:after="120" w:line="240" w:lineRule="auto"/>
        <w:keepNext/>
      </w:pPr>
      <w:r>
        <w:rPr>
          <w:noProof/>
        </w:rPr>
        <w:drawing>
          <wp:inline distT="0" distB="0" distL="0" distR="0" wp14:anchorId="59F02A42" wp14:editId="598A71B3">
            <wp:extent cx="4389120" cy="2598685"/>
            <wp:effectExtent l="0" t="0" r="0" b="6350"/>
            <wp:docPr id="13" name="Picture 13" descr="Photo-illustration of two fictional physicists, Bob Trueman and Alice Broomfield, in front of a spiral galaxy, with speech bubbles reading: The universe is under no obligation to make sense to you. That's why we have physics. You're 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a:stretch>
                      <a:fillRect/>
                    </a:stretch>
                  </pic:blipFill>
                  <pic:spPr>
                    <a:xfrm>
                      <a:off x="0" y="0"/>
                      <a:ext cx="4389120" cy="2598685"/>
                    </a:xfrm>
                    <a:prstGeom prst="rect">
                      <a:avLst/>
                    </a:prstGeom>
                  </pic:spPr>
                </pic:pic>
              </a:graphicData>
            </a:graphic>
          </wp:inline>
        </w:drawing>
      </w:r>
    </w:p>
    <w:p w14:paraId="5D8C5E2E" w14:textId="77777777" w:rsidR="00A34D09" w:rsidRPr="00A34D09" w:rsidRDefault="00CC7CCD" w:rsidP="00CC7CCD">
      <w:pPr>
        <w:spacing w:before="0" w:after="120" w:line="242" w:lineRule="auto"/>
      </w:pPr>
      <w:r>
        <w:t xml:space="preserve">Bob asks whether the universe makes sense. </w:t>
      </w:r>
    </w:p>
    <w:p w14:paraId="6D05F2B5" w14:textId="77777777" w:rsidR="00A34D09" w:rsidRPr="00A34D09" w:rsidRDefault="00CC7CCD" w:rsidP="00CC7CCD">
      <w:pPr>
        <w:spacing w:before="0" w:after="120" w:line="242" w:lineRule="auto"/>
      </w:pPr>
      <w:r>
        <w:t xml:space="preserve">Alice asks whether the experiment agrees. </w:t>
      </w:r>
    </w:p>
    <w:p w14:paraId="183D0E74" w14:textId="77777777" w:rsidR="00CC7CCD" w:rsidRPr="00A34D09" w:rsidRDefault="00CC7CCD" w:rsidP="00CC7CCD">
      <w:pPr>
        <w:spacing w:before="0" w:after="120" w:line="242" w:lineRule="auto"/>
      </w:pPr>
      <w:r>
        <w:t>Good physics needs both questions.</w:t>
      </w:r>
    </w:p>
    <w:p w14:paraId="7D69F08B" w14:textId="77777777" w:rsidR="005826AE" w:rsidRDefault="00C80778">
      <w:pPr>
        <w:pStyle w:val="Heading2"/>
        <w:keepNext/>
        <w:keepLines/>
        <w:spacing w:before="180" w:after="120" w:line="240" w:lineRule="auto"/>
      </w:pPr>
      <w:r>
        <w:t>A Last Argument in Two Voices</w:t>
      </w:r>
    </w:p>
    <w:p w14:paraId="3B4F8CE0" w14:textId="77777777" w:rsidR="00E67CF2" w:rsidRPr="00FD0A89" w:rsidRDefault="00C44950" w:rsidP="00A43A92">
      <w:pPr>
        <w:spacing w:before="0" w:after="120" w:line="242" w:lineRule="auto"/>
      </w:pPr>
      <w:r>
        <w:rPr>
          <w:b/>
          <w:bCs/>
          <w:sz w:val="18"/>
        </w:rPr>
        <w:t>Two fictional physicists, checking the whole book against each other one more time.</w:t>
      </w:r>
    </w:p>
    <w:p w14:paraId="75DC523A" w14:textId="77777777" w:rsidR="00402E8E" w:rsidRDefault="00C80778" w:rsidP="00A43A92">
      <w:pPr>
        <w:spacing w:before="0" w:after="120" w:line="242" w:lineRule="auto"/>
      </w:pPr>
      <w:r>
        <w:rPr>
          <w:b/>
          <w:bCs/>
          <w:sz w:val="18"/>
        </w:rPr>
        <w:t>Every claim in this book was meant to survive being asked both questions at once — and the honest ones are the ones that still do.</w:t>
      </w:r>
    </w:p>
    <w:p w14:paraId="07D3E010" w14:textId="77777777" w:rsidR="005826AE" w:rsidRDefault="00C80778" w:rsidP="00A43A92">
      <w:pPr>
        <w:spacing w:before="0" w:after="120" w:line="242" w:lineRule="auto"/>
      </w:pPr>
      <w:r>
        <w:t>BOB: So. We have reached the end.</w:t>
      </w:r>
    </w:p>
    <w:p w14:paraId="6647855A" w14:textId="77777777" w:rsidR="005826AE" w:rsidRDefault="00C80778" w:rsidP="00A43A92">
      <w:pPr>
        <w:spacing w:before="0" w:after="120" w:line="242" w:lineRule="auto"/>
      </w:pPr>
      <w:r>
        <w:t>ALICE: No.</w:t>
      </w:r>
    </w:p>
    <w:p w14:paraId="60D3A8BB" w14:textId="77777777" w:rsidR="005826AE" w:rsidRDefault="00C80778" w:rsidP="00A43A92">
      <w:pPr>
        <w:spacing w:before="0" w:after="120" w:line="242" w:lineRule="auto"/>
      </w:pPr>
      <w:r>
        <w:t>BOB: No?</w:t>
      </w:r>
    </w:p>
    <w:p w14:paraId="32FD0260" w14:textId="77777777" w:rsidR="005826AE" w:rsidRDefault="00C80778" w:rsidP="00A43A92">
      <w:pPr>
        <w:spacing w:before="0" w:after="120" w:line="242" w:lineRule="auto"/>
      </w:pPr>
      <w:r>
        <w:t>ALICE: We have reached the end of the book. That is not the same thing.</w:t>
      </w:r>
    </w:p>
    <w:p w14:paraId="2F50DAB1" w14:textId="77777777" w:rsidR="005826AE" w:rsidRDefault="00C80778" w:rsidP="00A43A92">
      <w:pPr>
        <w:spacing w:before="0" w:after="120" w:line="242" w:lineRule="auto"/>
      </w:pPr>
      <w:r>
        <w:t>BOB: Ah. Very good. Physics has already ruined the meaning of the word “end.”</w:t>
      </w:r>
    </w:p>
    <w:p w14:paraId="4BE28C85" w14:textId="77777777" w:rsidR="005826AE" w:rsidRDefault="00C80778" w:rsidP="00A43A92">
      <w:pPr>
        <w:spacing w:before="0" w:after="120" w:line="242" w:lineRule="auto"/>
      </w:pPr>
      <w:r>
        <w:t>ALICE: Exactly. So let's skip the chapter-by-chapter replay — Appendix 1 covered that — and ask what actually matters.</w:t>
      </w:r>
    </w:p>
    <w:p w14:paraId="4D35AA73" w14:textId="77777777" w:rsidR="005826AE" w:rsidRDefault="00C80778" w:rsidP="00A43A92">
      <w:pPr>
        <w:spacing w:before="0" w:after="120" w:line="242" w:lineRule="auto"/>
      </w:pPr>
      <w:r>
        <w:t>BOB: Let's skip the numbered list too — Appendix 1 has one of those too.</w:t>
      </w:r>
    </w:p>
    <w:p w14:paraId="1ED8D958" w14:textId="77777777" w:rsidR="005826AE" w:rsidRDefault="00C80778" w:rsidP="00A43A92">
      <w:pPr>
        <w:spacing w:before="0" w:after="120" w:line="242" w:lineRule="auto"/>
      </w:pPr>
      <w:r>
        <w:t>ALICE: Fair. One thing, then: separate the map from the territory. A theory is a map. A beautiful map can be extraordinarily accurate. It is still a description, not the thing itself.</w:t>
      </w:r>
    </w:p>
    <w:p w14:paraId="0016B71A" w14:textId="77777777" w:rsidR="005826AE" w:rsidRDefault="00C80778" w:rsidP="00A43A92">
      <w:pPr>
        <w:spacing w:before="0" w:after="120" w:line="242" w:lineRule="auto"/>
      </w:pPr>
      <w:r>
        <w:t>BOB: So after all these chapters, what is the universe?</w:t>
      </w:r>
    </w:p>
    <w:p w14:paraId="027B016B" w14:textId="77777777" w:rsidR="005826AE" w:rsidRDefault="00C80778" w:rsidP="00A43A92">
      <w:pPr>
        <w:spacing w:before="0" w:after="120" w:line="242" w:lineRule="auto"/>
      </w:pPr>
      <w:r>
        <w:t>ALICE: We do not know. And we know that more precisely than anyone did a century ago.</w:t>
      </w:r>
    </w:p>
    <w:p w14:paraId="43F2165A" w14:textId="77777777" w:rsidR="005826AE" w:rsidRDefault="00C80778" w:rsidP="00A43A92">
      <w:pPr>
        <w:spacing w:before="0" w:after="120" w:line="242" w:lineRule="auto"/>
      </w:pPr>
      <w:r>
        <w:t>BOB: Should the reader feel the universe is less mysterious now?</w:t>
      </w:r>
    </w:p>
    <w:p w14:paraId="39504FD5" w14:textId="77777777" w:rsidR="005826AE" w:rsidRDefault="00C80778" w:rsidP="00A43A92">
      <w:pPr>
        <w:spacing w:before="0" w:after="120" w:line="242" w:lineRule="auto"/>
      </w:pPr>
      <w:r>
        <w:t>ALICE: No. The reader should feel the mystery has become better organized. We replaced a vague mystery with precise questions.</w:t>
      </w:r>
    </w:p>
    <w:p w14:paraId="59137D89" w14:textId="77777777" w:rsidR="005826AE" w:rsidRDefault="00C80778" w:rsidP="00A43A92">
      <w:pPr>
        <w:spacing w:before="0" w:after="120" w:line="242" w:lineRule="auto"/>
      </w:pPr>
      <w:r>
        <w:t>BOB: Which is what science does.</w:t>
      </w:r>
    </w:p>
    <w:p w14:paraId="5BC3E4D5" w14:textId="77777777" w:rsidR="005826AE" w:rsidRDefault="00C80778" w:rsidP="00A43A92">
      <w:pPr>
        <w:spacing w:before="0" w:after="120" w:line="242" w:lineRule="auto"/>
      </w:pPr>
      <w:r>
        <w:t>ALICE: Exactly. And tomorrow, a laser pointer, a padlock nobody can pick, a chip humming away in a very cold refrigerator — all of it looks a little different.</w:t>
      </w:r>
    </w:p>
    <w:p w14:paraId="052EA715" w14:textId="77777777" w:rsidR="005826AE" w:rsidRDefault="00C80778" w:rsidP="00A43A92">
      <w:pPr>
        <w:spacing w:before="0" w:after="120" w:line="242" w:lineRule="auto"/>
      </w:pPr>
      <w:r>
        <w:t>BOB: One thing I think we learned above everything else.</w:t>
      </w:r>
    </w:p>
    <w:p w14:paraId="69CC9317" w14:textId="77777777" w:rsidR="005826AE" w:rsidRDefault="00C80778" w:rsidP="00A43A92">
      <w:pPr>
        <w:spacing w:before="0" w:after="120" w:line="242" w:lineRule="auto"/>
      </w:pPr>
      <w:r>
        <w:t>ALICE: Which is?</w:t>
      </w:r>
    </w:p>
    <w:p w14:paraId="6833B79D" w14:textId="77777777" w:rsidR="005826AE" w:rsidRDefault="00C80778" w:rsidP="00A43A92">
      <w:pPr>
        <w:spacing w:before="0" w:after="120" w:line="242" w:lineRule="auto"/>
      </w:pPr>
      <w:r>
        <w:t>BOB: The universe is under no obligation to be intuitive. No obligation to be simple. No obligation to fit our favorite theory.</w:t>
      </w:r>
    </w:p>
    <w:p w14:paraId="2317EF35" w14:textId="77777777" w:rsidR="005826AE" w:rsidRDefault="00C80778" w:rsidP="00A43A92">
      <w:pPr>
        <w:spacing w:before="0" w:after="120" w:line="242" w:lineRule="auto"/>
      </w:pPr>
      <w:r>
        <w:t>ALICE: Correct. But it does keep giving us fascinating things to argue about.</w:t>
      </w:r>
    </w:p>
    <w:p w14:paraId="684090AE" w14:textId="77777777" w:rsidR="005826AE" w:rsidRDefault="00C80778" w:rsidP="00A43A92">
      <w:pPr>
        <w:spacing w:before="0" w:after="120" w:line="242" w:lineRule="auto"/>
      </w:pPr>
      <w:r>
        <w:t>BOB: That's not a weakness.</w:t>
      </w:r>
    </w:p>
    <w:p w14:paraId="0FFB478B" w14:textId="77777777" w:rsidR="005826AE" w:rsidRDefault="00C80778" w:rsidP="00A43A92">
      <w:pPr>
        <w:spacing w:before="0" w:after="120" w:line="242" w:lineRule="auto"/>
      </w:pPr>
      <w:r>
        <w:t>ALICE: That's the reason we keep doing physics.</w:t>
      </w:r>
    </w:p>
    <w:p w14:paraId="35F45B4A" w14:textId="77777777" w:rsidR="005826AE" w:rsidRDefault="00C80778" w:rsidP="00A43A92">
      <w:pPr>
        <w:spacing w:before="0" w:after="120" w:line="242" w:lineRule="auto"/>
      </w:pPr>
      <w:r>
        <w:t>BOB: Go outside. Look at the sky. Ask questions.</w:t>
      </w:r>
    </w:p>
    <w:p w14:paraId="7A5EFDC5" w14:textId="77777777" w:rsidR="005826AE" w:rsidRDefault="00C80778" w:rsidP="00A43A92">
      <w:pPr>
        <w:spacing w:before="0" w:after="120" w:line="242" w:lineRule="auto"/>
      </w:pPr>
      <w:r>
        <w:t>ALICE: And don't believe everything you hear.</w:t>
      </w:r>
    </w:p>
    <w:p w14:paraId="293A713E" w14:textId="77777777" w:rsidR="005826AE" w:rsidRDefault="00C80778" w:rsidP="00A43A92">
      <w:pPr>
        <w:spacing w:before="0" w:after="120" w:line="242" w:lineRule="auto"/>
      </w:pPr>
      <w:r>
        <w:t>BOB: Especially from physicists.</w:t>
      </w:r>
    </w:p>
    <w:p w14:paraId="421728F8" w14:textId="77777777" w:rsidR="005826AE" w:rsidRDefault="00C80778" w:rsidP="00A43A92">
      <w:pPr>
        <w:spacing w:before="0" w:after="120" w:line="242" w:lineRule="auto"/>
      </w:pPr>
      <w:r>
        <w:t>ALICE: Noted. But nothing in this book was physics failing — it was physics being far stranger, and far more honest, than anyone expected.</w:t>
      </w:r>
    </w:p>
    <w:p w14:paraId="5975C3B5" w14:textId="77777777" w:rsidR="005826AE" w:rsidRDefault="005826AE">
      <w:pPr>
        <w:jc w:val="right"/>
        <w:spacing w:before="0" w:after="120" w:line="242" w:lineRule="auto"/>
      </w:pPr>
      <w:r>
        <w:t>↑ Back to Contents</w:t>
      </w:r>
    </w:p>
    <w:p w14:paraId="128DAE96" w14:textId="77777777" w:rsidR="005826AE" w:rsidRPr="00A32428" w:rsidRDefault="00C80778">
      <w:pPr>
        <w:pageBreakBefore/>
        <w:spacing w:before="0" w:after="120" w:line="242" w:lineRule="auto"/>
        <w:jc w:val="center"/>
      </w:pPr>
      <w:r>
        <w:rPr>
          <w:b/>
          <w:sz w:val="28"/>
        </w:rPr>
        <w:t>APPENDIX 3</w:t>
      </w:r>
    </w:p>
    <w:p w14:paraId="2AB745A6" w14:textId="77777777" w:rsidR="005826AE" w:rsidRDefault="00C80778" w:rsidP="00A32428">
      <w:pPr>
        <w:pStyle w:val="QuantumChapterTitle"/>
        <w:jc w:val="center"/>
        <w:outlineLvl w:val="0"/>
        <w:keepNext/>
        <w:keepLines/>
        <w:spacing w:before="180" w:after="120" w:line="240" w:lineRule="auto"/>
      </w:pPr>
      <w:bookmarkStart w:id="13" w:name="appendix_3"/>
      <w:r>
        <w:t>Reichenbach's Toolkit: The Technical Philosophy Behind Chapter 4</w:t>
      </w:r>
      <w:bookmarkEnd w:id="13"/>
    </w:p>
    <w:p w14:paraId="1FC2E04C" w14:textId="77777777" w:rsidR="005826AE" w:rsidRDefault="00C80778">
      <w:pPr>
        <w:pStyle w:val="Heading2"/>
        <w:keepNext/>
        <w:keepLines/>
        <w:spacing w:before="180" w:after="120" w:line="240" w:lineRule="auto"/>
      </w:pPr>
      <w:r>
        <w:t>This appendix collects the technical toolkit behind Chapter 4's discussion of measurement and meaning: Hans Reichenbach's coordinative definitions, his use of three-valued logic, and how that framework connects to EPR and Bell. Skipping it costs you nothing in the chapters ahead — it's here for readers who wanted the deeper version Chapter 4 pointed to.</w:t>
      </w:r>
    </w:p>
    <w:p w14:paraId="75EFB4E9" w14:textId="77777777" w:rsidR="005826AE" w:rsidRDefault="00C80778">
      <w:pPr>
        <w:pStyle w:val="Heading2"/>
        <w:keepNext/>
        <w:keepLines/>
        <w:spacing w:before="180" w:after="120" w:line="240" w:lineRule="auto"/>
      </w:pPr>
      <w:r>
        <w:t>How a Symbol Learns to Point at the World</w:t>
      </w:r>
    </w:p>
    <w:p w14:paraId="07FC49FB" w14:textId="77777777" w:rsidR="005826AE" w:rsidRDefault="00C80778">
      <w:pPr>
        <w:spacing w:before="0" w:after="120" w:line="242" w:lineRule="auto"/>
      </w:pPr>
      <w:r>
        <w:t xml:space="preserve">There is a specific, technical idea behind that distinction, one worked out in detail in an earlier book, </w:t>
      </w:r>
      <w:hyperlink w:anchor="Reichenbach_SpaceTime">
        <w:r>
          <w:rPr>
            <w:color w:val="17365D"/>
            <w:u w:val="single"/>
          </w:rPr>
          <w:t>The Philosophy of Space and Time</w:t>
        </w:r>
      </w:hyperlink>
      <w:r>
        <w:t xml:space="preserve"> (1928): the </w:t>
      </w:r>
      <w:hyperlink w:anchor="gloss_coordinative">
        <w:r>
          <w:rPr>
            <w:color w:val="17365D"/>
            <w:u w:val="single"/>
          </w:rPr>
          <w:t>coordinative definition</w:t>
        </w:r>
      </w:hyperlink>
      <w:r>
        <w:t>.</w:t>
      </w:r>
    </w:p>
    <w:p w14:paraId="74AED50F" w14:textId="77777777" w:rsidR="005826AE" w:rsidRDefault="00C80778">
      <w:pPr>
        <w:spacing w:before="0" w:after="120" w:line="242" w:lineRule="auto"/>
      </w:pPr>
      <w:r>
        <w:t>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72308719" w14:textId="77777777" w:rsidR="005826AE" w:rsidRDefault="00C80778">
      <w:pPr>
        <w:spacing w:before="0" w:after="120" w:line="242" w:lineRule="auto"/>
      </w:pPr>
      <w:r>
        <w:t>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4ABBC497" w14:textId="77777777" w:rsidR="005826AE" w:rsidRDefault="00C80778">
      <w:pPr>
        <w:spacing w:before="0" w:after="120" w:line="242" w:lineRule="auto"/>
      </w:pPr>
      <w:r>
        <w:t>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distinct coordinative definitions — alternative answers to the question of which physical procedure the mathematics is supposed to be talking about.</w:t>
      </w:r>
    </w:p>
    <w:p w14:paraId="2071AE19" w14:textId="77777777" w:rsidR="005826AE" w:rsidRDefault="00C80778">
      <w:pPr>
        <w:spacing w:before="0" w:after="120" w:line="242" w:lineRule="auto"/>
      </w:pPr>
      <w:r>
        <w:t>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1BAAD182" w14:textId="77777777" w:rsidR="005826AE" w:rsidRDefault="00C80778">
      <w:pPr>
        <w:spacing w:before="0" w:after="120" w:line="242" w:lineRule="auto"/>
      </w:pPr>
      <w:r>
        <w:t>The equations can be extraordinarily successful even while physicists disagree about what the equations are telling us about reality.</w:t>
      </w:r>
    </w:p>
    <w:p w14:paraId="0EAF508C" w14:textId="77777777" w:rsidR="005826AE" w:rsidRDefault="00C80778">
      <w:pPr>
        <w:pStyle w:val="Heading2"/>
        <w:keepNext/>
        <w:keepLines/>
        <w:spacing w:before="180" w:after="120" w:line="240" w:lineRule="auto"/>
      </w:pPr>
      <w:r>
        <w:t>Three-valued logic enters the room</w:t>
      </w:r>
    </w:p>
    <w:p w14:paraId="1E2124F3" w14:textId="77777777" w:rsidR="00FE13F6" w:rsidRDefault="00C80778" w:rsidP="00FE13F6">
      <w:pPr>
        <w:spacing w:before="0" w:after="120" w:line="242" w:lineRule="auto"/>
      </w:pPr>
      <w:r>
        <w:t>Classical logic usually gives us two values. A proposition is true.</w:t>
      </w:r>
    </w:p>
    <w:p w14:paraId="4186CF2F" w14:textId="77777777" w:rsidR="005826AE" w:rsidRDefault="00C80778">
      <w:pPr>
        <w:spacing w:before="0" w:after="120" w:line="242" w:lineRule="auto"/>
      </w:pPr>
      <w:r>
        <w:t xml:space="preserve">Or it is false. </w:t>
      </w:r>
      <w:hyperlink w:anchor="Reichenbach_QM">
        <w:r>
          <w:rPr>
            <w:color w:val="17365D"/>
            <w:u w:val="single"/>
          </w:rPr>
          <w:t>Hans Reichenbach</w:t>
        </w:r>
      </w:hyperlink>
      <w:r>
        <w:t xml:space="preserve"> wondered whether quantum mechanics might require something more subtle than that.</w:t>
      </w:r>
    </w:p>
    <w:p w14:paraId="4DDC557A" w14:textId="77777777" w:rsidR="003074A5" w:rsidRDefault="00C80778">
      <w:pPr>
        <w:spacing w:before="0" w:after="120" w:line="242" w:lineRule="auto"/>
      </w:pPr>
      <w:r>
        <w:t xml:space="preserve">He considered a three-valued logical framework in which certain propositions are not simply true or false because the corresponding physical quantity cannot be assigned a definite value in the classical way. </w:t>
      </w:r>
    </w:p>
    <w:p w14:paraId="4AC99D9A" w14:textId="77777777" w:rsidR="00FE13F6" w:rsidRDefault="00C80778" w:rsidP="00FE13F6">
      <w:pPr>
        <w:spacing w:before="0" w:after="120" w:line="242" w:lineRule="auto"/>
      </w:pPr>
      <w:r>
        <w:t xml:space="preserve">This was not an attempt to make arithmetic rebellious. </w:t>
      </w:r>
    </w:p>
    <w:p w14:paraId="02617A43" w14:textId="77777777" w:rsidR="00FE13F6" w:rsidRDefault="00C80778" w:rsidP="00FE13F6">
      <w:pPr>
        <w:spacing w:before="0" w:after="120" w:line="242" w:lineRule="auto"/>
      </w:pPr>
      <w:r>
        <w:t>It was an attempt to ask whether our logical language itself should change when the physical concepts it describes change.</w:t>
      </w:r>
    </w:p>
    <w:p w14:paraId="2E2E9591" w14:textId="77777777" w:rsidR="00FE13F6" w:rsidRDefault="00C80778" w:rsidP="00FE13F6">
      <w:pPr>
        <w:spacing w:before="0" w:after="120" w:line="242" w:lineRule="auto"/>
      </w:pPr>
      <w:r>
        <w:t>His book develops this idea explicitly in its later sections.</w:t>
      </w:r>
    </w:p>
    <w:p w14:paraId="0DA8828C" w14:textId="77777777" w:rsidR="005826AE" w:rsidRDefault="00C80778">
      <w:pPr>
        <w:pStyle w:val="Heading2"/>
        <w:keepNext/>
        <w:keepLines/>
        <w:spacing w:before="180" w:after="120" w:line="240" w:lineRule="auto"/>
      </w:pPr>
      <w:r>
        <w:t>Do we really need new logic?</w:t>
      </w:r>
    </w:p>
    <w:p w14:paraId="14106CD3" w14:textId="77777777" w:rsidR="00091678" w:rsidRDefault="00C80778">
      <w:pPr>
        <w:spacing w:before="0" w:after="120" w:line="242" w:lineRule="auto"/>
      </w:pPr>
      <w:r>
        <w:t xml:space="preserve">This is where we should be cautious. </w:t>
      </w:r>
    </w:p>
    <w:p w14:paraId="04206C58" w14:textId="77777777" w:rsidR="00FE13F6" w:rsidRDefault="00C80778" w:rsidP="00FE13F6">
      <w:pPr>
        <w:spacing w:before="0" w:after="120" w:line="242" w:lineRule="auto"/>
      </w:pPr>
      <w:r>
        <w:t xml:space="preserve">Quantum mechanics does not force everyone to abandon ordinary two-valued logic. </w:t>
      </w:r>
    </w:p>
    <w:p w14:paraId="0BF80F22" w14:textId="77777777" w:rsidR="00091678" w:rsidRDefault="00C80778">
      <w:pPr>
        <w:spacing w:before="0" w:after="120" w:line="242" w:lineRule="auto"/>
      </w:pPr>
      <w:r>
        <w:t xml:space="preserve">Many modern approaches retain classical logic perfectly well while changing the interpretation of quantum propositions, measurements, or states. </w:t>
      </w:r>
    </w:p>
    <w:p w14:paraId="4FA490CA" w14:textId="77777777" w:rsidR="005826AE" w:rsidRDefault="00C80778">
      <w:pPr>
        <w:spacing w:before="0" w:after="120" w:line="242" w:lineRule="auto"/>
      </w:pPr>
      <w:r>
        <w:t>This three-valued logic is therefore historically interesting and philosophically provocative, not a universally accepted replacement for classical logic.</w:t>
      </w:r>
    </w:p>
    <w:p w14:paraId="5779E865" w14:textId="77777777" w:rsidR="005826AE" w:rsidRDefault="00C80778">
      <w:pPr>
        <w:spacing w:before="0" w:after="120" w:line="242" w:lineRule="auto"/>
      </w:pPr>
      <w:r>
        <w:t>That distinction matters. A philosophical proposal can be valuable even when the physics community does not adopt it as the final answer.</w:t>
      </w:r>
    </w:p>
    <w:p w14:paraId="729DA576" w14:textId="77777777" w:rsidR="005826AE" w:rsidRDefault="00C80778">
      <w:pPr>
        <w:pStyle w:val="Heading2"/>
        <w:keepNext/>
        <w:keepLines/>
        <w:spacing w:before="180" w:after="120" w:line="240" w:lineRule="auto"/>
      </w:pPr>
      <w:r>
        <w:t>Reality versus observability</w:t>
      </w:r>
    </w:p>
    <w:p w14:paraId="7C81FE68" w14:textId="77777777" w:rsidR="00FE13F6" w:rsidRDefault="00C80778" w:rsidP="00FE13F6">
      <w:pPr>
        <w:spacing w:before="0" w:after="120" w:line="242" w:lineRule="auto"/>
      </w:pPr>
      <w:r>
        <w:t xml:space="preserve">Quantum mechanics also forces us to distinguish two questions. What exists? And what can be measured? </w:t>
      </w:r>
    </w:p>
    <w:p w14:paraId="6E888CE2" w14:textId="77777777" w:rsidR="005826AE" w:rsidRDefault="00C80778">
      <w:pPr>
        <w:spacing w:before="0" w:after="120" w:line="242" w:lineRule="auto"/>
      </w:pPr>
      <w:r>
        <w:t>Classical physics often lets us treat these as almost the same question.</w:t>
      </w:r>
    </w:p>
    <w:p w14:paraId="77F66A15" w14:textId="77777777" w:rsidR="00FE13F6" w:rsidRDefault="00C80778" w:rsidP="00FE13F6">
      <w:pPr>
        <w:spacing w:before="0" w:after="120" w:line="242" w:lineRule="auto"/>
      </w:pPr>
      <w:r>
        <w:t xml:space="preserve">Quantum theory makes the distinction much harder. </w:t>
      </w:r>
    </w:p>
    <w:p w14:paraId="091AFE81" w14:textId="77777777" w:rsidR="00091678" w:rsidRDefault="00C80778">
      <w:pPr>
        <w:spacing w:before="0" w:after="120" w:line="242" w:lineRule="auto"/>
      </w:pPr>
      <w:r>
        <w:t xml:space="preserve">There may be properties that the theory does not assign definite values to until a particular measurement context is specified. </w:t>
      </w:r>
    </w:p>
    <w:p w14:paraId="4E563DC0" w14:textId="77777777" w:rsidR="00FE13F6" w:rsidRDefault="00C80778" w:rsidP="00FE13F6">
      <w:pPr>
        <w:spacing w:before="0" w:after="120" w:line="242" w:lineRule="auto"/>
      </w:pPr>
      <w:r>
        <w:t>That does not automatically mean that unmeasured reality does not exist. It means we have to be precise about what the theory actually says.</w:t>
      </w:r>
    </w:p>
    <w:p w14:paraId="6D92B5D6" w14:textId="77777777" w:rsidR="005826AE" w:rsidRDefault="00C80778">
      <w:pPr>
        <w:pStyle w:val="Heading2"/>
        <w:keepNext/>
        <w:keepLines/>
        <w:spacing w:before="180" w:after="120" w:line="240" w:lineRule="auto"/>
      </w:pPr>
      <w:r>
        <w:t>The EPR challenge</w:t>
      </w:r>
    </w:p>
    <w:p w14:paraId="0A9485F2" w14:textId="77777777" w:rsidR="00FE13F6" w:rsidRDefault="00C80778" w:rsidP="00FE13F6">
      <w:pPr>
        <w:spacing w:before="0" w:after="120" w:line="242" w:lineRule="auto"/>
      </w:pPr>
      <w:r>
        <w:t xml:space="preserve">Einstein, Podolsky, and Rosen later pushed these questions into an even more dramatic form. </w:t>
      </w:r>
    </w:p>
    <w:p w14:paraId="702C1832" w14:textId="77777777" w:rsidR="00FE13F6" w:rsidRDefault="00C80778" w:rsidP="00FE13F6">
      <w:pPr>
        <w:spacing w:before="0" w:after="120" w:line="242" w:lineRule="auto"/>
      </w:pPr>
      <w:r>
        <w:t xml:space="preserve">Suppose two quantum systems interact and then separate. </w:t>
      </w:r>
    </w:p>
    <w:p w14:paraId="0389520E" w14:textId="77777777" w:rsidR="00FE13F6" w:rsidRDefault="00C80778" w:rsidP="00FE13F6">
      <w:pPr>
        <w:spacing w:before="0" w:after="120" w:line="242" w:lineRule="auto"/>
      </w:pPr>
      <w:r>
        <w:t xml:space="preserve">Quantum mechanics can predict correlations between their measurements. </w:t>
      </w:r>
    </w:p>
    <w:p w14:paraId="79AFB243" w14:textId="77777777" w:rsidR="00FE13F6" w:rsidRDefault="00C80778" w:rsidP="00FE13F6">
      <w:pPr>
        <w:spacing w:before="0" w:after="120" w:line="242" w:lineRule="auto"/>
      </w:pPr>
      <w:r>
        <w:t>Einstein worried that the theory might be incomplete because it did not seem to assign definite properties to the individual systems independently of measurement.</w:t>
      </w:r>
    </w:p>
    <w:p w14:paraId="6EE89857" w14:textId="77777777" w:rsidR="00FE13F6" w:rsidRDefault="00C80778" w:rsidP="00FE13F6">
      <w:pPr>
        <w:spacing w:before="0" w:after="120" w:line="242" w:lineRule="auto"/>
      </w:pPr>
      <w:r>
        <w:t xml:space="preserve">The famous </w:t>
      </w:r>
      <w:hyperlink w:anchor="EPR" w:history="1">
        <w:r>
          <w:rPr>
            <w:rStyle w:val="Hyperlink"/>
          </w:rPr>
          <w:t>EPR</w:t>
        </w:r>
      </w:hyperlink>
      <w:r>
        <w:t xml:space="preserve"> argument therefore became a philosophical challenge to the completeness of quantum mechanics. </w:t>
      </w:r>
    </w:p>
    <w:p w14:paraId="0278BA6F" w14:textId="77777777" w:rsidR="005826AE" w:rsidRDefault="00C80778">
      <w:pPr>
        <w:spacing w:before="0" w:after="120" w:line="242" w:lineRule="auto"/>
      </w:pPr>
      <w:r>
        <w:t>This belongs to the same broad historical moment in which physicists and philosophers were trying to determine what quantum theory actually commits us to.</w:t>
      </w:r>
    </w:p>
    <w:p w14:paraId="6C94F1B0" w14:textId="77777777" w:rsidR="005826AE" w:rsidRDefault="00C80778">
      <w:pPr>
        <w:pStyle w:val="Heading2"/>
        <w:keepNext/>
        <w:keepLines/>
        <w:spacing w:before="180" w:after="120" w:line="240" w:lineRule="auto"/>
      </w:pPr>
      <w:r>
        <w:t>From EPR to Bell</w:t>
      </w:r>
    </w:p>
    <w:p w14:paraId="5522967A" w14:textId="77777777" w:rsidR="00FE13F6" w:rsidRDefault="00C80778" w:rsidP="00FE13F6">
      <w:pPr>
        <w:spacing w:before="0" w:after="120" w:line="242" w:lineRule="auto"/>
      </w:pPr>
      <w:r>
        <w:t xml:space="preserve">Decades later, John Bell transformed the philosophical argument into an experimental one. </w:t>
      </w:r>
    </w:p>
    <w:p w14:paraId="5EEF7B17" w14:textId="77777777" w:rsidR="00FE13F6" w:rsidRDefault="00C80778" w:rsidP="00FE13F6">
      <w:pPr>
        <w:spacing w:before="0" w:after="120" w:line="242" w:lineRule="auto"/>
      </w:pPr>
      <w:r>
        <w:t xml:space="preserve">Bell showed that certain classes of local </w:t>
      </w:r>
      <w:hyperlink w:anchor="HiddenVariables" w:history="1">
        <w:r>
          <w:rPr>
            <w:rStyle w:val="Hyperlink"/>
          </w:rPr>
          <w:t>hidden-variable</w:t>
        </w:r>
      </w:hyperlink>
      <w:r>
        <w:t xml:space="preserve"> theories make statistical predictions that differ from quantum mechanics. </w:t>
      </w:r>
    </w:p>
    <w:p w14:paraId="7C6B6D4D" w14:textId="77777777" w:rsidR="00FE13F6" w:rsidRDefault="00C80778" w:rsidP="00FE13F6">
      <w:pPr>
        <w:spacing w:before="0" w:after="120" w:line="242" w:lineRule="auto"/>
      </w:pPr>
      <w:r>
        <w:t>Experiments have repeatedly found the quantum predictions. That does not settle every philosophical question.</w:t>
      </w:r>
    </w:p>
    <w:p w14:paraId="6968313C" w14:textId="77777777" w:rsidR="00FE13F6" w:rsidRDefault="00C80778" w:rsidP="00FE13F6">
      <w:pPr>
        <w:spacing w:before="0" w:after="120" w:line="242" w:lineRule="auto"/>
      </w:pPr>
      <w:r>
        <w:t xml:space="preserve">But it sharply limits the kinds of classical </w:t>
      </w:r>
      <w:hyperlink w:anchor="HiddenVariables" w:history="1">
        <w:r>
          <w:rPr>
            <w:rStyle w:val="Hyperlink"/>
          </w:rPr>
          <w:t>hidden-variable</w:t>
        </w:r>
      </w:hyperlink>
      <w:r>
        <w:t xml:space="preserve"> picture that can reproduce the observed correlations. </w:t>
      </w:r>
    </w:p>
    <w:p w14:paraId="70B45375" w14:textId="77777777" w:rsidR="005826AE" w:rsidRDefault="00C80778">
      <w:pPr>
        <w:spacing w:before="0" w:after="120" w:line="242" w:lineRule="auto"/>
      </w:pPr>
      <w:r>
        <w:t>It's the same kind of shift Chapter Three already followed in full detail: philosophy handing its question to the laboratory.</w:t>
      </w:r>
    </w:p>
    <w:p w14:paraId="0FC8962D" w14:textId="77777777" w:rsidR="005826AE" w:rsidRDefault="00C80778">
      <w:pPr>
        <w:pStyle w:val="Heading2"/>
        <w:keepNext/>
        <w:keepLines/>
        <w:spacing w:before="180" w:after="120" w:line="240" w:lineRule="auto"/>
      </w:pPr>
      <w:r>
        <w:t>Probability becomes physical</w:t>
      </w:r>
    </w:p>
    <w:p w14:paraId="39862017" w14:textId="77777777" w:rsidR="00FE13F6" w:rsidRDefault="00C80778" w:rsidP="00FE13F6">
      <w:pPr>
        <w:spacing w:before="0" w:after="120" w:line="242" w:lineRule="auto"/>
      </w:pPr>
      <w:r>
        <w:t xml:space="preserve">One of the important themes from earlier in this chapter becomes clearer here. Probability in physics is not necessarily just a statement about what we happen to know. </w:t>
      </w:r>
    </w:p>
    <w:p w14:paraId="6CF497CA" w14:textId="77777777" w:rsidR="00FE13F6" w:rsidRDefault="00C80778" w:rsidP="00FE13F6">
      <w:pPr>
        <w:spacing w:before="0" w:after="120" w:line="242" w:lineRule="auto"/>
      </w:pPr>
      <w:r>
        <w:t>In quantum mechanics, probabilities are built into the predictive structure of the theory. And experiments repeatedly confirm those statistical predictions.</w:t>
      </w:r>
    </w:p>
    <w:p w14:paraId="2AD07802" w14:textId="77777777" w:rsidR="00FE13F6" w:rsidRDefault="00C80778" w:rsidP="00FE13F6">
      <w:pPr>
        <w:spacing w:before="0" w:after="120" w:line="242" w:lineRule="auto"/>
      </w:pPr>
      <w:r>
        <w:t xml:space="preserve">This does not automatically prove that nature is fundamentally indeterministic. Interpretations such as Bohmian mechanics, for example, preserve determinism while reproducing quantum predictions through a very different ontology. </w:t>
      </w:r>
    </w:p>
    <w:p w14:paraId="6D69B9A9" w14:textId="77777777" w:rsidR="00FE13F6" w:rsidRDefault="00C80778" w:rsidP="00FE13F6">
      <w:pPr>
        <w:spacing w:before="0" w:after="120" w:line="242" w:lineRule="auto"/>
      </w:pPr>
      <w:r>
        <w:t xml:space="preserve">The lesson is more subtle: Quantum mechanics forces us to take probability seriously, but probability alone does not tell us which interpretation of reality is correct. </w:t>
      </w:r>
    </w:p>
    <w:p w14:paraId="751BD393" w14:textId="77777777" w:rsidR="005826AE" w:rsidRDefault="00C80778">
      <w:pPr>
        <w:pStyle w:val="Heading2"/>
        <w:keepNext/>
        <w:keepLines/>
        <w:spacing w:before="180" w:after="120" w:line="240" w:lineRule="auto"/>
      </w:pPr>
      <w:r>
        <w:t>What is a physical law?</w:t>
      </w:r>
    </w:p>
    <w:p w14:paraId="10CA0D33" w14:textId="77777777" w:rsidR="00FE13F6" w:rsidRDefault="0046670C" w:rsidP="00FE13F6">
      <w:pPr>
        <w:spacing w:before="0" w:after="120" w:line="242" w:lineRule="auto"/>
      </w:pPr>
      <w:r>
        <w:t>These questions reach beyond quantum mechanics.</w:t>
      </w:r>
    </w:p>
    <w:p w14:paraId="04733CE4" w14:textId="77777777" w:rsidR="00FE13F6" w:rsidRDefault="00C80778" w:rsidP="00FE13F6">
      <w:pPr>
        <w:spacing w:before="0" w:after="120" w:line="242" w:lineRule="auto"/>
      </w:pPr>
      <w:r>
        <w:t xml:space="preserve">What is a law of nature? Is it a command that nature obeys? </w:t>
      </w:r>
    </w:p>
    <w:p w14:paraId="471E1565" w14:textId="77777777" w:rsidR="00FE13F6" w:rsidRDefault="00C80778" w:rsidP="00FE13F6">
      <w:pPr>
        <w:spacing w:before="0" w:after="120" w:line="242" w:lineRule="auto"/>
      </w:pPr>
      <w:r>
        <w:t>A mathematical regularity?</w:t>
      </w:r>
    </w:p>
    <w:p w14:paraId="51F5E609" w14:textId="77777777" w:rsidR="00FE13F6" w:rsidRDefault="00C80778" w:rsidP="00FE13F6">
      <w:pPr>
        <w:spacing w:before="0" w:after="120" w:line="242" w:lineRule="auto"/>
      </w:pPr>
      <w:r>
        <w:t xml:space="preserve">A statement about what would happen under specified conditions? A pattern in observed events? </w:t>
      </w:r>
    </w:p>
    <w:p w14:paraId="0B296FA6" w14:textId="77777777" w:rsidR="00FE13F6" w:rsidRDefault="00C80778" w:rsidP="00FE13F6">
      <w:pPr>
        <w:spacing w:before="0" w:after="120" w:line="242" w:lineRule="auto"/>
      </w:pPr>
      <w:r>
        <w:t xml:space="preserve">Classical physics encourages us to think of laws as deterministic rules connecting one state to the next. </w:t>
      </w:r>
    </w:p>
    <w:p w14:paraId="35668C1E" w14:textId="77777777" w:rsidR="005826AE" w:rsidRDefault="00C80778">
      <w:pPr>
        <w:spacing w:before="0" w:after="120" w:line="242" w:lineRule="auto"/>
      </w:pPr>
      <w:r>
        <w:t>Quantum mechanics invites a richer picture.</w:t>
      </w:r>
    </w:p>
    <w:p w14:paraId="44367886" w14:textId="77777777" w:rsidR="00FE13F6" w:rsidRDefault="00C80778" w:rsidP="00FE13F6">
      <w:pPr>
        <w:spacing w:before="0" w:after="120" w:line="242" w:lineRule="auto"/>
      </w:pPr>
      <w:r>
        <w:t xml:space="preserve">Some laws determine how probabilities evolve. </w:t>
      </w:r>
    </w:p>
    <w:p w14:paraId="25B93A26" w14:textId="77777777" w:rsidR="00FE13F6" w:rsidRDefault="00C80778" w:rsidP="00FE13F6">
      <w:pPr>
        <w:spacing w:before="0" w:after="120" w:line="242" w:lineRule="auto"/>
      </w:pPr>
      <w:r>
        <w:t xml:space="preserve">Other rules connect a preparation to a distribution of possible outcomes. </w:t>
      </w:r>
    </w:p>
    <w:p w14:paraId="50835123" w14:textId="77777777" w:rsidR="00FE13F6" w:rsidRDefault="00C80778" w:rsidP="00FE13F6">
      <w:pPr>
        <w:spacing w:before="0" w:after="120" w:line="242" w:lineRule="auto"/>
      </w:pPr>
      <w:r>
        <w:t>The law may therefore constrain possibilities without selecting a unique individual outcome.</w:t>
      </w:r>
    </w:p>
    <w:p w14:paraId="30D0ACB7" w14:textId="77777777" w:rsidR="005826AE" w:rsidRDefault="00C80778">
      <w:pPr>
        <w:pStyle w:val="Heading2"/>
        <w:keepNext/>
        <w:keepLines/>
        <w:spacing w:before="180" w:after="120" w:line="240" w:lineRule="auto"/>
      </w:pPr>
      <w:r>
        <w:t>The humble probability distribution</w:t>
      </w:r>
    </w:p>
    <w:p w14:paraId="29FA3513" w14:textId="77777777" w:rsidR="00FE13F6" w:rsidRDefault="00C80778" w:rsidP="00FE13F6">
      <w:pPr>
        <w:spacing w:before="0" w:after="120" w:line="242" w:lineRule="auto"/>
      </w:pPr>
      <w:r>
        <w:t xml:space="preserve">Imagine rolling a perfect die. The theory says each face has a one-sixth probability. </w:t>
      </w:r>
    </w:p>
    <w:p w14:paraId="7BF207CF" w14:textId="77777777" w:rsidR="00FE13F6" w:rsidRDefault="00C80778" w:rsidP="00FE13F6">
      <w:pPr>
        <w:spacing w:before="0" w:after="120" w:line="242" w:lineRule="auto"/>
      </w:pPr>
      <w:r>
        <w:t xml:space="preserve">That is not a prediction that the next throw will be exactly 3. </w:t>
      </w:r>
    </w:p>
    <w:p w14:paraId="385BBB96" w14:textId="77777777" w:rsidR="00FE13F6" w:rsidRDefault="00C80778" w:rsidP="00FE13F6">
      <w:pPr>
        <w:spacing w:before="0" w:after="120" w:line="242" w:lineRule="auto"/>
      </w:pPr>
      <w:r>
        <w:t>It is a prediction about the distribution of results over repeated trials.</w:t>
      </w:r>
    </w:p>
    <w:p w14:paraId="300F2CFF" w14:textId="77777777" w:rsidR="00FE13F6" w:rsidRDefault="00C80778" w:rsidP="00FE13F6">
      <w:pPr>
        <w:spacing w:before="0" w:after="120" w:line="242" w:lineRule="auto"/>
      </w:pPr>
      <w:r>
        <w:t xml:space="preserve">Quantum mechanics works similarly, but the probabilities arise from a radically different mathematical structure. </w:t>
      </w:r>
    </w:p>
    <w:p w14:paraId="5304666A" w14:textId="77777777" w:rsidR="00FE13F6" w:rsidRDefault="00C80778" w:rsidP="00FE13F6">
      <w:pPr>
        <w:spacing w:before="0" w:after="120" w:line="242" w:lineRule="auto"/>
      </w:pPr>
      <w:r>
        <w:t xml:space="preserve">The theory does not merely say “we do not know.” </w:t>
      </w:r>
    </w:p>
    <w:p w14:paraId="43D5003B" w14:textId="77777777" w:rsidR="00FE13F6" w:rsidRDefault="00C80778" w:rsidP="00FE13F6">
      <w:pPr>
        <w:spacing w:before="0" w:after="120" w:line="242" w:lineRule="auto"/>
      </w:pPr>
      <w:r>
        <w:t xml:space="preserve">It gives a precise probability distribution calculated from the quantum state. </w:t>
      </w:r>
    </w:p>
    <w:p w14:paraId="2F2AC8B4" w14:textId="77777777" w:rsidR="005826AE" w:rsidRDefault="00C80778">
      <w:pPr>
        <w:spacing w:before="0" w:after="120" w:line="242" w:lineRule="auto"/>
      </w:pPr>
      <w:r>
        <w:t>That distinction is central to understanding what quantum theory actually predicts.</w:t>
      </w:r>
    </w:p>
    <w:p w14:paraId="6D8C6431" w14:textId="77777777" w:rsidR="005826AE" w:rsidRDefault="00C80778">
      <w:pPr>
        <w:pStyle w:val="Heading2"/>
        <w:keepNext/>
        <w:keepLines/>
        <w:spacing w:before="180" w:after="120" w:line="240" w:lineRule="auto"/>
      </w:pPr>
      <w:r>
        <w:t>Causality without classical trajectories</w:t>
      </w:r>
    </w:p>
    <w:p w14:paraId="3BF9CF40" w14:textId="77777777" w:rsidR="00FE13F6" w:rsidRDefault="00C80778" w:rsidP="00FE13F6">
      <w:pPr>
        <w:spacing w:before="0" w:after="120" w:line="242" w:lineRule="auto"/>
      </w:pPr>
      <w:r>
        <w:t xml:space="preserve">A classical particle follows a trajectory. </w:t>
      </w:r>
    </w:p>
    <w:p w14:paraId="3D07F71F" w14:textId="77777777" w:rsidR="00FE13F6" w:rsidRDefault="00C80778" w:rsidP="00FE13F6">
      <w:pPr>
        <w:spacing w:before="0" w:after="120" w:line="242" w:lineRule="auto"/>
      </w:pPr>
      <w:r>
        <w:t xml:space="preserve">You can imagine a tiny object moving through space, carrying its properties along. </w:t>
      </w:r>
    </w:p>
    <w:p w14:paraId="20407957" w14:textId="77777777" w:rsidR="00FE13F6" w:rsidRDefault="00C80778" w:rsidP="00FE13F6">
      <w:pPr>
        <w:spacing w:before="0" w:after="120" w:line="242" w:lineRule="auto"/>
      </w:pPr>
      <w:r>
        <w:t xml:space="preserve">Quantum mechanics does not always give us such a trajectory. </w:t>
      </w:r>
    </w:p>
    <w:p w14:paraId="7D7EE6D8" w14:textId="77777777" w:rsidR="00CB68E0" w:rsidRDefault="00C80778" w:rsidP="00CB68E0">
      <w:pPr>
        <w:spacing w:before="0" w:after="120" w:line="242" w:lineRule="auto"/>
      </w:pPr>
      <w:r>
        <w:t>Instead, the theory gives a state and probabilities for possible measurement outcomes.</w:t>
      </w:r>
    </w:p>
    <w:p w14:paraId="05C4B9BD" w14:textId="77777777" w:rsidR="00FE13F6" w:rsidRDefault="00C80778" w:rsidP="00FE13F6">
      <w:pPr>
        <w:spacing w:before="0" w:after="120" w:line="242" w:lineRule="auto"/>
      </w:pPr>
      <w:r>
        <w:t xml:space="preserve">This does not erase causal structure. </w:t>
      </w:r>
    </w:p>
    <w:p w14:paraId="5CC1CA0C" w14:textId="77777777" w:rsidR="00FE13F6" w:rsidRDefault="00C80778" w:rsidP="00FE13F6">
      <w:pPr>
        <w:spacing w:before="0" w:after="120" w:line="242" w:lineRule="auto"/>
      </w:pPr>
      <w:r>
        <w:t xml:space="preserve">It changes what a causal explanation can look like. </w:t>
      </w:r>
    </w:p>
    <w:p w14:paraId="39D86CBE" w14:textId="77777777" w:rsidR="00CB68E0" w:rsidRDefault="00C80778" w:rsidP="00CB68E0">
      <w:pPr>
        <w:spacing w:before="0" w:after="120" w:line="242" w:lineRule="auto"/>
      </w:pPr>
      <w:r>
        <w:t>The question becomes less “which hidden path did the particle secretly take?” and more “what physical preparation and interactions produce these precisely constrained statistical outcomes?”</w:t>
      </w:r>
    </w:p>
    <w:p w14:paraId="389D4897" w14:textId="77777777" w:rsidR="005826AE" w:rsidRDefault="005826AE">
      <w:pPr>
        <w:jc w:val="right"/>
        <w:spacing w:before="0" w:after="120" w:line="242" w:lineRule="auto"/>
      </w:pPr>
      <w:hyperlink w:anchor="contents"/>
      <w:hyperlink w:anchor="contents">
        <w:r>
          <w:rPr>
            <w:color w:val="17365D"/>
            <w:u w:val="single"/>
          </w:rPr>
          <w:t>↑ Back to Contents</w:t>
        </w:r>
      </w:hyperlink>
    </w:p>
    <w:p w14:paraId="0381C736" w14:textId="77777777" w:rsidR="005826AE" w:rsidRDefault="00C80778">
      <w:pPr>
        <w:pageBreakBefore/>
        <w:spacing w:before="0" w:after="120" w:line="242" w:lineRule="auto"/>
        <w:jc w:val="center"/>
      </w:pPr>
      <w:r>
        <w:rPr>
          <w:b/>
          <w:sz w:val="28"/>
        </w:rPr>
        <w:t>APPENDIX 4</w:t>
      </w:r>
    </w:p>
    <w:p w14:paraId="138771C3" w14:textId="77777777" w:rsidR="005826AE" w:rsidRDefault="00C80778">
      <w:pPr>
        <w:pStyle w:val="QuantumChapterTitle"/>
        <w:jc w:val="center"/>
        <w:outlineLvl w:val="0"/>
        <w:keepNext/>
        <w:keepLines/>
        <w:spacing w:before="180" w:after="120" w:line="240" w:lineRule="auto"/>
      </w:pPr>
      <w:bookmarkStart w:id="14" w:name="chapter_8"/>
      <w:bookmarkEnd w:id="14"/>
      <w:r>
        <w:rPr>
          <w:sz w:val="52"/>
          <w:szCs w:val="48"/>
        </w:rPr>
        <w:t>Collective Electrodynamics: An Alternative Foundation for Electromagnetism</w:t>
      </w:r>
    </w:p>
    <w:p w14:paraId="4E240095" w14:textId="77777777" w:rsidR="005826AE" w:rsidRPr="00750E50" w:rsidRDefault="005826AE">
      <w:pPr>
        <w:spacing w:after="100"/>
        <w:jc w:val="center"/>
        <w:rPr>
          <w:b/>
          <w:bCs/>
          <w:iCs/>
          <w:color w:val="4F81BD" w:themeColor="accent1"/>
          <w:sz w:val="16"/>
        </w:rPr>
      </w:pPr>
    </w:p>
    <w:tbl>
      <w:tblPr>
        <w:tblW w:w="5000" w:type="pct"/>
        <w:jc w:val="center"/>
        <w:tblLook w:val="04A0" w:firstRow="1" w:lastRow="0" w:firstColumn="1" w:lastColumn="0" w:noHBand="0" w:noVBand="1"/>
        <w:tblLayout w:type="autofit"/>
      </w:tblPr>
      <w:tblGrid>
        <w:gridCol w:w="6854"/>
      </w:tblGrid>
      <w:tr w:rsidR="00EC15F5" w14:paraId="70FBF1C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373D8D" w14:textId="77777777" w:rsidR="00EC15F5" w:rsidRDefault="00000000">
            <w:pPr>
              <w:spacing w:before="0" w:after="120" w:line="242" w:lineRule="auto"/>
            </w:pPr>
            <w:r>
              <w:rPr>
                <w:b/>
              </w:rPr>
              <w:t>STATUS: MINORITY FOUNDATIONAL PROGRAM — NOT THE STANDARD THEORY OF ELECTROMAGNETISM</w:t>
            </w:r>
          </w:p>
          <w:p w14:paraId="0155C5DB" w14:textId="77777777" w:rsidR="00EC15F5" w:rsidRDefault="00000000">
            <w:pPr>
              <w:spacing w:before="0" w:after="120" w:line="242" w:lineRule="auto"/>
            </w:pPr>
            <w:r>
              <w:t>This appendix explores an alternative conceptual route. It should not be read as a claim that mainstream QED has been experimentally displaced.</w:t>
            </w:r>
          </w:p>
          <w:p w14:paraId="148E9AEC" w14:textId="77777777" w:rsidR="00EC15F5" w:rsidRDefault="00000000">
            <w:pPr>
              <w:spacing w:before="0" w:after="120" w:line="242" w:lineRule="auto"/>
            </w:pPr>
            <w:r>
              <w:rPr>
                <w:b/>
                <w:color w:val="FFFFFF"/>
                <w:sz w:val="18"/>
              </w:rPr>
              <w:t>YOU CAN SKIP THIS APPENDIX</w:t>
            </w:r>
          </w:p>
          <w:p w14:paraId="3DDA0B9A" w14:textId="77777777" w:rsidR="00EC15F5" w:rsidRDefault="00000000">
            <w:pPr>
              <w:spacing w:before="0" w:after="120" w:line="242" w:lineRule="auto"/>
            </w:pPr>
            <w:r>
              <w:rPr>
                <w:color w:val="FFFFFF"/>
                <w:sz w:val="18"/>
              </w:rPr>
              <w:t>Nothing elsewhere in the book depends on it. It is a minority foundational program, included because it shows how far you can push the question “what is a field?” It is not the standard account of electromagnetism.</w:t>
            </w:r>
          </w:p>
        </w:tc>
      </w:tr>
    </w:tbl>
    <w:p w14:paraId="3A444569" w14:textId="77777777" w:rsidR="005826AE" w:rsidRDefault="00C80778">
      <w:pPr>
        <w:spacing w:before="120" w:after="120" w:line="242" w:lineRule="auto"/>
        <w:jc w:val="center"/>
        <w:keepNext/>
      </w:pPr>
      <w:r>
        <w:rPr>
          <w:noProof/>
        </w:rPr>
        <w:drawing>
          <wp:inline distT="0" distB="0" distL="0" distR="0" wp14:anchorId="4DA31E0C" wp14:editId="44991C07">
            <wp:extent cx="4389120" cy="2926080"/>
            <wp:effectExtent l="0" t="0" r="7620" b="5080"/>
            <wp:docPr id="34" name="Picture 34" descr="Infographic titled Collective Electrodynamics, showing Maxwell's four equations and a four-stage diagram from individual charges to electromagnetic fields to collective wave behavior to macroscopic phenomena such as antennas and ra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9"/>
                    <a:stretch>
                      <a:fillRect/>
                    </a:stretch>
                  </pic:blipFill>
                  <pic:spPr>
                    <a:xfrm>
                      <a:off x="0" y="0"/>
                      <a:ext cx="4389120" cy="2926080"/>
                    </a:xfrm>
                    <a:prstGeom prst="rect">
                      <a:avLst/>
                    </a:prstGeom>
                  </pic:spPr>
                </pic:pic>
              </a:graphicData>
            </a:graphic>
          </wp:inline>
        </w:drawing>
      </w:r>
    </w:p>
    <w:p w14:paraId="524C9997" w14:textId="77777777" w:rsidR="005826AE" w:rsidRPr="00750E50" w:rsidRDefault="00D05BE2">
      <w:pPr>
        <w:spacing w:before="0" w:after="120" w:line="242" w:lineRule="auto"/>
        <w:jc w:val="center"/>
      </w:pPr>
      <w:r>
        <w:rPr>
          <w:b/>
          <w:bCs/>
          <w:iCs/>
          <w:color w:val="4F81BD" w:themeColor="accent1"/>
          <w:sz w:val="18"/>
          <w:szCs w:val="24"/>
        </w:rPr>
        <w:t>An optional detour, not the main road: a serious minority research program that tries to build familiar electromagnetic behavior up from quantum matter, rather than the other way around.</w:t>
      </w:r>
    </w:p>
    <w:p w14:paraId="5FAD25A6" w14:textId="77777777" w:rsidR="00402E8E" w:rsidRDefault="008443BE">
      <w:pPr>
        <w:jc w:val="center"/>
        <w:spacing w:before="0" w:after="120" w:line="242" w:lineRule="auto"/>
      </w:pPr>
      <w:r>
        <w:rPr>
          <w:b/>
          <w:bCs/>
          <w:color w:val="4F81BD" w:themeColor="accent1"/>
          <w:sz w:val="18"/>
        </w:rPr>
        <w:t>Maxwell's equations aren't the deepest layer — they're what a sea of interacting electrons looks like from far enough away.</w:t>
      </w:r>
    </w:p>
    <w:p w14:paraId="76DF657C" w14:textId="77777777" w:rsidR="005826AE" w:rsidRDefault="00C80778">
      <w:pPr>
        <w:pStyle w:val="Heading2"/>
        <w:keepNext/>
        <w:keepLines/>
        <w:spacing w:before="180" w:after="120" w:line="240" w:lineRule="auto"/>
      </w:pPr>
      <w:r>
        <w:t>A Different Way to Ask the Question</w:t>
      </w:r>
    </w:p>
    <w:p w14:paraId="4220C862" w14:textId="77777777" w:rsidR="0055459E" w:rsidRDefault="00C80778" w:rsidP="0055459E">
      <w:pPr>
        <w:spacing w:before="0" w:after="120" w:line="242" w:lineRule="auto"/>
      </w:pPr>
      <w:r>
        <w:t xml:space="preserve">We have just learned that electricity, magnetism, and light belong to one electromagnetic </w:t>
      </w:r>
      <w:hyperlink w:anchor="Field" w:history="1">
        <w:r>
          <w:rPr>
            <w:rStyle w:val="Hyperlink"/>
          </w:rPr>
          <w:t>field</w:t>
        </w:r>
      </w:hyperlink>
      <w:r>
        <w:t xml:space="preserve">. </w:t>
      </w:r>
    </w:p>
    <w:p w14:paraId="5EEE2F59" w14:textId="77777777" w:rsidR="00750E50" w:rsidRDefault="00C80778" w:rsidP="00750E50">
      <w:pPr>
        <w:spacing w:before="0" w:after="120" w:line="242" w:lineRule="auto"/>
      </w:pPr>
      <w:r>
        <w:t xml:space="preserve">The usual route is to start with </w:t>
      </w:r>
      <w:hyperlink w:anchor="Maxwell" w:history="1">
        <w:r>
          <w:rPr>
            <w:rStyle w:val="Hyperlink"/>
          </w:rPr>
          <w:t>Maxwell's</w:t>
        </w:r>
      </w:hyperlink>
      <w:r>
        <w:t xml:space="preserve"> equations and then, later, quantize the electromagnetic field. </w:t>
      </w:r>
      <w:hyperlink w:anchor="bib_mead_2000" w:history="1">
        <w:r>
          <w:rPr>
            <w:rStyle w:val="Hyperlink"/>
          </w:rPr>
          <w:t>Carver Mead</w:t>
        </w:r>
      </w:hyperlink>
      <w:r>
        <w:t xml:space="preserve"> asks us to turn the route around. </w:t>
      </w:r>
    </w:p>
    <w:p w14:paraId="48F9C5D4" w14:textId="77777777" w:rsidR="005826AE" w:rsidRDefault="00C80778">
      <w:pPr>
        <w:spacing w:before="0" w:after="120" w:line="242" w:lineRule="auto"/>
      </w:pPr>
      <w:r>
        <w:t>What if we start with quantum matter — electrons, their wave nature, their interactions — and see how much of electromagnetism can be recovered from there?</w:t>
      </w:r>
    </w:p>
    <w:p w14:paraId="490D2317" w14:textId="77777777" w:rsidR="0055459E" w:rsidRDefault="00C80778" w:rsidP="0055459E">
      <w:pPr>
        <w:spacing w:before="0" w:after="120" w:line="242" w:lineRule="auto"/>
      </w:pPr>
      <w:r>
        <w:t>Collective electrodynamics takes on exactly that adventure.</w:t>
      </w:r>
      <w:hyperlink w:anchor="Collective" w:history="1"/>
      <w:r>
        <w:t xml:space="preserve"> It does more than redraw Maxwell</w:t>
      </w:r>
      <w:hyperlink w:anchor="Maxwell" w:history="1">
        <w:r>
          <w:rPr>
            <w:rStyle w:val="Hyperlink"/>
          </w:rPr>
          <w:t>'s</w:t>
        </w:r>
      </w:hyperlink>
      <w:r>
        <w:t xml:space="preserve"> equations. </w:t>
      </w:r>
    </w:p>
    <w:p w14:paraId="06F3A0E4" w14:textId="77777777" w:rsidR="0055459E" w:rsidRDefault="00C80778" w:rsidP="0055459E">
      <w:pPr>
        <w:spacing w:before="0" w:after="120" w:line="242" w:lineRule="auto"/>
      </w:pPr>
      <w:r>
        <w:t xml:space="preserve">This approach starts from experimentally grounded quantum behavior of matter and derives standard electromagnetic results from the interactions of quantum systems. </w:t>
      </w:r>
    </w:p>
    <w:p w14:paraId="22C0C4E8" w14:textId="77777777" w:rsidR="005826AE" w:rsidRDefault="00C80778">
      <w:pPr>
        <w:spacing w:before="0" w:after="120" w:line="242" w:lineRule="auto"/>
      </w:pPr>
      <w:r>
        <w:t>The surprising claim is that phenomena we normally treat as separate pieces of electromagnetism can emerge from a deeper quantum description.</w:t>
      </w:r>
    </w:p>
    <w:p w14:paraId="25E87F3C" w14:textId="77777777" w:rsidR="005826AE" w:rsidRDefault="00C80778">
      <w:pPr>
        <w:pStyle w:val="Heading2"/>
        <w:keepNext/>
        <w:keepLines/>
        <w:spacing w:before="180" w:after="120" w:line="240" w:lineRule="auto"/>
      </w:pPr>
      <w:r>
        <w:t>Maxwell gave us the beautiful finished picture</w:t>
      </w:r>
    </w:p>
    <w:p w14:paraId="58DA4192" w14:textId="77777777" w:rsidR="0055459E" w:rsidRDefault="008443BE" w:rsidP="0055459E">
      <w:pPr>
        <w:spacing w:before="0" w:after="120" w:line="242" w:lineRule="auto"/>
      </w:pPr>
      <w:hyperlink w:anchor="Maxwell" w:history="1">
        <w:r>
          <w:rPr>
            <w:rStyle w:val="Hyperlink"/>
          </w:rPr>
          <w:t>Maxwell's</w:t>
        </w:r>
      </w:hyperlink>
      <w:r>
        <w:t xml:space="preserve"> theory is one of the great achievements of physics. </w:t>
      </w:r>
    </w:p>
    <w:p w14:paraId="01DF0EA2" w14:textId="77777777" w:rsidR="0055459E" w:rsidRDefault="00C80778" w:rsidP="0055459E">
      <w:pPr>
        <w:spacing w:before="0" w:after="120" w:line="242" w:lineRule="auto"/>
      </w:pPr>
      <w:r>
        <w:t xml:space="preserve">Electric fields, magnetic </w:t>
      </w:r>
      <w:hyperlink w:anchor="Field" w:history="1">
        <w:r>
          <w:rPr>
            <w:rStyle w:val="Hyperlink"/>
          </w:rPr>
          <w:t>fields</w:t>
        </w:r>
      </w:hyperlink>
      <w:r>
        <w:t>, waves, radiation, and light fit into one elegant mathematical structure. But Maxwell did not know about electrons as quantum objects. He lived before the electron's quantum nature had been experimentally established.</w:t>
      </w:r>
    </w:p>
    <w:p w14:paraId="0916FAFB" w14:textId="77777777" w:rsidR="0055459E" w:rsidRPr="00B87A9D" w:rsidRDefault="00C80778" w:rsidP="0055459E">
      <w:pPr>
        <w:spacing w:before="0" w:after="120" w:line="242" w:lineRule="auto"/>
      </w:pPr>
      <w:r>
        <w:t xml:space="preserve">That creates an intriguing historical question: if we now know more about matter than Maxwell did, can we rebuild the electromagnetic story from that deeper knowledge? </w:t>
      </w:r>
    </w:p>
    <w:p w14:paraId="16B25EFF" w14:textId="77777777" w:rsidR="0055459E" w:rsidRDefault="00C80778" w:rsidP="0055459E">
      <w:pPr>
        <w:spacing w:before="0" w:after="120" w:line="242" w:lineRule="auto"/>
      </w:pPr>
      <w:r>
        <w:t xml:space="preserve">The program argues that a broad and important class of electromagnetic phenomena can be reconstructed from the quantum behavior of matter. </w:t>
      </w:r>
    </w:p>
    <w:p w14:paraId="30BDA330" w14:textId="77777777" w:rsidR="005826AE" w:rsidRDefault="00C80778">
      <w:pPr>
        <w:spacing w:before="0" w:after="120" w:line="242" w:lineRule="auto"/>
      </w:pPr>
      <w:r>
        <w:t>The standard electromagnetic results still come out, but the conceptual starting point is different.</w:t>
      </w:r>
    </w:p>
    <w:p w14:paraId="4D79F842" w14:textId="77777777" w:rsidR="005826AE" w:rsidRDefault="00C80778">
      <w:pPr>
        <w:pStyle w:val="Heading2"/>
        <w:keepNext/>
        <w:keepLines/>
        <w:spacing w:before="180" w:after="120" w:line="240" w:lineRule="auto"/>
      </w:pPr>
      <w:r>
        <w:t>Electromagnetism as electrons talking to electrons</w:t>
      </w:r>
    </w:p>
    <w:p w14:paraId="47B29A5A" w14:textId="77777777" w:rsidR="00750E50" w:rsidRDefault="00C80778" w:rsidP="00750E50">
      <w:pPr>
        <w:spacing w:before="0" w:after="120" w:line="242" w:lineRule="auto"/>
      </w:pPr>
      <w:r>
        <w:t xml:space="preserve">The intuition behind it is wonderfully simple. </w:t>
      </w:r>
    </w:p>
    <w:p w14:paraId="6A6ED569" w14:textId="77777777" w:rsidR="00555845" w:rsidRDefault="00C80778" w:rsidP="00555845">
      <w:pPr>
        <w:spacing w:before="0" w:after="120" w:line="242" w:lineRule="auto"/>
      </w:pPr>
      <w:r>
        <w:t xml:space="preserve">Forget, for a moment, the idea that an electromagnetic </w:t>
      </w:r>
      <w:hyperlink w:anchor="Field" w:history="1">
        <w:r>
          <w:rPr>
            <w:rStyle w:val="Hyperlink"/>
          </w:rPr>
          <w:t>field</w:t>
        </w:r>
      </w:hyperlink>
      <w:r>
        <w:t xml:space="preserve"> is a separate thing sitting between two charges. Imagine instead that one quantum system interacts with another. </w:t>
      </w:r>
    </w:p>
    <w:p w14:paraId="07B5D123" w14:textId="77777777" w:rsidR="0055459E" w:rsidRDefault="00C80778" w:rsidP="0055459E">
      <w:pPr>
        <w:spacing w:before="0" w:after="120" w:line="242" w:lineRule="auto"/>
      </w:pPr>
      <w:r>
        <w:t>Electrons affect electrons.</w:t>
      </w:r>
    </w:p>
    <w:p w14:paraId="53200623" w14:textId="77777777" w:rsidR="0055459E" w:rsidRDefault="00C80778" w:rsidP="0055459E">
      <w:pPr>
        <w:spacing w:before="0" w:after="120" w:line="242" w:lineRule="auto"/>
      </w:pPr>
      <w:r>
        <w:t xml:space="preserve">The electromagnetic behavior we observe can then be understood as the collective manifestation of those interactions. </w:t>
      </w:r>
    </w:p>
    <w:p w14:paraId="0142397F" w14:textId="77777777" w:rsidR="0055459E" w:rsidRDefault="00C80778" w:rsidP="0055459E">
      <w:pPr>
        <w:spacing w:before="0" w:after="120" w:line="242" w:lineRule="auto"/>
      </w:pPr>
      <w:r>
        <w:t xml:space="preserve">Put in its most direct terms: electromagnetism is not something separate from electrons and their interactions. </w:t>
      </w:r>
    </w:p>
    <w:p w14:paraId="14475FCA" w14:textId="77777777" w:rsidR="0055459E" w:rsidRDefault="00C80778" w:rsidP="0055459E">
      <w:pPr>
        <w:spacing w:before="0" w:after="120" w:line="242" w:lineRule="auto"/>
      </w:pPr>
      <w:r>
        <w:t xml:space="preserve">It is part of what the electrons are doing to one another. </w:t>
      </w:r>
    </w:p>
    <w:p w14:paraId="580E80DF" w14:textId="77777777" w:rsidR="0055459E" w:rsidRDefault="00C80778" w:rsidP="0055459E">
      <w:pPr>
        <w:spacing w:before="0" w:after="120" w:line="242" w:lineRule="auto"/>
      </w:pPr>
      <w:r>
        <w:t>That is a very different mental picture from the one most introductory courses give us.</w:t>
      </w:r>
    </w:p>
    <w:p w14:paraId="302D79EC" w14:textId="77777777" w:rsidR="005826AE" w:rsidRDefault="00C80778">
      <w:pPr>
        <w:spacing w:before="0" w:after="120" w:line="242" w:lineRule="auto"/>
      </w:pPr>
      <w:r>
        <w:t>And it is exactly the sort of conceptual reversal that can make physics suddenly feel alive.</w:t>
      </w:r>
    </w:p>
    <w:p w14:paraId="4E0575AA" w14:textId="77777777" w:rsidR="005826AE" w:rsidRDefault="00C80778">
      <w:pPr>
        <w:pStyle w:val="Heading2"/>
        <w:keepNext/>
        <w:keepLines/>
        <w:spacing w:before="180" w:after="120" w:line="240" w:lineRule="auto"/>
      </w:pPr>
      <w:r>
        <w:t>An Old Question, Asked Again</w:t>
      </w:r>
    </w:p>
    <w:p w14:paraId="3D61FF60" w14:textId="77777777" w:rsidR="005826AE" w:rsidRDefault="00C80778">
      <w:pPr>
        <w:spacing w:before="0" w:after="120" w:line="242" w:lineRule="auto"/>
      </w:pPr>
      <w:r>
        <w:t>This reversal is not as lonely an idea as it might sound.</w:t>
      </w:r>
    </w:p>
    <w:p w14:paraId="738ED6B8" w14:textId="77777777" w:rsidR="005826AE" w:rsidRDefault="00C80778">
      <w:pPr>
        <w:spacing w:before="0" w:after="120" w:line="242" w:lineRule="auto"/>
      </w:pPr>
      <w:r>
        <w:t xml:space="preserve">Fritz and Heinz London wrote down equations for superconductivity in 1935 that treated the supercurrent itself as the fundamental object, with the magnetic </w:t>
      </w:r>
      <w:hyperlink w:anchor="Field" w:history="1">
        <w:r>
          <w:rPr>
            <w:rStyle w:val="Hyperlink"/>
          </w:rPr>
          <w:t>field</w:t>
        </w:r>
      </w:hyperlink>
      <w:r>
        <w:t xml:space="preserve"> following from it rather than the other way around.</w:t>
      </w:r>
    </w:p>
    <w:p w14:paraId="57B3ABD4" w14:textId="77777777" w:rsidR="005826AE" w:rsidRDefault="00C80778">
      <w:pPr>
        <w:spacing w:before="0" w:after="120" w:line="242" w:lineRule="auto"/>
      </w:pPr>
      <w:r>
        <w:t xml:space="preserve">Ginzburg and Landau later described superconductivity using a single macroscopic quantum </w:t>
      </w:r>
      <w:hyperlink w:anchor="Wavefunction" w:history="1">
        <w:r>
          <w:rPr>
            <w:rStyle w:val="Hyperlink"/>
          </w:rPr>
          <w:t>wave function</w:t>
        </w:r>
      </w:hyperlink>
      <w:r>
        <w:t xml:space="preserve"> spread across the entire material — matter's own phase, made visible at the scale of a coin.</w:t>
      </w:r>
    </w:p>
    <w:p w14:paraId="2F83739A" w14:textId="77777777" w:rsidR="005826AE" w:rsidRDefault="00C80778">
      <w:pPr>
        <w:spacing w:before="0" w:after="120" w:line="242" w:lineRule="auto"/>
      </w:pPr>
      <w:r>
        <w:t>Bardeen, Cooper, and Schrieffer eventually explained why that wave function exists at all, and Brian Josephson showed the phase itself could tunnel across a gap and drive a measurable current, with no voltage needed to push it.</w:t>
      </w:r>
    </w:p>
    <w:p w14:paraId="74262D51" w14:textId="77777777" w:rsidR="005826AE" w:rsidRDefault="00C80778">
      <w:pPr>
        <w:spacing w:before="0" w:after="120" w:line="242" w:lineRule="auto"/>
      </w:pPr>
      <w:r>
        <w:t>None of these physicists were trying to overthrow Maxwell. They were doing exactly what this chapter is doing: starting from matter's own quantum behavior and watching familiar electromagnetic results fall out as a consequence.</w:t>
      </w:r>
    </w:p>
    <w:p w14:paraId="21E4A73C" w14:textId="77777777" w:rsidR="00B87A9D" w:rsidRDefault="00C80778">
      <w:pPr>
        <w:spacing w:before="0" w:after="120" w:line="242" w:lineRule="auto"/>
      </w:pPr>
      <w:r>
        <w:t xml:space="preserve">Richard Feynman explored a related question from another angle entirely, </w:t>
      </w:r>
    </w:p>
    <w:p w14:paraId="5BF079A5" w14:textId="77777777" w:rsidR="005826AE" w:rsidRDefault="00C80778">
      <w:pPr>
        <w:spacing w:before="0" w:after="120" w:line="242" w:lineRule="auto"/>
      </w:pPr>
      <w:r>
        <w:t xml:space="preserve">together with John Wheeler, asking whether the electromagnetic </w:t>
      </w:r>
      <w:hyperlink w:anchor="Field" w:history="1">
        <w:r>
          <w:rPr>
            <w:rStyle w:val="Hyperlink"/>
          </w:rPr>
          <w:t>field</w:t>
        </w:r>
      </w:hyperlink>
      <w:r>
        <w:t xml:space="preserve"> needs to be an independent player at all, or whether two charges can simply talk to each other directly, with the </w:t>
      </w:r>
      <w:hyperlink w:anchor="Field" w:history="1">
        <w:r>
          <w:rPr>
            <w:rStyle w:val="Hyperlink"/>
          </w:rPr>
          <w:t>field</w:t>
        </w:r>
      </w:hyperlink>
      <w:r>
        <w:t xml:space="preserve"> as a convenient way of describing the conversation rather than a separate substance carrying it.</w:t>
      </w:r>
    </w:p>
    <w:p w14:paraId="0BB8D2FA" w14:textId="77777777" w:rsidR="005826AE" w:rsidRDefault="005826AE">
      <w:pPr>
        <w:spacing w:before="0" w:after="120" w:line="242" w:lineRule="auto"/>
      </w:pPr>
      <w:hyperlink w:anchor="bib_mead_2000">
        <w:r>
          <w:rPr>
            <w:color w:val="17365D"/>
            <w:u w:val="single"/>
          </w:rPr>
          <w:t>Carver Mead</w:t>
        </w:r>
      </w:hyperlink>
      <w:r>
        <w:t xml:space="preserve">'s 2000 book </w:t>
      </w:r>
      <w:hyperlink w:anchor="Collective" w:history="1">
        <w:r>
          <w:rPr>
            <w:rStyle w:val="Hyperlink"/>
            <w:b/>
            <w:bCs/>
            <w:iCs/>
            <w:sz w:val="18"/>
            <w:szCs w:val="24"/>
          </w:rPr>
          <w:t>Collective electrodynamics</w:t>
        </w:r>
      </w:hyperlink>
      <w:r>
        <w:t xml:space="preserve"> pulled these threads into one sustained, textbook-length argument — that </w:t>
      </w:r>
      <w:hyperlink w:anchor="Maxwell" w:history="1">
        <w:r>
          <w:rPr>
            <w:rStyle w:val="Hyperlink"/>
          </w:rPr>
          <w:t>Maxwell's</w:t>
        </w:r>
      </w:hyperlink>
      <w:r>
        <w:t xml:space="preserve"> equations, quantization included, could be reconstructed almost entirely from the quantum behavior of coherent matter.</w:t>
      </w:r>
    </w:p>
    <w:p w14:paraId="46B9967E" w14:textId="77777777" w:rsidR="005826AE" w:rsidRDefault="00C80778">
      <w:pPr>
        <w:spacing w:before="0" w:after="120" w:line="242" w:lineRule="auto"/>
      </w:pPr>
      <w:r>
        <w:t xml:space="preserve">The conclusion each of these approaches reaches is the same one this chapter keeps returning to: </w:t>
      </w:r>
      <w:hyperlink w:anchor="Maxwell" w:history="1">
        <w:r>
          <w:rPr>
            <w:rStyle w:val="Hyperlink"/>
          </w:rPr>
          <w:t>Maxwell's</w:t>
        </w:r>
      </w:hyperlink>
      <w:r>
        <w:t xml:space="preserve"> equations are not being challenged. The program attempts to explain them from a different conceptual starting point.</w:t>
      </w:r>
    </w:p>
    <w:p w14:paraId="6AA5BD32" w14:textId="77777777" w:rsidR="005826AE" w:rsidRDefault="00C80778">
      <w:pPr>
        <w:pStyle w:val="Heading2"/>
        <w:keepNext/>
        <w:keepLines/>
        <w:spacing w:before="180" w:after="120" w:line="240" w:lineRule="auto"/>
      </w:pPr>
      <w:r>
        <w:t>The word collective matters</w:t>
      </w:r>
    </w:p>
    <w:p w14:paraId="13FFDFF5" w14:textId="77777777" w:rsidR="00B42BC3" w:rsidRDefault="00C80778" w:rsidP="00B42BC3">
      <w:pPr>
        <w:spacing w:before="0" w:after="120" w:line="242" w:lineRule="auto"/>
      </w:pPr>
      <w:r>
        <w:t xml:space="preserve">Why call it </w:t>
      </w:r>
      <w:hyperlink w:anchor="Collective" w:history="1">
        <w:r>
          <w:rPr>
            <w:rStyle w:val="Hyperlink"/>
          </w:rPr>
          <w:t>collective electrodynamics</w:t>
        </w:r>
      </w:hyperlink>
      <w:r>
        <w:t xml:space="preserve">? </w:t>
      </w:r>
    </w:p>
    <w:p w14:paraId="511AF98A" w14:textId="77777777" w:rsidR="00B42BC3" w:rsidRDefault="00C80778" w:rsidP="00B42BC3">
      <w:pPr>
        <w:spacing w:before="0" w:after="120" w:line="242" w:lineRule="auto"/>
      </w:pPr>
      <w:r>
        <w:t xml:space="preserve">Because the behavior of many quantum particles can become extraordinarily coherent. A superconducting system is a particularly beautiful example. </w:t>
      </w:r>
    </w:p>
    <w:p w14:paraId="52A888E2" w14:textId="77777777" w:rsidR="00B42BC3" w:rsidRDefault="00C80778" w:rsidP="00B42BC3">
      <w:pPr>
        <w:spacing w:before="0" w:after="120" w:line="242" w:lineRule="auto"/>
      </w:pPr>
      <w:r>
        <w:t>A large population of electrons can form a coherent quantum state in which the behavior of the individual particles is strongly tied to the state of the ensemble.</w:t>
      </w:r>
    </w:p>
    <w:p w14:paraId="3558EEDC" w14:textId="77777777" w:rsidR="00B42BC3" w:rsidRDefault="00C80778" w:rsidP="00B42BC3">
      <w:pPr>
        <w:spacing w:before="0" w:after="120" w:line="242" w:lineRule="auto"/>
      </w:pPr>
      <w:r>
        <w:t xml:space="preserve">The system then becomes a macroscopic quantum object. That is enormously useful. </w:t>
      </w:r>
    </w:p>
    <w:p w14:paraId="657D4894" w14:textId="77777777" w:rsidR="00B42BC3" w:rsidRDefault="00C80778" w:rsidP="00B42BC3">
      <w:pPr>
        <w:spacing w:before="0" w:after="120" w:line="242" w:lineRule="auto"/>
      </w:pPr>
      <w:r>
        <w:t xml:space="preserve">Instead of trying to watch one lonely electron perform every electromagnetic trick, we can study a collective system whose quantum behavior is measurable on a laboratory scale. </w:t>
      </w:r>
    </w:p>
    <w:p w14:paraId="10D74EB0" w14:textId="77777777" w:rsidR="0055459E" w:rsidRDefault="00C80778" w:rsidP="00555845">
      <w:pPr>
        <w:spacing w:before="0" w:after="120" w:line="242" w:lineRule="auto"/>
      </w:pPr>
      <w:r>
        <w:t>This line of thinking treats such macroscopic quantum systems as a route to clearer physical intuition.</w:t>
      </w:r>
      <w:hyperlink w:anchor="contents"/>
    </w:p>
    <w:tbl>
      <w:tblPr>
        <w:tblW w:w="5000" w:type="pct"/>
        <w:jc w:val="center"/>
        <w:tblLook w:val="04A0" w:firstRow="1" w:lastRow="0" w:firstColumn="1" w:lastColumn="0" w:noHBand="0" w:noVBand="1"/>
        <w:tblLayout w:type="autofit"/>
      </w:tblPr>
      <w:tblGrid>
        <w:gridCol w:w="6854"/>
      </w:tblGrid>
      <w:tr w:rsidR="00EC15F5" w14:paraId="51E289B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EF27ACC" w14:textId="77777777" w:rsidR="00EC15F5" w:rsidRDefault="00000000">
            <w:pPr>
              <w:spacing w:before="0" w:after="120" w:line="242" w:lineRule="auto"/>
            </w:pPr>
            <w:r>
              <w:rPr>
                <w:b/>
                <w:color w:val="FFFFFF"/>
                <w:sz w:val="18"/>
              </w:rPr>
              <w:t>“EMERGENT” DOESN'T MEAN “NOT REAL”</w:t>
            </w:r>
          </w:p>
          <w:p w14:paraId="275DBB2E" w14:textId="77777777" w:rsidR="00EC15F5" w:rsidRDefault="00000000">
            <w:pPr>
              <w:spacing w:before="0" w:after="120" w:line="242" w:lineRule="auto"/>
            </w:pPr>
            <w:r>
              <w:rPr>
                <w:color w:val="FFFFFF"/>
                <w:sz w:val="18"/>
              </w:rPr>
              <w:t>Calling electromagnetism emergent from collective electron behavior can sound like a demotion — as if it's somehow less real than a fundamental field. It isn't. Temperature emerges from molecular motion and is still perfectly real; superconductivity's Meissner effect is a directly measurable, room-you-can-walk-into consequence of exactly this kind of collective quantum behavior.</w:t>
            </w:r>
          </w:p>
        </w:tc>
      </w:tr>
    </w:tbl>
    <w:p w14:paraId="25D5A927" w14:textId="77777777" w:rsidR="005826AE" w:rsidRDefault="00C80778" w:rsidP="00B42BC3">
      <w:pPr>
        <w:pStyle w:val="Heading2"/>
        <w:keepNext/>
        <w:keepLines/>
        <w:spacing w:before="120" w:after="120" w:line="242" w:lineRule="auto"/>
      </w:pPr>
      <w:r>
        <w:t>Superconductors: quantum mechanics you can almost touch</w:t>
      </w:r>
    </w:p>
    <w:p w14:paraId="3FF5C2F8" w14:textId="77777777" w:rsidR="00995D98" w:rsidRDefault="00C80778" w:rsidP="00995D98">
      <w:pPr>
        <w:spacing w:before="0" w:after="120" w:line="242" w:lineRule="auto"/>
      </w:pPr>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4EA10FA2" w14:textId="77777777" w:rsidR="005826AE" w:rsidRDefault="00C80778">
      <w:pPr>
        <w:spacing w:before="0" w:after="120" w:line="242" w:lineRule="auto"/>
      </w:pPr>
      <w:r>
        <w:t>This approach takes advantage of that bridge. The quantum nature of matter is no longer hidden behind an idealized single-particle thought experiment. It becomes something that can be engineered, measured, and manipulated.</w:t>
      </w:r>
    </w:p>
    <w:p w14:paraId="525E62C7" w14:textId="77777777" w:rsidR="005826AE" w:rsidRDefault="00C80778">
      <w:pPr>
        <w:pStyle w:val="Heading2"/>
        <w:keepNext/>
        <w:keepLines/>
        <w:spacing w:before="180" w:after="120" w:line="240" w:lineRule="auto"/>
      </w:pPr>
      <w:r>
        <w:t>The vector potential moves to center stage</w:t>
      </w:r>
    </w:p>
    <w:p w14:paraId="4AD6B243" w14:textId="77777777" w:rsidR="00995D98" w:rsidRDefault="00C80778" w:rsidP="00995D98">
      <w:pPr>
        <w:spacing w:before="0" w:after="120" w:line="242" w:lineRule="auto"/>
      </w:pPr>
      <w:r>
        <w:t xml:space="preserve">Introductory electromagnetism often teaches us to think primarily in terms of electric and magnetic </w:t>
      </w:r>
      <w:hyperlink w:anchor="Field" w:history="1">
        <w:r>
          <w:rPr>
            <w:rStyle w:val="Hyperlink"/>
          </w:rPr>
          <w:t>fields</w:t>
        </w:r>
      </w:hyperlink>
      <w:r>
        <w:t xml:space="preserve">. </w:t>
      </w:r>
    </w:p>
    <w:p w14:paraId="680AA578" w14:textId="77777777" w:rsidR="00995D98" w:rsidRDefault="00C80778" w:rsidP="00995D98">
      <w:pPr>
        <w:spacing w:before="0" w:after="120" w:line="242" w:lineRule="auto"/>
      </w:pPr>
      <w:r>
        <w:t>This program turns that around: it puts the electromagnetic potentials in a more fundamental-looking position instead, especially the vector potential and scalar potential. This may sound like a change of notation. It is more interesting than that.</w:t>
      </w:r>
    </w:p>
    <w:p w14:paraId="34DE2B2A" w14:textId="77777777" w:rsidR="00995D98" w:rsidRDefault="00C80778" w:rsidP="00995D98">
      <w:pPr>
        <w:spacing w:before="0" w:after="120" w:line="242" w:lineRule="auto"/>
      </w:pPr>
      <w:r>
        <w:t xml:space="preserve">Quantum mechanics is sensitive to the potentials in ways that cannot be captured by the naïve idea that only the local force fields matter. </w:t>
      </w:r>
    </w:p>
    <w:p w14:paraId="6281697B" w14:textId="77777777" w:rsidR="00B42BC3" w:rsidRDefault="00C80778" w:rsidP="00B42BC3">
      <w:pPr>
        <w:spacing w:before="0" w:after="120" w:line="242" w:lineRule="auto"/>
      </w:pPr>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3F81A2B8" w14:textId="77777777" w:rsidR="005826AE" w:rsidRDefault="00C80778">
      <w:pPr>
        <w:pStyle w:val="Heading2"/>
        <w:keepNext/>
        <w:keepLines/>
        <w:spacing w:before="180" w:after="120" w:line="240" w:lineRule="auto"/>
      </w:pPr>
      <w:r>
        <w:t>The Aharonov–Bohm warning</w:t>
      </w:r>
    </w:p>
    <w:p w14:paraId="6A17E409" w14:textId="77777777" w:rsidR="00B87A9D" w:rsidRDefault="00C80778" w:rsidP="00995D98">
      <w:pPr>
        <w:spacing w:before="0" w:after="120" w:line="242" w:lineRule="auto"/>
      </w:pPr>
      <w:r>
        <w:t xml:space="preserve">Imagine a region in which the magnetic </w:t>
      </w:r>
      <w:hyperlink w:anchor="Field" w:history="1">
        <w:r>
          <w:rPr>
            <w:rStyle w:val="Hyperlink"/>
          </w:rPr>
          <w:t>field</w:t>
        </w:r>
      </w:hyperlink>
      <w:r>
        <w:t xml:space="preserve"> is zero. Classically, you might conclude that a charged particle traveling there has nothing magnetic to worry about. </w:t>
      </w:r>
    </w:p>
    <w:p w14:paraId="19097604" w14:textId="77777777" w:rsidR="00995D98" w:rsidRDefault="00C80778" w:rsidP="00995D98">
      <w:pPr>
        <w:spacing w:before="0" w:after="120" w:line="242" w:lineRule="auto"/>
      </w:pPr>
      <w:r>
        <w:t xml:space="preserve">Quantum mechanics is less easily satisfied. </w:t>
      </w:r>
    </w:p>
    <w:p w14:paraId="18EF6615" w14:textId="77777777" w:rsidR="00995D98" w:rsidRDefault="00C80778" w:rsidP="00995D98">
      <w:pPr>
        <w:spacing w:before="0" w:after="120" w:line="242" w:lineRule="auto"/>
      </w:pPr>
      <w:r>
        <w:t xml:space="preserve">In the Aharonov–Bohm effect, the electromagnetic vector potential can influence the quantum phase of a particle even when the particle travels through a region where the magnetic </w:t>
      </w:r>
      <w:hyperlink w:anchor="Field" w:history="1">
        <w:r>
          <w:rPr>
            <w:rStyle w:val="Hyperlink"/>
          </w:rPr>
          <w:t>field</w:t>
        </w:r>
      </w:hyperlink>
      <w:r>
        <w:t xml:space="preserve"> itself vanishes.</w:t>
      </w:r>
    </w:p>
    <w:p w14:paraId="365947F7" w14:textId="77777777" w:rsidR="00B87A9D" w:rsidRDefault="00C80778" w:rsidP="004377A0">
      <w:pPr>
        <w:spacing w:before="0" w:after="120" w:line="242" w:lineRule="auto"/>
      </w:pPr>
      <w:r>
        <w:t>This does not mean that a mysterious force is secretly pushing the particle.</w:t>
      </w:r>
    </w:p>
    <w:p w14:paraId="6F0817F0" w14:textId="77777777" w:rsidR="00B87A9D" w:rsidRDefault="00C80778" w:rsidP="004377A0">
      <w:pPr>
        <w:spacing w:before="0" w:after="120" w:line="242" w:lineRule="auto"/>
      </w:pPr>
      <w:r>
        <w:t xml:space="preserve"> It means that quantum phase and electromagnetic potentials are connected in a deeper way than our classical intuition suggests. </w:t>
      </w:r>
    </w:p>
    <w:p w14:paraId="0BABC8B4" w14:textId="77777777" w:rsidR="005826AE" w:rsidRDefault="00C80778" w:rsidP="004377A0">
      <w:pPr>
        <w:spacing w:before="0" w:after="120" w:line="242" w:lineRule="auto"/>
      </w:pPr>
      <w:r>
        <w:t>That is precisely the kind of clue this whole line of thinking takes seriously.</w:t>
      </w:r>
    </w:p>
    <w:p w14:paraId="173F3E22" w14:textId="77777777" w:rsidR="005826AE" w:rsidRDefault="00C80778" w:rsidP="00B42BC3">
      <w:pPr>
        <w:pStyle w:val="Heading2"/>
        <w:keepNext/>
        <w:keepLines/>
        <w:spacing w:before="180" w:after="120" w:line="240" w:lineRule="auto"/>
      </w:pPr>
      <w:r>
        <w:t>Start with what experiments tell us about electrons</w:t>
      </w:r>
    </w:p>
    <w:p w14:paraId="3A901E54" w14:textId="77777777" w:rsidR="004377A0" w:rsidRDefault="00C80778" w:rsidP="00995D98">
      <w:pPr>
        <w:spacing w:before="0" w:after="120" w:line="242" w:lineRule="auto"/>
      </w:pPr>
      <w:r>
        <w:t xml:space="preserve">One methodological idea here deserves emphasis. </w:t>
      </w:r>
    </w:p>
    <w:p w14:paraId="7F147DE8" w14:textId="77777777" w:rsidR="004377A0" w:rsidRDefault="00C80778" w:rsidP="004377A0">
      <w:pPr>
        <w:spacing w:before="0" w:after="120" w:line="242" w:lineRule="auto"/>
      </w:pPr>
      <w:r>
        <w:t xml:space="preserve">Do not begin with a giant pile of abstract formalism and then ask what it might mean. </w:t>
      </w:r>
    </w:p>
    <w:p w14:paraId="3B2D742C" w14:textId="77777777" w:rsidR="00750E50" w:rsidRDefault="00C80778" w:rsidP="00750E50">
      <w:pPr>
        <w:spacing w:before="0" w:after="120" w:line="242" w:lineRule="auto"/>
      </w:pPr>
      <w:r>
        <w:t xml:space="preserve">Begin with experimentally established quantum behavior. </w:t>
      </w:r>
    </w:p>
    <w:p w14:paraId="6695A2F8" w14:textId="77777777" w:rsidR="004377A0" w:rsidRDefault="00C80778" w:rsidP="004377A0">
      <w:pPr>
        <w:spacing w:before="0" w:after="120" w:line="242" w:lineRule="auto"/>
      </w:pPr>
      <w:r>
        <w:t>Use the Einstein–de Broglie relations.</w:t>
      </w:r>
    </w:p>
    <w:p w14:paraId="4B42C73A" w14:textId="77777777" w:rsidR="004377A0" w:rsidRDefault="00C80778" w:rsidP="004377A0">
      <w:pPr>
        <w:spacing w:before="0" w:after="120" w:line="242" w:lineRule="auto"/>
      </w:pPr>
      <w:r>
        <w:t xml:space="preserve">Respect the discrete nature of electric charge. </w:t>
      </w:r>
    </w:p>
    <w:p w14:paraId="04649FF7" w14:textId="77777777" w:rsidR="004377A0" w:rsidRDefault="00C80778" w:rsidP="004377A0">
      <w:pPr>
        <w:spacing w:before="0" w:after="120" w:line="242" w:lineRule="auto"/>
      </w:pPr>
      <w:r>
        <w:t xml:space="preserve">Use the quantum wave description. Then ask what electromagnetic behavior follows. </w:t>
      </w:r>
    </w:p>
    <w:p w14:paraId="386A8F2E" w14:textId="77777777" w:rsidR="004B2A69" w:rsidRDefault="00C80778" w:rsidP="004B2A69">
      <w:pPr>
        <w:spacing w:before="0" w:after="120" w:line="242" w:lineRule="auto"/>
      </w:pPr>
      <w:r>
        <w:t xml:space="preserve">This approach derives standard electromagnetic results from direct interactions of quantum systems, rather than taking </w:t>
      </w:r>
      <w:hyperlink w:anchor="Maxwell" w:history="1">
        <w:r>
          <w:rPr>
            <w:rStyle w:val="Hyperlink"/>
          </w:rPr>
          <w:t>Maxwell's</w:t>
        </w:r>
      </w:hyperlink>
      <w:r>
        <w:t xml:space="preserve"> equations as the starting axiom.</w:t>
      </w:r>
    </w:p>
    <w:p w14:paraId="725BBF90" w14:textId="77777777" w:rsidR="005826AE" w:rsidRDefault="00C80778">
      <w:pPr>
        <w:shd w:val="clear" w:color="auto" w:fill="EDF2F8"/>
        <w:spacing w:before="0" w:after="120" w:line="242" w:lineRule="auto"/>
      </w:pPr>
      <w:hyperlink w:anchor="contents"/>
      <w:r>
        <w:rPr>
          <w:b/>
          <w:i/>
          <w:color w:val="4F81BD"/>
          <w:sz w:val="18"/>
        </w:rPr>
        <w:t>A DEEPER LOOK, IF YOU WANT IT</w:t>
      </w:r>
    </w:p>
    <w:p w14:paraId="1F809708" w14:textId="77777777" w:rsidR="005826AE" w:rsidRDefault="00C80778">
      <w:pPr>
        <w:pStyle w:val="Heading2"/>
        <w:shd w:val="clear" w:color="auto" w:fill="EDF2F8"/>
        <w:keepNext/>
        <w:keepLines/>
        <w:spacing w:before="180" w:after="120" w:line="240" w:lineRule="auto"/>
      </w:pPr>
      <w:r>
        <w:rPr>
          <w:i/>
        </w:rPr>
        <w:t>The current in a wire</w:t>
      </w:r>
    </w:p>
    <w:p w14:paraId="5455F76B" w14:textId="77777777" w:rsidR="00750E50" w:rsidRDefault="00C80778" w:rsidP="00750E50">
      <w:pPr>
        <w:shd w:val="clear" w:color="auto" w:fill="EDF2F8"/>
        <w:spacing w:before="0" w:after="120" w:line="242" w:lineRule="auto"/>
      </w:pPr>
      <w:r>
        <w:rPr>
          <w:i/>
        </w:rPr>
        <w:t xml:space="preserve">A wire looks reassuringly classical. </w:t>
      </w:r>
    </w:p>
    <w:p w14:paraId="37BE2D43" w14:textId="77777777" w:rsidR="004377A0" w:rsidRDefault="00C80778" w:rsidP="004377A0">
      <w:pPr>
        <w:shd w:val="clear" w:color="auto" w:fill="EDF2F8"/>
        <w:spacing w:before="0" w:after="120" w:line="242" w:lineRule="auto"/>
      </w:pPr>
      <w:r>
        <w:rPr>
          <w:i/>
        </w:rPr>
        <w:t xml:space="preserve">Connect a battery and current flows. </w:t>
      </w:r>
    </w:p>
    <w:p w14:paraId="1570DA3D" w14:textId="77777777" w:rsidR="004377A0" w:rsidRDefault="00C80778" w:rsidP="004377A0">
      <w:pPr>
        <w:shd w:val="clear" w:color="auto" w:fill="EDF2F8"/>
        <w:spacing w:before="0" w:after="120" w:line="242" w:lineRule="auto"/>
      </w:pPr>
      <w:r>
        <w:rPr>
          <w:i/>
        </w:rPr>
        <w:t xml:space="preserve">But underneath that simple picture are quantum particles occupying allowed states in a material. </w:t>
      </w:r>
    </w:p>
    <w:p w14:paraId="7FC75EA3" w14:textId="77777777" w:rsidR="004377A0" w:rsidRDefault="00C80778" w:rsidP="004377A0">
      <w:pPr>
        <w:shd w:val="clear" w:color="auto" w:fill="EDF2F8"/>
        <w:spacing w:before="0" w:after="120" w:line="242" w:lineRule="auto"/>
      </w:pPr>
      <w:r>
        <w:rPr>
          <w:i/>
        </w:rPr>
        <w:t>The collective response of the electrons determines the electrical behavior we measure.</w:t>
      </w:r>
    </w:p>
    <w:p>
      <w:r>
        <w:t>Here is what unglamorous “collective” really means, up close. An ordinary copper wire carrying a household current has something like 10²³ conduction electrons per centimeter — more electrons than there are stars in a thousand galaxies, crammed into a space you could grip in your fist. And they're embarrassingly slow: a drift velocity of a fraction of a millimeter per second, slower than a snail with poor life choices. The light switch across the room still works instantly, because what propagates fast isn't any one electron trudging along — it's the disturbance in the collective quantum state, rippling through the crowd at a healthy fraction of light speed.</w:t>
      </w:r>
    </w:p>
    <w:p/>
    <w:p w14:paraId="2C1CFE42" w14:textId="77777777" w:rsidR="004377A0" w:rsidRDefault="00C80778" w:rsidP="004377A0">
      <w:pPr>
        <w:shd w:val="clear" w:color="auto" w:fill="EDF2F8"/>
        <w:spacing w:before="0" w:after="120" w:line="242" w:lineRule="auto"/>
      </w:pPr>
      <w:r>
        <w:rPr>
          <w:i/>
        </w:rPr>
        <w:t xml:space="preserve">This program asks us to look at the wire from that deeper level. </w:t>
      </w:r>
    </w:p>
    <w:p w14:paraId="5B3143DA" w14:textId="77777777" w:rsidR="004377A0" w:rsidRDefault="00C80778" w:rsidP="004377A0">
      <w:pPr>
        <w:shd w:val="clear" w:color="auto" w:fill="EDF2F8"/>
        <w:spacing w:before="0" w:after="120" w:line="242" w:lineRule="auto"/>
      </w:pPr>
      <w:r>
        <w:rPr>
          <w:i/>
        </w:rPr>
        <w:t xml:space="preserve">Instead of saying, “Here is a classical current, and now Maxwell tells us what magnetic </w:t>
      </w:r>
      <w:hyperlink w:anchor="Field" w:history="1">
        <w:r>
          <w:rPr>
            <w:rStyle w:val="Hyperlink"/>
          </w:rPr>
          <w:t>field</w:t>
        </w:r>
      </w:hyperlink>
      <w:r>
        <w:rPr>
          <w:i/>
        </w:rPr>
        <w:t xml:space="preserve"> it creates,” we can ask how the quantum state of the electrons gives rise to the collective current and its electromagnetic interaction. </w:t>
      </w:r>
    </w:p>
    <w:p w14:paraId="32F585DF" w14:textId="77777777" w:rsidR="005826AE" w:rsidRDefault="00C80778" w:rsidP="004377A0">
      <w:pPr>
        <w:shd w:val="clear" w:color="auto" w:fill="EDF2F8"/>
        <w:spacing w:before="0" w:after="120" w:line="242" w:lineRule="auto"/>
      </w:pPr>
      <w:r>
        <w:rPr>
          <w:i/>
        </w:rPr>
        <w:t>The answer can reproduce the familiar macroscopic laws while changing the conceptual route by which we arrive at them.</w:t>
      </w:r>
      <w:hyperlink w:anchor="contents"/>
      <w:r>
        <w:rPr>
          <w:i/>
        </w:rPr>
        <w:t xml:space="preserve"> </w:t>
      </w:r>
    </w:p>
    <w:p w14:paraId="58F0EA8A" w14:textId="77777777" w:rsidR="00402E8E" w:rsidRDefault="00C80778">
      <w:pPr>
        <w:shd w:val="clear" w:color="auto" w:fill="EDF2F8"/>
        <w:spacing w:before="0" w:after="120" w:line="242" w:lineRule="auto"/>
      </w:pPr>
      <w:r>
        <w:rPr>
          <w:i/>
        </w:rPr>
        <w:t>Strip the mechanism down to its essentials.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3B4AC4FD" w14:textId="77777777" w:rsidR="00402E8E" w:rsidRDefault="00C80778">
      <w:pPr>
        <w:shd w:val="clear" w:color="auto" w:fill="EDF2F8"/>
        <w:spacing w:before="0" w:after="120" w:line="242" w:lineRule="auto"/>
      </w:pPr>
      <w:r>
        <w:rPr>
          <w:i/>
        </w:rPr>
        <w:t>Push a current through the wire, and every electron gets nudged toward the same average momentum. Their phases stop drifting randomly and start advancing together, in step, along the length of the wire.</w:t>
      </w:r>
    </w:p>
    <w:p w14:paraId="7FD22AFD" w14:textId="77777777" w:rsidR="00402E8E" w:rsidRDefault="00C80778">
      <w:pPr>
        <w:shd w:val="clear" w:color="auto" w:fill="EDF2F8"/>
        <w:spacing w:before="0" w:after="120" w:line="242" w:lineRule="auto"/>
      </w:pPr>
      <w:r>
        <w:rPr>
          <w:i/>
        </w:rPr>
        <w:t xml:space="preserve">That shared, marching phase pattern is not a side effect of the magnetic field — in this account, it is the magnetic </w:t>
      </w:r>
      <w:hyperlink w:anchor="Field" w:history="1">
        <w:r>
          <w:rPr>
            <w:rStyle w:val="Hyperlink"/>
          </w:rPr>
          <w:t>field</w:t>
        </w:r>
      </w:hyperlink>
      <w:r>
        <w:rPr>
          <w:i/>
        </w:rPr>
        <w:t>, expressed in the language of the vector potential rather than field lines. Work out how the electrons' collective phase must behave to stay consistent with quantum mechanics, and Ampere's law falls out as a consequence, not an assumption.</w:t>
      </w:r>
    </w:p>
    <w:p w14:paraId="3252DA36" w14:textId="77777777" w:rsidR="005826AE" w:rsidRDefault="00C80778">
      <w:pPr>
        <w:pStyle w:val="Heading2"/>
        <w:shd w:val="clear" w:color="auto" w:fill="EDF2F8"/>
        <w:keepNext/>
        <w:keepLines/>
        <w:spacing w:before="180" w:after="120" w:line="240" w:lineRule="auto"/>
      </w:pPr>
      <w:r>
        <w:rPr>
          <w:i/>
        </w:rPr>
        <w:t xml:space="preserve">Magnetism without treating it as a separate mystery </w:t>
      </w:r>
    </w:p>
    <w:p w14:paraId="5F17ECDA" w14:textId="77777777" w:rsidR="00555845" w:rsidRDefault="00C80778" w:rsidP="00555845">
      <w:pPr>
        <w:shd w:val="clear" w:color="auto" w:fill="EDF2F8"/>
        <w:spacing w:before="0" w:after="120" w:line="242" w:lineRule="auto"/>
      </w:pPr>
      <w:r>
        <w:rPr>
          <w:i/>
        </w:rPr>
        <w:t xml:space="preserve">A current-carrying wire produces a magnetic </w:t>
      </w:r>
      <w:hyperlink w:anchor="Field" w:history="1">
        <w:r>
          <w:rPr>
            <w:rStyle w:val="Hyperlink"/>
          </w:rPr>
          <w:t>field</w:t>
        </w:r>
      </w:hyperlink>
      <w:r>
        <w:rPr>
          <w:i/>
        </w:rPr>
        <w:t xml:space="preserve">. </w:t>
      </w:r>
    </w:p>
    <w:p w14:paraId="2337497F" w14:textId="77777777" w:rsidR="00555845" w:rsidRDefault="00C80778" w:rsidP="00555845">
      <w:pPr>
        <w:shd w:val="clear" w:color="auto" w:fill="EDF2F8"/>
        <w:spacing w:before="0" w:after="120" w:line="242" w:lineRule="auto"/>
      </w:pPr>
      <w:r>
        <w:rPr>
          <w:i/>
        </w:rPr>
        <w:t xml:space="preserve">That is one of the first facts students learn in electromagnetism. </w:t>
      </w:r>
    </w:p>
    <w:p w14:paraId="1B52C658" w14:textId="77777777" w:rsidR="00555845" w:rsidRDefault="00C80778" w:rsidP="00555845">
      <w:pPr>
        <w:shd w:val="clear" w:color="auto" w:fill="EDF2F8"/>
        <w:spacing w:before="0" w:after="120" w:line="242" w:lineRule="auto"/>
      </w:pPr>
      <w:r>
        <w:rPr>
          <w:i/>
        </w:rPr>
        <w:t xml:space="preserve">In </w:t>
      </w:r>
      <w:hyperlink w:anchor="Collective" w:history="1">
        <w:r>
          <w:rPr>
            <w:rStyle w:val="Hyperlink"/>
          </w:rPr>
          <w:t>collective electrodynamics</w:t>
        </w:r>
      </w:hyperlink>
      <w:r>
        <w:rPr>
          <w:i/>
        </w:rPr>
        <w:t xml:space="preserve">, the magnetic interaction can be viewed directly as an interaction between quantum systems carrying electric charge. </w:t>
      </w:r>
    </w:p>
    <w:p w14:paraId="199BA376" w14:textId="77777777" w:rsidR="00555845" w:rsidRDefault="00C80778" w:rsidP="00555845">
      <w:pPr>
        <w:shd w:val="clear" w:color="auto" w:fill="EDF2F8"/>
        <w:spacing w:before="0" w:after="120" w:line="242" w:lineRule="auto"/>
      </w:pPr>
      <w:r>
        <w:rPr>
          <w:i/>
        </w:rPr>
        <w:t xml:space="preserve">The magnetic field description remains useful. </w:t>
      </w:r>
    </w:p>
    <w:p w14:paraId="1AA92F12" w14:textId="77777777" w:rsidR="00555845" w:rsidRDefault="00C80778" w:rsidP="00555845">
      <w:pPr>
        <w:shd w:val="clear" w:color="auto" w:fill="EDF2F8"/>
        <w:spacing w:before="0" w:after="120" w:line="242" w:lineRule="auto"/>
      </w:pPr>
      <w:r>
        <w:rPr>
          <w:i/>
        </w:rPr>
        <w:t xml:space="preserve">But it need not be the deepest story. </w:t>
      </w:r>
    </w:p>
    <w:p w14:paraId="20FEEF5F" w14:textId="77777777" w:rsidR="005826AE" w:rsidRDefault="00C80778">
      <w:pPr>
        <w:shd w:val="clear" w:color="auto" w:fill="EDF2F8"/>
        <w:spacing w:before="0" w:after="120" w:line="242" w:lineRule="auto"/>
      </w:pPr>
      <w:r>
        <w:rPr>
          <w:i/>
        </w:rPr>
        <w:t>This is an important distinction throughout physics: a successful description can be completely correct within its domain without being the most fundamental way to think about the phenomenon.</w:t>
      </w:r>
    </w:p>
    <w:p w14:paraId="7AD2C23E" w14:textId="77777777" w:rsidR="005826AE" w:rsidRDefault="00C80778">
      <w:pPr>
        <w:pStyle w:val="Heading2"/>
        <w:shd w:val="clear" w:color="auto" w:fill="EDF2F8"/>
        <w:keepNext/>
        <w:keepLines/>
        <w:spacing w:before="180" w:after="120" w:line="240" w:lineRule="auto"/>
      </w:pPr>
      <w:hyperlink w:anchor="contents"/>
      <w:r>
        <w:rPr>
          <w:i/>
        </w:rPr>
        <w:t>Waves emerge from interaction</w:t>
      </w:r>
    </w:p>
    <w:p w14:paraId="089E5D90" w14:textId="77777777" w:rsidR="004B2A69" w:rsidRDefault="00C80778" w:rsidP="004B2A69">
      <w:pPr>
        <w:shd w:val="clear" w:color="auto" w:fill="EDF2F8"/>
        <w:spacing w:before="0" w:after="120" w:line="242" w:lineRule="auto"/>
      </w:pPr>
      <w:r>
        <w:rPr>
          <w:i/>
        </w:rPr>
        <w:t xml:space="preserve">Now the idea becomes especially beautiful. </w:t>
      </w:r>
    </w:p>
    <w:p w14:paraId="1D93B049" w14:textId="77777777" w:rsidR="004377A0" w:rsidRDefault="00C80778" w:rsidP="004377A0">
      <w:pPr>
        <w:shd w:val="clear" w:color="auto" w:fill="EDF2F8"/>
        <w:spacing w:before="0" w:after="120" w:line="242" w:lineRule="auto"/>
      </w:pPr>
      <w:r>
        <w:rPr>
          <w:i/>
        </w:rPr>
        <w:t xml:space="preserve">If quantum systems interact with one another through relationships that propagate, then changes in those interactions do not have to remain local to the original source. </w:t>
      </w:r>
    </w:p>
    <w:p w14:paraId="09C04E34" w14:textId="77777777" w:rsidR="00555845" w:rsidRDefault="00C80778" w:rsidP="00555845">
      <w:pPr>
        <w:shd w:val="clear" w:color="auto" w:fill="EDF2F8"/>
        <w:spacing w:before="0" w:after="120" w:line="242" w:lineRule="auto"/>
      </w:pPr>
      <w:r>
        <w:rPr>
          <w:i/>
        </w:rPr>
        <w:t xml:space="preserve">They can move outward. </w:t>
      </w:r>
    </w:p>
    <w:p w14:paraId="52A28B7D" w14:textId="77777777" w:rsidR="004377A0" w:rsidRDefault="00C80778" w:rsidP="004377A0">
      <w:pPr>
        <w:shd w:val="clear" w:color="auto" w:fill="EDF2F8"/>
        <w:spacing w:before="0" w:after="120" w:line="242" w:lineRule="auto"/>
      </w:pPr>
      <w:r>
        <w:rPr>
          <w:i/>
        </w:rPr>
        <w:t>Under the appropriate conditions, the collective behavior becomes a propagating electromagnetic wave.</w:t>
      </w:r>
    </w:p>
    <w:p w14:paraId="3DAF2421" w14:textId="77777777" w:rsidR="004B2A69" w:rsidRDefault="00C80778" w:rsidP="004B2A69">
      <w:pPr>
        <w:shd w:val="clear" w:color="auto" w:fill="EDF2F8"/>
        <w:spacing w:before="0" w:after="120" w:line="242" w:lineRule="auto"/>
      </w:pPr>
      <w:r>
        <w:rPr>
          <w:i/>
        </w:rPr>
        <w:t>That means the wave is not necessarily something we must introduce as a separate primitive object.</w:t>
      </w:r>
    </w:p>
    <w:p w14:paraId="2B0AEEA4" w14:textId="77777777" w:rsidR="004B2A69" w:rsidRDefault="00C80778" w:rsidP="004B2A69">
      <w:pPr>
        <w:shd w:val="clear" w:color="auto" w:fill="EDF2F8"/>
        <w:spacing w:before="0" w:after="120" w:line="242" w:lineRule="auto"/>
      </w:pPr>
      <w:r>
        <w:rPr>
          <w:i/>
        </w:rPr>
        <w:t>It can emerge from the underlying dynamics.</w:t>
      </w:r>
    </w:p>
    <w:p w14:paraId="71AD90E5" w14:textId="77777777" w:rsidR="005826AE" w:rsidRDefault="00C80778">
      <w:pPr>
        <w:shd w:val="clear" w:color="auto" w:fill="EDF2F8"/>
        <w:spacing w:before="0" w:after="120" w:line="242" w:lineRule="auto"/>
      </w:pPr>
      <w:r>
        <w:rPr>
          <w:i/>
        </w:rPr>
        <w:t>The full treatment develops from magnetic interaction through propagating waves, electromagnetic energy, radiation, and finally electromagnetic interaction of atoms.</w:t>
      </w:r>
    </w:p>
    <w:p w14:paraId="482CB92D" w14:textId="77777777" w:rsidR="005826AE" w:rsidRDefault="00C80778">
      <w:pPr>
        <w:pStyle w:val="Heading2"/>
        <w:shd w:val="clear" w:color="auto" w:fill="EDF2F8"/>
        <w:keepNext/>
        <w:keepLines/>
        <w:spacing w:before="180" w:after="120" w:line="240" w:lineRule="auto"/>
      </w:pPr>
      <w:r>
        <w:rPr>
          <w:i/>
        </w:rPr>
        <w:t>And suddenly there is light</w:t>
      </w:r>
    </w:p>
    <w:p w14:paraId="10A839C9" w14:textId="77777777" w:rsidR="004B2A69" w:rsidRDefault="004B2A69" w:rsidP="004B2A69">
      <w:pPr>
        <w:shd w:val="clear" w:color="auto" w:fill="EDF2F8"/>
        <w:spacing w:before="0" w:after="120" w:line="242" w:lineRule="auto"/>
      </w:pPr>
      <w:r>
        <w:rPr>
          <w:i/>
        </w:rPr>
        <w:t xml:space="preserve">Classical electromagnetism begins with </w:t>
      </w:r>
      <w:hyperlink w:anchor="Maxwell" w:history="1">
        <w:r>
          <w:rPr>
            <w:rStyle w:val="Hyperlink"/>
          </w:rPr>
          <w:t>Maxwell's</w:t>
        </w:r>
      </w:hyperlink>
      <w:r>
        <w:rPr>
          <w:i/>
        </w:rPr>
        <w:t xml:space="preserve"> discovery that electromagnetic waves travel at the speed of light. </w:t>
      </w:r>
    </w:p>
    <w:p w14:paraId="22546131" w14:textId="77777777" w:rsidR="004B2A69" w:rsidRDefault="00C80778" w:rsidP="004B2A69">
      <w:pPr>
        <w:shd w:val="clear" w:color="auto" w:fill="EDF2F8"/>
        <w:spacing w:before="0" w:after="120" w:line="242" w:lineRule="auto"/>
      </w:pPr>
      <w:r>
        <w:rPr>
          <w:i/>
        </w:rPr>
        <w:t xml:space="preserve">Now we can look at the same family of phenomena from the other direction. </w:t>
      </w:r>
    </w:p>
    <w:p w14:paraId="09C1DEC3" w14:textId="77777777" w:rsidR="004377A0" w:rsidRDefault="00C80778" w:rsidP="004377A0">
      <w:pPr>
        <w:shd w:val="clear" w:color="auto" w:fill="EDF2F8"/>
        <w:spacing w:before="0" w:after="120" w:line="242" w:lineRule="auto"/>
      </w:pPr>
      <w:r>
        <w:rPr>
          <w:i/>
        </w:rPr>
        <w:t xml:space="preserve">Quantum matter interacts. Those interactions can propagate. </w:t>
      </w:r>
    </w:p>
    <w:p w14:paraId="1ED4FAF6" w14:textId="77777777" w:rsidR="00555845" w:rsidRDefault="00C80778" w:rsidP="00555845">
      <w:pPr>
        <w:shd w:val="clear" w:color="auto" w:fill="EDF2F8"/>
        <w:spacing w:before="0" w:after="120" w:line="242" w:lineRule="auto"/>
      </w:pPr>
      <w:r>
        <w:rPr>
          <w:i/>
        </w:rPr>
        <w:t xml:space="preserve">The resulting collective electromagnetic behavior can appear as waves. </w:t>
      </w:r>
    </w:p>
    <w:p w14:paraId="52892569" w14:textId="77777777" w:rsidR="004377A0" w:rsidRDefault="00C80778" w:rsidP="004377A0">
      <w:pPr>
        <w:shd w:val="clear" w:color="auto" w:fill="EDF2F8"/>
        <w:spacing w:before="0" w:after="120" w:line="242" w:lineRule="auto"/>
      </w:pPr>
      <w:r>
        <w:rPr>
          <w:i/>
        </w:rPr>
        <w:t xml:space="preserve">At the quantum level, the exchange of electromagnetic energy is associated with </w:t>
      </w:r>
      <w:hyperlink w:anchor="Photon" w:history="1">
        <w:r>
          <w:rPr>
            <w:rStyle w:val="Hyperlink"/>
          </w:rPr>
          <w:t>photons</w:t>
        </w:r>
      </w:hyperlink>
      <w:r>
        <w:rPr>
          <w:i/>
        </w:rPr>
        <w:t xml:space="preserve">. </w:t>
      </w:r>
    </w:p>
    <w:p w14:paraId="5E7AA325" w14:textId="77777777" w:rsidR="004B2A69" w:rsidRDefault="00C80778" w:rsidP="004B2A69">
      <w:pPr>
        <w:shd w:val="clear" w:color="auto" w:fill="EDF2F8"/>
        <w:spacing w:before="0" w:after="120" w:line="242" w:lineRule="auto"/>
      </w:pPr>
      <w:r>
        <w:rPr>
          <w:i/>
        </w:rPr>
        <w:t xml:space="preserve">At the classical level, large numbers of quanta can produce beautifully smooth electromagnetic </w:t>
      </w:r>
      <w:hyperlink w:anchor="Field" w:history="1">
        <w:r>
          <w:rPr>
            <w:rStyle w:val="Hyperlink"/>
          </w:rPr>
          <w:t>fields</w:t>
        </w:r>
      </w:hyperlink>
      <w:r>
        <w:rPr>
          <w:i/>
        </w:rPr>
        <w:t xml:space="preserve"> and waves. </w:t>
      </w:r>
    </w:p>
    <w:p w14:paraId="036AB08E" w14:textId="77777777" w:rsidR="004B2A69" w:rsidRDefault="00C80778" w:rsidP="004B2A69">
      <w:pPr>
        <w:shd w:val="clear" w:color="auto" w:fill="EDF2F8"/>
        <w:spacing w:before="0" w:after="120" w:line="242" w:lineRule="auto"/>
      </w:pPr>
      <w:r>
        <w:rPr>
          <w:i/>
        </w:rPr>
        <w:t>The two descriptions are not enemies.</w:t>
      </w:r>
    </w:p>
    <w:p w14:paraId="425DED81" w14:textId="77777777" w:rsidR="00555845" w:rsidRDefault="00C80778" w:rsidP="00555845">
      <w:pPr>
        <w:shd w:val="clear" w:color="auto" w:fill="EDF2F8"/>
        <w:spacing w:before="0" w:after="120" w:line="242" w:lineRule="auto"/>
      </w:pPr>
      <w:r>
        <w:rPr>
          <w:i/>
        </w:rPr>
        <w:t>They are different levels of the same physical story.</w:t>
      </w:r>
    </w:p>
    <w:p w14:paraId="6444E714" w14:textId="77777777" w:rsidR="00555845" w:rsidRDefault="00555845" w:rsidP="00555845">
      <w:pPr>
        <w:pStyle w:val="Heading2"/>
        <w:shd w:val="clear" w:color="auto" w:fill="EDF2F8"/>
        <w:keepNext/>
        <w:keepLines/>
        <w:spacing w:before="180" w:after="120" w:line="240" w:lineRule="auto"/>
      </w:pPr>
      <w:r>
        <w:rPr>
          <w:i/>
        </w:rPr>
        <w:t>Radiation is an interaction, not a magical substance</w:t>
      </w:r>
    </w:p>
    <w:p w14:paraId="3D146151" w14:textId="77777777" w:rsidR="00555845" w:rsidRDefault="00555845" w:rsidP="00555845">
      <w:pPr>
        <w:shd w:val="clear" w:color="auto" w:fill="EDF2F8"/>
        <w:spacing w:before="0" w:after="120" w:line="242" w:lineRule="auto"/>
      </w:pPr>
      <w:r>
        <w:rPr>
          <w:i/>
        </w:rPr>
        <w:t xml:space="preserve">When an accelerating charge radiates, the classical description says that electromagnetic energy travels outward. </w:t>
      </w:r>
    </w:p>
    <w:p w14:paraId="05CF517A" w14:textId="77777777" w:rsidR="00555845" w:rsidRDefault="00555845" w:rsidP="00555845">
      <w:pPr>
        <w:shd w:val="clear" w:color="auto" w:fill="EDF2F8"/>
        <w:spacing w:before="0" w:after="120" w:line="242" w:lineRule="auto"/>
      </w:pPr>
      <w:r>
        <w:rPr>
          <w:i/>
        </w:rPr>
        <w:t xml:space="preserve">The quantum description says that the charged system interacts with the electromagnetic degrees of freedom and can transfer energy and momentum into radiation. </w:t>
      </w:r>
    </w:p>
    <w:p w14:paraId="1D2B014F" w14:textId="77777777" w:rsidR="00555845" w:rsidRDefault="00555845" w:rsidP="00555845">
      <w:pPr>
        <w:shd w:val="clear" w:color="auto" w:fill="EDF2F8"/>
        <w:spacing w:before="0" w:after="120" w:line="242" w:lineRule="auto"/>
      </w:pPr>
      <w:r>
        <w:rPr>
          <w:i/>
        </w:rPr>
        <w:t xml:space="preserve">This program explores radiation in free space from its quantum foundations. </w:t>
      </w:r>
    </w:p>
    <w:p w14:paraId="7EA3E7E0" w14:textId="77777777" w:rsidR="00555845" w:rsidRDefault="00555845" w:rsidP="00555845">
      <w:pPr>
        <w:shd w:val="clear" w:color="auto" w:fill="EDF2F8"/>
        <w:spacing w:before="0" w:after="120" w:line="242" w:lineRule="auto"/>
      </w:pPr>
      <w:r>
        <w:rPr>
          <w:i/>
        </w:rPr>
        <w:t>This is one reason the approach is so attractive conceptually: radiation does not have to be introduced as a mysterious fluid leaving the antenna.</w:t>
      </w:r>
    </w:p>
    <w:p w14:paraId="2E534591" w14:textId="77777777" w:rsidR="00555845" w:rsidRDefault="00555845" w:rsidP="00555845">
      <w:pPr>
        <w:shd w:val="clear" w:color="auto" w:fill="EDF2F8"/>
        <w:spacing w:before="0" w:after="120" w:line="242" w:lineRule="auto"/>
      </w:pPr>
      <w:r>
        <w:rPr>
          <w:i/>
        </w:rPr>
        <w:t>It is the dynamical electromagnetic interaction of quantum matter.</w:t>
      </w:r>
    </w:p>
    <w:p w14:paraId="59F82749" w14:textId="77777777" w:rsidR="005826AE" w:rsidRDefault="00C80778">
      <w:pPr>
        <w:pStyle w:val="Heading2"/>
        <w:shd w:val="clear" w:color="auto" w:fill="EDF2F8"/>
        <w:keepNext/>
        <w:keepLines/>
        <w:spacing w:before="180" w:after="120" w:line="240" w:lineRule="auto"/>
      </w:pPr>
      <w:r>
        <w:rPr>
          <w:i/>
        </w:rPr>
        <w:t>What about energy?</w:t>
      </w:r>
    </w:p>
    <w:p w14:paraId="70F72711" w14:textId="77777777" w:rsidR="002462D8" w:rsidRDefault="00C80778" w:rsidP="002462D8">
      <w:pPr>
        <w:shd w:val="clear" w:color="auto" w:fill="EDF2F8"/>
        <w:spacing w:before="0" w:after="120" w:line="242" w:lineRule="auto"/>
      </w:pPr>
      <w:r>
        <w:rPr>
          <w:i/>
        </w:rPr>
        <w:t xml:space="preserve">Electromagnetic energy can look like another separate ingredient. </w:t>
      </w:r>
    </w:p>
    <w:p w14:paraId="0111599C" w14:textId="77777777" w:rsidR="00555845" w:rsidRDefault="00C80778" w:rsidP="00555845">
      <w:pPr>
        <w:shd w:val="clear" w:color="auto" w:fill="EDF2F8"/>
        <w:spacing w:before="0" w:after="120" w:line="242" w:lineRule="auto"/>
      </w:pPr>
      <w:r>
        <w:rPr>
          <w:i/>
        </w:rPr>
        <w:t xml:space="preserve">There is energy in a capacitor. </w:t>
      </w:r>
    </w:p>
    <w:p w14:paraId="5F7F3CB5" w14:textId="77777777" w:rsidR="005826AE" w:rsidRDefault="00C80778" w:rsidP="004377A0">
      <w:pPr>
        <w:shd w:val="clear" w:color="auto" w:fill="EDF2F8"/>
        <w:spacing w:before="0" w:after="120" w:line="242" w:lineRule="auto"/>
      </w:pPr>
      <w:r>
        <w:rPr>
          <w:i/>
        </w:rPr>
        <w:t xml:space="preserve">Energy in a magnetic </w:t>
      </w:r>
      <w:hyperlink w:anchor="Field" w:history="1">
        <w:r>
          <w:rPr>
            <w:rStyle w:val="Hyperlink"/>
          </w:rPr>
          <w:t>field</w:t>
        </w:r>
      </w:hyperlink>
      <w:r>
        <w:rPr>
          <w:i/>
        </w:rPr>
        <w:t>. Energy carried by a radio wave.</w:t>
      </w:r>
    </w:p>
    <w:p w14:paraId="2F48D943" w14:textId="77777777" w:rsidR="004B2A69" w:rsidRDefault="00C80778" w:rsidP="004B2A69">
      <w:pPr>
        <w:shd w:val="clear" w:color="auto" w:fill="EDF2F8"/>
        <w:spacing w:before="0" w:after="120" w:line="242" w:lineRule="auto"/>
      </w:pPr>
      <w:r>
        <w:rPr>
          <w:i/>
        </w:rPr>
        <w:t xml:space="preserve">Energy emitted by an atom. </w:t>
      </w:r>
    </w:p>
    <w:p w14:paraId="27730D95" w14:textId="77777777" w:rsidR="00555845" w:rsidRDefault="00D05BE2" w:rsidP="00555845">
      <w:pPr>
        <w:shd w:val="clear" w:color="auto" w:fill="EDF2F8"/>
        <w:spacing w:before="0" w:after="120" w:line="242" w:lineRule="auto"/>
      </w:pPr>
      <w:hyperlink w:anchor="Collective" w:history="1">
        <w:r>
          <w:rPr>
            <w:rStyle w:val="Hyperlink"/>
            <w:b/>
            <w:bCs/>
            <w:iCs/>
            <w:sz w:val="18"/>
            <w:szCs w:val="24"/>
          </w:rPr>
          <w:t>Collective electrodynamics</w:t>
        </w:r>
      </w:hyperlink>
      <w:r>
        <w:rPr>
          <w:i/>
        </w:rPr>
        <w:t xml:space="preserve"> asks whether these should really be thought of as unrelated categories. </w:t>
      </w:r>
    </w:p>
    <w:p w14:paraId="4B84760D" w14:textId="77777777" w:rsidR="004B2A69" w:rsidRDefault="00C80778" w:rsidP="004B2A69">
      <w:pPr>
        <w:shd w:val="clear" w:color="auto" w:fill="EDF2F8"/>
        <w:spacing w:before="0" w:after="120" w:line="242" w:lineRule="auto"/>
      </w:pPr>
      <w:r>
        <w:rPr>
          <w:i/>
        </w:rPr>
        <w:t xml:space="preserve">If electromagnetic phenomena arise from quantum interactions, then the energy stored in apparently classical electromagnetic systems should ultimately be traceable to the quantum state and interactions of matter. </w:t>
      </w:r>
    </w:p>
    <w:p w14:paraId="4305BB2E" w14:textId="77777777" w:rsidR="005826AE" w:rsidRDefault="00C80778" w:rsidP="004377A0">
      <w:pPr>
        <w:shd w:val="clear" w:color="auto" w:fill="EDF2F8"/>
        <w:spacing w:before="0" w:after="120" w:line="242" w:lineRule="auto"/>
      </w:pPr>
      <w:r>
        <w:rPr>
          <w:i/>
        </w:rPr>
        <w:t xml:space="preserve">Electromagnetic energy gets its own stage in the program, precisely to make that connection explicit. </w:t>
      </w:r>
    </w:p>
    <w:p w14:paraId="7A33C7CA" w14:textId="77777777" w:rsidR="005826AE" w:rsidRDefault="00C80778">
      <w:pPr>
        <w:pStyle w:val="Heading2"/>
        <w:shd w:val="clear" w:color="auto" w:fill="EDF2F8"/>
        <w:keepNext/>
        <w:keepLines/>
        <w:spacing w:before="180" w:after="120" w:line="240" w:lineRule="auto"/>
      </w:pPr>
      <w:r>
        <w:rPr>
          <w:i/>
        </w:rPr>
        <w:t>The atom joins the story</w:t>
      </w:r>
    </w:p>
    <w:p w14:paraId="0897FFAE" w14:textId="77777777" w:rsidR="00555845" w:rsidRDefault="00C80778" w:rsidP="00555845">
      <w:pPr>
        <w:shd w:val="clear" w:color="auto" w:fill="EDF2F8"/>
        <w:spacing w:before="0" w:after="120" w:line="242" w:lineRule="auto"/>
      </w:pPr>
      <w:r>
        <w:rPr>
          <w:i/>
        </w:rPr>
        <w:t xml:space="preserve">The final step is especially important. </w:t>
      </w:r>
    </w:p>
    <w:p w14:paraId="6EF3D0DC" w14:textId="77777777" w:rsidR="00555845" w:rsidRDefault="00C80778" w:rsidP="00555845">
      <w:pPr>
        <w:shd w:val="clear" w:color="auto" w:fill="EDF2F8"/>
        <w:spacing w:before="0" w:after="120" w:line="242" w:lineRule="auto"/>
      </w:pPr>
      <w:r>
        <w:rPr>
          <w:i/>
        </w:rPr>
        <w:t xml:space="preserve">Electromagnetism is not only about wires, coils, and antennas. </w:t>
      </w:r>
    </w:p>
    <w:p w14:paraId="1A653307" w14:textId="77777777" w:rsidR="00555845" w:rsidRDefault="00C80778" w:rsidP="00555845">
      <w:pPr>
        <w:shd w:val="clear" w:color="auto" w:fill="EDF2F8"/>
        <w:spacing w:before="0" w:after="120" w:line="242" w:lineRule="auto"/>
      </w:pPr>
      <w:r>
        <w:rPr>
          <w:i/>
        </w:rPr>
        <w:t xml:space="preserve">Atoms emit and absorb radiation. </w:t>
      </w:r>
    </w:p>
    <w:p w14:paraId="7A48D2B6" w14:textId="77777777" w:rsidR="00555845" w:rsidRDefault="00C80778" w:rsidP="00555845">
      <w:pPr>
        <w:shd w:val="clear" w:color="auto" w:fill="EDF2F8"/>
        <w:spacing w:before="0" w:after="120" w:line="242" w:lineRule="auto"/>
      </w:pPr>
      <w:r>
        <w:rPr>
          <w:i/>
        </w:rPr>
        <w:t>Electrons change quantum states.</w:t>
      </w:r>
    </w:p>
    <w:p w14:paraId="6901B830" w14:textId="77777777" w:rsidR="004377A0" w:rsidRDefault="0030779C" w:rsidP="004377A0">
      <w:pPr>
        <w:shd w:val="clear" w:color="auto" w:fill="EDF2F8"/>
        <w:spacing w:before="0" w:after="120" w:line="242" w:lineRule="auto"/>
      </w:pPr>
      <w:hyperlink w:anchor="Photon" w:history="1">
        <w:r>
          <w:rPr>
            <w:rStyle w:val="Hyperlink"/>
          </w:rPr>
          <w:t>Photons</w:t>
        </w:r>
      </w:hyperlink>
      <w:r>
        <w:rPr>
          <w:i/>
        </w:rPr>
        <w:t xml:space="preserve"> are emitted or absorbed. </w:t>
      </w:r>
    </w:p>
    <w:p w14:paraId="6FD8CB69" w14:textId="77777777" w:rsidR="004B2A69" w:rsidRDefault="00C80778" w:rsidP="004B2A69">
      <w:pPr>
        <w:shd w:val="clear" w:color="auto" w:fill="EDF2F8"/>
        <w:spacing w:before="0" w:after="120" w:line="242" w:lineRule="auto"/>
      </w:pPr>
      <w:r>
        <w:rPr>
          <w:i/>
        </w:rPr>
        <w:t xml:space="preserve">So a genuinely quantum foundation of electromagnetism should eventually explain the interaction of atoms with electromagnetic radiation. </w:t>
      </w:r>
    </w:p>
    <w:p w14:paraId="0C46D10F" w14:textId="77777777" w:rsidR="004B2A69" w:rsidRDefault="00C80778" w:rsidP="004B2A69">
      <w:pPr>
        <w:shd w:val="clear" w:color="auto" w:fill="EDF2F8"/>
        <w:spacing w:before="0" w:after="120" w:line="242" w:lineRule="auto"/>
      </w:pPr>
      <w:r>
        <w:rPr>
          <w:i/>
        </w:rPr>
        <w:t xml:space="preserve">The treatment therefore moves from macroscopic quantum systems to electromagnetic interaction of atoms. </w:t>
      </w:r>
    </w:p>
    <w:p w14:paraId="04C73DE0" w14:textId="77777777" w:rsidR="004377A0" w:rsidRDefault="00C80778" w:rsidP="004B2A69">
      <w:pPr>
        <w:shd w:val="clear" w:color="auto" w:fill="EDF2F8"/>
        <w:spacing w:before="0" w:after="120" w:line="242" w:lineRule="auto"/>
        <w:keepNext/>
      </w:pPr>
      <w:r>
        <w:rPr>
          <w:i/>
        </w:rPr>
        <w:t>The same underlying idea is being pushed from the laboratory scale down to individual quantum transitions.</w:t>
      </w:r>
    </w:p>
    <w:p w14:paraId="172076F1" w14:textId="77777777" w:rsidR="005826AE" w:rsidRDefault="00C80778">
      <w:pPr>
        <w:shd w:val="clear" w:color="auto" w:fill="EDF2F8"/>
        <w:spacing w:before="0" w:after="120" w:line="242" w:lineRule="auto"/>
      </w:pPr>
      <w:r>
        <w:rPr>
          <w:b/>
          <w:i/>
          <w:color w:val="4F81BD"/>
          <w:sz w:val="18"/>
        </w:rPr>
        <w:t>END OF OPTIONAL DEEPER LOOK</w:t>
      </w:r>
    </w:p>
    <w:p w14:paraId="537FABF4" w14:textId="77777777" w:rsidR="005826AE" w:rsidRDefault="00C80778">
      <w:pPr>
        <w:pStyle w:val="Heading2"/>
        <w:keepNext/>
        <w:keepLines/>
        <w:spacing w:before="180" w:after="120" w:line="240" w:lineRule="auto"/>
      </w:pPr>
      <w:r>
        <w:t>Is this replacing Maxwell?</w:t>
      </w:r>
    </w:p>
    <w:p w14:paraId="393F2EDA" w14:textId="77777777" w:rsidR="004377A0" w:rsidRDefault="00C80778" w:rsidP="004377A0">
      <w:pPr>
        <w:spacing w:before="0" w:after="120" w:line="242" w:lineRule="auto"/>
      </w:pPr>
      <w:r>
        <w:t xml:space="preserve">Here we need to be careful. </w:t>
      </w:r>
      <w:hyperlink w:anchor="Collective" w:history="1">
        <w:r>
          <w:rPr>
            <w:rStyle w:val="Hyperlink"/>
            <w:b/>
            <w:bCs/>
            <w:iCs/>
            <w:sz w:val="18"/>
            <w:szCs w:val="24"/>
          </w:rPr>
          <w:t>Collective electrodynamics</w:t>
        </w:r>
      </w:hyperlink>
      <w:r>
        <w:t xml:space="preserve"> is not the standard replacement for Maxwell's equations taught throughout physics. </w:t>
      </w:r>
      <w:hyperlink w:anchor="Maxwell" w:history="1">
        <w:r>
          <w:rPr>
            <w:rStyle w:val="Hyperlink"/>
          </w:rPr>
          <w:t>Maxwell's</w:t>
        </w:r>
      </w:hyperlink>
      <w:r>
        <w:t xml:space="preserve"> equations remain extraordinarily successful and indispensable. </w:t>
      </w:r>
    </w:p>
    <w:p w14:paraId="279B8649" w14:textId="77777777" w:rsidR="005826AE" w:rsidRDefault="00C80778">
      <w:pPr>
        <w:spacing w:before="0" w:after="120" w:line="242" w:lineRule="auto"/>
      </w:pPr>
      <w:r>
        <w:t>This proposal is better understood as an alternative foundational route: derive standard electromagnetic behavior from quantum matter and interaction rather than taking classical electrodynamics as the starting point.</w:t>
      </w:r>
    </w:p>
    <w:p w14:paraId="5DD10998" w14:textId="77777777" w:rsidR="005826AE" w:rsidRDefault="00C80778">
      <w:pPr>
        <w:spacing w:before="0" w:after="120" w:line="242" w:lineRule="auto"/>
      </w:pPr>
      <w:r>
        <w:t xml:space="preserve">The remarkable feature is that the familiar results come back. The point is not that Maxwell was wrong. The point is that we may be able to understand why </w:t>
      </w:r>
      <w:hyperlink w:anchor="Maxwell" w:history="1">
        <w:r>
          <w:rPr>
            <w:rStyle w:val="Hyperlink"/>
          </w:rPr>
          <w:t>Maxwell's</w:t>
        </w:r>
      </w:hyperlink>
      <w:r>
        <w:t xml:space="preserve"> beautiful classical theory works from a deeper quantum starting point.</w:t>
      </w:r>
    </w:p>
    <w:p w14:paraId="5EBC339A" w14:textId="77777777" w:rsidR="005826AE" w:rsidRDefault="00C80778">
      <w:pPr>
        <w:pStyle w:val="Heading2"/>
        <w:keepNext/>
        <w:keepLines/>
        <w:spacing w:before="180" w:after="120" w:line="240" w:lineRule="auto"/>
      </w:pPr>
      <w:hyperlink w:anchor="contents"/>
      <w:r>
        <w:t>This is a lesson about emergence</w:t>
      </w:r>
    </w:p>
    <w:p w14:paraId="2D60CE3A" w14:textId="77777777" w:rsidR="004377A0" w:rsidRDefault="00C80778" w:rsidP="004377A0">
      <w:pPr>
        <w:spacing w:before="0" w:after="120" w:line="242" w:lineRule="auto"/>
      </w:pPr>
      <w:r>
        <w:t>This brings us to a very general idea in physics. Sometimes the laws we use at one level are not the most fundamental laws. Temperature is real. Pressure is real.</w:t>
      </w:r>
    </w:p>
    <w:p w14:paraId="6D6335A9" w14:textId="77777777" w:rsidR="004377A0" w:rsidRDefault="00C80778" w:rsidP="004377A0">
      <w:pPr>
        <w:spacing w:before="0" w:after="120" w:line="242" w:lineRule="auto"/>
      </w:pPr>
      <w:r>
        <w:t>Sound is real. Fluid flow is real. Yet none of these requires a fundamental “temperature particle” or “pressure particle.” They emerge from the collective behavior of microscopic constituents.</w:t>
      </w:r>
    </w:p>
    <w:p w14:paraId="54AC8039" w14:textId="77777777" w:rsidR="005826AE" w:rsidRDefault="00D05BE2">
      <w:pPr>
        <w:spacing w:before="0" w:after="120" w:line="242" w:lineRule="auto"/>
      </w:pPr>
      <w:hyperlink w:anchor="Collective" w:history="1">
        <w:r>
          <w:rPr>
            <w:rStyle w:val="Hyperlink"/>
            <w:b/>
            <w:bCs/>
            <w:iCs/>
            <w:sz w:val="18"/>
            <w:szCs w:val="24"/>
          </w:rPr>
          <w:t>Collective electrodynamics</w:t>
        </w:r>
      </w:hyperlink>
      <w:r>
        <w:t xml:space="preserve"> suggests taking a similar attitude toward classical electromagnetic phenomena. The </w:t>
      </w:r>
      <w:hyperlink w:anchor="Field" w:history="1">
        <w:r>
          <w:rPr>
            <w:rStyle w:val="Hyperlink"/>
          </w:rPr>
          <w:t>fields</w:t>
        </w:r>
      </w:hyperlink>
      <w:r>
        <w:t xml:space="preserve"> we use may be an </w:t>
      </w:r>
      <w:r>
        <w:t>extraordinarily powerful large-scale language for underlying quantum interactions.</w:t>
      </w:r>
    </w:p>
    <w:p w14:paraId="1605AFBF" w14:textId="77777777" w:rsidR="005826AE" w:rsidRDefault="00C80778">
      <w:pPr>
        <w:pStyle w:val="Heading2"/>
        <w:keepNext/>
        <w:keepLines/>
        <w:spacing w:before="180" w:after="120" w:line="240" w:lineRule="auto"/>
      </w:pPr>
      <w:r>
        <w:t>But emergence does not mean fake</w:t>
      </w:r>
    </w:p>
    <w:p w14:paraId="7333DFB7" w14:textId="77777777" w:rsidR="004377A0" w:rsidRDefault="00C80778" w:rsidP="004377A0">
      <w:pPr>
        <w:spacing w:before="0" w:after="120" w:line="242" w:lineRule="auto"/>
      </w:pPr>
      <w:r>
        <w:t>Emergent, as already established, does not mean imaginary. The electromagnetic field can be both real and emergent — those two words are not enemies.</w:t>
      </w:r>
    </w:p>
    <w:p w14:paraId="281A6B90" w14:textId="77777777" w:rsidR="005826AE" w:rsidRDefault="00C80778">
      <w:pPr>
        <w:pStyle w:val="Heading2"/>
        <w:keepNext/>
        <w:keepLines/>
        <w:spacing w:before="180" w:after="120" w:line="240" w:lineRule="auto"/>
      </w:pPr>
      <w:r>
        <w:t>The deeper question</w:t>
      </w:r>
    </w:p>
    <w:p w14:paraId="647AB04A" w14:textId="77777777" w:rsidR="004377A0" w:rsidRDefault="00C80778" w:rsidP="004377A0">
      <w:pPr>
        <w:spacing w:before="0" w:after="120" w:line="242" w:lineRule="auto"/>
      </w:pPr>
      <w:r>
        <w:t xml:space="preserve">This approach leaves us with a wonderful question. </w:t>
      </w:r>
    </w:p>
    <w:p w14:paraId="49AAA046" w14:textId="77777777" w:rsidR="004377A0" w:rsidRDefault="00C80778" w:rsidP="004377A0">
      <w:pPr>
        <w:spacing w:before="0" w:after="120" w:line="242" w:lineRule="auto"/>
      </w:pPr>
      <w:r>
        <w:t xml:space="preserve">What if the fundamental story of electromagnetism is not “charges create fields and </w:t>
      </w:r>
      <w:hyperlink w:anchor="Field" w:history="1">
        <w:r>
          <w:rPr>
            <w:rStyle w:val="Hyperlink"/>
          </w:rPr>
          <w:t>fields</w:t>
        </w:r>
      </w:hyperlink>
      <w:r>
        <w:t xml:space="preserve"> push charges”?</w:t>
      </w:r>
    </w:p>
    <w:p w14:paraId="199BD7D8" w14:textId="77777777" w:rsidR="004B2A69" w:rsidRDefault="00C80778" w:rsidP="004B2A69">
      <w:pPr>
        <w:spacing w:before="0" w:after="120" w:line="242" w:lineRule="auto"/>
      </w:pPr>
      <w:r>
        <w:t xml:space="preserve">What if the deeper story is “quantum matter interacts, and the electromagnetic behavior is what that interaction looks like at larger scales”? </w:t>
      </w:r>
    </w:p>
    <w:p w14:paraId="3DC84A9A" w14:textId="77777777" w:rsidR="004377A0" w:rsidRDefault="00C80778" w:rsidP="004377A0">
      <w:pPr>
        <w:spacing w:before="0" w:after="120" w:line="242" w:lineRule="auto"/>
      </w:pPr>
      <w:r>
        <w:t>That is a much more relational picture.</w:t>
      </w:r>
    </w:p>
    <w:p w14:paraId="645E1746" w14:textId="77777777" w:rsidR="004B2A69" w:rsidRDefault="00C80778" w:rsidP="004B2A69">
      <w:pPr>
        <w:spacing w:before="0" w:after="120" w:line="242" w:lineRule="auto"/>
      </w:pPr>
      <w:r>
        <w:t xml:space="preserve">It fits beautifully with one of the themes running through this book: </w:t>
      </w:r>
    </w:p>
    <w:p w14:paraId="08AFCC33" w14:textId="77777777" w:rsidR="004B2A69" w:rsidRDefault="00C80778" w:rsidP="004B2A69">
      <w:pPr>
        <w:spacing w:before="0" w:after="120" w:line="242" w:lineRule="auto"/>
      </w:pPr>
      <w:r>
        <w:t>modern physics increasingly asks us to think about relationships rather than isolated objects.</w:t>
      </w:r>
    </w:p>
    <w:p w14:paraId="64E5051A" w14:textId="77777777" w:rsidR="005826AE" w:rsidRDefault="00C80778">
      <w:pPr>
        <w:pStyle w:val="Heading2"/>
        <w:keepNext/>
        <w:keepLines/>
        <w:spacing w:before="180" w:after="120" w:line="240" w:lineRule="auto"/>
      </w:pPr>
      <w:r>
        <w:t>A bridge to our other chapters</w:t>
      </w:r>
    </w:p>
    <w:p w14:paraId="790B1882" w14:textId="77777777" w:rsidR="004B2A69" w:rsidRDefault="00C80778" w:rsidP="004B2A69">
      <w:pPr>
        <w:spacing w:before="0" w:after="120" w:line="242" w:lineRule="auto"/>
      </w:pPr>
      <w:r>
        <w:t xml:space="preserve">This chapter also connects several ideas we have already encountered. </w:t>
      </w:r>
    </w:p>
    <w:p w14:paraId="6B0CCF88" w14:textId="77777777" w:rsidR="004B2A69" w:rsidRDefault="00C80778" w:rsidP="004B2A69">
      <w:pPr>
        <w:spacing w:before="0" w:after="120" w:line="242" w:lineRule="auto"/>
      </w:pPr>
      <w:r>
        <w:t xml:space="preserve">Quantum mechanics gives matter wave-like behavior. </w:t>
      </w:r>
    </w:p>
    <w:p w14:paraId="5CD11EE6" w14:textId="77777777" w:rsidR="004B2A69" w:rsidRDefault="004B2A69" w:rsidP="004B2A69">
      <w:pPr>
        <w:spacing w:before="0" w:after="120" w:line="242" w:lineRule="auto"/>
      </w:pPr>
      <w:hyperlink w:anchor="chapter_2">
        <w:r>
          <w:rPr>
            <w:color w:val="17365D"/>
            <w:u w:val="single"/>
          </w:rPr>
          <w:t>Entanglement</w:t>
        </w:r>
      </w:hyperlink>
      <w:r>
        <w:t xml:space="preserve"> tells us that quantum systems can have deeply nonclassical correlations. </w:t>
      </w:r>
    </w:p>
    <w:p w14:paraId="28947940" w14:textId="77777777" w:rsidR="004B2A69" w:rsidRDefault="004B2A69" w:rsidP="004B2A69">
      <w:pPr>
        <w:spacing w:before="0" w:after="120" w:line="242" w:lineRule="auto"/>
      </w:pPr>
      <w:hyperlink w:anchor="chapter_5">
        <w:r>
          <w:rPr>
            <w:color w:val="17365D"/>
            <w:u w:val="single"/>
          </w:rPr>
          <w:t>Quantum field theory</w:t>
        </w:r>
      </w:hyperlink>
      <w:r>
        <w:t xml:space="preserve"> describes particles as excitations of </w:t>
      </w:r>
      <w:hyperlink w:anchor="Field" w:history="1">
        <w:r>
          <w:rPr>
            <w:rStyle w:val="Hyperlink"/>
          </w:rPr>
          <w:t>fields</w:t>
        </w:r>
      </w:hyperlink>
      <w:r>
        <w:t>.</w:t>
      </w:r>
    </w:p>
    <w:p w14:paraId="05B4CB40" w14:textId="77777777" w:rsidR="004B2A69" w:rsidRDefault="00C80778" w:rsidP="004B2A69">
      <w:pPr>
        <w:spacing w:before="0" w:after="120" w:line="242" w:lineRule="auto"/>
      </w:pPr>
      <w:r>
        <w:t xml:space="preserve">Special relativity constrains how interactions can propagate. </w:t>
      </w:r>
    </w:p>
    <w:p w14:paraId="2AB11A83" w14:textId="77777777" w:rsidR="004B2A69" w:rsidRDefault="008443BE" w:rsidP="004B2A69">
      <w:pPr>
        <w:spacing w:before="0" w:after="120" w:line="242" w:lineRule="auto"/>
      </w:pPr>
      <w:hyperlink w:anchor="Maxwell" w:history="1">
        <w:r>
          <w:rPr>
            <w:rStyle w:val="Hyperlink"/>
          </w:rPr>
          <w:t>Maxwell's</w:t>
        </w:r>
      </w:hyperlink>
      <w:r>
        <w:t xml:space="preserve"> equations describe classical electromagnetism. </w:t>
      </w:r>
    </w:p>
    <w:p w14:paraId="70BC658A" w14:textId="77777777" w:rsidR="004B2A69" w:rsidRDefault="00D05BE2" w:rsidP="004B2A69">
      <w:pPr>
        <w:spacing w:before="0" w:after="120" w:line="242" w:lineRule="auto"/>
      </w:pPr>
      <w:hyperlink w:anchor="Collective" w:history="1">
        <w:r>
          <w:rPr>
            <w:rStyle w:val="Hyperlink"/>
            <w:b/>
            <w:bCs/>
            <w:iCs/>
            <w:sz w:val="18"/>
            <w:szCs w:val="24"/>
          </w:rPr>
          <w:t>Collective electrodynamics</w:t>
        </w:r>
      </w:hyperlink>
      <w:r>
        <w:t xml:space="preserve"> asks whether some of the classical electromagnetic structure can be understood directly from quantum matter and its interactions. </w:t>
      </w:r>
    </w:p>
    <w:p w14:paraId="69B4EE6F" w14:textId="77777777" w:rsidR="002462D8" w:rsidRDefault="00C80778" w:rsidP="002462D8">
      <w:pPr>
        <w:spacing w:before="0" w:after="120" w:line="242" w:lineRule="auto"/>
      </w:pPr>
      <w:r>
        <w:t>It is therefore not a detour.</w:t>
      </w:r>
    </w:p>
    <w:p w14:paraId="7F56E8FB" w14:textId="77777777" w:rsidR="005826AE" w:rsidRDefault="00C80778" w:rsidP="004377A0">
      <w:pPr>
        <w:spacing w:before="0" w:after="120" w:line="242" w:lineRule="auto"/>
      </w:pPr>
      <w:r>
        <w:t xml:space="preserve">It is a bridge. </w:t>
      </w:r>
    </w:p>
    <w:p w14:paraId="10D6E2BD" w14:textId="77777777" w:rsidR="005826AE" w:rsidRDefault="00C80778">
      <w:pPr>
        <w:pStyle w:val="Heading2"/>
        <w:keepNext/>
        <w:keepLines/>
        <w:spacing w:before="180" w:after="120" w:line="240" w:lineRule="auto"/>
      </w:pPr>
      <w:r>
        <w:t>Where This Leaves Maxwell</w:t>
      </w:r>
    </w:p>
    <w:p w14:paraId="0D855856" w14:textId="77777777" w:rsidR="004B2A69" w:rsidRDefault="00C80778" w:rsidP="004B2A69">
      <w:pPr>
        <w:spacing w:before="0" w:after="120" w:line="242" w:lineRule="auto"/>
      </w:pPr>
      <w:r>
        <w:t xml:space="preserve">Imagine one electron interacting with another. </w:t>
      </w:r>
    </w:p>
    <w:p w14:paraId="776D79FF" w14:textId="77777777" w:rsidR="004B2A69" w:rsidRDefault="00C80778" w:rsidP="004B2A69">
      <w:pPr>
        <w:spacing w:before="0" w:after="120" w:line="242" w:lineRule="auto"/>
      </w:pPr>
      <w:r>
        <w:t xml:space="preserve">Then imagine a billion billion electrons in a coherent system. </w:t>
      </w:r>
    </w:p>
    <w:p w14:paraId="728B0614" w14:textId="77777777" w:rsidR="004B2A69" w:rsidRDefault="00C80778" w:rsidP="004B2A69">
      <w:pPr>
        <w:spacing w:before="0" w:after="120" w:line="242" w:lineRule="auto"/>
      </w:pPr>
      <w:r>
        <w:t xml:space="preserve">The microscopic quantum rules are still there. </w:t>
      </w:r>
    </w:p>
    <w:p w14:paraId="5930AADD" w14:textId="77777777" w:rsidR="004377A0" w:rsidRDefault="00C80778" w:rsidP="004377A0">
      <w:pPr>
        <w:spacing w:before="0" w:after="120" w:line="242" w:lineRule="auto"/>
      </w:pPr>
      <w:r>
        <w:t xml:space="preserve">But now the collective behavior can look like a smooth current, a magnetic </w:t>
      </w:r>
      <w:hyperlink w:anchor="Field" w:history="1">
        <w:r>
          <w:rPr>
            <w:rStyle w:val="Hyperlink"/>
          </w:rPr>
          <w:t>field</w:t>
        </w:r>
      </w:hyperlink>
      <w:r>
        <w:t>, a propagating wave, stored electromagnetic energy, or radiation.</w:t>
      </w:r>
    </w:p>
    <w:p w14:paraId="1A883590" w14:textId="77777777" w:rsidR="004B2A69" w:rsidRDefault="00C80778" w:rsidP="004B2A69">
      <w:pPr>
        <w:spacing w:before="0" w:after="120" w:line="242" w:lineRule="auto"/>
      </w:pPr>
      <w:r>
        <w:t xml:space="preserve">The classical electromagnetic world has emerged from quantum matter. </w:t>
      </w:r>
    </w:p>
    <w:p w14:paraId="7FBF3692" w14:textId="77777777" w:rsidR="004B2A69" w:rsidRDefault="00C80778" w:rsidP="004B2A69">
      <w:pPr>
        <w:spacing w:before="0" w:after="120" w:line="242" w:lineRule="auto"/>
      </w:pPr>
      <w:r>
        <w:t xml:space="preserve">That does not make </w:t>
      </w:r>
      <w:hyperlink w:anchor="Maxwell" w:history="1">
        <w:r>
          <w:rPr>
            <w:rStyle w:val="Hyperlink"/>
          </w:rPr>
          <w:t>Maxwell's</w:t>
        </w:r>
      </w:hyperlink>
      <w:r>
        <w:t xml:space="preserve"> equations less beautiful. </w:t>
      </w:r>
    </w:p>
    <w:p w14:paraId="6843A6F4" w14:textId="77777777" w:rsidR="002462D8" w:rsidRDefault="00C80778" w:rsidP="002462D8">
      <w:pPr>
        <w:spacing w:before="0" w:after="120" w:line="242" w:lineRule="auto"/>
      </w:pPr>
      <w:r>
        <w:t xml:space="preserve">It makes them more remarkable. </w:t>
      </w:r>
    </w:p>
    <w:p w14:paraId="001477D3" w14:textId="77777777" w:rsidR="004B2A69" w:rsidRDefault="00C80778" w:rsidP="004B2A69">
      <w:pPr>
        <w:spacing w:before="0" w:after="120" w:line="242" w:lineRule="auto"/>
      </w:pPr>
      <w:r>
        <w:t>They may be the large-scale handwriting of quantum matter.</w:t>
      </w:r>
    </w:p>
    <w:p w14:paraId="057A4330" w14:textId="77777777" w:rsidR="00402E8E" w:rsidRDefault="00C80778">
      <w:pPr>
        <w:spacing w:before="0" w:after="120" w:line="242" w:lineRule="auto"/>
      </w:pPr>
      <w:r>
        <w:t xml:space="preserve">If this chapter left you wanting the full derivation — from a single electron's quantum phase all the way out to Maxwell's equations and </w:t>
      </w:r>
      <w:hyperlink w:anchor="Feynman_QED" w:history="1">
        <w:r>
          <w:rPr>
            <w:rStyle w:val="Hyperlink"/>
          </w:rPr>
          <w:t>QED</w:t>
        </w:r>
      </w:hyperlink>
      <w:r>
        <w:t xml:space="preserve"> — that is the subject of a full companion volume, The Quantum Conversation.</w:t>
      </w:r>
    </w:p>
    <w:p w14:paraId="3E7042E2" w14:textId="77777777" w:rsidR="004B2A69" w:rsidRDefault="00C80778" w:rsidP="004B2A69">
      <w:pPr>
        <w:spacing w:before="0" w:after="120" w:line="242" w:lineRule="auto"/>
      </w:pPr>
      <w:r>
        <w:t xml:space="preserve">And that is the big idea we should carry forward: sometimes the most familiar laws of nature are not the bottom layer. </w:t>
      </w:r>
    </w:p>
    <w:p w14:paraId="0D59D16F" w14:textId="77777777" w:rsidR="004377A0" w:rsidRDefault="00C80778" w:rsidP="004377A0">
      <w:pPr>
        <w:spacing w:before="0" w:after="120" w:line="242" w:lineRule="auto"/>
      </w:pPr>
      <w:r>
        <w:t>They are the magnificent pattern that appears when enormous numbers of quantum possibilities act together.</w:t>
      </w:r>
    </w:p>
    <w:p w14:paraId="0CC45BCC" w14:textId="77777777" w:rsidR="005826AE" w:rsidRDefault="005826AE" w:rsidP="00A32428">
      <w:pPr>
        <w:jc w:val="right"/>
        <w:spacing w:before="0" w:after="120" w:line="242" w:lineRule="auto"/>
      </w:pPr>
      <w:hyperlink w:anchor="contents">
        <w:r>
          <w:rPr>
            <w:color w:val="17365D"/>
            <w:u w:val="single"/>
          </w:rPr>
          <w:t>↑ Back to Contents</w:t>
        </w:r>
      </w:hyperlink>
    </w:p>
    <w:p w14:paraId="4B2B70DE" w14:textId="77777777" w:rsidR="00A32428" w:rsidRPr="00A43A92" w:rsidRDefault="00A32428" w:rsidP="00A32428">
      <w:pPr>
        <w:pageBreakBefore/>
        <w:jc w:val="center"/>
        <w:spacing w:before="0" w:after="120" w:line="242" w:lineRule="auto"/>
      </w:pPr>
      <w:r>
        <w:rPr>
          <w:b/>
          <w:bCs/>
          <w:sz w:val="28"/>
          <w:szCs w:val="32"/>
        </w:rPr>
        <w:t>EPILOGUE</w:t>
      </w:r>
    </w:p>
    <w:p w14:paraId="7A13E399" w14:textId="77777777" w:rsidR="00381A05" w:rsidRPr="00A43A92" w:rsidRDefault="00C80778" w:rsidP="007C21B1">
      <w:pPr>
        <w:pStyle w:val="QuantumChapterTitle"/>
        <w:jc w:val="center"/>
        <w:outlineLvl w:val="0"/>
        <w:keepNext/>
        <w:keepLines/>
        <w:spacing w:before="180" w:after="120" w:line="240" w:lineRule="auto"/>
      </w:pPr>
      <w:bookmarkStart w:id="15" w:name="epilogue"/>
      <w:r>
        <w:t>Simulated Existence, the Holographic Universe, and What Is Real?</w:t>
      </w:r>
      <w:bookmarkEnd w:id="15"/>
    </w:p>
    <w:p w14:paraId="7A5348FD" w14:textId="77777777" w:rsidR="005826AE" w:rsidRDefault="00C80778">
      <w:pPr>
        <w:jc w:val="center"/>
        <w:spacing w:before="120" w:after="120" w:line="240" w:lineRule="auto"/>
        <w:keepNext/>
      </w:pPr>
      <w:r>
        <w:rPr>
          <w:noProof/>
        </w:rPr>
        <w:drawing>
          <wp:inline distT="0" distB="0" distL="0" distR="0" wp14:anchorId="167CD62D" wp14:editId="406A6B2A">
            <wp:extent cx="4272846" cy="2404754"/>
            <wp:effectExtent l="0" t="0" r="0" b="0"/>
            <wp:docPr id="14" name="Picture 14" descr="Infographic titled Simulated Existence, Holographic Universe and What Is Real?, showing a figure looking at a grid-like simulated landscape beside a human figure rendered as points of light, with panels on the simulation argument and holographic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4316815" cy="2429500"/>
                    </a:xfrm>
                    <a:prstGeom prst="rect">
                      <a:avLst/>
                    </a:prstGeom>
                  </pic:spPr>
                </pic:pic>
              </a:graphicData>
            </a:graphic>
          </wp:inline>
        </w:drawing>
      </w:r>
    </w:p>
    <w:p w14:paraId="68241209" w14:textId="77777777" w:rsidR="00381A05" w:rsidRPr="00A34D09" w:rsidRDefault="00381A05">
      <w:pPr>
        <w:spacing w:before="0" w:after="120" w:line="242" w:lineRule="auto"/>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AD4D47C" w14:textId="77777777" w:rsidR="00381A05" w:rsidRPr="00A34D09" w:rsidRDefault="00381A05">
      <w:pPr>
        <w:spacing w:before="0" w:after="120" w:line="242" w:lineRule="auto"/>
      </w:pPr>
      <w:r>
        <w:rPr>
          <w:rFonts w:asciiTheme="majorHAnsi" w:eastAsiaTheme="majorEastAsia" w:hAnsiTheme="majorHAnsi" w:cstheme="majorBidi"/>
          <w:b/>
          <w:bCs/>
          <w:color w:val="4F81BD" w:themeColor="accent1"/>
          <w:sz w:val="18"/>
          <w:szCs w:val="18"/>
        </w:rPr>
        <w:t xml:space="preserve">The </w:t>
      </w:r>
      <w:hyperlink w:anchor="Simulation" w:history="1">
        <w:r>
          <w:rPr>
            <w:rStyle w:val="Hyperlink"/>
            <w:rFonts w:asciiTheme="majorHAnsi" w:eastAsiaTheme="majorEastAsia" w:hAnsiTheme="majorHAnsi" w:cstheme="majorBidi"/>
            <w:b/>
            <w:bCs/>
            <w:sz w:val="18"/>
            <w:szCs w:val="18"/>
          </w:rPr>
          <w:t>simulation hypothesis</w:t>
        </w:r>
      </w:hyperlink>
      <w:r>
        <w:rPr>
          <w:rFonts w:asciiTheme="majorHAnsi" w:eastAsiaTheme="majorEastAsia" w:hAnsiTheme="majorHAnsi" w:cstheme="majorBidi"/>
          <w:b/>
          <w:bCs/>
          <w:color w:val="4F81BD" w:themeColor="accent1"/>
          <w:sz w:val="18"/>
          <w:szCs w:val="18"/>
        </w:rPr>
        <w:t xml:space="preserve"> and the </w:t>
      </w:r>
      <w:hyperlink w:anchor="Holographic" w:history="1">
        <w:r>
          <w:rPr>
            <w:rStyle w:val="Hyperlink"/>
            <w:b/>
            <w:bCs/>
          </w:rPr>
          <w:t>holographic principle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61E8847E" w14:textId="77777777" w:rsidR="006A4728" w:rsidRDefault="00381A05">
      <w:pPr>
        <w:spacing w:before="0" w:after="120" w:line="242" w:lineRule="auto"/>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302FC1BF" w14:textId="77777777" w:rsidR="005826AE" w:rsidRDefault="00C80778">
      <w:pPr>
        <w:pStyle w:val="Heading2"/>
        <w:keepNext/>
        <w:keepLines/>
        <w:spacing w:before="180" w:after="120" w:line="240" w:lineRule="auto"/>
      </w:pPr>
      <w:r>
        <w:t>We Have Reached the Edge</w:t>
      </w:r>
    </w:p>
    <w:p w14:paraId="359F71AF" w14:textId="77777777" w:rsidR="0000363A" w:rsidRDefault="00C80778" w:rsidP="0000363A">
      <w:pPr>
        <w:spacing w:before="0" w:after="120" w:line="242" w:lineRule="auto"/>
      </w:pPr>
      <w:r>
        <w:t>We began with nature refusing to behave.</w:t>
      </w:r>
    </w:p>
    <w:p w14:paraId="6516702B" w14:textId="77777777" w:rsidR="0000363A" w:rsidRDefault="00C80778" w:rsidP="0000363A">
      <w:pPr>
        <w:spacing w:before="0" w:after="120" w:line="242" w:lineRule="auto"/>
      </w:pPr>
      <w:r>
        <w:t xml:space="preserve">We ended with </w:t>
      </w:r>
      <w:hyperlink w:anchor="chapter_5">
        <w:r>
          <w:rPr>
            <w:color w:val="17365D"/>
            <w:u w:val="single"/>
          </w:rPr>
          <w:t>quantum fields</w:t>
        </w:r>
      </w:hyperlink>
      <w:r>
        <w:t xml:space="preserve">, black holes, </w:t>
      </w:r>
      <w:hyperlink w:anchor="chapter_2">
        <w:r>
          <w:rPr>
            <w:color w:val="17365D"/>
            <w:u w:val="single"/>
          </w:rPr>
          <w:t>entanglement</w:t>
        </w:r>
      </w:hyperlink>
      <w:r>
        <w:t xml:space="preserve">, </w:t>
      </w:r>
      <w:hyperlink w:anchor="appendix_1">
        <w:r>
          <w:rPr>
            <w:color w:val="17365D"/>
            <w:u w:val="single"/>
          </w:rPr>
          <w:t>spacetime</w:t>
        </w:r>
      </w:hyperlink>
      <w:r>
        <w:t>, information and computers that can manipulate quantum states.</w:t>
      </w:r>
    </w:p>
    <w:p w14:paraId="515963F5" w14:textId="77777777" w:rsidR="005826AE" w:rsidRDefault="00C80778">
      <w:pPr>
        <w:spacing w:before="0" w:after="120" w:line="242" w:lineRule="auto"/>
      </w:pPr>
      <w:r>
        <w:t>That sounds like progress.</w:t>
      </w:r>
    </w:p>
    <w:p w14:paraId="6D5C7FAC" w14:textId="77777777" w:rsidR="0000363A" w:rsidRDefault="007C21B1" w:rsidP="0000363A">
      <w:pPr>
        <w:spacing w:before="0" w:after="120" w:line="242" w:lineRule="auto"/>
      </w:pPr>
      <w:r>
        <w:t>And it is.</w:t>
      </w:r>
    </w:p>
    <w:p w14:paraId="21F29776" w14:textId="77777777" w:rsidR="0000363A" w:rsidRDefault="00C80778" w:rsidP="0000363A">
      <w:pPr>
        <w:spacing w:before="0" w:after="120" w:line="242" w:lineRule="auto"/>
      </w:pPr>
      <w:r>
        <w:t>But there is an uncomfortable detail.</w:t>
      </w:r>
    </w:p>
    <w:p w14:paraId="6651D4B6" w14:textId="77777777" w:rsidR="005826AE" w:rsidRDefault="00C80778">
      <w:pPr>
        <w:spacing w:before="0" w:after="120" w:line="242" w:lineRule="auto"/>
      </w:pPr>
      <w:r>
        <w:t>The farther physics has traveled, the less certain we are that our familiar picture of reality is fundamental.</w:t>
      </w:r>
    </w:p>
    <w:p w14:paraId="25730675" w14:textId="77777777" w:rsidR="005826AE" w:rsidRDefault="00C80778">
      <w:pPr>
        <w:pStyle w:val="Heading2"/>
        <w:keepNext/>
        <w:keepLines/>
        <w:spacing w:before="180" w:after="120" w:line="240" w:lineRule="auto"/>
      </w:pPr>
      <w:r>
        <w:t>Perhaps Space Is Not Fundamental</w:t>
      </w:r>
    </w:p>
    <w:p w14:paraId="3EE43166" w14:textId="77777777" w:rsidR="005826AE" w:rsidRDefault="00C80778">
      <w:pPr>
        <w:spacing w:before="120" w:after="120" w:line="240" w:lineRule="auto"/>
        <w:jc w:val="center"/>
        <w:keepNext/>
      </w:pPr>
      <w:r>
        <w:rPr>
          <w:noProof/>
        </w:rPr>
        <w:drawing>
          <wp:inline distT="0" distB="0" distL="0" distR="0" wp14:anchorId="7A2B31F0" wp14:editId="7A2B31F1">
            <wp:extent cx="4389120" cy="2926080"/>
            <wp:effectExtent l="0" t="0" r="7620" b="5080"/>
            <wp:docPr id="9001" name="Picture 9001" descr="Infographic titled Quantum Gravity, The Underlying Order, contrasting a smooth classical water droplet with a warped quantum spacetime grid, and giving the Planck length as the scale where spacetime itself becomes qua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31"/>
                    <a:stretch>
                      <a:fillRect/>
                    </a:stretch>
                  </pic:blipFill>
                  <pic:spPr>
                    <a:xfrm>
                      <a:off x="0" y="0"/>
                      <a:ext cx="4389120" cy="2926080"/>
                    </a:xfrm>
                    <a:prstGeom prst="rect">
                      <a:avLst/>
                    </a:prstGeom>
                  </pic:spPr>
                </pic:pic>
              </a:graphicData>
            </a:graphic>
          </wp:inline>
        </w:drawing>
      </w:r>
    </w:p>
    <w:p w14:paraId="28D9CDA1" w14:textId="77777777" w:rsidR="0000363A" w:rsidRDefault="00C80778" w:rsidP="0000363A">
      <w:pPr>
        <w:spacing w:before="0" w:after="120" w:line="242" w:lineRule="auto"/>
      </w:pPr>
      <w:r>
        <w:t xml:space="preserve">General relativity tells us that </w:t>
      </w:r>
      <w:hyperlink w:anchor="Spacetime" w:history="1">
        <w:r>
          <w:rPr>
            <w:rStyle w:val="Hyperlink"/>
          </w:rPr>
          <w:t>spacetime</w:t>
        </w:r>
      </w:hyperlink>
      <w:r>
        <w:t xml:space="preserve"> has geometry.</w:t>
      </w:r>
    </w:p>
    <w:p w14:paraId="43BD94B1" w14:textId="77777777" w:rsidR="0000363A" w:rsidRDefault="00C80778" w:rsidP="0000363A">
      <w:pPr>
        <w:spacing w:before="0" w:after="120" w:line="242" w:lineRule="auto"/>
      </w:pPr>
      <w:r>
        <w:t>Quantum theory tells us that physical systems have quantum states.</w:t>
      </w:r>
    </w:p>
    <w:p w14:paraId="638C4170" w14:textId="77777777" w:rsidR="0000363A" w:rsidRDefault="00C80778" w:rsidP="0000363A">
      <w:pPr>
        <w:spacing w:before="0" w:after="120" w:line="242" w:lineRule="auto"/>
      </w:pPr>
      <w:r>
        <w:t>But we still do not possess a universally accepted theory that combines quantum mechanics and gravity in a complete way. Physicists have tried several ways to bridge the gap.</w:t>
      </w:r>
    </w:p>
    <w:p w14:paraId="10829EE8" w14:textId="77777777" w:rsidR="0000363A" w:rsidRDefault="00C80778" w:rsidP="0000363A">
      <w:pPr>
        <w:spacing w:before="0" w:after="120" w:line="242" w:lineRule="auto"/>
      </w:pPr>
      <w:r>
        <w:t>String theory replaces point particles with tiny vibrating strings, in a universe with extra hidden dimensions.</w:t>
      </w:r>
    </w:p>
    <w:p w14:paraId="7E16DEA7" w14:textId="77777777" w:rsidR="0000363A" w:rsidRDefault="00C80778" w:rsidP="0000363A">
      <w:pPr>
        <w:spacing w:before="0" w:after="120" w:line="242" w:lineRule="auto"/>
      </w:pPr>
      <w:r>
        <w:t>Loop quantum gravity treats space itself as built from discrete, interlocking loops rather than a smooth continuum — grain by grain, rather than infinitely divisible. 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305EA291" w14:textId="77777777" w:rsidR="0000363A" w:rsidRDefault="00C80778" w:rsidP="0000363A">
      <w:pPr>
        <w:spacing w:before="0" w:after="120" w:line="242" w:lineRule="auto"/>
      </w:pPr>
      <w:r>
        <w:t xml:space="preserve">Both are mathematically serious research programs. Neither has been experimentally confirmed. One possibility is that spacetime itself is emergent. </w:t>
      </w:r>
    </w:p>
    <w:p w14:paraId="4AA17CE4" w14:textId="77777777" w:rsidR="0000363A" w:rsidRDefault="00C80778" w:rsidP="0000363A">
      <w:pPr>
        <w:spacing w:before="0" w:after="120" w:line="242" w:lineRule="auto"/>
      </w:pPr>
      <w:r>
        <w:t>Perhaps space is not the stage on which physics happens.</w:t>
      </w:r>
    </w:p>
    <w:p w14:paraId="48C7DD36" w14:textId="77777777" w:rsidR="007C21B1" w:rsidRDefault="00C80778">
      <w:pPr>
        <w:spacing w:before="0" w:after="120" w:line="242" w:lineRule="auto"/>
      </w:pPr>
      <w:r>
        <w:t>Perhaps space is something physics produces.</w:t>
      </w:r>
    </w:p>
    <w:p w14:paraId="367E3151" w14:textId="77777777" w:rsidR="005826AE" w:rsidRDefault="00C80778">
      <w:pPr>
        <w:shd w:val="clear" w:color="auto" w:fill="EDF2F8"/>
        <w:spacing w:before="0" w:after="120" w:line="242" w:lineRule="auto"/>
      </w:pPr>
      <w:r>
        <w:rPr>
          <w:b/>
          <w:i/>
          <w:color w:val="4F81BD"/>
          <w:sz w:val="18"/>
        </w:rPr>
        <w:t>A DEEPER LOOK: WHICH WAY DOES TIME POINT?</w:t>
      </w:r>
    </w:p>
    <w:p w14:paraId="28D55D14" w14:textId="77777777" w:rsidR="005826AE" w:rsidRDefault="00C80778">
      <w:pPr>
        <w:pStyle w:val="Heading2"/>
        <w:shd w:val="clear" w:color="auto" w:fill="EDF2F8"/>
        <w:keepNext/>
        <w:keepLines/>
        <w:spacing w:before="180" w:after="120" w:line="240" w:lineRule="auto"/>
      </w:pPr>
      <w:r>
        <w:rPr>
          <w:i/>
        </w:rPr>
        <w:t>Which Way Does Time Point?</w:t>
      </w:r>
    </w:p>
    <w:p w14:paraId="1C608F26" w14:textId="77777777" w:rsidR="007C21B1" w:rsidRDefault="00C80778">
      <w:pPr>
        <w:shd w:val="clear" w:color="auto" w:fill="EDF2F8"/>
        <w:spacing w:before="0" w:after="120" w:line="242" w:lineRule="auto"/>
      </w:pPr>
      <w:r>
        <w:rPr>
          <w:i/>
        </w:rPr>
        <w:t>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72F01CBC" w14:textId="77777777" w:rsidR="007C21B1" w:rsidRDefault="00C80778">
      <w:pPr>
        <w:shd w:val="clear" w:color="auto" w:fill="EDF2F8"/>
        <w:spacing w:before="0" w:after="120" w:line="242" w:lineRule="auto"/>
      </w:pPr>
      <w:r>
        <w:rPr>
          <w:i/>
        </w:rPr>
        <w:t>The usual explanation is thermodynamic: entropy, a measure of disorder, tends to increase, and a universe that began in an extraordinarily low-</w:t>
      </w:r>
      <w:r>
        <w:rPr>
          <w:i/>
        </w:rPr>
        <w:t>entropy state has been spreading toward higher entropy ever since. That spreading is what feels like time moving forward — not a fundamental law of physics, but a statistical tendency inherited from an unusual starting condition.</w:t>
      </w:r>
    </w:p>
    <w:p w14:paraId="785CAB75" w14:textId="77777777" w:rsidR="007C21B1" w:rsidRDefault="00C80778">
      <w:pPr>
        <w:shd w:val="clear" w:color="auto" w:fill="EDF2F8"/>
        <w:spacing w:before="0" w:after="120" w:line="242" w:lineRule="auto"/>
      </w:pPr>
      <w:r>
        <w:rPr>
          <w:i/>
        </w:rPr>
        <w:t>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7BC45B3B" w14:textId="77777777" w:rsidR="007C21B1" w:rsidRDefault="00C80778">
      <w:pPr>
        <w:shd w:val="clear" w:color="auto" w:fill="EDF2F8"/>
        <w:spacing w:before="0" w:after="120" w:line="242" w:lineRule="auto"/>
      </w:pPr>
      <w:r>
        <w:rPr>
          <w:i/>
        </w:rPr>
        <w:t>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36ECE55D" w14:textId="77777777" w:rsidR="007C21B1" w:rsidRDefault="00C80778">
      <w:pPr>
        <w:shd w:val="clear" w:color="auto" w:fill="EDF2F8"/>
        <w:spacing w:before="0" w:after="120" w:line="242" w:lineRule="auto"/>
      </w:pPr>
      <w:r>
        <w:rPr>
          <w:i/>
        </w:rPr>
        <w:t>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3927EF3C" w14:textId="77777777" w:rsidR="007C21B1" w:rsidRDefault="00C80778">
      <w:pPr>
        <w:shd w:val="clear" w:color="auto" w:fill="EDF2F8"/>
        <w:spacing w:before="0" w:after="120" w:line="242" w:lineRule="auto"/>
        <w:keepNext/>
      </w:pPr>
      <w:r>
        <w:rPr>
          <w:i/>
        </w:rPr>
        <w:t xml:space="preserve">A third clue about time comes from particle physics itself, not statistics. In 1964, Cronin and Fitch found that a certain kaon decay happens at very </w:t>
      </w:r>
      <w:r>
        <w:rPr>
          <w:i/>
        </w:rPr>
        <w:t>slightly different rates for matter and antimatter — direct experimental proof that the laws of physics are not perfectly symmetric between matter and antimatter. Assuming CPT symmetry, that finding is linked to time-reversal violation too — a genuine microscopic asymmetry in the laws of particle physics, though not the same thing as the thermodynamic arrow of time from entropy. And the “antiparticle running backward in time” language from Chapter 7 is a mathematical reinterpretation of certain diagrams, not a claim that antimatter literally travels into the past.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1F74C15A" w14:textId="77777777" w:rsidR="005826AE" w:rsidRDefault="00C80778">
      <w:pPr>
        <w:shd w:val="clear" w:color="auto" w:fill="EDF2F8"/>
        <w:spacing w:before="0" w:after="120" w:line="242" w:lineRule="auto"/>
      </w:pPr>
      <w:r>
        <w:rPr>
          <w:b/>
          <w:i/>
          <w:color w:val="4F81BD"/>
          <w:sz w:val="18"/>
        </w:rPr>
        <w:t>END OF OPTIONAL DEEPER LOOK</w:t>
      </w:r>
    </w:p>
    <w:p w14:paraId="3F407038" w14:textId="77777777" w:rsidR="005826AE" w:rsidRDefault="0052444E">
      <w:pPr>
        <w:pStyle w:val="Heading2"/>
        <w:keepNext/>
        <w:keepLines/>
        <w:spacing w:before="180" w:after="120" w:line="240" w:lineRule="auto"/>
      </w:pPr>
      <w:hyperlink w:anchor="Blackhole" w:history="1">
        <w:r>
          <w:rPr>
            <w:rStyle w:val="Hyperlink"/>
          </w:rPr>
          <w:t>What a Black Hole Actually Is</w:t>
        </w:r>
      </w:hyperlink>
    </w:p>
    <w:p w14:paraId="65D14C89" w14:textId="77777777" w:rsidR="0000363A" w:rsidRDefault="00C80778" w:rsidP="0000363A">
      <w:pPr>
        <w:spacing w:before="0" w:after="120" w:line="242" w:lineRule="auto"/>
      </w:pPr>
      <w:r>
        <w:t xml:space="preserve">General relativity says that mass and energy curve </w:t>
      </w:r>
      <w:hyperlink w:anchor="Spacetime" w:history="1">
        <w:r>
          <w:rPr>
            <w:rStyle w:val="Hyperlink"/>
          </w:rPr>
          <w:t>spacetime</w:t>
        </w:r>
      </w:hyperlink>
      <w:r>
        <w:t>, and gravity is what that curvature looks like from the inside.</w:t>
      </w:r>
    </w:p>
    <w:p w14:paraId="19E3A441" w14:textId="77777777" w:rsidR="0000363A" w:rsidRDefault="00C80778" w:rsidP="0000363A">
      <w:pPr>
        <w:spacing w:before="0" w:after="120" w:line="242" w:lineRule="auto"/>
      </w:pPr>
      <w:r>
        <w:t>Pack enough mass into a small enough region, and the curvature becomes so extreme that it seals off a boundary in spacetime — a point of no return.</w:t>
      </w:r>
    </w:p>
    <w:p w14:paraId="081A8607" w14:textId="77777777" w:rsidR="0000363A" w:rsidRDefault="00C80778" w:rsidP="0000363A">
      <w:pPr>
        <w:spacing w:before="0" w:after="120" w:line="242" w:lineRule="auto"/>
      </w:pPr>
      <w:r>
        <w:t xml:space="preserve">That boundary is the </w:t>
      </w:r>
      <w:hyperlink w:anchor="Eventhorizon" w:history="1">
        <w:r>
          <w:rPr>
            <w:rStyle w:val="Hyperlink"/>
          </w:rPr>
          <w:t>event horizon</w:t>
        </w:r>
      </w:hyperlink>
      <w:r>
        <w:t>. Cross it, and every possible path forward leads only deeper in, never back out. Not even light can escape.</w:t>
      </w:r>
    </w:p>
    <w:p w14:paraId="6855A491" w14:textId="77777777" w:rsidR="0000363A" w:rsidRDefault="00C80778" w:rsidP="0000363A">
      <w:pPr>
        <w:spacing w:before="0" w:after="120" w:line="242" w:lineRule="auto"/>
      </w:pPr>
      <w:r>
        <w:t xml:space="preserve">That is what a </w:t>
      </w:r>
      <w:hyperlink w:anchor="Blackhole" w:history="1">
        <w:r>
          <w:rPr>
            <w:rStyle w:val="Hyperlink"/>
          </w:rPr>
          <w:t>black hole</w:t>
        </w:r>
      </w:hyperlink>
      <w:r>
        <w:t xml:space="preserve"> is: not a hole in space in any literal sense, but a region so warped that its own exit has been mathematically removed.</w:t>
      </w:r>
    </w:p>
    <w:p w14:paraId="1FA2E072" w14:textId="77777777" w:rsidR="0000363A" w:rsidRDefault="00C80778" w:rsidP="0000363A">
      <w:pPr>
        <w:spacing w:before="0" w:after="120" w:line="242" w:lineRule="auto"/>
      </w:pPr>
      <w:r>
        <w:t>For decades, black holes looked like the one place in physics where quantum mechanics and gravity could safely ignore each other — matter falls in, and general relativity handles the rest.</w:t>
      </w:r>
    </w:p>
    <w:p w14:paraId="1BD20C60" w14:textId="77777777" w:rsidR="0000363A" w:rsidRDefault="0000363A" w:rsidP="0000363A">
      <w:pPr>
        <w:spacing w:before="0" w:after="120" w:line="242" w:lineRule="auto"/>
      </w:pPr>
      <w:hyperlink w:anchor="bib_hawking_1975">
        <w:r>
          <w:rPr>
            <w:color w:val="17365D"/>
            <w:u w:val="single"/>
          </w:rPr>
          <w:t>Stephen Hawking</w:t>
        </w:r>
      </w:hyperlink>
      <w:r>
        <w:t xml:space="preserve"> broke that truce in 1974, first announcing the result in Nature before publishing the full calculation the following year. Applying quantum </w:t>
      </w:r>
      <w:hyperlink w:anchor="Field" w:history="1">
        <w:r>
          <w:rPr>
            <w:rStyle w:val="Hyperlink"/>
          </w:rPr>
          <w:t>field</w:t>
        </w:r>
      </w:hyperlink>
      <w:r>
        <w:t xml:space="preserve"> theory near the </w:t>
      </w:r>
      <w:hyperlink w:anchor="Eventhorizon" w:history="1">
        <w:r>
          <w:rPr>
            <w:rStyle w:val="Hyperlink"/>
          </w:rPr>
          <w:t>event horizon</w:t>
        </w:r>
      </w:hyperlink>
      <w:r>
        <w:t>, he found that black holes are not perfectly black after all. They radiate, faintly, and slowly evaporate.</w:t>
      </w:r>
    </w:p>
    <w:p w14:paraId="5A19200D" w14:textId="77777777" w:rsidR="00A32428" w:rsidRDefault="0016064F" w:rsidP="0000363A">
      <w:pPr>
        <w:spacing w:before="0" w:after="120" w:line="242" w:lineRule="auto"/>
      </w:pPr>
      <w:hyperlink w:anchor="HawkingRadiation" w:history="1">
        <w:r>
          <w:rPr>
            <w:rStyle w:val="Hyperlink"/>
          </w:rPr>
          <w:t>Hawking radiation</w:t>
        </w:r>
      </w:hyperlink>
      <w:r>
        <w:t xml:space="preserve"> is a direct consequence of combining quantum mechanics with a curved </w:t>
      </w:r>
      <w:hyperlink w:anchor="Spacetime" w:history="1">
        <w:r>
          <w:rPr>
            <w:rStyle w:val="Hyperlink"/>
          </w:rPr>
          <w:t>spacetime</w:t>
        </w:r>
      </w:hyperlink>
      <w:r>
        <w:t xml:space="preserve"> — and it is also where the real trouble starts.</w:t>
      </w:r>
    </w:p>
    <w:p w14:paraId="50B3AD7A" w14:textId="77777777" w:rsidR="0000363A" w:rsidRDefault="00C80778" w:rsidP="0000363A">
      <w:pPr>
        <w:spacing w:before="0" w:after="120" w:line="242" w:lineRule="auto"/>
      </w:pPr>
      <w:r>
        <w:t xml:space="preserve">A </w:t>
      </w:r>
      <w:hyperlink w:anchor="Blackhole" w:history="1">
        <w:r>
          <w:rPr>
            <w:rStyle w:val="Hyperlink"/>
            <w:bCs/>
          </w:rPr>
          <w:t>black hole</w:t>
        </w:r>
      </w:hyperlink>
      <w:r>
        <w:rPr>
          <w:bCs/>
        </w:rPr>
        <w:t xml:space="preserve"> </w:t>
      </w:r>
      <w:r>
        <w:t>that evaporates completely seems to erase whatever information fell in, in direct violation of one of quantum mechanics' most basic rules: information is never truly destroyed.</w:t>
      </w:r>
    </w:p>
    <w:p w14:paraId="2D620CBD" w14:textId="77777777" w:rsidR="0000363A" w:rsidRDefault="00C80778" w:rsidP="0000363A">
      <w:pPr>
        <w:spacing w:before="0" w:after="120" w:line="242" w:lineRule="auto"/>
      </w:pPr>
      <w:r>
        <w:t xml:space="preserve">That contradiction is called the </w:t>
      </w:r>
      <w:hyperlink w:anchor="Blackhole" w:history="1">
        <w:r>
          <w:rPr>
            <w:rStyle w:val="Hyperlink"/>
          </w:rPr>
          <w:t>black hole</w:t>
        </w:r>
      </w:hyperlink>
      <w:r>
        <w:t xml:space="preserve"> </w:t>
      </w:r>
      <w:hyperlink w:anchor="fr_susskind_bhwar">
        <w:r>
          <w:rPr>
            <w:color w:val="17365D"/>
            <w:u w:val="single"/>
          </w:rPr>
          <w:t>information paradox</w:t>
        </w:r>
      </w:hyperlink>
      <w:r>
        <w:t>, and it is one of the sharpest, most concrete places where quantum mechanics and general relativity visibly disagree — not in some abstract philosophical sense, but as two well-tested theories making incompatible predictions about the same object.</w:t>
      </w:r>
    </w:p>
    <w:p w14:paraId="258F7013" w14:textId="77777777" w:rsidR="0000363A" w:rsidRDefault="00C80778" w:rsidP="0000363A">
      <w:pPr>
        <w:spacing w:before="0" w:after="120" w:line="242" w:lineRule="auto"/>
      </w:pPr>
      <w:r>
        <w:t xml:space="preserve">Even black hole evaporation gets a chapter in </w:t>
      </w:r>
      <w:hyperlink w:anchor="furtherreading_paperwork">
        <w:r>
          <w:rPr>
            <w:color w:val="17365D"/>
            <w:u w:val="single"/>
          </w:rPr>
          <w:t>Schrödinger's Paperwork</w:t>
        </w:r>
      </w:hyperlink>
      <w:r>
        <w:t>, filed, appropriately, under unresolved paperwork — see Further Reading.</w:t>
      </w:r>
    </w:p>
    <w:p w14:paraId="02F0C401" w14:textId="77777777" w:rsidR="005826AE" w:rsidRDefault="00C80778">
      <w:pPr>
        <w:pStyle w:val="Heading2"/>
        <w:keepNext/>
        <w:keepLines/>
        <w:spacing w:before="180" w:after="120" w:line="240" w:lineRule="auto"/>
      </w:pPr>
      <w:r>
        <w:t>The Holographic Idea</w:t>
      </w:r>
    </w:p>
    <w:p w14:paraId="20422002" w14:textId="77777777" w:rsidR="0000363A" w:rsidRDefault="00C80778" w:rsidP="0000363A">
      <w:pPr>
        <w:spacing w:before="0" w:after="120" w:line="242" w:lineRule="auto"/>
      </w:pPr>
      <w:r>
        <w:t>Black holes helped create one of the strangest clues.</w:t>
      </w:r>
    </w:p>
    <w:p w14:paraId="67522345" w14:textId="77777777" w:rsidR="0000363A" w:rsidRDefault="00C80778" w:rsidP="0000363A">
      <w:pPr>
        <w:spacing w:before="0" w:after="120" w:line="242" w:lineRule="auto"/>
      </w:pPr>
      <w:r>
        <w:t xml:space="preserve">Black-hole entropy scales with the area of the </w:t>
      </w:r>
      <w:hyperlink w:anchor="Eventhorizon" w:history="1">
        <w:r>
          <w:rPr>
            <w:rStyle w:val="Hyperlink"/>
          </w:rPr>
          <w:t>event horizon</w:t>
        </w:r>
      </w:hyperlink>
      <w:r>
        <w:t xml:space="preserve"> rather than the volume inside it. </w:t>
      </w:r>
      <w:hyperlink w:anchor="bib_bekenstein_1973">
        <w:r>
          <w:rPr>
            <w:color w:val="17365D"/>
            <w:u w:val="single"/>
          </w:rPr>
          <w:t>Jacob Bekenstein</w:t>
        </w:r>
      </w:hyperlink>
      <w:r>
        <w:t xml:space="preserve"> first showed this in 1973.</w:t>
      </w:r>
    </w:p>
    <w:p w14:paraId="465DC671" w14:textId="77777777" w:rsidR="005826AE" w:rsidRDefault="00C80778">
      <w:pPr>
        <w:jc w:val="center"/>
        <w:spacing w:before="120" w:after="120" w:line="240" w:lineRule="auto"/>
        <w:keepNext/>
      </w:pPr>
      <w:r>
        <w:rPr>
          <w:noProof/>
        </w:rPr>
        <w:drawing>
          <wp:inline distT="0" distB="0" distL="0" distR="0" wp14:anchorId="167CD62D" wp14:editId="406A6B2A">
            <wp:extent cx="4389120" cy="2046598"/>
            <wp:effectExtent l="0" t="0" r="0" b="0"/>
            <wp:docPr id="7717319" name="Picture 7717319" descr="Three-panel diagram: a black hole's event horizon, where nothing that falls in returns; ordinary matter, whose information content scales with volume; and a black hole, whose entropy scales only with the area of its horizon, per the Bekenstein-Hawking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a:stretch>
                      <a:fillRect/>
                    </a:stretch>
                  </pic:blipFill>
                  <pic:spPr>
                    <a:xfrm>
                      <a:off x="0" y="0"/>
                      <a:ext cx="4389120" cy="2046598"/>
                    </a:xfrm>
                    <a:prstGeom prst="rect">
                      <a:avLst/>
                    </a:prstGeom>
                  </pic:spPr>
                </pic:pic>
              </a:graphicData>
            </a:graphic>
          </wp:inline>
        </w:drawing>
      </w:r>
    </w:p>
    <w:p w14:paraId="1692B59E" w14:textId="77777777" w:rsidR="00402E8E" w:rsidRDefault="00C80778">
      <w:pPr>
        <w:jc w:val="center"/>
        <w:spacing w:before="0" w:after="120" w:line="242" w:lineRule="auto"/>
      </w:pPr>
      <w:r>
        <w:rPr>
          <w:b/>
          <w:bCs/>
          <w:color w:val="4F81BD" w:themeColor="accent1"/>
          <w:sz w:val="18"/>
        </w:rPr>
        <w:t>Figure: black-hole entropy scales with horizon area, not volume — the clue behind the holographic principle.</w:t>
      </w:r>
    </w:p>
    <w:p w14:paraId="1BC79A9C" w14:textId="77777777" w:rsidR="0000363A" w:rsidRDefault="00C80778" w:rsidP="0000363A">
      <w:pPr>
        <w:spacing w:before="0" w:after="120" w:line="242" w:lineRule="auto"/>
      </w:pPr>
      <w:r>
        <w:t xml:space="preserve">That led to the </w:t>
      </w:r>
      <w:hyperlink w:anchor="Holographic" w:history="1">
        <w:r>
          <w:rPr>
            <w:rStyle w:val="Hyperlink"/>
          </w:rPr>
          <w:t>holographic principle</w:t>
        </w:r>
      </w:hyperlink>
      <w:r>
        <w:t>: under certain circumstances, the information describing a gravitational system may be encoded on a lower-dimensional boundary.</w:t>
      </w:r>
    </w:p>
    <w:p w14:paraId="65AF248B" w14:textId="77777777" w:rsidR="0000363A" w:rsidRDefault="0000363A" w:rsidP="0000363A">
      <w:pPr>
        <w:spacing w:before="0" w:after="120" w:line="242" w:lineRule="auto"/>
      </w:pPr>
      <w:hyperlink w:anchor="bib_thooft_1993">
        <w:r>
          <w:rPr>
            <w:color w:val="17365D"/>
            <w:u w:val="single"/>
          </w:rPr>
          <w:t>Gerard ’t Hooft</w:t>
        </w:r>
      </w:hyperlink>
      <w:r>
        <w:t xml:space="preserve"> proposed the idea in 1993; </w:t>
      </w:r>
      <w:hyperlink w:anchor="bib_susskind_1995">
        <w:r>
          <w:rPr>
            <w:color w:val="17365D"/>
            <w:u w:val="single"/>
          </w:rPr>
          <w:t>Leonard Susskind</w:t>
        </w:r>
      </w:hyperlink>
      <w:r>
        <w:t xml:space="preserve"> developed it further in 1995.</w:t>
      </w:r>
    </w:p>
    <w:p w14:paraId="77AB5E9E" w14:textId="77777777" w:rsidR="0000363A" w:rsidRDefault="00C80778" w:rsidP="0000363A">
      <w:pPr>
        <w:spacing w:before="0" w:after="120" w:line="242" w:lineRule="auto"/>
      </w:pPr>
      <w:r>
        <w:t xml:space="preserve">The idea became especially concrete in the AdS/CFT correspondence, where a gravitational theory in a higher-dimensional </w:t>
      </w:r>
      <w:hyperlink w:anchor="Spacetime" w:history="1">
        <w:r>
          <w:rPr>
            <w:rStyle w:val="Hyperlink"/>
          </w:rPr>
          <w:t>spacetime</w:t>
        </w:r>
      </w:hyperlink>
      <w:r>
        <w:t xml:space="preserve"> can be related to a quantum </w:t>
      </w:r>
      <w:hyperlink w:anchor="Field" w:history="1">
        <w:r>
          <w:rPr>
            <w:rStyle w:val="Hyperlink"/>
          </w:rPr>
          <w:t>field</w:t>
        </w:r>
      </w:hyperlink>
      <w:r>
        <w:t xml:space="preserve"> theory living on its boundary. </w:t>
      </w:r>
    </w:p>
    <w:p w14:paraId="01F2B0E8" w14:textId="77777777" w:rsidR="005826AE" w:rsidRDefault="00C80778">
      <w:pPr>
        <w:spacing w:before="0" w:after="120" w:line="242" w:lineRule="auto"/>
      </w:pPr>
      <w:r>
        <w:t>This is not the same thing as saying:</w:t>
      </w:r>
    </w:p>
    <w:p w14:paraId="56797146" w14:textId="77777777" w:rsidR="005826AE" w:rsidRDefault="00C80778">
      <w:pPr>
        <w:spacing w:before="0" w:after="120" w:line="242" w:lineRule="auto"/>
      </w:pPr>
      <w:r>
        <w:t>“Your universe is literally a hologram projected onto a wall.”</w:t>
      </w:r>
    </w:p>
    <w:p w14:paraId="456DDD50" w14:textId="77777777" w:rsidR="005826AE" w:rsidRDefault="00C80778">
      <w:pPr>
        <w:spacing w:before="0" w:after="120" w:line="242" w:lineRule="auto"/>
      </w:pPr>
      <w:r>
        <w:t>Popular science stops there. The physics is subtler — and much more interesting.</w:t>
      </w:r>
    </w:p>
    <w:p w14:paraId="23ACE661" w14:textId="77777777" w:rsidR="005826AE" w:rsidRDefault="00C80778">
      <w:pPr>
        <w:pStyle w:val="Heading2"/>
        <w:keepNext/>
        <w:keepLines/>
        <w:spacing w:before="180" w:after="120" w:line="240" w:lineRule="auto"/>
      </w:pPr>
      <w:r>
        <w:t>A Universe With Less Stuff Than It Appears to Have</w:t>
      </w:r>
    </w:p>
    <w:p w14:paraId="43F36417" w14:textId="77777777" w:rsidR="0000363A" w:rsidRDefault="00C80778" w:rsidP="0000363A">
      <w:pPr>
        <w:spacing w:before="0" w:after="120" w:line="242" w:lineRule="auto"/>
      </w:pPr>
      <w:r>
        <w:t>Imagine discovering that a three-dimensional world could be completely described by information living on a two-dimensional boundary.</w:t>
      </w:r>
    </w:p>
    <w:p w14:paraId="005B252E" w14:textId="77777777" w:rsidR="0000363A" w:rsidRDefault="00C80778" w:rsidP="0000363A">
      <w:pPr>
        <w:spacing w:before="0" w:after="120" w:line="242" w:lineRule="auto"/>
      </w:pPr>
      <w:r>
        <w:t>Not because the third dimension is fake in the ordinary sense.</w:t>
      </w:r>
    </w:p>
    <w:p w14:paraId="04FF9AFF" w14:textId="77777777" w:rsidR="0000363A" w:rsidRDefault="00C80778" w:rsidP="0000363A">
      <w:pPr>
        <w:spacing w:before="0" w:after="120" w:line="242" w:lineRule="auto"/>
      </w:pPr>
      <w:r>
        <w:t>But because the same physics might have two mathematically equivalent descriptions.</w:t>
      </w:r>
    </w:p>
    <w:p w14:paraId="12F3131B" w14:textId="77777777" w:rsidR="0000363A" w:rsidRDefault="00C80778" w:rsidP="0000363A">
      <w:pPr>
        <w:spacing w:before="0" w:after="120" w:line="242" w:lineRule="auto"/>
      </w:pPr>
      <w:r>
        <w:t>Holographic duality's important idea is exactly this.</w:t>
      </w:r>
    </w:p>
    <w:p w14:paraId="71C3B508" w14:textId="77777777" w:rsidR="0000363A" w:rsidRDefault="00C80778" w:rsidP="0000363A">
      <w:pPr>
        <w:spacing w:before="0" w:after="120" w:line="242" w:lineRule="auto"/>
      </w:pPr>
      <w:r>
        <w:t>The universe may admit descriptions that look radically different while encoding the same underlying physics.</w:t>
      </w:r>
    </w:p>
    <w:p w14:paraId="61CE4DAE" w14:textId="77777777" w:rsidR="005826AE" w:rsidRDefault="00C80778">
      <w:pPr>
        <w:spacing w:before="0" w:after="120" w:line="242" w:lineRule="auto"/>
      </w:pPr>
      <w:r>
        <w:t>Reality could have more than one perfectly valid language.</w:t>
      </w:r>
    </w:p>
    <w:p w14:paraId="7233EFE7" w14:textId="77777777" w:rsidR="005826AE" w:rsidRDefault="00C80778">
      <w:pPr>
        <w:pStyle w:val="Heading2"/>
        <w:keepNext/>
        <w:keepLines/>
        <w:spacing w:before="180" w:after="120" w:line="240" w:lineRule="auto"/>
      </w:pPr>
      <w:r>
        <w:t>Then Someone Asked: What If It Is a Simulation?</w:t>
      </w:r>
    </w:p>
    <w:p w14:paraId="5C8D8C27" w14:textId="77777777" w:rsidR="0000363A" w:rsidRDefault="00C80778" w:rsidP="0000363A">
      <w:pPr>
        <w:spacing w:before="0" w:after="120" w:line="242" w:lineRule="auto"/>
      </w:pPr>
      <w:r>
        <w:t>Now we make a dangerous jump.</w:t>
      </w:r>
    </w:p>
    <w:p w14:paraId="590A3A25" w14:textId="77777777" w:rsidR="0000363A" w:rsidRDefault="00C80778" w:rsidP="0000363A">
      <w:pPr>
        <w:spacing w:before="0" w:after="120" w:line="242" w:lineRule="auto"/>
      </w:pPr>
      <w:r>
        <w:t xml:space="preserve">If information is fundamental — or at least deeply important — could the universe be a computer simulation? </w:t>
      </w:r>
    </w:p>
    <w:p w14:paraId="68A92ACC" w14:textId="77777777" w:rsidR="009B2293" w:rsidRDefault="00381A05">
      <w:pPr>
        <w:spacing w:before="0" w:after="120" w:line="242" w:lineRule="auto"/>
      </w:pPr>
      <w:r>
        <w:t xml:space="preserve">Nick Bostrom, a Swedish philosopher at the University of Oxford, formulated in 2003 a serious argument: </w:t>
      </w:r>
    </w:p>
    <w:p w14:paraId="3CDBD450" w14:textId="77777777" w:rsidR="0000363A" w:rsidRDefault="009B2293" w:rsidP="0000363A">
      <w:pPr>
        <w:spacing w:before="0" w:after="120" w:line="242" w:lineRule="auto"/>
      </w:pPr>
      <w:r>
        <w:t xml:space="preserve">The simulation argument does not claim to prove that we are simulated. </w:t>
      </w:r>
    </w:p>
    <w:p w14:paraId="61DD4FAF" w14:textId="77777777" w:rsidR="0000363A" w:rsidRDefault="00381A05" w:rsidP="0000363A">
      <w:pPr>
        <w:spacing w:before="0" w:after="120" w:line="242" w:lineRule="auto"/>
      </w:pPr>
      <w:r>
        <w:t>However, it presents a trilemma: either civilizations like ours rarely reach a posthuman stage, or advanced civilizations rarely run large numbers of ancestor simulations, or simulated observers could vastly outnumber observers in the original reality.</w:t>
      </w:r>
    </w:p>
    <w:p w14:paraId="7438D402" w14:textId="77777777" w:rsidR="005826AE" w:rsidRDefault="00C80778">
      <w:pPr>
        <w:spacing w:before="0" w:after="120" w:line="242" w:lineRule="auto"/>
      </w:pPr>
      <w:r>
        <w:t>That is a philosophical argument. It is not experimental evidence that we live in a simulation.</w:t>
      </w:r>
    </w:p>
    <w:p w14:paraId="475BDB23" w14:textId="77777777" w:rsidR="005826AE" w:rsidRDefault="00C80778">
      <w:pPr>
        <w:pStyle w:val="Heading2"/>
        <w:keepNext/>
        <w:keepLines/>
        <w:spacing w:before="180" w:after="120" w:line="240" w:lineRule="auto"/>
      </w:pPr>
      <w:r>
        <w:t>The Important Difference</w:t>
      </w:r>
    </w:p>
    <w:p w14:paraId="5BF6310F" w14:textId="77777777" w:rsidR="0000363A" w:rsidRDefault="00C80778" w:rsidP="0000363A">
      <w:pPr>
        <w:spacing w:before="0" w:after="120" w:line="242" w:lineRule="auto"/>
      </w:pPr>
      <w:r>
        <w:t>A holographic universe and a simulated universe are not the same idea.</w:t>
      </w:r>
    </w:p>
    <w:p w14:paraId="36586D4D" w14:textId="77777777" w:rsidR="0000363A" w:rsidRDefault="00C80778" w:rsidP="0000363A">
      <w:pPr>
        <w:spacing w:before="0" w:after="120" w:line="242" w:lineRule="auto"/>
      </w:pPr>
      <w:r>
        <w:t>Holography is a serious research program in theoretical physics, with concrete mathematical realizations such as Anti-de Sitter / Conformal Field Theory (AdS/CFT).</w:t>
      </w:r>
    </w:p>
    <w:p w14:paraId="57057BBA" w14:textId="77777777" w:rsidR="0000363A" w:rsidRDefault="00C80778" w:rsidP="0000363A">
      <w:pPr>
        <w:spacing w:before="0" w:after="120" w:line="242" w:lineRule="auto"/>
      </w:pPr>
      <w:r>
        <w:t>Simulation is a philosophical hypothesis about what kind of physical substrate ultimately generates our experienced world.</w:t>
      </w:r>
    </w:p>
    <w:p w14:paraId="2A7FBE8A" w14:textId="77777777" w:rsidR="0000363A" w:rsidRDefault="00C80778" w:rsidP="0000363A">
      <w:pPr>
        <w:spacing w:before="0" w:after="120" w:line="242" w:lineRule="auto"/>
      </w:pPr>
      <w:r>
        <w:t xml:space="preserve">One possibility is about duality and information in physical theories. </w:t>
      </w:r>
    </w:p>
    <w:p w14:paraId="5DFCB226" w14:textId="77777777" w:rsidR="0000363A" w:rsidRDefault="00C80778" w:rsidP="0000363A">
      <w:pPr>
        <w:spacing w:before="0" w:after="120" w:line="242" w:lineRule="auto"/>
      </w:pPr>
      <w:r>
        <w:t>The other possibility is about whether our physical world is itself computationally generated.</w:t>
      </w:r>
    </w:p>
    <w:p w14:paraId="5AF6DC5F" w14:textId="77777777" w:rsidR="005826AE" w:rsidRDefault="00C80778">
      <w:pPr>
        <w:spacing w:before="0" w:after="120" w:line="242" w:lineRule="auto"/>
      </w:pPr>
      <w:r>
        <w:t>They can be discussed together. They should not be quietly merged.</w:t>
      </w:r>
    </w:p>
    <w:p w14:paraId="6923C851" w14:textId="77777777" w:rsidR="005826AE" w:rsidRDefault="00C80778">
      <w:pPr>
        <w:pStyle w:val="Heading2"/>
        <w:keepNext/>
        <w:keepLines/>
        <w:spacing w:before="180" w:after="120" w:line="240" w:lineRule="auto"/>
      </w:pPr>
      <w:r>
        <w:t>Would a Simulation Still Be Real?</w:t>
      </w:r>
    </w:p>
    <w:p w14:paraId="5AA69A49" w14:textId="77777777" w:rsidR="005826AE" w:rsidRDefault="00C80778">
      <w:pPr>
        <w:spacing w:before="0" w:after="120" w:line="242" w:lineRule="auto"/>
      </w:pPr>
      <w:r>
        <w:t>Suppose, for the sake of argument, that we are simulated.</w:t>
      </w:r>
    </w:p>
    <w:p w14:paraId="0E165D45" w14:textId="77777777" w:rsidR="005826AE" w:rsidRDefault="00C80778" w:rsidP="00B31561">
      <w:pPr>
        <w:pStyle w:val="ListParagraph"/>
        <w:numPr>
          <w:ilvl w:val="0"/>
          <w:numId w:val="15"/>
        </w:numPr>
        <w:spacing w:before="0" w:after="120" w:line="242" w:lineRule="auto"/>
      </w:pPr>
      <w:r>
        <w:t>Would your chair stop being real?</w:t>
      </w:r>
    </w:p>
    <w:p w14:paraId="0B04CCCD" w14:textId="77777777" w:rsidR="005826AE" w:rsidRDefault="00C80778" w:rsidP="00B31561">
      <w:pPr>
        <w:pStyle w:val="ListParagraph"/>
        <w:numPr>
          <w:ilvl w:val="0"/>
          <w:numId w:val="15"/>
        </w:numPr>
        <w:spacing w:before="0" w:after="120" w:line="242" w:lineRule="auto"/>
      </w:pPr>
      <w:r>
        <w:t>Would gravity stop hurting if you fell off it?</w:t>
      </w:r>
    </w:p>
    <w:p w14:paraId="523198CE" w14:textId="77777777" w:rsidR="005826AE" w:rsidRDefault="00C80778" w:rsidP="00B31561">
      <w:pPr>
        <w:pStyle w:val="ListParagraph"/>
        <w:numPr>
          <w:ilvl w:val="0"/>
          <w:numId w:val="15"/>
        </w:numPr>
        <w:spacing w:before="0" w:after="120" w:line="242" w:lineRule="auto"/>
      </w:pPr>
      <w:r>
        <w:t>Would your coffee become philosophical?</w:t>
      </w:r>
    </w:p>
    <w:p w14:paraId="0946C312" w14:textId="77777777" w:rsidR="005826AE" w:rsidRDefault="00C80778">
      <w:pPr>
        <w:spacing w:before="0" w:after="120" w:line="242" w:lineRule="auto"/>
      </w:pPr>
      <w:r>
        <w:t>Not necessarily.</w:t>
      </w:r>
    </w:p>
    <w:p w14:paraId="3BB45B1C" w14:textId="77777777" w:rsidR="00B31561" w:rsidRDefault="00C80778" w:rsidP="00B31561">
      <w:pPr>
        <w:spacing w:before="0" w:after="120" w:line="242" w:lineRule="auto"/>
      </w:pPr>
      <w:r>
        <w:t>If the simulated world has stable laws and produces genuine experiences, then it is still the world you inhabit.</w:t>
      </w:r>
    </w:p>
    <w:p w14:paraId="639AA1BA" w14:textId="77777777" w:rsidR="00B31561" w:rsidRDefault="00C80778" w:rsidP="00B31561">
      <w:pPr>
        <w:spacing w:before="0" w:after="120" w:line="242" w:lineRule="auto"/>
      </w:pPr>
      <w:r>
        <w:t xml:space="preserve">Bostrom himself notes that a simulated world could nonetheless be real in an ordinary sense, while being part of a larger reality containing the simulator and its physical substrate. </w:t>
      </w:r>
    </w:p>
    <w:p w14:paraId="040744C4" w14:textId="77777777" w:rsidR="005826AE" w:rsidRDefault="00C80778">
      <w:pPr>
        <w:spacing w:before="0" w:after="120" w:line="242" w:lineRule="auto"/>
      </w:pPr>
      <w:r>
        <w:t>“Simulated” does not automatically mean “imaginary.”</w:t>
      </w:r>
    </w:p>
    <w:p w14:paraId="25E5B54C" w14:textId="77777777" w:rsidR="00B31561" w:rsidRDefault="00C80778" w:rsidP="00B31561">
      <w:pPr>
        <w:spacing w:before="0" w:after="120" w:line="242" w:lineRule="auto"/>
      </w:pPr>
      <w:r>
        <w:t>A weather simulation is imaginary weather.</w:t>
      </w:r>
    </w:p>
    <w:p w14:paraId="6CEE0ADB" w14:textId="77777777" w:rsidR="00B31561" w:rsidRDefault="00C80778" w:rsidP="00B31561">
      <w:pPr>
        <w:spacing w:before="0" w:after="120" w:line="242" w:lineRule="auto"/>
      </w:pPr>
      <w:r>
        <w:t>A conscious simulated experience, if consciousness can exist in such a substrate, would be another matter entirely.</w:t>
      </w:r>
    </w:p>
    <w:p w14:paraId="3ADD5390" w14:textId="77777777" w:rsidR="005826AE" w:rsidRDefault="00C80778">
      <w:pPr>
        <w:pStyle w:val="Heading2"/>
        <w:keepNext/>
        <w:keepLines/>
        <w:spacing w:before="180" w:after="120" w:line="240" w:lineRule="auto"/>
      </w:pPr>
      <w:hyperlink w:anchor="contents"/>
      <w:r>
        <w:t>Could We Ever Know?</w:t>
      </w:r>
    </w:p>
    <w:p w14:paraId="1A46F543" w14:textId="77777777" w:rsidR="00B31561" w:rsidRDefault="00C80778" w:rsidP="00B31561">
      <w:pPr>
        <w:spacing w:before="0" w:after="120" w:line="242" w:lineRule="auto"/>
      </w:pPr>
      <w:r>
        <w:t>This is where things become particularly uncomfortable.</w:t>
      </w:r>
    </w:p>
    <w:p w14:paraId="235BDADB" w14:textId="77777777" w:rsidR="00B31561" w:rsidRDefault="00C80778" w:rsidP="00B31561">
      <w:pPr>
        <w:spacing w:before="0" w:after="120" w:line="242" w:lineRule="auto"/>
      </w:pPr>
      <w:r>
        <w:t>If a sufficiently advanced simulation perfectly reproduced every experiment we could perform, then an experiment performed entirely inside it might never reveal the outside computer.</w:t>
      </w:r>
    </w:p>
    <w:p w14:paraId="79A9F4CB" w14:textId="77777777" w:rsidR="00B31561" w:rsidRDefault="00C80778" w:rsidP="00B31561">
      <w:pPr>
        <w:spacing w:before="0" w:after="120" w:line="242" w:lineRule="auto"/>
      </w:pPr>
      <w:r>
        <w:t>Looking for a “glitch” is therefore not a scientific method.</w:t>
      </w:r>
    </w:p>
    <w:p w14:paraId="7864E3E6" w14:textId="77777777" w:rsidR="00B31561" w:rsidRDefault="00C80778" w:rsidP="00B31561">
      <w:pPr>
        <w:spacing w:before="0" w:after="120" w:line="242" w:lineRule="auto"/>
      </w:pPr>
      <w:r>
        <w:t>If you find one, check your eyesight before checking the universe.</w:t>
      </w:r>
    </w:p>
    <w:p w14:paraId="667ABEAC" w14:textId="77777777" w:rsidR="005826AE" w:rsidRDefault="00C80778">
      <w:pPr>
        <w:spacing w:before="0" w:after="120" w:line="242" w:lineRule="auto"/>
      </w:pPr>
      <w:r>
        <w:t>The deeper problem is epistemological:</w:t>
      </w:r>
    </w:p>
    <w:p w14:paraId="0DF1C306" w14:textId="77777777" w:rsidR="005826AE" w:rsidRDefault="00C80778">
      <w:pPr>
        <w:spacing w:before="0" w:after="120" w:line="242" w:lineRule="auto"/>
      </w:pPr>
      <w:r>
        <w:t>How do you distinguish a sufficiently perfect model of reality from reality itself?</w:t>
      </w:r>
    </w:p>
    <w:p w14:paraId="0ED37E4C" w14:textId="77777777" w:rsidR="005826AE" w:rsidRDefault="00C80778">
      <w:pPr>
        <w:spacing w:before="0" w:after="120" w:line="242" w:lineRule="auto"/>
      </w:pPr>
      <w:r>
        <w:t>Physics normally answers questions by experiment.</w:t>
      </w:r>
    </w:p>
    <w:p w14:paraId="62A0D72A" w14:textId="77777777" w:rsidR="005826AE" w:rsidRDefault="00C80778">
      <w:pPr>
        <w:spacing w:before="0" w:after="120" w:line="242" w:lineRule="auto"/>
      </w:pPr>
      <w:r>
        <w:t>But if the hypothesis changes what counts as the physical substrate of every experiment, the rules become slippery.</w:t>
      </w:r>
    </w:p>
    <w:p w14:paraId="4F6B50E1" w14:textId="77777777" w:rsidR="005826AE" w:rsidRDefault="00C80778">
      <w:pPr>
        <w:shd w:val="clear" w:color="auto" w:fill="EDF2F8"/>
        <w:spacing w:before="0" w:after="120" w:line="242" w:lineRule="auto"/>
      </w:pPr>
      <w:r>
        <w:rPr>
          <w:b/>
          <w:i/>
          <w:color w:val="4F81BD"/>
          <w:sz w:val="18"/>
        </w:rPr>
        <w:t>A DEEPER LOOK: SIMULATIONS, CONSCIOUSNESS, AND QUANTUM BIOLOGY</w:t>
      </w:r>
    </w:p>
    <w:p w14:paraId="2C9FFD03" w14:textId="77777777" w:rsidR="005826AE" w:rsidRDefault="00C80778">
      <w:pPr>
        <w:pStyle w:val="Heading2"/>
        <w:shd w:val="clear" w:color="auto" w:fill="EDF2F8"/>
        <w:keepNext/>
        <w:keepLines/>
        <w:spacing w:before="180" w:after="120" w:line="240" w:lineRule="auto"/>
      </w:pPr>
      <w:r>
        <w:rPr>
          <w:i/>
        </w:rPr>
        <w:t>The Computer That Simulates Itself</w:t>
      </w:r>
    </w:p>
    <w:p w14:paraId="6A313331" w14:textId="77777777" w:rsidR="005826AE" w:rsidRDefault="00C80778">
      <w:pPr>
        <w:shd w:val="clear" w:color="auto" w:fill="EDF2F8"/>
        <w:spacing w:before="0" w:after="120" w:line="242" w:lineRule="auto"/>
      </w:pPr>
      <w:r>
        <w:rPr>
          <w:i/>
        </w:rPr>
        <w:t>There is an even stranger possibility.</w:t>
      </w:r>
    </w:p>
    <w:p w14:paraId="7C85BD48" w14:textId="77777777" w:rsidR="005826AE" w:rsidRDefault="00C80778">
      <w:pPr>
        <w:shd w:val="clear" w:color="auto" w:fill="EDF2F8"/>
        <w:spacing w:before="0" w:after="120" w:line="242" w:lineRule="auto"/>
      </w:pPr>
      <w:r>
        <w:rPr>
          <w:i/>
        </w:rPr>
        <w:t>Suppose a simulated civilization becomes technologically advanced.</w:t>
      </w:r>
    </w:p>
    <w:p w14:paraId="31BB753C" w14:textId="77777777" w:rsidR="005826AE" w:rsidRDefault="00C80778">
      <w:pPr>
        <w:shd w:val="clear" w:color="auto" w:fill="EDF2F8"/>
        <w:spacing w:before="0" w:after="120" w:line="242" w:lineRule="auto"/>
      </w:pPr>
      <w:r>
        <w:rPr>
          <w:i/>
        </w:rPr>
        <w:t>It builds computers.</w:t>
      </w:r>
    </w:p>
    <w:p w14:paraId="7F8D3EDB" w14:textId="77777777" w:rsidR="005826AE" w:rsidRDefault="00C80778">
      <w:pPr>
        <w:shd w:val="clear" w:color="auto" w:fill="EDF2F8"/>
        <w:spacing w:before="0" w:after="120" w:line="242" w:lineRule="auto"/>
      </w:pPr>
      <w:r>
        <w:rPr>
          <w:i/>
        </w:rPr>
        <w:t>Those computers run simulations.</w:t>
      </w:r>
    </w:p>
    <w:p w14:paraId="68B1635F" w14:textId="77777777" w:rsidR="005826AE" w:rsidRDefault="00C80778">
      <w:pPr>
        <w:shd w:val="clear" w:color="auto" w:fill="EDF2F8"/>
        <w:spacing w:before="0" w:after="120" w:line="242" w:lineRule="auto"/>
      </w:pPr>
      <w:r>
        <w:rPr>
          <w:i/>
        </w:rPr>
        <w:t>Some of those simulations contain civilizations.</w:t>
      </w:r>
    </w:p>
    <w:p w14:paraId="783E319D" w14:textId="77777777" w:rsidR="005826AE" w:rsidRDefault="00C80778">
      <w:pPr>
        <w:shd w:val="clear" w:color="auto" w:fill="EDF2F8"/>
        <w:spacing w:before="0" w:after="120" w:line="242" w:lineRule="auto"/>
      </w:pPr>
      <w:r>
        <w:rPr>
          <w:i/>
        </w:rPr>
        <w:t>Those civilizations build computers.</w:t>
      </w:r>
    </w:p>
    <w:p w14:paraId="050248C7" w14:textId="77777777" w:rsidR="005826AE" w:rsidRDefault="00C80778">
      <w:pPr>
        <w:shd w:val="clear" w:color="auto" w:fill="EDF2F8"/>
        <w:spacing w:before="0" w:after="120" w:line="242" w:lineRule="auto"/>
      </w:pPr>
      <w:r>
        <w:rPr>
          <w:i/>
        </w:rPr>
        <w:t>And so on.</w:t>
      </w:r>
    </w:p>
    <w:p w14:paraId="43AEADC5" w14:textId="77777777" w:rsidR="005826AE" w:rsidRDefault="00C80778">
      <w:pPr>
        <w:shd w:val="clear" w:color="auto" w:fill="EDF2F8"/>
        <w:spacing w:before="0" w:after="120" w:line="242" w:lineRule="auto"/>
      </w:pPr>
      <w:r>
        <w:rPr>
          <w:i/>
        </w:rPr>
        <w:t>A hierarchy of realities appears.</w:t>
      </w:r>
    </w:p>
    <w:p w14:paraId="1F4D303E" w14:textId="77777777" w:rsidR="005826AE" w:rsidRDefault="00C80778">
      <w:pPr>
        <w:shd w:val="clear" w:color="auto" w:fill="EDF2F8"/>
        <w:spacing w:before="0" w:after="120" w:line="242" w:lineRule="auto"/>
      </w:pPr>
      <w:r>
        <w:rPr>
          <w:i/>
        </w:rPr>
        <w:t xml:space="preserve">Bostrom discusses this possibility explicitly in connection with simulated civilizations and “virtual machines.” </w:t>
      </w:r>
    </w:p>
    <w:p w14:paraId="6F406D8C" w14:textId="77777777" w:rsidR="005826AE" w:rsidRDefault="00C80778">
      <w:pPr>
        <w:shd w:val="clear" w:color="auto" w:fill="EDF2F8"/>
        <w:spacing w:before="0" w:after="120" w:line="242" w:lineRule="auto"/>
      </w:pPr>
      <w:r>
        <w:rPr>
          <w:i/>
        </w:rPr>
        <w:t>At this point, someone should probably put a label on the bottom level.</w:t>
      </w:r>
    </w:p>
    <w:p w14:paraId="15B78873" w14:textId="77777777" w:rsidR="005826AE" w:rsidRPr="00A43A92" w:rsidRDefault="00C80778">
      <w:pPr>
        <w:shd w:val="clear" w:color="auto" w:fill="EDF2F8"/>
        <w:spacing w:before="0" w:after="120" w:line="242" w:lineRule="auto"/>
      </w:pPr>
      <w:r>
        <w:rPr>
          <w:i/>
        </w:rPr>
        <w:t>Unfortunately, we have no idea which floor we are on.</w:t>
      </w:r>
    </w:p>
    <w:p w14:paraId="3CFA6F88" w14:textId="77777777" w:rsidR="005826AE" w:rsidRDefault="00C80778">
      <w:pPr>
        <w:pStyle w:val="Heading2"/>
        <w:shd w:val="clear" w:color="auto" w:fill="EDF2F8"/>
        <w:keepNext/>
        <w:keepLines/>
        <w:spacing w:before="180" w:after="120" w:line="240" w:lineRule="auto"/>
      </w:pPr>
      <w:r>
        <w:rPr>
          <w:i/>
        </w:rPr>
        <w:t>And Then There Is Consciousness</w:t>
      </w:r>
    </w:p>
    <w:p w14:paraId="786B107B" w14:textId="77777777" w:rsidR="00B31561" w:rsidRDefault="00C80778" w:rsidP="00B31561">
      <w:pPr>
        <w:shd w:val="clear" w:color="auto" w:fill="EDF2F8"/>
        <w:spacing w:before="0" w:after="120" w:line="242" w:lineRule="auto"/>
      </w:pPr>
      <w:r>
        <w:rPr>
          <w:i/>
        </w:rPr>
        <w:t>A simulation argument becomes much more interesting if consciousness can exist in a computational process.</w:t>
      </w:r>
    </w:p>
    <w:p w14:paraId="26042544" w14:textId="77777777" w:rsidR="005826AE" w:rsidRDefault="00C80778">
      <w:pPr>
        <w:shd w:val="clear" w:color="auto" w:fill="EDF2F8"/>
        <w:spacing w:before="0" w:after="120" w:line="242" w:lineRule="auto"/>
      </w:pPr>
      <w:r>
        <w:rPr>
          <w:i/>
        </w:rPr>
        <w:t>If a sufficiently detailed model of a brain produced the same conscious experience, then a simulated person might not merely behave like a person.</w:t>
      </w:r>
    </w:p>
    <w:p w14:paraId="08166FA2" w14:textId="77777777" w:rsidR="00B31561" w:rsidRDefault="00C80778" w:rsidP="00B31561">
      <w:pPr>
        <w:shd w:val="clear" w:color="auto" w:fill="EDF2F8"/>
        <w:spacing w:before="0" w:after="120" w:line="242" w:lineRule="auto"/>
      </w:pPr>
      <w:r>
        <w:rPr>
          <w:i/>
        </w:rPr>
        <w:t>They might actually be a person.</w:t>
      </w:r>
    </w:p>
    <w:p w14:paraId="2EAA6766" w14:textId="77777777" w:rsidR="005826AE" w:rsidRDefault="00C80778">
      <w:pPr>
        <w:shd w:val="clear" w:color="auto" w:fill="EDF2F8"/>
        <w:spacing w:before="0" w:after="120" w:line="242" w:lineRule="auto"/>
      </w:pPr>
      <w:r>
        <w:rPr>
          <w:i/>
        </w:rPr>
        <w:t>But that is not established.</w:t>
      </w:r>
    </w:p>
    <w:p w14:paraId="675E5482" w14:textId="77777777" w:rsidR="005826AE" w:rsidRDefault="00C80778" w:rsidP="00B31561">
      <w:pPr>
        <w:pStyle w:val="ListParagraph"/>
        <w:numPr>
          <w:ilvl w:val="0"/>
          <w:numId w:val="16"/>
        </w:numPr>
        <w:shd w:val="clear" w:color="auto" w:fill="EDF2F8"/>
        <w:spacing w:before="0" w:after="120" w:line="242" w:lineRule="auto"/>
      </w:pPr>
      <w:r>
        <w:rPr>
          <w:i/>
        </w:rPr>
        <w:t>We do not yet have a complete theory explaining consciousness.</w:t>
      </w:r>
    </w:p>
    <w:p w14:paraId="28DCDA91" w14:textId="77777777" w:rsidR="005826AE" w:rsidRDefault="00C80778" w:rsidP="00B31561">
      <w:pPr>
        <w:pStyle w:val="ListParagraph"/>
        <w:numPr>
          <w:ilvl w:val="0"/>
          <w:numId w:val="16"/>
        </w:numPr>
        <w:shd w:val="clear" w:color="auto" w:fill="EDF2F8"/>
        <w:spacing w:before="0" w:after="120" w:line="242" w:lineRule="auto"/>
      </w:pPr>
      <w:r>
        <w:rPr>
          <w:i/>
        </w:rPr>
        <w:t>We do not know whether consciousness is substrate-independent.</w:t>
      </w:r>
    </w:p>
    <w:p w14:paraId="3BB9B043" w14:textId="77777777" w:rsidR="005826AE" w:rsidRDefault="00C80778" w:rsidP="00B31561">
      <w:pPr>
        <w:pStyle w:val="ListParagraph"/>
        <w:numPr>
          <w:ilvl w:val="0"/>
          <w:numId w:val="16"/>
        </w:numPr>
        <w:shd w:val="clear" w:color="auto" w:fill="EDF2F8"/>
        <w:spacing w:before="0" w:after="120" w:line="242" w:lineRule="auto"/>
      </w:pPr>
      <w:r>
        <w:rPr>
          <w:i/>
        </w:rPr>
        <w:t>We do not know whether a perfect functional simulation would necessarily produce subjective experience.</w:t>
      </w:r>
    </w:p>
    <w:p w14:paraId="230C04FD" w14:textId="77777777" w:rsidR="005826AE" w:rsidRDefault="00C80778">
      <w:pPr>
        <w:shd w:val="clear" w:color="auto" w:fill="EDF2F8"/>
        <w:spacing w:before="0" w:after="120" w:line="242" w:lineRule="auto"/>
      </w:pPr>
      <w:r>
        <w:rPr>
          <w:i/>
        </w:rPr>
        <w:t>The computer may be able to simulate your behavior.</w:t>
      </w:r>
    </w:p>
    <w:p w14:paraId="1F282FF5" w14:textId="77777777" w:rsidR="005826AE" w:rsidRDefault="00C80778">
      <w:pPr>
        <w:shd w:val="clear" w:color="auto" w:fill="EDF2F8"/>
        <w:spacing w:before="0" w:after="120" w:line="242" w:lineRule="auto"/>
      </w:pPr>
      <w:r>
        <w:rPr>
          <w:i/>
        </w:rPr>
        <w:t>Whether it can simulate your Tuesday afternoon remains an open philosophical question.</w:t>
      </w:r>
    </w:p>
    <w:p>
      <w:r>
        <w:t xml:space="preserve">Here is the sharpest way to put it, using the same test already applied to weather a few pages back. A perfect simulation of a hurricane will never make your laptop wet — nobody argues about that one; the simulated wind obviously isn't real wind. Consciousness is the one place in this book where we are not sure the same rule applies. Maybe a sufficiently detailed brain simulation is like the hurricane: an excellent description producing no actual experience, a very good number-cruncher pretending to be sad. Or maybe experience is not a special extra ingredient at all — maybe it is simply what certain kinds of information processing feel like from the inside, in which case the simulated brain would not be pretending. Physics has no experiment that tells these two apart. That is not a gap in our engineering. It is a gap in our vocabulary for the word “real.”</w:t>
      </w:r>
    </w:p>
    <w:p/>
    <w:p w14:paraId="63C49FDF" w14:textId="77777777" w:rsidR="005826AE" w:rsidRDefault="00C80778">
      <w:pPr>
        <w:shd w:val="clear" w:color="auto" w:fill="EDF2F8"/>
        <w:spacing w:before="0" w:after="120" w:line="242" w:lineRule="auto"/>
      </w:pPr>
      <w:r>
        <w:rPr>
          <w:i/>
        </w:rP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Orchestrated Objective Reduction, or Orch-OR</w:t>
        </w:r>
      </w:hyperlink>
      <w:r>
        <w:rPr>
          <w:i/>
        </w:rPr>
        <w:t>.</w:t>
      </w:r>
    </w:p>
    <w:p w14:paraId="79C3BD42" w14:textId="77777777" w:rsidR="005826AE" w:rsidRDefault="00C80778">
      <w:pPr>
        <w:shd w:val="clear" w:color="auto" w:fill="EDF2F8"/>
        <w:spacing w:before="0" w:after="120" w:line="242" w:lineRule="auto"/>
      </w:pPr>
      <w:r>
        <w:rPr>
          <w:i/>
        </w:rPr>
        <w:t>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797D638E" w14:textId="77777777" w:rsidR="005826AE" w:rsidRDefault="00C80778">
      <w:pPr>
        <w:shd w:val="clear" w:color="auto" w:fill="EDF2F8"/>
        <w:spacing w:before="0" w:after="120" w:line="242" w:lineRule="auto"/>
        <w:keepNext/>
      </w:pPr>
      <w:r>
        <w:rPr>
          <w:i/>
        </w:rP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Quantum biology</w:t>
        </w:r>
      </w:hyperlink>
      <w:r>
        <w:rPr>
          <w:i/>
        </w:rPr>
        <w:t>, in that narrower sense, is a real and active research field. Whether it has anything to do with why you are conscious is a much larger, much less settled claim.</w:t>
      </w:r>
    </w:p>
    <w:p w14:paraId="0CFE2723" w14:textId="77777777" w:rsidR="005826AE" w:rsidRDefault="00C80778">
      <w:pPr>
        <w:shd w:val="clear" w:color="auto" w:fill="EDF2F8"/>
        <w:spacing w:before="0" w:after="120" w:line="242" w:lineRule="auto"/>
      </w:pPr>
      <w:r>
        <w:rPr>
          <w:b/>
          <w:i/>
          <w:color w:val="4F81BD"/>
          <w:sz w:val="18"/>
        </w:rPr>
        <w:t>END OF OPTIONAL DEEPER LOOK</w:t>
      </w:r>
    </w:p>
    <w:p w14:paraId="0D302343" w14:textId="77777777" w:rsidR="005826AE" w:rsidRDefault="00C80778">
      <w:pPr>
        <w:pStyle w:val="Heading2"/>
        <w:keepNext/>
        <w:keepLines/>
        <w:spacing w:before="180" w:after="120" w:line="240" w:lineRule="auto"/>
      </w:pPr>
      <w:r>
        <w:t>The Most Dangerous Word: “Just”</w:t>
      </w:r>
    </w:p>
    <w:p w14:paraId="56FF267D" w14:textId="77777777" w:rsidR="005826AE" w:rsidRDefault="00C80778">
      <w:pPr>
        <w:spacing w:before="0" w:after="120" w:line="242" w:lineRule="auto"/>
      </w:pPr>
      <w:r>
        <w:t>We have repeatedly made the same mistake in this book.</w:t>
      </w:r>
    </w:p>
    <w:p w14:paraId="157475FC" w14:textId="77777777" w:rsidR="005826AE" w:rsidRDefault="00C80778">
      <w:pPr>
        <w:spacing w:before="0" w:after="120" w:line="242" w:lineRule="auto"/>
      </w:pPr>
      <w:r>
        <w:t>We say:</w:t>
      </w:r>
    </w:p>
    <w:p w14:paraId="2FDEFF97" w14:textId="77777777" w:rsidR="005826AE" w:rsidRDefault="00C80778" w:rsidP="00B31561">
      <w:pPr>
        <w:pStyle w:val="ListParagraph"/>
        <w:numPr>
          <w:ilvl w:val="0"/>
          <w:numId w:val="17"/>
        </w:numPr>
        <w:spacing w:before="0" w:after="120" w:line="242" w:lineRule="auto"/>
      </w:pPr>
      <w:r>
        <w:t xml:space="preserve">“It's just a </w:t>
      </w:r>
      <w:hyperlink w:anchor="Field" w:history="1">
        <w:r>
          <w:rPr>
            <w:rStyle w:val="Hyperlink"/>
          </w:rPr>
          <w:t>field</w:t>
        </w:r>
      </w:hyperlink>
      <w:r>
        <w:t>.”</w:t>
      </w:r>
    </w:p>
    <w:p w14:paraId="190022CB" w14:textId="77777777" w:rsidR="005826AE" w:rsidRDefault="00C80778" w:rsidP="00B31561">
      <w:pPr>
        <w:pStyle w:val="ListParagraph"/>
        <w:numPr>
          <w:ilvl w:val="0"/>
          <w:numId w:val="17"/>
        </w:numPr>
        <w:spacing w:before="0" w:after="120" w:line="242" w:lineRule="auto"/>
      </w:pPr>
      <w:r>
        <w:t>“It's just information.”</w:t>
      </w:r>
    </w:p>
    <w:p w14:paraId="35437E8B" w14:textId="77777777" w:rsidR="005826AE" w:rsidRDefault="00C80778" w:rsidP="00B31561">
      <w:pPr>
        <w:pStyle w:val="ListParagraph"/>
        <w:numPr>
          <w:ilvl w:val="0"/>
          <w:numId w:val="17"/>
        </w:numPr>
        <w:spacing w:before="0" w:after="120" w:line="242" w:lineRule="auto"/>
      </w:pPr>
      <w:r>
        <w:t>“It's just a wave function.”</w:t>
      </w:r>
    </w:p>
    <w:p w14:paraId="795A6832" w14:textId="77777777" w:rsidR="005826AE" w:rsidRDefault="00C80778" w:rsidP="00B31561">
      <w:pPr>
        <w:pStyle w:val="ListParagraph"/>
        <w:numPr>
          <w:ilvl w:val="0"/>
          <w:numId w:val="17"/>
        </w:numPr>
        <w:spacing w:before="0" w:after="120" w:line="242" w:lineRule="auto"/>
      </w:pPr>
      <w:r>
        <w:t>“It's just geometry.”</w:t>
      </w:r>
    </w:p>
    <w:p w14:paraId="1C5C2DDE" w14:textId="77777777" w:rsidR="005826AE" w:rsidRDefault="00C80778" w:rsidP="00B31561">
      <w:pPr>
        <w:pStyle w:val="ListParagraph"/>
        <w:numPr>
          <w:ilvl w:val="0"/>
          <w:numId w:val="17"/>
        </w:numPr>
        <w:spacing w:before="0" w:after="120" w:line="242" w:lineRule="auto"/>
      </w:pPr>
      <w:r>
        <w:t>“It's just a simulation.”</w:t>
      </w:r>
    </w:p>
    <w:p w14:paraId="346BF06F" w14:textId="77777777" w:rsidR="00B31561" w:rsidRDefault="00C80778" w:rsidP="00B31561">
      <w:pPr>
        <w:spacing w:before="0" w:after="120" w:line="242" w:lineRule="auto"/>
      </w:pPr>
      <w:r>
        <w:t>The word just is doing far too much work.</w:t>
      </w:r>
    </w:p>
    <w:p w14:paraId="3B4679C7" w14:textId="77777777" w:rsidR="00B31561" w:rsidRDefault="00C80778" w:rsidP="00B31561">
      <w:pPr>
        <w:spacing w:before="0" w:after="120" w:line="242" w:lineRule="auto"/>
      </w:pPr>
      <w:r>
        <w:t xml:space="preserve">If </w:t>
      </w:r>
      <w:hyperlink w:anchor="Spacetime" w:history="1">
        <w:r>
          <w:rPr>
            <w:rStyle w:val="Hyperlink"/>
          </w:rPr>
          <w:t>spacetime</w:t>
        </w:r>
      </w:hyperlink>
      <w:r>
        <w:t xml:space="preserve"> emerges from quantum information, that information is not “just” information.</w:t>
      </w:r>
    </w:p>
    <w:p w14:paraId="2956D4EB" w14:textId="77777777" w:rsidR="00B31561" w:rsidRDefault="00C80778" w:rsidP="00B31561">
      <w:pPr>
        <w:spacing w:before="0" w:after="120" w:line="242" w:lineRule="auto"/>
      </w:pPr>
      <w:r>
        <w:t>If consciousness emerges from physical processes, those processes are not “just” chemistry.</w:t>
      </w:r>
    </w:p>
    <w:p w14:paraId="5976CDA6" w14:textId="77777777" w:rsidR="00B31561" w:rsidRDefault="00C80778" w:rsidP="00B31561">
      <w:pPr>
        <w:spacing w:before="0" w:after="120" w:line="242" w:lineRule="auto"/>
      </w:pPr>
      <w:r>
        <w:t>If our universe has a holographic description, the hologram is not a cheap illusion.</w:t>
      </w:r>
    </w:p>
    <w:p w14:paraId="7C80C762" w14:textId="77777777" w:rsidR="005826AE" w:rsidRPr="00A32428" w:rsidRDefault="00C80778">
      <w:pPr>
        <w:spacing w:before="0" w:after="120" w:line="242" w:lineRule="auto"/>
      </w:pPr>
      <w:r>
        <w:t>Physics keeps teaching us that the layer we thought was fundamental may be an approximation of something deeper.</w:t>
      </w:r>
    </w:p>
    <w:p w14:paraId="736DF27C" w14:textId="77777777" w:rsidR="005826AE" w:rsidRDefault="00C80778">
      <w:pPr>
        <w:shd w:val="clear" w:color="auto" w:fill="EDF2F8"/>
        <w:spacing w:before="0" w:after="120" w:line="242" w:lineRule="auto"/>
      </w:pPr>
      <w:r>
        <w:rPr>
          <w:b/>
          <w:i/>
          <w:color w:val="4F81BD"/>
          <w:sz w:val="18"/>
        </w:rPr>
        <w:t>A DEEPER LOOK: THE ANTHROPIC PRINCIPLE</w:t>
      </w:r>
    </w:p>
    <w:p w14:paraId="7E82A4D3" w14:textId="77777777" w:rsidR="005826AE" w:rsidRDefault="00C80778">
      <w:pPr>
        <w:pStyle w:val="Heading2"/>
        <w:shd w:val="clear" w:color="auto" w:fill="EDF2F8"/>
        <w:keepNext/>
        <w:keepLines/>
        <w:spacing w:before="180" w:after="120" w:line="240" w:lineRule="auto"/>
      </w:pPr>
      <w:r>
        <w:rPr>
          <w:i/>
        </w:rPr>
        <w:t>Why Does the Universe Allow Anyone to Ask This Question?</w:t>
      </w:r>
    </w:p>
    <w:p w14:paraId="74FA2AFC" w14:textId="77777777" w:rsidR="005826AE" w:rsidRPr="00A32428" w:rsidRDefault="00C80778">
      <w:pPr>
        <w:shd w:val="clear" w:color="auto" w:fill="EDF2F8"/>
        <w:spacing w:before="0" w:after="120" w:line="242" w:lineRule="auto"/>
      </w:pPr>
      <w:r>
        <w:rPr>
          <w:i/>
        </w:rPr>
        <w:t>One more piece of this puzzle deserves a direct name: the anthropic principle.</w:t>
      </w:r>
      <w:hyperlink w:anchor="gloss_anthropic"/>
    </w:p>
    <w:p w14:paraId="635B7B1E" w14:textId="77777777" w:rsidR="005826AE" w:rsidRPr="00A32428" w:rsidRDefault="00C80778">
      <w:pPr>
        <w:shd w:val="clear" w:color="auto" w:fill="EDF2F8"/>
        <w:spacing w:before="0" w:after="120" w:line="242" w:lineRule="auto"/>
      </w:pPr>
      <w:r>
        <w:rPr>
          <w:i/>
        </w:rPr>
        <w:t>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58D4A50B" w14:textId="77777777" w:rsidR="005826AE" w:rsidRPr="00A32428" w:rsidRDefault="00C80778">
      <w:pPr>
        <w:shd w:val="clear" w:color="auto" w:fill="EDF2F8"/>
        <w:spacing w:before="0" w:after="120" w:line="242" w:lineRule="auto"/>
      </w:pPr>
      <w:r>
        <w:rPr>
          <w:i/>
        </w:rPr>
        <w:t>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6D457C98" w14:textId="77777777" w:rsidR="005826AE" w:rsidRPr="00A32428" w:rsidRDefault="00C80778">
      <w:pPr>
        <w:shd w:val="clear" w:color="auto" w:fill="EDF2F8"/>
        <w:spacing w:before="0" w:after="120" w:line="242" w:lineRule="auto"/>
      </w:pPr>
      <w:r>
        <w:rPr>
          <w:i/>
        </w:rPr>
        <w:t>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608D4154" w14:textId="77777777" w:rsidR="005826AE" w:rsidRPr="00A32428" w:rsidRDefault="00C80778">
      <w:pPr>
        <w:shd w:val="clear" w:color="auto" w:fill="EDF2F8"/>
        <w:spacing w:before="0" w:after="120" w:line="242" w:lineRule="auto"/>
      </w:pPr>
      <w:r>
        <w:rPr>
          <w:i/>
        </w:rPr>
        <w:t>A stronger, more controversial version claims the universe is somehow compelled to produce observers — a much bigger claim, and one most physicists treat with considerable caution.</w:t>
      </w:r>
    </w:p>
    <w:p w14:paraId="5227BEDB" w14:textId="77777777" w:rsidR="005826AE" w:rsidRPr="00A32428" w:rsidRDefault="00C80778">
      <w:pPr>
        <w:shd w:val="clear" w:color="auto" w:fill="EDF2F8"/>
        <w:spacing w:before="0" w:after="120" w:line="242" w:lineRule="auto"/>
      </w:pPr>
      <w:r>
        <w:rPr>
          <w:i/>
        </w:rPr>
        <w:t>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59D1C9C0" w14:textId="77777777" w:rsidR="005826AE" w:rsidRPr="00A32428" w:rsidRDefault="00C80778">
      <w:pPr>
        <w:shd w:val="clear" w:color="auto" w:fill="EDF2F8"/>
        <w:spacing w:before="0" w:after="120" w:line="242" w:lineRule="auto"/>
        <w:keepNext/>
      </w:pPr>
      <w:r>
        <w:rPr>
          <w:i/>
        </w:rPr>
        <w:t xml:space="preserve">Readers who want the deep dive should look for Barrow and Tipler's </w:t>
      </w:r>
      <w:hyperlink w:anchor="Barrow_AnthropicPrinciple">
        <w:r>
          <w:rPr>
            <w:color w:val="17365D"/>
            <w:u w:val="single"/>
          </w:rPr>
          <w:t>The Anthropic Cosmological Principle</w:t>
        </w:r>
      </w:hyperlink>
      <w:r>
        <w:rPr>
          <w:i/>
        </w:rPr>
        <w:t>, which remains the classic, exhaustive treatment — cosmology, the fine-tuning of physical constants, the history of the idea, and its limits, all in one book.</w:t>
      </w:r>
    </w:p>
    <w:p w14:paraId="18D1347E" w14:textId="77777777" w:rsidR="005826AE" w:rsidRDefault="00C80778">
      <w:pPr>
        <w:shd w:val="clear" w:color="auto" w:fill="EDF2F8"/>
        <w:spacing w:before="0" w:after="120" w:line="242" w:lineRule="auto"/>
      </w:pPr>
      <w:r>
        <w:rPr>
          <w:b/>
          <w:i/>
          <w:color w:val="4F81BD"/>
          <w:sz w:val="18"/>
        </w:rPr>
        <w:t>END OF OPTIONAL DEEPER LOOK</w:t>
      </w:r>
    </w:p>
    <w:p w14:paraId="2CD797E5" w14:textId="77777777" w:rsidR="005826AE" w:rsidRDefault="00C80778">
      <w:pPr>
        <w:pStyle w:val="Heading2"/>
        <w:keepNext/>
        <w:keepLines/>
        <w:spacing w:before="180" w:after="120" w:line="240" w:lineRule="auto"/>
      </w:pPr>
      <w:r>
        <w:t>So What Is Reality?</w:t>
      </w:r>
    </w:p>
    <w:p w14:paraId="04C62D69" w14:textId="77777777" w:rsidR="005826AE" w:rsidRDefault="00C80778">
      <w:pPr>
        <w:spacing w:before="0" w:after="120" w:line="242" w:lineRule="auto"/>
      </w:pPr>
      <w:r>
        <w:t>We began by asking why nature refuses to give straight answers.</w:t>
      </w:r>
    </w:p>
    <w:p w14:paraId="4CFF21DE" w14:textId="77777777" w:rsidR="005826AE" w:rsidRDefault="00C80778" w:rsidP="00B31561">
      <w:pPr>
        <w:pStyle w:val="ListParagraph"/>
        <w:numPr>
          <w:ilvl w:val="0"/>
          <w:numId w:val="18"/>
        </w:numPr>
        <w:spacing w:before="0" w:after="120" w:line="242" w:lineRule="auto"/>
      </w:pPr>
      <w:r>
        <w:t xml:space="preserve">Then what </w:t>
      </w:r>
      <w:hyperlink w:anchor="Entanglement" w:history="1">
        <w:r>
          <w:rPr>
            <w:rStyle w:val="Hyperlink"/>
          </w:rPr>
          <w:t>entanglement</w:t>
        </w:r>
      </w:hyperlink>
      <w:r>
        <w:t xml:space="preserve"> really means. Then whether reality is local before it is measured.</w:t>
      </w:r>
    </w:p>
    <w:p w14:paraId="72C319FC" w14:textId="77777777" w:rsidR="005826AE" w:rsidRDefault="00C80778" w:rsidP="00B31561">
      <w:pPr>
        <w:pStyle w:val="ListParagraph"/>
        <w:numPr>
          <w:ilvl w:val="0"/>
          <w:numId w:val="18"/>
        </w:numPr>
        <w:spacing w:before="0" w:after="120" w:line="242" w:lineRule="auto"/>
      </w:pPr>
      <w:r>
        <w:t xml:space="preserve">Then how forces emerge from </w:t>
      </w:r>
      <w:hyperlink w:anchor="Field" w:history="1">
        <w:r>
          <w:rPr>
            <w:rStyle w:val="Hyperlink"/>
          </w:rPr>
          <w:t>fields</w:t>
        </w:r>
      </w:hyperlink>
      <w:r>
        <w:t>. Then how the strangeness becomes a resource.</w:t>
      </w:r>
    </w:p>
    <w:p w14:paraId="41C8DEAB" w14:textId="77777777" w:rsidR="005826AE" w:rsidRDefault="00C80778" w:rsidP="00B31561">
      <w:pPr>
        <w:pStyle w:val="ListParagraph"/>
        <w:numPr>
          <w:ilvl w:val="0"/>
          <w:numId w:val="18"/>
        </w:numPr>
        <w:spacing w:before="0" w:after="120" w:line="242" w:lineRule="auto"/>
      </w:pPr>
      <w:r>
        <w:t>The questions became less like: “What is this object made of?”</w:t>
      </w:r>
    </w:p>
    <w:p w14:paraId="438CE8BA" w14:textId="77777777" w:rsidR="005826AE" w:rsidRDefault="00C80778">
      <w:pPr>
        <w:spacing w:before="0" w:after="120" w:line="242" w:lineRule="auto"/>
      </w:pPr>
      <w:r>
        <w:t xml:space="preserve">and more like: </w:t>
      </w:r>
      <w:r>
        <w:rPr>
          <w:b/>
          <w:bCs/>
          <w:color w:val="4F81BD" w:themeColor="accent1"/>
        </w:rPr>
        <w:t>“What relationships make the object possible?”</w:t>
      </w:r>
    </w:p>
    <w:p w14:paraId="2EBD9A01" w14:textId="77777777" w:rsidR="005826AE" w:rsidRDefault="00C80778">
      <w:pPr>
        <w:spacing w:before="0" w:after="120" w:line="242" w:lineRule="auto"/>
      </w:pPr>
      <w:r>
        <w:t>That may be the direction modern physics is pointing.</w:t>
      </w:r>
    </w:p>
    <w:p w14:paraId="3AC9F31A" w14:textId="77777777" w:rsidR="005826AE" w:rsidRDefault="00C80778" w:rsidP="00B31561">
      <w:pPr>
        <w:pStyle w:val="ListParagraph"/>
        <w:numPr>
          <w:ilvl w:val="0"/>
          <w:numId w:val="19"/>
        </w:numPr>
        <w:spacing w:before="0" w:after="120" w:line="242" w:lineRule="auto"/>
      </w:pPr>
      <w:r>
        <w:t>Perhaps reality is not fundamentally a collection of things.</w:t>
      </w:r>
    </w:p>
    <w:p w14:paraId="70800502" w14:textId="77777777" w:rsidR="005826AE" w:rsidRDefault="00C80778" w:rsidP="00B31561">
      <w:pPr>
        <w:pStyle w:val="ListParagraph"/>
        <w:numPr>
          <w:ilvl w:val="0"/>
          <w:numId w:val="19"/>
        </w:numPr>
        <w:spacing w:before="0" w:after="120" w:line="242" w:lineRule="auto"/>
      </w:pPr>
      <w:r>
        <w:t>Perhaps it is a structure of relationships, information, fields, quantum states, and geometry.</w:t>
      </w:r>
    </w:p>
    <w:p w14:paraId="7A4D1263" w14:textId="77777777" w:rsidR="00F36708" w:rsidRDefault="00B31561" w:rsidP="00A32428">
      <w:pPr>
        <w:pStyle w:val="ListParagraph"/>
        <w:numPr>
          <w:ilvl w:val="0"/>
          <w:numId w:val="19"/>
        </w:numPr>
        <w:spacing w:before="0" w:after="120" w:line="242" w:lineRule="auto"/>
      </w:pPr>
      <w:r>
        <w:t>Perhaps that is simply the next approximation that future physicists will replace.</w:t>
      </w:r>
    </w:p>
    <w:p w14:paraId="6FB2EF86" w14:textId="77777777" w:rsidR="005826AE" w:rsidRDefault="00C80778">
      <w:pPr>
        <w:pStyle w:val="Heading2"/>
        <w:keepNext/>
        <w:keepLines/>
        <w:spacing w:before="180" w:after="120" w:line="240" w:lineRule="auto"/>
      </w:pPr>
      <w:r>
        <w:t>The Humbling Part</w:t>
      </w:r>
    </w:p>
    <w:p w14:paraId="79E88B37" w14:textId="77777777" w:rsidR="005826AE" w:rsidRDefault="00C80778" w:rsidP="00B31561">
      <w:pPr>
        <w:pStyle w:val="ListParagraph"/>
        <w:numPr>
          <w:ilvl w:val="0"/>
          <w:numId w:val="20"/>
        </w:numPr>
        <w:spacing w:before="0" w:after="120" w:line="242" w:lineRule="auto"/>
      </w:pPr>
      <w:r>
        <w:t>Newton could not have predicted quantum mechanics.</w:t>
      </w:r>
    </w:p>
    <w:p w14:paraId="6931A414" w14:textId="77777777" w:rsidR="005826AE" w:rsidRDefault="00C80778" w:rsidP="00B31561">
      <w:pPr>
        <w:pStyle w:val="ListParagraph"/>
        <w:numPr>
          <w:ilvl w:val="0"/>
          <w:numId w:val="20"/>
        </w:numPr>
        <w:spacing w:before="0" w:after="120" w:line="242" w:lineRule="auto"/>
      </w:pPr>
      <w:r>
        <w:t>Maxwell could not have predicted general relativity.</w:t>
      </w:r>
    </w:p>
    <w:p w14:paraId="30709112" w14:textId="77777777" w:rsidR="005826AE" w:rsidRDefault="00C80778" w:rsidP="00B31561">
      <w:pPr>
        <w:pStyle w:val="ListParagraph"/>
        <w:numPr>
          <w:ilvl w:val="0"/>
          <w:numId w:val="20"/>
        </w:numPr>
        <w:spacing w:before="0" w:after="120" w:line="242" w:lineRule="auto"/>
      </w:pPr>
      <w:r>
        <w:t>Einstein could not have predicted quantum information theory in its modern form.</w:t>
      </w:r>
    </w:p>
    <w:p w14:paraId="10D2B198" w14:textId="77777777" w:rsidR="00054079" w:rsidRDefault="00C80778" w:rsidP="00054079">
      <w:pPr>
        <w:spacing w:before="0" w:after="120" w:line="242" w:lineRule="auto"/>
      </w:pPr>
      <w:r>
        <w:t>We should therefore be suspicious of anyone who confidently describes physics in the year 3026.</w:t>
      </w:r>
    </w:p>
    <w:p w14:paraId="0E770FDD" w14:textId="77777777" w:rsidR="00054079" w:rsidRDefault="00C80778" w:rsidP="00054079">
      <w:pPr>
        <w:spacing w:before="0" w:after="120" w:line="242" w:lineRule="auto"/>
      </w:pPr>
      <w:r>
        <w:t>That includes us.</w:t>
      </w:r>
    </w:p>
    <w:p w14:paraId="3965C9E5" w14:textId="77777777" w:rsidR="00054079" w:rsidRDefault="00C80778" w:rsidP="00054079">
      <w:pPr>
        <w:spacing w:before="0" w:after="120" w:line="242" w:lineRule="auto"/>
      </w:pPr>
      <w:r>
        <w:t>Especially us.</w:t>
      </w:r>
    </w:p>
    <w:p w14:paraId="25AC5991" w14:textId="77777777" w:rsidR="005826AE" w:rsidRDefault="00C80778">
      <w:pPr>
        <w:spacing w:before="0" w:after="120" w:line="242" w:lineRule="auto"/>
      </w:pPr>
      <w:r>
        <w:t>The future may discover that today's deepest ideas are stepping stones toward something so different that our present vocabulary becomes as quaint as “ether.”</w:t>
      </w:r>
    </w:p>
    <w:p w14:paraId="5FF4DE6C" w14:textId="77777777" w:rsidR="005826AE" w:rsidRDefault="00C80778">
      <w:pPr>
        <w:pStyle w:val="Heading2"/>
        <w:keepNext/>
        <w:keepLines/>
        <w:spacing w:before="180" w:after="120" w:line="240" w:lineRule="auto"/>
      </w:pPr>
      <w:r>
        <w:t>The Last Question</w:t>
      </w:r>
    </w:p>
    <w:p w14:paraId="0A4D21B3" w14:textId="77777777" w:rsidR="005826AE" w:rsidRDefault="00C80778">
      <w:pPr>
        <w:spacing w:before="0" w:after="120" w:line="242" w:lineRule="auto"/>
      </w:pPr>
      <w:r>
        <w:t>There is one question that survives all the theories.</w:t>
      </w:r>
    </w:p>
    <w:p w14:paraId="7EBE8CD9" w14:textId="77777777" w:rsidR="005826AE" w:rsidRDefault="00C80778" w:rsidP="00B31561">
      <w:pPr>
        <w:pStyle w:val="ListParagraph"/>
        <w:numPr>
          <w:ilvl w:val="0"/>
          <w:numId w:val="21"/>
        </w:numPr>
        <w:spacing w:before="0" w:after="120" w:line="242" w:lineRule="auto"/>
      </w:pPr>
      <w:r>
        <w:t>Suppose we discover the final theory of physics.</w:t>
      </w:r>
    </w:p>
    <w:p w14:paraId="6F2E660D" w14:textId="77777777" w:rsidR="005826AE" w:rsidRDefault="00C80778" w:rsidP="00B31561">
      <w:pPr>
        <w:pStyle w:val="ListParagraph"/>
        <w:numPr>
          <w:ilvl w:val="0"/>
          <w:numId w:val="21"/>
        </w:numPr>
        <w:spacing w:before="0" w:after="120" w:line="242" w:lineRule="auto"/>
      </w:pPr>
      <w:r>
        <w:t>Suppose it explains quantum mechanics.</w:t>
      </w:r>
    </w:p>
    <w:p w14:paraId="620DFF6D" w14:textId="77777777" w:rsidR="005826AE" w:rsidRDefault="00C80778" w:rsidP="00B31561">
      <w:pPr>
        <w:pStyle w:val="ListParagraph"/>
        <w:numPr>
          <w:ilvl w:val="0"/>
          <w:numId w:val="21"/>
        </w:numPr>
        <w:spacing w:before="0" w:after="120" w:line="242" w:lineRule="auto"/>
      </w:pPr>
      <w:r>
        <w:t>Suppose it even tells us why the laws have the particular form they do.</w:t>
      </w:r>
    </w:p>
    <w:p w14:paraId="5DD7DA03" w14:textId="77777777" w:rsidR="00054079" w:rsidRDefault="00C80778" w:rsidP="00054079">
      <w:pPr>
        <w:spacing w:before="0" w:after="120" w:line="242" w:lineRule="auto"/>
      </w:pPr>
      <w:r>
        <w:t>Would we then understand why there is something rather than nothing?</w:t>
      </w:r>
    </w:p>
    <w:p w14:paraId="1AFDE803" w14:textId="77777777" w:rsidR="005826AE" w:rsidRDefault="00C80778">
      <w:pPr>
        <w:spacing w:before="0" w:after="120" w:line="242" w:lineRule="auto"/>
      </w:pPr>
      <w:r>
        <w:t>Perhaps. Perhaps not.</w:t>
      </w:r>
    </w:p>
    <w:p w14:paraId="21D9EF36" w14:textId="77777777" w:rsidR="00B31561" w:rsidRDefault="00B31561" w:rsidP="00B31561">
      <w:pPr>
        <w:spacing w:before="0" w:after="120" w:line="242" w:lineRule="auto"/>
      </w:pPr>
      <w:r>
        <w:t>Gravity. Particles. Cosmology. Black holes. Information.</w:t>
      </w:r>
    </w:p>
    <w:p w14:paraId="52D40A71" w14:textId="77777777" w:rsidR="005826AE" w:rsidRDefault="00C80778">
      <w:pPr>
        <w:spacing w:before="0" w:after="120" w:line="242" w:lineRule="auto"/>
      </w:pPr>
      <w:r>
        <w:t>Science may eventually explain every event inside reality without explaining why there is a reality to begin with.</w:t>
      </w:r>
    </w:p>
    <w:p w14:paraId="6AD37B65" w14:textId="77777777" w:rsidR="00054079" w:rsidRDefault="00C80778" w:rsidP="00054079">
      <w:pPr>
        <w:spacing w:before="0" w:after="120" w:line="242" w:lineRule="auto"/>
      </w:pPr>
      <w:r>
        <w:t>That may be a boundary between physics and philosophy.</w:t>
      </w:r>
    </w:p>
    <w:p w14:paraId="64E9F6FE" w14:textId="77777777" w:rsidR="005826AE" w:rsidRDefault="00C80778">
      <w:pPr>
        <w:spacing w:before="0" w:after="120" w:line="242" w:lineRule="auto"/>
      </w:pPr>
      <w:r>
        <w:t xml:space="preserve">Or it may be a sign that our physics is still not deep enough. </w:t>
      </w:r>
    </w:p>
    <w:p w14:paraId="0F2009BB" w14:textId="77777777" w:rsidR="005826AE" w:rsidRDefault="00C80778">
      <w:pPr>
        <w:pStyle w:val="Heading2"/>
        <w:keepNext/>
        <w:keepLines/>
        <w:spacing w:before="180" w:after="120" w:line="240" w:lineRule="auto"/>
      </w:pPr>
      <w:r>
        <w:t>The Page After the Last Page</w:t>
      </w:r>
    </w:p>
    <w:p w14:paraId="44463B81" w14:textId="77777777" w:rsidR="005826AE" w:rsidRDefault="00C80778">
      <w:pPr>
        <w:spacing w:before="0" w:after="120" w:line="242" w:lineRule="auto"/>
      </w:pPr>
      <w:r>
        <w:t>So this is not really an ending.</w:t>
      </w:r>
    </w:p>
    <w:p w14:paraId="556595C2" w14:textId="77777777" w:rsidR="005826AE" w:rsidRDefault="00C80778">
      <w:pPr>
        <w:spacing w:before="0" w:after="120" w:line="242" w:lineRule="auto"/>
      </w:pPr>
      <w:r>
        <w:t>It is the point where the questions become more interesting than the answers.</w:t>
      </w:r>
    </w:p>
    <w:p w14:paraId="6C2F6ACA" w14:textId="77777777" w:rsidR="005826AE" w:rsidRDefault="00C80778" w:rsidP="00B31561">
      <w:pPr>
        <w:pStyle w:val="ListParagraph"/>
        <w:numPr>
          <w:ilvl w:val="0"/>
          <w:numId w:val="22"/>
        </w:numPr>
        <w:spacing w:before="0" w:after="120" w:line="242" w:lineRule="auto"/>
      </w:pPr>
      <w:r>
        <w:t>Maybe spacetime is fundamental, or maybe it emerges. Maybe the universe has a holographic description. Maybe advanced civilizations eventually create simulated worlds containing conscious beings — and maybe we are one of them, or maybe we are not.</w:t>
      </w:r>
    </w:p>
    <w:p w14:paraId="7220BA9F" w14:textId="77777777" w:rsidR="005826AE" w:rsidRDefault="00C80778">
      <w:pPr>
        <w:spacing w:before="0" w:after="120" w:line="242" w:lineRule="auto"/>
      </w:pPr>
      <w:r>
        <w:t>There is currently no good evidence that we are living in a computer simulation.</w:t>
      </w:r>
    </w:p>
    <w:p w14:paraId="76453060" w14:textId="77777777" w:rsidR="00B31561" w:rsidRDefault="00C80778" w:rsidP="00B31561">
      <w:pPr>
        <w:spacing w:before="0" w:after="120" w:line="242" w:lineRule="auto"/>
      </w:pPr>
      <w:r>
        <w:t>There is, however, excellent evidence that the universe is stranger than the everyday picture suggests.</w:t>
      </w:r>
    </w:p>
    <w:p w14:paraId="4554F990" w14:textId="77777777" w:rsidR="005826AE" w:rsidRDefault="00C80778">
      <w:pPr>
        <w:spacing w:before="0" w:after="120" w:line="242" w:lineRule="auto"/>
      </w:pPr>
      <w:r>
        <w:t>That is enough.</w:t>
      </w:r>
    </w:p>
    <w:p w14:paraId="341CE5CD" w14:textId="77777777" w:rsidR="00402E8E" w:rsidRDefault="00C80778">
      <w:pPr>
        <w:pStyle w:val="Heading1"/>
        <w:pageBreakBefore/>
        <w:keepNext/>
        <w:keepLines/>
        <w:spacing w:before="180" w:after="120" w:line="240" w:lineRule="auto"/>
      </w:pPr>
      <w:bookmarkStart w:id="16" w:name="_Glossary"/>
      <w:bookmarkStart w:id="17" w:name="glossary"/>
      <w:bookmarkEnd w:id="16"/>
      <w:r>
        <w:t>Glossary</w:t>
      </w:r>
      <w:bookmarkEnd w:id="17"/>
    </w:p>
    <w:p w14:paraId="0C4E2641" w14:textId="77777777" w:rsidR="00402E8E" w:rsidRDefault="0052444E">
      <w:pPr>
        <w:spacing w:before="0" w:after="120" w:line="242" w:lineRule="auto"/>
      </w:pPr>
      <w:hyperlink w:anchor="SchrEqu" w:history="1">
        <w:r>
          <w:rPr>
            <w:rStyle w:val="Hyperlink"/>
            <w:b/>
          </w:rPr>
          <w:t>Amplitude</w:t>
        </w:r>
      </w:hyperlink>
      <w:r>
        <w:t xml:space="preserve"> — the quantum mechanical number whose squared magnitude gives the probability of an outcome.</w:t>
      </w:r>
    </w:p>
    <w:p w14:paraId="7ECE4B59" w14:textId="77777777" w:rsidR="00402E8E" w:rsidRDefault="00C80778">
      <w:pPr>
        <w:spacing w:before="0" w:after="120" w:line="242" w:lineRule="auto"/>
      </w:pPr>
      <w:bookmarkStart w:id="18" w:name="gloss_anthropic"/>
      <w:r>
        <w:rPr>
          <w:b/>
          <w:color w:val="4F81BD" w:themeColor="accent1"/>
        </w:rPr>
        <w:t>Anthropic principle</w:t>
      </w:r>
      <w:r>
        <w:rPr>
          <w:b/>
        </w:rPr>
        <w:t xml:space="preserve"> </w:t>
      </w:r>
      <w:bookmarkEnd w:id="18"/>
      <w:r>
        <w:rPr>
          <w:bCs/>
        </w:rPr>
        <w:t>— the observation that any universe capable of being observed must have properties that permit observers to exist; a statement about selection, not a claim that observers were somehow the point.</w:t>
      </w:r>
    </w:p>
    <w:p w14:paraId="4B2D9589" w14:textId="77777777" w:rsidR="00402E8E" w:rsidRDefault="00C80778">
      <w:pPr>
        <w:spacing w:before="0" w:after="120" w:line="242" w:lineRule="auto"/>
      </w:pPr>
      <w:bookmarkStart w:id="19" w:name="Antimatter"/>
      <w:r>
        <w:rPr>
          <w:b/>
          <w:color w:val="4F81BD" w:themeColor="accent1"/>
        </w:rPr>
        <w:t>Antimatter</w:t>
      </w:r>
      <w:bookmarkEnd w:id="19"/>
      <w:r>
        <w:rPr>
          <w:bCs/>
        </w:rPr>
        <w:t xml:space="preserve"> — matter's mirror-image counterpart: particles with the same mass as their ordinary-matter twin but opposite charge (or, for electrically neutral particles like the neutron, opposite values of other conserved quantum numbers). Matter and antimatter can annihilate, converting their combined energy into other particles.</w:t>
      </w:r>
    </w:p>
    <w:p w14:paraId="423EFA50" w14:textId="77777777" w:rsidR="00402E8E" w:rsidRDefault="00C80778">
      <w:pPr>
        <w:spacing w:before="0" w:after="120" w:line="242" w:lineRule="auto"/>
      </w:pPr>
      <w:bookmarkStart w:id="20" w:name="AsymptoticFreedom"/>
      <w:r>
        <w:rPr>
          <w:b/>
          <w:color w:val="4F81BD" w:themeColor="accent1"/>
        </w:rPr>
        <w:t>Asymptotic freedom</w:t>
      </w:r>
      <w:r>
        <w:t xml:space="preserve"> </w:t>
      </w:r>
      <w:bookmarkEnd w:id="20"/>
      <w:r>
        <w:t xml:space="preserve">— the property of the strong force in which </w:t>
      </w:r>
      <w:hyperlink w:anchor="Quark" w:history="1">
        <w:r>
          <w:rPr>
            <w:rStyle w:val="Hyperlink"/>
          </w:rPr>
          <w:t>quarks</w:t>
        </w:r>
      </w:hyperlink>
      <w:r>
        <w:t xml:space="preserve"> interact more weakly at very short distances.</w:t>
      </w:r>
    </w:p>
    <w:p w14:paraId="28A1D2C0" w14:textId="77777777" w:rsidR="00402E8E" w:rsidRDefault="0052444E">
      <w:pPr>
        <w:spacing w:before="0" w:after="120" w:line="242" w:lineRule="auto"/>
      </w:pPr>
      <w:bookmarkStart w:id="21" w:name="BellsTheorem"/>
      <w:r>
        <w:rPr>
          <w:b/>
          <w:color w:val="4F81BD" w:themeColor="accent1"/>
        </w:rPr>
        <w:t>Bell's theorem</w:t>
      </w:r>
      <w:r>
        <w:t xml:space="preserve"> </w:t>
      </w:r>
      <w:bookmarkEnd w:id="21"/>
      <w:r>
        <w:t>— a theorem showing that correlations predicted by quantum mechanics cannot be reproduced by any theory built only from local, pre-agreed “</w:t>
      </w:r>
      <w:hyperlink w:anchor="HiddenVariables" w:history="1">
        <w:r>
          <w:rPr>
            <w:rStyle w:val="Hyperlink"/>
          </w:rPr>
          <w:t>hidden variables</w:t>
        </w:r>
      </w:hyperlink>
      <w:r>
        <w:t>,” under the assumptions Bell's theorem requires.</w:t>
      </w:r>
    </w:p>
    <w:p w14:paraId="31593588" w14:textId="77777777" w:rsidR="00402E8E" w:rsidRPr="00A43A92" w:rsidRDefault="00C80778">
      <w:pPr>
        <w:spacing w:before="0" w:after="120" w:line="242" w:lineRule="auto"/>
      </w:pPr>
      <w:bookmarkStart w:id="22" w:name="Blackhole"/>
      <w:r>
        <w:rPr>
          <w:b/>
          <w:color w:val="4F81BD" w:themeColor="accent1"/>
        </w:rPr>
        <w:t>Black hole information paradox</w:t>
      </w:r>
      <w:r>
        <w:rPr>
          <w:b/>
        </w:rPr>
        <w:t xml:space="preserve"> </w:t>
      </w:r>
      <w:bookmarkEnd w:id="22"/>
      <w:r>
        <w:rPr>
          <w:bCs/>
        </w:rPr>
        <w:t>— the tension between quantum unitarity and Hawking's semiclassical result, which suggests an evaporating black hole could destroy the information that fell into it.</w:t>
      </w:r>
    </w:p>
    <w:p w14:paraId="0A921483" w14:textId="77777777" w:rsidR="00402E8E" w:rsidRDefault="00C80778">
      <w:pPr>
        <w:spacing w:before="0" w:after="120" w:line="242" w:lineRule="auto"/>
      </w:pPr>
      <w:bookmarkStart w:id="23" w:name="gloss_bohmian"/>
      <w:r>
        <w:rPr>
          <w:b/>
          <w:color w:val="4F81BD" w:themeColor="accent1"/>
        </w:rPr>
        <w:t>Bohmian mechanics</w:t>
      </w:r>
      <w:r>
        <w:rPr>
          <w:b/>
        </w:rPr>
        <w:t xml:space="preserve"> </w:t>
      </w:r>
      <w:bookmarkEnd w:id="23"/>
      <w:r>
        <w:rPr>
          <w:bCs/>
        </w:rPr>
        <w:t>— an interpretation of quantum mechanics in which particles always have definite positions, guided by a nonlocal wave that never collapses; also called pilot-wave theory.</w:t>
      </w:r>
    </w:p>
    <w:p w14:paraId="2129965F" w14:textId="77777777" w:rsidR="00402E8E" w:rsidRDefault="00C80778">
      <w:pPr>
        <w:spacing w:before="0" w:after="120" w:line="242" w:lineRule="auto"/>
      </w:pPr>
      <w:bookmarkStart w:id="24" w:name="Boson"/>
      <w:r>
        <w:rPr>
          <w:b/>
          <w:color w:val="4F81BD" w:themeColor="accent1"/>
        </w:rPr>
        <w:t>Boson</w:t>
      </w:r>
      <w:bookmarkEnd w:id="24"/>
      <w:r>
        <w:t xml:space="preserve"> — a particle with integer spin. Some bosons, such as the </w:t>
      </w:r>
      <w:hyperlink w:anchor="Photon" w:history="1">
        <w:r>
          <w:rPr>
            <w:rStyle w:val="Hyperlink"/>
          </w:rPr>
          <w:t>photon</w:t>
        </w:r>
      </w:hyperlink>
      <w:r>
        <w:t xml:space="preserve"> or </w:t>
      </w:r>
      <w:hyperlink w:anchor="Gluon" w:history="1">
        <w:r>
          <w:rPr>
            <w:rStyle w:val="Hyperlink"/>
          </w:rPr>
          <w:t>gluon</w:t>
        </w:r>
      </w:hyperlink>
      <w:r>
        <w:t xml:space="preserve">, are gauge bosons that carry a fundamental force — but not every boson does (the Higgs boson does not); the defining trait is integer </w:t>
      </w:r>
      <w:hyperlink w:anchor="Spin" w:history="1">
        <w:r>
          <w:rPr>
            <w:rStyle w:val="Hyperlink"/>
          </w:rPr>
          <w:t>spin</w:t>
        </w:r>
      </w:hyperlink>
      <w:r>
        <w:t>.</w:t>
      </w:r>
    </w:p>
    <w:p w14:paraId="537A7781" w14:textId="77777777" w:rsidR="00402E8E" w:rsidRDefault="00C80778">
      <w:pPr>
        <w:spacing w:before="0" w:after="120" w:line="242" w:lineRule="auto"/>
      </w:pPr>
      <w:bookmarkStart w:id="25" w:name="gloss_born"/>
      <w:r>
        <w:rPr>
          <w:b/>
          <w:color w:val="4F81BD" w:themeColor="accent1"/>
        </w:rPr>
        <w:t>Born rule</w:t>
      </w:r>
      <w:r>
        <w:rPr>
          <w:b/>
        </w:rPr>
        <w:t xml:space="preserve"> </w:t>
      </w:r>
      <w:bookmarkEnd w:id="25"/>
      <w:r>
        <w:rPr>
          <w:bCs/>
        </w:rPr>
        <w:t>— the rule that squaring a quantum amplitude’s size gives the probability of the corresponding outcome; named for physicist Max Born, who proposed it in 1926.</w:t>
      </w:r>
    </w:p>
    <w:p w14:paraId="79DA39A1" w14:textId="77777777" w:rsidR="00402E8E" w:rsidRDefault="00C80778">
      <w:pPr>
        <w:spacing w:before="0" w:after="120" w:line="242" w:lineRule="auto"/>
      </w:pPr>
      <w:bookmarkStart w:id="26" w:name="gloss_casimir"/>
      <w:r>
        <w:rPr>
          <w:b/>
          <w:color w:val="4F81BD" w:themeColor="accent1"/>
        </w:rPr>
        <w:t>Casimir effect</w:t>
      </w:r>
      <w:r>
        <w:rPr>
          <w:b/>
        </w:rPr>
        <w:t xml:space="preserve"> </w:t>
      </w:r>
      <w:bookmarkEnd w:id="26"/>
      <w:r>
        <w:rPr>
          <w:bCs/>
        </w:rPr>
        <w:t>— the measurable force between two uncharged plates placed extremely close together in a vacuum, caused by nearby conducting boundaries restricting which electromagnetic modes are allowed between them — calculable equivalently in terms of vacuum fluctuations or ordinary electromagnetic interactions between the plates' charges.</w:t>
      </w:r>
    </w:p>
    <w:p w14:paraId="43E1D34B" w14:textId="77777777" w:rsidR="00402E8E" w:rsidRDefault="00C80778">
      <w:pPr>
        <w:spacing w:before="0" w:after="120" w:line="242" w:lineRule="auto"/>
      </w:pPr>
      <w:bookmarkStart w:id="27" w:name="Confinement"/>
      <w:r>
        <w:rPr>
          <w:b/>
          <w:color w:val="4F81BD" w:themeColor="accent1"/>
        </w:rPr>
        <w:t>Confinement</w:t>
      </w:r>
      <w:bookmarkEnd w:id="27"/>
      <w:r>
        <w:t xml:space="preserve"> — the rule that </w:t>
      </w:r>
      <w:hyperlink w:anchor="Quark" w:history="1">
        <w:r>
          <w:rPr>
            <w:rStyle w:val="Hyperlink"/>
          </w:rPr>
          <w:t>quarks</w:t>
        </w:r>
      </w:hyperlink>
      <w:r>
        <w:t xml:space="preserve"> and </w:t>
      </w:r>
      <w:hyperlink w:anchor="Gluon" w:history="1">
        <w:r>
          <w:rPr>
            <w:rStyle w:val="Hyperlink"/>
          </w:rPr>
          <w:t>gluons</w:t>
        </w:r>
      </w:hyperlink>
      <w:r>
        <w:t xml:space="preserve"> can never be isolated alone; they only exist bound together inside particles like protons.</w:t>
      </w:r>
    </w:p>
    <w:p w14:paraId="782DA536" w14:textId="77777777" w:rsidR="00D05BE2" w:rsidRPr="00D05BE2" w:rsidRDefault="00D05BE2">
      <w:pPr>
        <w:spacing w:before="0" w:after="120" w:line="242" w:lineRule="auto"/>
      </w:pPr>
      <w:bookmarkStart w:id="28" w:name="Collective"/>
      <w:r>
        <w:rPr>
          <w:rStyle w:val="Strong"/>
          <w:color w:val="4F81BD" w:themeColor="accent1"/>
        </w:rPr>
        <w:t>Collective electrodynamics</w:t>
      </w:r>
      <w:r>
        <w:t xml:space="preserve"> </w:t>
      </w:r>
      <w:bookmarkEnd w:id="28"/>
      <w:r>
        <w:t>— an alternative perspective on electromagnetism, emphasizing how electromagnetic behavior emerges from the collective motion and interaction of charged matter, rather than treating Maxwell’s fields as the starting point.</w:t>
      </w:r>
    </w:p>
    <w:p w14:paraId="0A281377" w14:textId="77777777" w:rsidR="00D05BE2" w:rsidRPr="00D05BE2" w:rsidRDefault="00D05BE2">
      <w:pPr>
        <w:spacing w:before="0" w:after="120" w:line="242" w:lineRule="auto"/>
      </w:pPr>
      <w:bookmarkStart w:id="29" w:name="gloss_copenhagen"/>
      <w:r>
        <w:rPr>
          <w:rStyle w:val="Strong"/>
          <w:color w:val="4F81BD" w:themeColor="accent1"/>
        </w:rPr>
        <w:t>Copenhagen interpretation</w:t>
      </w:r>
      <w:r>
        <w:rPr>
          <w:rStyle w:val="Strong"/>
        </w:rPr>
        <w:t xml:space="preserve"> </w:t>
      </w:r>
      <w:bookmarkEnd w:id="29"/>
      <w:r>
        <w:rPr>
          <w:bCs/>
        </w:rPr>
        <w:t>— a family of approaches, associated with Bohr and others, that treat quantum mechanics primarily as a framework for predicting measurement outcomes without committing to one detailed picture of what exists between measurements.</w:t>
      </w:r>
    </w:p>
    <w:p w14:paraId="3E7F5FAC" w14:textId="77777777" w:rsidR="00D05BE2" w:rsidRPr="00D05BE2" w:rsidRDefault="00D05BE2">
      <w:pPr>
        <w:spacing w:before="0" w:after="120" w:line="242" w:lineRule="auto"/>
      </w:pPr>
      <w:bookmarkStart w:id="30" w:name="gloss_coordinative"/>
      <w:r>
        <w:rPr>
          <w:rStyle w:val="Strong"/>
          <w:color w:val="4F81BD" w:themeColor="accent1"/>
        </w:rPr>
        <w:t>Coordinative definition</w:t>
      </w:r>
      <w:r>
        <w:rPr>
          <w:rStyle w:val="Strong"/>
        </w:rPr>
        <w:t xml:space="preserve"> </w:t>
      </w:r>
      <w:bookmarkEnd w:id="30"/>
      <w:r>
        <w:rPr>
          <w:bCs/>
        </w:rPr>
        <w:t>— a chosen physical procedure that gives a mathematical term its real-world meaning, such as the specific signaling procedure that defines simultaneity in relativity.</w:t>
      </w:r>
    </w:p>
    <w:p w14:paraId="2F8A5E63" w14:textId="77777777" w:rsidR="00402E8E" w:rsidRDefault="00C80778">
      <w:pPr>
        <w:spacing w:before="0" w:after="120" w:line="242" w:lineRule="auto"/>
      </w:pPr>
      <w:bookmarkStart w:id="31" w:name="Decoherence"/>
      <w:r>
        <w:rPr>
          <w:b/>
          <w:color w:val="4F81BD" w:themeColor="accent1"/>
        </w:rPr>
        <w:t>Decoherence</w:t>
      </w:r>
      <w:bookmarkEnd w:id="31"/>
      <w:r>
        <w:t xml:space="preserve"> — the process by which interaction with an environment entangles a quantum system's </w:t>
      </w:r>
      <w:hyperlink w:anchor="Superposition" w:history="1">
        <w:r>
          <w:rPr>
            <w:rStyle w:val="Hyperlink"/>
          </w:rPr>
          <w:t>superposition</w:t>
        </w:r>
      </w:hyperlink>
      <w:r>
        <w:t xml:space="preserve"> with many uncontrolled environmental degrees of freedom, suppressing observable interference between alternatives — though decoherence alone does not settle the measurement problem.</w:t>
      </w:r>
    </w:p>
    <w:p w14:paraId="6A53C6BE" w14:textId="77777777" w:rsidR="00402E8E" w:rsidRDefault="00C80778">
      <w:pPr>
        <w:spacing w:before="0" w:after="120" w:line="242" w:lineRule="auto"/>
      </w:pPr>
      <w:bookmarkStart w:id="32" w:name="gloss_delayedchoice"/>
      <w:r>
        <w:rPr>
          <w:b/>
          <w:color w:val="4F81BD" w:themeColor="accent1"/>
        </w:rPr>
        <w:t>Delayed-choice experiment</w:t>
      </w:r>
      <w:r>
        <w:rPr>
          <w:b/>
        </w:rPr>
        <w:t xml:space="preserve"> </w:t>
      </w:r>
      <w:bookmarkEnd w:id="32"/>
      <w:r>
        <w:rPr>
          <w:bCs/>
        </w:rPr>
        <w:t>— an experiment in which the choice to preserve or erase which-path information is made after a particle has already been detected, revealing that interference depends on how data is later sorted, not on any signal traveling backward in time.</w:t>
      </w:r>
    </w:p>
    <w:p w14:paraId="2BE95D98" w14:textId="77777777" w:rsidR="00402E8E" w:rsidRDefault="00C80778">
      <w:pPr>
        <w:spacing w:before="0" w:after="120" w:line="242" w:lineRule="auto"/>
      </w:pPr>
      <w:bookmarkStart w:id="33" w:name="QuanTel"/>
      <w:bookmarkStart w:id="34" w:name="Entanglement"/>
      <w:bookmarkEnd w:id="33"/>
      <w:r>
        <w:rPr>
          <w:b/>
          <w:color w:val="4F81BD" w:themeColor="accent1"/>
        </w:rPr>
        <w:t>Entanglement</w:t>
      </w:r>
      <w:bookmarkEnd w:id="34"/>
      <w:r>
        <w:t xml:space="preserve"> — a quantum correlation between two or more particles such that the joint state cannot be factored into separate, independent states for each particle.</w:t>
      </w:r>
    </w:p>
    <w:p w14:paraId="6642A4B5" w14:textId="77777777" w:rsidR="00402E8E" w:rsidRDefault="00C80778">
      <w:pPr>
        <w:spacing w:before="0" w:after="120" w:line="242" w:lineRule="auto"/>
      </w:pPr>
      <w:bookmarkStart w:id="35" w:name="EPR"/>
      <w:r>
        <w:rPr>
          <w:b/>
          <w:color w:val="4F81BD" w:themeColor="accent1"/>
        </w:rPr>
        <w:t>EPR</w:t>
      </w:r>
      <w:r>
        <w:t xml:space="preserve"> </w:t>
      </w:r>
      <w:bookmarkEnd w:id="35"/>
      <w:r>
        <w:t>— short for Einstein, Podolsky, and Rosen; the term also refers to their 1935 paper arguing that quantum mechanics must be incomplete.</w:t>
      </w:r>
    </w:p>
    <w:p w14:paraId="25B5A486" w14:textId="77777777" w:rsidR="00402E8E" w:rsidRPr="00A43A92" w:rsidRDefault="00C80778">
      <w:pPr>
        <w:spacing w:before="0" w:after="120" w:line="242" w:lineRule="auto"/>
      </w:pPr>
      <w:bookmarkStart w:id="36" w:name="Eventhorizon"/>
      <w:r>
        <w:rPr>
          <w:b/>
          <w:color w:val="4F81BD" w:themeColor="accent1"/>
        </w:rPr>
        <w:t>Event horizon</w:t>
      </w:r>
      <w:r>
        <w:rPr>
          <w:b/>
        </w:rPr>
        <w:t xml:space="preserve"> </w:t>
      </w:r>
      <w:bookmarkEnd w:id="36"/>
      <w:r>
        <w:rPr>
          <w:bCs/>
        </w:rPr>
        <w:t xml:space="preserve">— the boundary of a black-hole region from which no future-directed signal can reach a distant observer, however extreme the </w:t>
      </w:r>
      <w:hyperlink w:anchor="Spacetime" w:history="1">
        <w:r>
          <w:rPr>
            <w:rStyle w:val="Hyperlink"/>
          </w:rPr>
          <w:t>spacetime</w:t>
        </w:r>
      </w:hyperlink>
      <w:r>
        <w:rPr>
          <w:bCs/>
        </w:rPr>
        <w:t xml:space="preserve"> surrounding it becomes.</w:t>
      </w:r>
    </w:p>
    <w:p w14:paraId="677C83C2" w14:textId="77777777" w:rsidR="00402E8E" w:rsidRDefault="00C80778">
      <w:pPr>
        <w:spacing w:before="0" w:after="120" w:line="242" w:lineRule="auto"/>
      </w:pPr>
      <w:bookmarkStart w:id="37" w:name="Fermion"/>
      <w:r>
        <w:rPr>
          <w:b/>
          <w:color w:val="4F81BD" w:themeColor="accent1"/>
        </w:rPr>
        <w:t>Fermion</w:t>
      </w:r>
      <w:bookmarkEnd w:id="37"/>
      <w:r>
        <w:t xml:space="preserve"> — a particle of half-integer </w:t>
      </w:r>
      <w:hyperlink w:anchor="Spin" w:history="1">
        <w:r>
          <w:rPr>
            <w:rStyle w:val="Hyperlink"/>
          </w:rPr>
          <w:t>spin</w:t>
        </w:r>
      </w:hyperlink>
      <w:r>
        <w:t>, like the electron or quark; fermions are the basic building blocks of matter.</w:t>
      </w:r>
    </w:p>
    <w:p w14:paraId="20C67EB5" w14:textId="77777777" w:rsidR="00402E8E" w:rsidRDefault="00C80778">
      <w:pPr>
        <w:spacing w:before="0" w:after="120" w:line="242" w:lineRule="auto"/>
      </w:pPr>
      <w:bookmarkStart w:id="38" w:name="FeynmanDia"/>
      <w:r>
        <w:rPr>
          <w:b/>
          <w:color w:val="4F81BD" w:themeColor="accent1"/>
        </w:rPr>
        <w:t>Feynman diagram</w:t>
      </w:r>
      <w:r>
        <w:t xml:space="preserve"> </w:t>
      </w:r>
      <w:bookmarkEnd w:id="38"/>
      <w:r>
        <w:t>— a picture representing one term in the sum of possible ways a quantum interaction could happen.</w:t>
      </w:r>
    </w:p>
    <w:p w14:paraId="2C5F0B5B" w14:textId="77777777" w:rsidR="00402E8E" w:rsidRDefault="00C80778">
      <w:pPr>
        <w:spacing w:before="0" w:after="120" w:line="242" w:lineRule="auto"/>
      </w:pPr>
      <w:bookmarkStart w:id="39" w:name="Field"/>
      <w:r>
        <w:rPr>
          <w:b/>
          <w:color w:val="4F81BD" w:themeColor="accent1"/>
        </w:rPr>
        <w:t>Field</w:t>
      </w:r>
      <w:bookmarkEnd w:id="39"/>
      <w:r>
        <w:t xml:space="preserve"> — a physical or mathematical quantity defined over spacetime; in quantum field theory, particles are excitations of underlying fields.</w:t>
      </w:r>
    </w:p>
    <w:p w14:paraId="15969F07" w14:textId="77777777" w:rsidR="00402E8E" w:rsidRDefault="00C80778">
      <w:pPr>
        <w:spacing w:before="0" w:after="120" w:line="242" w:lineRule="auto"/>
      </w:pPr>
      <w:bookmarkStart w:id="40" w:name="GaugeBoson"/>
      <w:r>
        <w:rPr>
          <w:b/>
          <w:color w:val="4F81BD" w:themeColor="accent1"/>
        </w:rPr>
        <w:t xml:space="preserve">Gauge </w:t>
      </w:r>
      <w:hyperlink w:anchor="Boson" w:history="1">
        <w:r>
          <w:rPr>
            <w:rStyle w:val="Hyperlink"/>
            <w:b/>
          </w:rPr>
          <w:t>boson</w:t>
        </w:r>
      </w:hyperlink>
      <w:r>
        <w:t xml:space="preserve"> </w:t>
      </w:r>
      <w:bookmarkEnd w:id="40"/>
      <w:r>
        <w:t xml:space="preserve">— a quantum excitation associated with a gauge field in a gauge theory, such as the </w:t>
      </w:r>
      <w:hyperlink w:anchor="Photon" w:history="1">
        <w:r>
          <w:rPr>
            <w:rStyle w:val="Hyperlink"/>
          </w:rPr>
          <w:t>photon</w:t>
        </w:r>
      </w:hyperlink>
      <w:r>
        <w:t xml:space="preserve"> or the </w:t>
      </w:r>
      <w:hyperlink w:anchor="Gluon" w:history="1">
        <w:r>
          <w:rPr>
            <w:rStyle w:val="Hyperlink"/>
          </w:rPr>
          <w:t>gluon</w:t>
        </w:r>
      </w:hyperlink>
      <w:r>
        <w:t>.</w:t>
      </w:r>
    </w:p>
    <w:p w14:paraId="426E5A43" w14:textId="77777777" w:rsidR="00402E8E" w:rsidRDefault="00C80778">
      <w:pPr>
        <w:spacing w:before="0" w:after="120" w:line="242" w:lineRule="auto"/>
      </w:pPr>
      <w:bookmarkStart w:id="41" w:name="Gluon"/>
      <w:r>
        <w:rPr>
          <w:b/>
          <w:color w:val="4F81BD" w:themeColor="accent1"/>
        </w:rPr>
        <w:t>Gluon</w:t>
      </w:r>
      <w:bookmarkEnd w:id="41"/>
      <w:r>
        <w:t xml:space="preserve"> — the particle that carries the strong force between </w:t>
      </w:r>
      <w:hyperlink w:anchor="Quark" w:history="1">
        <w:r>
          <w:rPr>
            <w:rStyle w:val="Hyperlink"/>
          </w:rPr>
          <w:t>quarks</w:t>
        </w:r>
      </w:hyperlink>
      <w:r>
        <w:t>.</w:t>
      </w:r>
    </w:p>
    <w:p w14:paraId="20502901" w14:textId="77777777" w:rsidR="00402E8E" w:rsidRPr="00A43A92" w:rsidRDefault="00C80778">
      <w:pPr>
        <w:spacing w:before="0" w:after="120" w:line="242" w:lineRule="auto"/>
      </w:pPr>
      <w:bookmarkStart w:id="42" w:name="HawkingRadiation"/>
      <w:r>
        <w:rPr>
          <w:b/>
          <w:color w:val="4F81BD" w:themeColor="accent1"/>
        </w:rPr>
        <w:t>Hawking radiation</w:t>
      </w:r>
      <w:r>
        <w:rPr>
          <w:b/>
        </w:rPr>
        <w:t xml:space="preserve"> </w:t>
      </w:r>
      <w:bookmarkEnd w:id="42"/>
      <w:r>
        <w:rPr>
          <w:bCs/>
        </w:rPr>
        <w:t xml:space="preserve">— the faint radiation a </w:t>
      </w:r>
      <w:hyperlink w:anchor="Blackhole" w:history="1">
        <w:r>
          <w:rPr>
            <w:rStyle w:val="Hyperlink"/>
            <w:bCs/>
          </w:rPr>
          <w:t>black hole</w:t>
        </w:r>
      </w:hyperlink>
      <w:r>
        <w:rPr>
          <w:bCs/>
        </w:rPr>
        <w:t xml:space="preserve"> emits due to quantum effects near its </w:t>
      </w:r>
      <w:hyperlink w:anchor="Eventhorizon" w:history="1">
        <w:r>
          <w:rPr>
            <w:rStyle w:val="Hyperlink"/>
          </w:rPr>
          <w:t>event horizon</w:t>
        </w:r>
      </w:hyperlink>
      <w:r>
        <w:rPr>
          <w:bCs/>
        </w:rPr>
        <w:t>, predicted by Stephen Hawking in 1974 — the reason black holes are not perfectly black and can, in principle, slowly evaporate.</w:t>
      </w:r>
    </w:p>
    <w:p w14:paraId="7E56AC57" w14:textId="77777777" w:rsidR="00402E8E" w:rsidRDefault="00C80778">
      <w:pPr>
        <w:spacing w:before="0" w:after="120" w:line="242" w:lineRule="auto"/>
      </w:pPr>
      <w:bookmarkStart w:id="43" w:name="HiddenVariables"/>
      <w:r>
        <w:rPr>
          <w:b/>
          <w:color w:val="4F81BD" w:themeColor="accent1"/>
        </w:rPr>
        <w:t>Hidden variables</w:t>
      </w:r>
      <w:r>
        <w:t xml:space="preserve"> </w:t>
      </w:r>
      <w:bookmarkEnd w:id="43"/>
      <w:r>
        <w:t>— hypothetical extra information that would restore a fully classical, deterministic picture beneath quantum probabilities; ruled out, in local form, by Bell's theorem.</w:t>
      </w:r>
    </w:p>
    <w:p w14:paraId="5170C56E" w14:textId="77777777" w:rsidR="00402E8E" w:rsidRPr="00A43A92" w:rsidRDefault="00C80778">
      <w:pPr>
        <w:spacing w:before="0" w:after="120" w:line="242" w:lineRule="auto"/>
      </w:pPr>
      <w:bookmarkStart w:id="44" w:name="Higgsfield"/>
      <w:r>
        <w:rPr>
          <w:b/>
          <w:color w:val="4F81BD" w:themeColor="accent1"/>
        </w:rPr>
        <w:t>Higgs field</w:t>
      </w:r>
      <w:r>
        <w:rPr>
          <w:b/>
        </w:rPr>
        <w:t xml:space="preserve"> </w:t>
      </w:r>
      <w:bookmarkEnd w:id="44"/>
      <w:r>
        <w:rPr>
          <w:bCs/>
        </w:rPr>
        <w:t>— a quantum</w:t>
      </w:r>
      <w:hyperlink w:anchor="Field" w:history="1">
        <w:r>
          <w:rPr>
            <w:rStyle w:val="Hyperlink"/>
            <w:bCs/>
          </w:rPr>
          <w:t xml:space="preserve"> field</w:t>
        </w:r>
      </w:hyperlink>
      <w:r>
        <w:rPr>
          <w:bCs/>
        </w:rPr>
        <w:t xml:space="preserve"> filling all of space whose interactions give many elementary particles their mass; its excitation, the Higgs </w:t>
      </w:r>
      <w:hyperlink w:anchor="Boson" w:history="1">
        <w:r>
          <w:rPr>
            <w:rStyle w:val="Hyperlink"/>
            <w:bCs/>
          </w:rPr>
          <w:t>boson</w:t>
        </w:r>
      </w:hyperlink>
      <w:r>
        <w:rPr>
          <w:bCs/>
        </w:rPr>
        <w:t>, was discovered at CERN in 2012.</w:t>
      </w:r>
    </w:p>
    <w:p w14:paraId="013B8C4F" w14:textId="77777777" w:rsidR="00402E8E" w:rsidRDefault="00C80778">
      <w:pPr>
        <w:spacing w:before="0" w:after="120" w:line="242" w:lineRule="auto"/>
      </w:pPr>
      <w:bookmarkStart w:id="45" w:name="Holographic"/>
      <w:r>
        <w:rPr>
          <w:b/>
          <w:color w:val="4F81BD" w:themeColor="accent1"/>
        </w:rPr>
        <w:t>Holographic</w:t>
      </w:r>
      <w:bookmarkEnd w:id="45"/>
      <w:r>
        <w:rPr>
          <w:b/>
          <w:color w:val="4F81BD" w:themeColor="accent1"/>
        </w:rPr>
        <w:t xml:space="preserve"> principle</w:t>
      </w:r>
      <w:r>
        <w:t xml:space="preserve"> — in certain theories of quantum gravity, the idea that the information describing a volume of space may be fully encoded on its boundary surface.</w:t>
      </w:r>
    </w:p>
    <w:p w14:paraId="648255D7" w14:textId="77777777" w:rsidR="00402E8E" w:rsidRDefault="00C80778">
      <w:pPr>
        <w:spacing w:before="0" w:after="120" w:line="242" w:lineRule="auto"/>
      </w:pPr>
      <w:bookmarkStart w:id="46" w:name="gloss_manyworlds"/>
      <w:r>
        <w:rPr>
          <w:b/>
          <w:color w:val="4F81BD" w:themeColor="accent1"/>
        </w:rPr>
        <w:t>Many-worlds interpretation</w:t>
      </w:r>
      <w:r>
        <w:rPr>
          <w:b/>
        </w:rPr>
        <w:t xml:space="preserve"> </w:t>
      </w:r>
      <w:bookmarkEnd w:id="46"/>
      <w:r>
        <w:rPr>
          <w:bCs/>
        </w:rPr>
        <w:t>— the view that every possible measurement outcome occurs, each in its own branch of an ever-splitting universal wave function, with no separate collapse rule required.</w:t>
      </w:r>
    </w:p>
    <w:p w14:paraId="3A42DE82" w14:textId="77777777" w:rsidR="00402E8E" w:rsidRPr="00A43A92" w:rsidRDefault="00C80778">
      <w:pPr>
        <w:spacing w:before="0" w:after="120" w:line="242" w:lineRule="auto"/>
      </w:pPr>
      <w:bookmarkStart w:id="47" w:name="Neutrino"/>
      <w:r>
        <w:rPr>
          <w:b/>
          <w:color w:val="4F81BD" w:themeColor="accent1"/>
        </w:rPr>
        <w:t>Neutrino</w:t>
      </w:r>
      <w:bookmarkEnd w:id="47"/>
      <w:r>
        <w:rPr>
          <w:b/>
        </w:rPr>
        <w:t xml:space="preserve"> </w:t>
      </w:r>
      <w:r>
        <w:rPr>
          <w:bCs/>
        </w:rPr>
        <w:t>— a very light, electrically neutral particle emitted in radioactive beta decay, so weakly interacting that trillions pass through your body every second without a single collision.</w:t>
      </w:r>
    </w:p>
    <w:p w14:paraId="325EE27E" w14:textId="77777777" w:rsidR="00402E8E" w:rsidRPr="00A43A92" w:rsidRDefault="00C80778">
      <w:pPr>
        <w:spacing w:before="0" w:after="120" w:line="242" w:lineRule="auto"/>
      </w:pPr>
      <w:bookmarkStart w:id="48" w:name="Nocloningtheorem"/>
      <w:r>
        <w:rPr>
          <w:b/>
          <w:color w:val="4F81BD" w:themeColor="accent1"/>
        </w:rPr>
        <w:t>No-cloning theorem</w:t>
      </w:r>
      <w:r>
        <w:rPr>
          <w:b/>
        </w:rPr>
        <w:t xml:space="preserve"> </w:t>
      </w:r>
      <w:bookmarkEnd w:id="48"/>
      <w:r>
        <w:rPr>
          <w:bCs/>
        </w:rPr>
        <w:t>— a theorem showing that an unknown quantum state cannot be copied perfectly; one of the principles underlying quantum-information security, though QKD's own security relies on more than no-cloning alone.</w:t>
      </w:r>
    </w:p>
    <w:p w14:paraId="7D23B743" w14:textId="77777777" w:rsidR="00402E8E" w:rsidRPr="00A43A92" w:rsidRDefault="00C80778">
      <w:pPr>
        <w:spacing w:before="0" w:after="120" w:line="242" w:lineRule="auto"/>
      </w:pPr>
      <w:bookmarkStart w:id="49" w:name="gloss_objectivecollapse"/>
      <w:r>
        <w:rPr>
          <w:b/>
          <w:color w:val="4F81BD" w:themeColor="accent1"/>
        </w:rPr>
        <w:t>Objective-collapse theory</w:t>
      </w:r>
      <w:r>
        <w:rPr>
          <w:b/>
        </w:rPr>
        <w:t xml:space="preserve"> </w:t>
      </w:r>
      <w:bookmarkEnd w:id="49"/>
      <w:r>
        <w:rPr>
          <w:bCs/>
        </w:rPr>
        <w:t>— an interpretation proposing that the wave function is real and undergoes spontaneous, physical collapse at random, with the rate tuned so single particles stay wavelike while everyday objects do not; unlike Copenhagen, many-worlds, or Bohmian mechanics, this is a genuine modification of the equations, not just a different way of reading the same ones.</w:t>
      </w:r>
    </w:p>
    <w:p w14:paraId="5E3A8E15" w14:textId="77777777" w:rsidR="00402E8E" w:rsidRPr="00A43A92" w:rsidRDefault="00C80778">
      <w:pPr>
        <w:spacing w:before="0" w:after="120" w:line="242" w:lineRule="auto"/>
      </w:pPr>
      <w:bookmarkStart w:id="50" w:name="gloss_orchor"/>
      <w:r>
        <w:rPr>
          <w:b/>
          <w:color w:val="4F81BD" w:themeColor="accent1"/>
        </w:rPr>
        <w:t>Orchestrated Objective Reduction (Orch-OR)</w:t>
      </w:r>
      <w:r>
        <w:rPr>
          <w:b/>
        </w:rPr>
        <w:t xml:space="preserve"> </w:t>
      </w:r>
      <w:bookmarkEnd w:id="50"/>
      <w:r>
        <w:rPr>
          <w:bCs/>
        </w:rPr>
        <w:t>— a disputed hypothesis, proposed by Roger Penrose and Stuart Hameroff, that quantum effects inside neural microtubules play a functional role in consciousness.</w:t>
      </w:r>
    </w:p>
    <w:p w14:paraId="7B720D6A" w14:textId="77777777" w:rsidR="00402E8E" w:rsidRDefault="00C80778">
      <w:pPr>
        <w:spacing w:before="0" w:after="120" w:line="242" w:lineRule="auto"/>
      </w:pPr>
      <w:bookmarkStart w:id="51" w:name="Photon"/>
      <w:r>
        <w:rPr>
          <w:b/>
          <w:color w:val="4F81BD" w:themeColor="accent1"/>
        </w:rPr>
        <w:t>Photon</w:t>
      </w:r>
      <w:bookmarkEnd w:id="51"/>
      <w:r>
        <w:t xml:space="preserve"> — the particle, and </w:t>
      </w:r>
      <w:hyperlink w:anchor="Field" w:history="1">
        <w:r>
          <w:rPr>
            <w:rStyle w:val="Hyperlink"/>
          </w:rPr>
          <w:t>field</w:t>
        </w:r>
      </w:hyperlink>
      <w:r>
        <w:t xml:space="preserve"> excitation, that carries the electromagnetic force, including visible light.</w:t>
      </w:r>
    </w:p>
    <w:p w14:paraId="0FA27A86" w14:textId="77777777" w:rsidR="00402E8E" w:rsidRDefault="00774D03">
      <w:pPr>
        <w:spacing w:before="0" w:after="120" w:line="242" w:lineRule="auto"/>
      </w:pPr>
      <w:bookmarkStart w:id="52" w:name="QCDdef"/>
      <w:r>
        <w:rPr>
          <w:b/>
          <w:color w:val="4F81BD" w:themeColor="accent1"/>
        </w:rPr>
        <w:t>QCD (quantum chromodynamics)</w:t>
      </w:r>
      <w:r>
        <w:t xml:space="preserve"> — the quantum field theory of the strong force between </w:t>
      </w:r>
      <w:hyperlink w:anchor="Quark" w:history="1">
        <w:r>
          <w:rPr>
            <w:rStyle w:val="Hyperlink"/>
          </w:rPr>
          <w:t>quarks</w:t>
        </w:r>
      </w:hyperlink>
      <w:r>
        <w:t xml:space="preserve"> and </w:t>
      </w:r>
      <w:hyperlink w:anchor="Gluon" w:history="1">
        <w:r>
          <w:rPr>
            <w:rStyle w:val="Hyperlink"/>
          </w:rPr>
          <w:t>gluons</w:t>
        </w:r>
      </w:hyperlink>
      <w:r>
        <w:t>.</w:t>
      </w:r>
      <w:bookmarkEnd w:id="52"/>
    </w:p>
    <w:p w14:paraId="172C413A" w14:textId="77777777" w:rsidR="00402E8E" w:rsidRDefault="00CB1C74">
      <w:pPr>
        <w:spacing w:before="0" w:after="120" w:line="242" w:lineRule="auto"/>
      </w:pPr>
      <w:hyperlink w:anchor="Feynman_QED" w:history="1">
        <w:r>
          <w:rPr>
            <w:rStyle w:val="Hyperlink"/>
            <w:b/>
          </w:rPr>
          <w:t>QED</w:t>
        </w:r>
      </w:hyperlink>
      <w:r>
        <w:rPr>
          <w:b/>
          <w:color w:val="4F81BD" w:themeColor="accent1"/>
        </w:rPr>
        <w:t xml:space="preserve"> (quantum electrodynamics)</w:t>
      </w:r>
      <w:r>
        <w:t xml:space="preserve"> — the quantum </w:t>
      </w:r>
      <w:hyperlink w:anchor="Field" w:history="1">
        <w:r>
          <w:rPr>
            <w:rStyle w:val="Hyperlink"/>
          </w:rPr>
          <w:t>field</w:t>
        </w:r>
      </w:hyperlink>
      <w:r>
        <w:t xml:space="preserve"> theory of light and charged matter; one of the most precisely tested theories in physics.</w:t>
      </w:r>
    </w:p>
    <w:p w14:paraId="17CF1867" w14:textId="77777777" w:rsidR="00402E8E" w:rsidRDefault="00CB1C74">
      <w:pPr>
        <w:spacing w:before="0" w:after="120" w:line="242" w:lineRule="auto"/>
      </w:pPr>
      <w:bookmarkStart w:id="53" w:name="gloss_qbio"/>
      <w:r>
        <w:rPr>
          <w:b/>
          <w:color w:val="4F81BD" w:themeColor="accent1"/>
        </w:rPr>
        <w:t>Quantum biology</w:t>
      </w:r>
      <w:r>
        <w:rPr>
          <w:b/>
        </w:rPr>
        <w:t xml:space="preserve"> </w:t>
      </w:r>
      <w:bookmarkEnd w:id="53"/>
      <w:r>
        <w:rPr>
          <w:bCs/>
        </w:rPr>
        <w:t>— the study of quantum effects, such as coherence and tunneling, playing a measurable role in biological processes like photosynthesis and enzyme catalysis.</w:t>
      </w:r>
    </w:p>
    <w:p w14:paraId="20D94873" w14:textId="77777777" w:rsidR="00402E8E" w:rsidRDefault="002E5241">
      <w:pPr>
        <w:spacing w:before="0" w:after="120" w:line="242" w:lineRule="auto"/>
      </w:pPr>
      <w:r>
        <w:rPr>
          <w:b/>
          <w:color w:val="4F81BD" w:themeColor="accent1"/>
        </w:rPr>
        <w:t>Quantum teleportation</w:t>
      </w:r>
      <w:r>
        <w:rPr>
          <w:b/>
        </w:rPr>
        <w:t xml:space="preserve"> </w:t>
      </w:r>
      <w:r>
        <w:rPr>
          <w:bCs/>
        </w:rPr>
        <w:t xml:space="preserve">— the transfer of an unknown quantum state from one location to another, using </w:t>
      </w:r>
      <w:hyperlink w:anchor="Entanglement" w:history="1">
        <w:r>
          <w:rPr>
            <w:rStyle w:val="Hyperlink"/>
            <w:bCs/>
          </w:rPr>
          <w:t>entanglement</w:t>
        </w:r>
      </w:hyperlink>
      <w:r>
        <w:rPr>
          <w:bCs/>
        </w:rPr>
        <w:t xml:space="preserve"> plus ordinary classical communication; despite the name, nothing physical travels faster than light.</w:t>
      </w:r>
    </w:p>
    <w:p w14:paraId="4ABD3154" w14:textId="77777777" w:rsidR="00402E8E" w:rsidRDefault="002E5241">
      <w:pPr>
        <w:spacing w:before="0" w:after="120" w:line="242" w:lineRule="auto"/>
      </w:pPr>
      <w:bookmarkStart w:id="54" w:name="gloss_zeno"/>
      <w:r>
        <w:rPr>
          <w:b/>
          <w:color w:val="4F81BD" w:themeColor="accent1"/>
        </w:rPr>
        <w:t>Quantum Zeno effect</w:t>
      </w:r>
      <w:r>
        <w:rPr>
          <w:b/>
        </w:rPr>
        <w:t xml:space="preserve"> </w:t>
      </w:r>
      <w:bookmarkEnd w:id="54"/>
      <w:r>
        <w:rPr>
          <w:bCs/>
        </w:rPr>
        <w:t>—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p>
    <w:p w14:paraId="24ADBDDD" w14:textId="77777777" w:rsidR="00402E8E" w:rsidRDefault="00C80778">
      <w:pPr>
        <w:spacing w:before="0" w:after="120" w:line="242" w:lineRule="auto"/>
      </w:pPr>
      <w:bookmarkStart w:id="55" w:name="Quark"/>
      <w:r>
        <w:rPr>
          <w:b/>
          <w:color w:val="4F81BD" w:themeColor="accent1"/>
        </w:rPr>
        <w:t>Quark</w:t>
      </w:r>
      <w:bookmarkEnd w:id="55"/>
      <w:r>
        <w:rPr>
          <w:color w:val="4F81BD" w:themeColor="accent1"/>
        </w:rPr>
        <w:t xml:space="preserve"> </w:t>
      </w:r>
      <w:r>
        <w:t>— a fundamental particle that combines with others to form protons, neutrons, and other hadrons; never found alone.</w:t>
      </w:r>
    </w:p>
    <w:p w14:paraId="5C54362C" w14:textId="77777777" w:rsidR="00402E8E" w:rsidRDefault="00C80778">
      <w:pPr>
        <w:spacing w:before="0" w:after="120" w:line="242" w:lineRule="auto"/>
      </w:pPr>
      <w:bookmarkStart w:id="56" w:name="Qubit"/>
      <w:r>
        <w:rPr>
          <w:b/>
          <w:color w:val="4F81BD" w:themeColor="accent1"/>
        </w:rPr>
        <w:t>Qubit</w:t>
      </w:r>
      <w:bookmarkEnd w:id="56"/>
      <w:r>
        <w:rPr>
          <w:color w:val="4F81BD" w:themeColor="accent1"/>
        </w:rPr>
        <w:t xml:space="preserve"> </w:t>
      </w:r>
      <w:r>
        <w:t xml:space="preserve">— a quantum bit: a two-level quantum system whose state can be a </w:t>
      </w:r>
      <w:hyperlink w:anchor="Superposition" w:history="1">
        <w:r>
          <w:rPr>
            <w:rStyle w:val="Hyperlink"/>
          </w:rPr>
          <w:t>superposition</w:t>
        </w:r>
      </w:hyperlink>
      <w:r>
        <w:t xml:space="preserve"> of the basis states conventionally labeled 0 and 1.</w:t>
      </w:r>
    </w:p>
    <w:p w14:paraId="4C295358" w14:textId="77777777" w:rsidR="00402E8E" w:rsidRDefault="00C80778">
      <w:pPr>
        <w:spacing w:before="0" w:after="120" w:line="242" w:lineRule="auto"/>
      </w:pPr>
      <w:bookmarkStart w:id="57" w:name="Renormalization"/>
      <w:r>
        <w:rPr>
          <w:b/>
          <w:color w:val="4F81BD" w:themeColor="accent1"/>
        </w:rPr>
        <w:t>Renormalization</w:t>
      </w:r>
      <w:bookmarkEnd w:id="57"/>
      <w:r>
        <w:rPr>
          <w:color w:val="4F81BD" w:themeColor="accent1"/>
        </w:rPr>
        <w:t xml:space="preserve"> </w:t>
      </w:r>
      <w:r>
        <w:t xml:space="preserve">— the mathematical technique for taming infinite-seeming results in quantum </w:t>
      </w:r>
      <w:hyperlink w:anchor="Field" w:history="1">
        <w:r>
          <w:rPr>
            <w:rStyle w:val="Hyperlink"/>
          </w:rPr>
          <w:t>field</w:t>
        </w:r>
      </w:hyperlink>
      <w:r>
        <w:t xml:space="preserve"> theory to get finite, testable predictions.</w:t>
      </w:r>
    </w:p>
    <w:p w14:paraId="0D769DF3" w14:textId="77777777" w:rsidR="00402E8E" w:rsidRPr="004F0B6B" w:rsidRDefault="00C80778">
      <w:pPr>
        <w:spacing w:before="0" w:after="120" w:line="242" w:lineRule="auto"/>
      </w:pPr>
      <w:bookmarkStart w:id="58" w:name="Schrödinger"/>
      <w:bookmarkStart w:id="59" w:name="CAT"/>
      <w:r>
        <w:rPr>
          <w:b/>
          <w:color w:val="4F81BD" w:themeColor="accent1"/>
        </w:rPr>
        <w:t>Schrödinger</w:t>
      </w:r>
      <w:bookmarkEnd w:id="58"/>
      <w:r>
        <w:rPr>
          <w:b/>
          <w:color w:val="4F81BD" w:themeColor="accent1"/>
        </w:rPr>
        <w:t>'s cat</w:t>
      </w:r>
      <w:r>
        <w:rPr>
          <w:b/>
        </w:rPr>
        <w:t xml:space="preserve"> </w:t>
      </w:r>
      <w:bookmarkEnd w:id="59"/>
      <w:r>
        <w:rPr>
          <w:bCs/>
        </w:rPr>
        <w:t xml:space="preserve">— a thought experiment in which a cat is placed in a superposition of alive and dead, designed to expose how strange it would be to apply quantum </w:t>
      </w:r>
      <w:hyperlink w:anchor="Superposition" w:history="1">
        <w:r>
          <w:rPr>
            <w:rStyle w:val="Hyperlink"/>
          </w:rPr>
          <w:t>superposition</w:t>
        </w:r>
      </w:hyperlink>
      <w:r>
        <w:rPr>
          <w:bCs/>
        </w:rPr>
        <w:t xml:space="preserve"> directly to a macroscopic object.</w:t>
      </w:r>
    </w:p>
    <w:p w14:paraId="10A985A3" w14:textId="77777777" w:rsidR="00402E8E" w:rsidRPr="004F0B6B" w:rsidRDefault="00C80778">
      <w:pPr>
        <w:spacing w:before="0" w:after="120" w:line="242" w:lineRule="auto"/>
      </w:pPr>
      <w:bookmarkStart w:id="60" w:name="Simulation"/>
      <w:r>
        <w:rPr>
          <w:b/>
          <w:color w:val="4F81BD" w:themeColor="accent1"/>
        </w:rPr>
        <w:t xml:space="preserve">Simulation </w:t>
      </w:r>
      <w:bookmarkEnd w:id="60"/>
      <w:r>
        <w:rPr>
          <w:b/>
          <w:color w:val="4F81BD" w:themeColor="accent1"/>
        </w:rPr>
        <w:t>hypothesis</w:t>
      </w:r>
      <w:r>
        <w:rPr>
          <w:b/>
        </w:rPr>
        <w:t xml:space="preserve"> </w:t>
      </w:r>
      <w:r>
        <w:rPr>
          <w:bCs/>
        </w:rPr>
        <w:t>— the idea that reality might be a computational simulation — a genuinely open philosophical question with no current experimental way to confirm or rule it out.</w:t>
      </w:r>
    </w:p>
    <w:p w14:paraId="7366312F" w14:textId="77777777" w:rsidR="00402E8E" w:rsidRDefault="00C80778">
      <w:pPr>
        <w:spacing w:before="0" w:after="120" w:line="242" w:lineRule="auto"/>
      </w:pPr>
      <w:bookmarkStart w:id="61" w:name="Spacetime"/>
      <w:r>
        <w:rPr>
          <w:b/>
          <w:color w:val="4F81BD" w:themeColor="accent1"/>
        </w:rPr>
        <w:t>Spacetime</w:t>
      </w:r>
      <w:bookmarkEnd w:id="61"/>
      <w:r>
        <w:rPr>
          <w:color w:val="4F81BD" w:themeColor="accent1"/>
        </w:rPr>
        <w:t xml:space="preserve"> </w:t>
      </w:r>
      <w:r>
        <w:t>— the unified four-dimensional fabric of space and time described by relativity.</w:t>
      </w:r>
    </w:p>
    <w:p w14:paraId="04D8AB3C" w14:textId="77777777" w:rsidR="00402E8E" w:rsidRPr="00A43A92" w:rsidRDefault="00C80778">
      <w:pPr>
        <w:spacing w:before="0" w:after="120" w:line="242" w:lineRule="auto"/>
      </w:pPr>
      <w:r>
        <w:rPr>
          <w:b/>
          <w:color w:val="4F81BD" w:themeColor="accent1"/>
        </w:rPr>
        <w:t>S</w:t>
      </w:r>
      <w:bookmarkStart w:id="62" w:name="Spin"/>
      <w:r>
        <w:rPr>
          <w:b/>
          <w:color w:val="4F81BD" w:themeColor="accent1"/>
        </w:rPr>
        <w:t>pin</w:t>
      </w:r>
      <w:bookmarkEnd w:id="62"/>
      <w:r>
        <w:rPr>
          <w:b/>
          <w:color w:val="4F81BD" w:themeColor="accent1"/>
        </w:rPr>
        <w:t xml:space="preserve"> </w:t>
      </w:r>
      <w:r>
        <w:rPr>
          <w:bCs/>
        </w:rPr>
        <w:t xml:space="preserve">— an intrinsic form of angular momentum every particle carries, quantized in integer or half-integer units; it has no classical analogue of a </w:t>
      </w:r>
      <w:r>
        <w:rPr>
          <w:bCs/>
        </w:rPr>
        <w:t xml:space="preserve">spinning ball, but it sorts particles into two great families, </w:t>
      </w:r>
      <w:hyperlink w:anchor="Fermion" w:history="1">
        <w:r>
          <w:rPr>
            <w:rStyle w:val="Hyperlink"/>
            <w:bCs/>
            <w:color w:val="4F81BD" w:themeColor="accent1"/>
          </w:rPr>
          <w:t>fermion</w:t>
        </w:r>
      </w:hyperlink>
      <w:r>
        <w:rPr>
          <w:bCs/>
          <w:color w:val="4F81BD" w:themeColor="accent1"/>
          <w:u w:val="single"/>
        </w:rPr>
        <w:t>s</w:t>
      </w:r>
      <w:r>
        <w:rPr>
          <w:bCs/>
        </w:rPr>
        <w:t xml:space="preserve"> and </w:t>
      </w:r>
      <w:hyperlink w:anchor="Boson" w:history="1">
        <w:r>
          <w:rPr>
            <w:rStyle w:val="Hyperlink"/>
            <w:bCs/>
            <w:color w:val="4F81BD" w:themeColor="accent1"/>
          </w:rPr>
          <w:t>boson</w:t>
        </w:r>
      </w:hyperlink>
      <w:r>
        <w:rPr>
          <w:bCs/>
          <w:color w:val="4F81BD" w:themeColor="accent1"/>
          <w:u w:val="single"/>
        </w:rPr>
        <w:t>s</w:t>
      </w:r>
      <w:r>
        <w:rPr>
          <w:bCs/>
        </w:rPr>
        <w:t>.</w:t>
      </w:r>
    </w:p>
    <w:p w14:paraId="03540257" w14:textId="77777777" w:rsidR="00402E8E" w:rsidRDefault="00C80778">
      <w:pPr>
        <w:spacing w:before="0" w:after="120" w:line="242" w:lineRule="auto"/>
      </w:pPr>
      <w:bookmarkStart w:id="63" w:name="StandardModel"/>
      <w:r>
        <w:rPr>
          <w:b/>
          <w:color w:val="4F81BD" w:themeColor="accent1"/>
        </w:rPr>
        <w:t>Standard Model</w:t>
      </w:r>
      <w:r>
        <w:t xml:space="preserve"> </w:t>
      </w:r>
      <w:bookmarkEnd w:id="63"/>
      <w:r>
        <w:t>— the well-tested theory describing all known elementary particles and three of the four fundamental forces, excluding gravity.</w:t>
      </w:r>
    </w:p>
    <w:p w14:paraId="640727E6" w14:textId="77777777" w:rsidR="00402E8E" w:rsidRDefault="00C80778">
      <w:pPr>
        <w:spacing w:before="0" w:after="120" w:line="242" w:lineRule="auto"/>
      </w:pPr>
      <w:bookmarkStart w:id="64" w:name="Superposition"/>
      <w:r>
        <w:rPr>
          <w:b/>
          <w:color w:val="4F81BD" w:themeColor="accent1"/>
        </w:rPr>
        <w:t>Superposition</w:t>
      </w:r>
      <w:bookmarkEnd w:id="64"/>
      <w:r>
        <w:t xml:space="preserve"> — a linear combination of quantum states; measurement yields one outcome according to the Born rule, and how that transition should be understood is one of the foundational open questions in quantum mechanics.</w:t>
      </w:r>
    </w:p>
    <w:p w14:paraId="6EC31D71" w14:textId="77777777" w:rsidR="00402E8E" w:rsidRDefault="00C80778">
      <w:pPr>
        <w:spacing w:before="0" w:after="120" w:line="242" w:lineRule="auto"/>
      </w:pPr>
      <w:bookmarkStart w:id="65" w:name="Tunneling"/>
      <w:r>
        <w:rPr>
          <w:b/>
          <w:color w:val="4F81BD" w:themeColor="accent1"/>
        </w:rPr>
        <w:t>Tunneling</w:t>
      </w:r>
      <w:bookmarkEnd w:id="65"/>
      <w:r>
        <w:t xml:space="preserve"> — the quantum effect by which a particle can appear on the far side of a barrier it classically lacks the energy to cross.</w:t>
      </w:r>
    </w:p>
    <w:p w14:paraId="0CF433F0" w14:textId="77777777" w:rsidR="00402E8E" w:rsidRDefault="00C80778">
      <w:pPr>
        <w:spacing w:before="0" w:after="120" w:line="242" w:lineRule="auto"/>
      </w:pPr>
      <w:bookmarkStart w:id="66" w:name="Uncertainty"/>
      <w:r>
        <w:rPr>
          <w:b/>
          <w:color w:val="4F81BD" w:themeColor="accent1"/>
        </w:rPr>
        <w:t>Uncertainty</w:t>
      </w:r>
      <w:bookmarkEnd w:id="66"/>
      <w:r>
        <w:rPr>
          <w:b/>
          <w:color w:val="4F81BD" w:themeColor="accent1"/>
        </w:rPr>
        <w:t xml:space="preserve"> principle</w:t>
      </w:r>
      <w:r>
        <w:t xml:space="preserve"> — Heisenberg's result that certain pairs of properties, like position and momentum, cannot both be known to unlimited precision.</w:t>
      </w:r>
    </w:p>
    <w:p w14:paraId="3775F84D" w14:textId="77777777" w:rsidR="00402E8E" w:rsidRDefault="00C80778">
      <w:pPr>
        <w:spacing w:before="0" w:after="120" w:line="242" w:lineRule="auto"/>
      </w:pPr>
      <w:bookmarkStart w:id="67" w:name="Virtualparticle"/>
      <w:r>
        <w:rPr>
          <w:b/>
          <w:color w:val="4F81BD" w:themeColor="accent1"/>
        </w:rPr>
        <w:t>Virtual particle</w:t>
      </w:r>
      <w:r>
        <w:t xml:space="preserve"> </w:t>
      </w:r>
      <w:bookmarkEnd w:id="67"/>
      <w:r>
        <w:t>— a particle-like disturbance that appears briefly in calculations of quantum interactions but is never directly observed.</w:t>
      </w:r>
    </w:p>
    <w:p w14:paraId="3CC25420" w14:textId="77777777" w:rsidR="00402E8E" w:rsidRDefault="00C80778">
      <w:pPr>
        <w:spacing w:before="0" w:after="120" w:line="242" w:lineRule="auto"/>
      </w:pPr>
      <w:bookmarkStart w:id="68" w:name="Wavefunction"/>
      <w:r>
        <w:rPr>
          <w:b/>
          <w:color w:val="4F81BD" w:themeColor="accent1"/>
        </w:rPr>
        <w:t>Wave function</w:t>
      </w:r>
      <w:r>
        <w:t xml:space="preserve"> </w:t>
      </w:r>
      <w:bookmarkEnd w:id="68"/>
      <w:r>
        <w:t>— the mathematical object that encodes the probabilities for all possible outcomes of measurements on a quantum system.</w:t>
      </w:r>
    </w:p>
    <w:p w14:paraId="64FA0A4B" w14:textId="77777777" w:rsidR="00402E8E" w:rsidRPr="00A43A92" w:rsidRDefault="00C80778">
      <w:pPr>
        <w:spacing w:before="0" w:after="120" w:line="242" w:lineRule="auto"/>
      </w:pPr>
      <w:r>
        <w:rPr>
          <w:b/>
          <w:color w:val="4F81BD" w:themeColor="accent1"/>
        </w:rPr>
        <w:t xml:space="preserve">Wave function </w:t>
      </w:r>
      <w:bookmarkStart w:id="69" w:name="collapse"/>
      <w:r>
        <w:rPr>
          <w:b/>
          <w:color w:val="4F81BD" w:themeColor="accent1"/>
        </w:rPr>
        <w:t>collapse</w:t>
      </w:r>
      <w:bookmarkEnd w:id="69"/>
      <w:r>
        <w:rPr>
          <w:bCs/>
        </w:rPr>
        <w:t xml:space="preserve"> — the abrupt transition, on measurement, from a quantum state describing many possible outcomes to one that describes only the outcome actually observed — the standard, Copenhagen-style way of putting it; other interpretations (Chapter 4) describe the same physics without a literal collapse.</w:t>
      </w:r>
    </w:p>
    <w:p w14:paraId="5F446346" w14:textId="77777777" w:rsidR="00402E8E" w:rsidRDefault="00C80778">
      <w:pPr>
        <w:spacing w:before="0" w:after="120" w:line="242" w:lineRule="auto"/>
      </w:pPr>
      <w:bookmarkStart w:id="70" w:name="Weak"/>
      <w:r>
        <w:rPr>
          <w:b/>
          <w:color w:val="4F81BD" w:themeColor="accent1"/>
        </w:rPr>
        <w:t>Weak</w:t>
      </w:r>
      <w:bookmarkEnd w:id="70"/>
      <w:r>
        <w:rPr>
          <w:b/>
          <w:color w:val="4F81BD" w:themeColor="accent1"/>
        </w:rPr>
        <w:t xml:space="preserve"> force</w:t>
      </w:r>
      <w:r>
        <w:t xml:space="preserve"> — the fundamental interaction responsible for radioactive beta decay and for changing one type of particle into another.</w:t>
      </w:r>
    </w:p>
    <w:p w14:paraId="5DA15622" w14:textId="77777777" w:rsidR="00402E8E" w:rsidRDefault="00F36708" w:rsidP="00A32428">
      <w:pPr>
        <w:pStyle w:val="Heading1"/>
        <w:spacing w:before="180" w:after="120" w:line="240" w:lineRule="auto"/>
        <w:keepNext/>
        <w:keepLines/>
      </w:pPr>
      <w:bookmarkStart w:id="71" w:name="translate_field"/>
      <w:r>
        <w:t>Translate This to Your Field</w:t>
      </w:r>
      <w:bookmarkEnd w:id="71"/>
    </w:p>
    <w:p w14:paraId="69A06091" w14:textId="77777777" w:rsidR="00402E8E" w:rsidRDefault="00C80778">
      <w:pPr>
        <w:spacing w:before="0" w:after="120" w:line="242" w:lineRule="auto"/>
      </w:pPr>
      <w:r>
        <w:rPr>
          <w:b/>
          <w:color w:val="4F81BD" w:themeColor="accent1"/>
        </w:rPr>
        <w:t>If you already think fluently in some other language — code, music, circuits — a few of these translations might make quantum ideas click faster than another physics analogy will.</w:t>
      </w:r>
    </w:p>
    <w:p w14:paraId="129B4DC7" w14:textId="77777777" w:rsidR="00402E8E" w:rsidRDefault="00C80778">
      <w:pPr>
        <w:spacing w:before="0" w:after="120" w:line="242" w:lineRule="auto"/>
      </w:pPr>
      <w:r>
        <w:rPr>
          <w:b/>
          <w:color w:val="4F81BD" w:themeColor="accent1"/>
        </w:rPr>
        <w:t>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01878D35" w14:textId="77777777" w:rsidR="00402E8E" w:rsidRDefault="00C80778">
      <w:pPr>
        <w:spacing w:before="0" w:after="120" w:line="242" w:lineRule="auto"/>
      </w:pPr>
      <w:r>
        <w:rPr>
          <w:b/>
          <w:color w:val="4F81BD" w:themeColor="accent1"/>
        </w:rPr>
        <w:t>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79A43655" w14:textId="77777777" w:rsidR="00402E8E" w:rsidRDefault="00C80778">
      <w:pPr>
        <w:spacing w:before="0" w:after="120" w:line="242" w:lineRule="auto"/>
      </w:pPr>
      <w:r>
        <w:rPr>
          <w:b/>
          <w:color w:val="4F81BD" w:themeColor="accent1"/>
        </w:rPr>
        <w:t>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496FD28D" w14:textId="77777777" w:rsidR="00402E8E" w:rsidRDefault="00C80778">
      <w:pPr>
        <w:spacing w:before="0" w:after="120" w:line="242" w:lineRule="auto"/>
      </w:pPr>
      <w:r>
        <w:rPr>
          <w:b/>
          <w:color w:val="4F81BD" w:themeColor="accent1"/>
        </w:rPr>
        <w:t>None of these translations is the whole truth — quantum mechanics does not reduce to code, music, or circuits. But if one of them is a language you already speak, it can make the strangeness feel less like a foreign country and more like an unfamiliar accent.</w:t>
      </w:r>
    </w:p>
    <w:p w14:paraId="5B92DD6B" w14:textId="77777777" w:rsidR="00402E8E" w:rsidRDefault="00F36708" w:rsidP="00A32428">
      <w:pPr>
        <w:pStyle w:val="Heading1"/>
        <w:spacing w:before="180" w:after="120" w:line="240" w:lineRule="auto"/>
        <w:keepNext/>
        <w:keepLines/>
      </w:pPr>
      <w:bookmarkStart w:id="72" w:name="party_cheatsheet"/>
      <w:r>
        <w:t>Quantum Mechanics at a Party: A Myth-Busting Cheat Sheet</w:t>
      </w:r>
      <w:bookmarkEnd w:id="72"/>
    </w:p>
    <w:p w14:paraId="782B8E70" w14:textId="77777777" w:rsidR="00402E8E" w:rsidRDefault="00C80778">
      <w:pPr>
        <w:spacing w:before="0" w:after="120" w:line="242" w:lineRule="auto"/>
      </w:pPr>
      <w:r>
        <w:rPr>
          <w:b/>
          <w:color w:val="4F81BD" w:themeColor="accent1"/>
        </w:rPr>
        <w:t>This book has spent a great many pages correcting the popular version of quantum mechanics. Here is all of that debunking in one place — the kind of page worth remembering the next time someone repeats one of these at a party.</w:t>
      </w:r>
    </w:p>
    <w:p w14:paraId="51B1057E" w14:textId="77777777" w:rsidR="00402E8E" w:rsidRDefault="00C80778">
      <w:pPr>
        <w:spacing w:before="0" w:after="120" w:line="242" w:lineRule="auto"/>
      </w:pPr>
      <w:r>
        <w:rPr>
          <w:b/>
          <w:color w:val="4F81BD" w:themeColor="accent1"/>
        </w:rPr>
        <w:t>“Feynman diagrams are photographs of what particles actually did.”</w:t>
      </w:r>
    </w:p>
    <w:p w14:paraId="0F2C9349" w14:textId="77777777" w:rsidR="00402E8E" w:rsidRDefault="00C80778">
      <w:pPr>
        <w:spacing w:before="0" w:after="120" w:line="242" w:lineRule="auto"/>
      </w:pPr>
      <w:r>
        <w:rPr>
          <w:b/>
          <w:color w:val="4F81BD" w:themeColor="accent1"/>
        </w:rPr>
        <w:t>They are calculation tools. The diagram tells you how to compute a number; the lines are not a literal picture of tiny objects flying through space.</w:t>
      </w:r>
    </w:p>
    <w:p w14:paraId="743CAD69" w14:textId="77777777" w:rsidR="00402E8E" w:rsidRDefault="00C80778">
      <w:pPr>
        <w:spacing w:before="0" w:after="120" w:line="242" w:lineRule="auto"/>
      </w:pPr>
      <w:r>
        <w:rPr>
          <w:b/>
          <w:color w:val="4F81BD" w:themeColor="accent1"/>
        </w:rPr>
        <w:t>“Virtual particles are real particles popping in and out of existence.”</w:t>
      </w:r>
    </w:p>
    <w:p w14:paraId="56D584B6" w14:textId="77777777" w:rsidR="00402E8E" w:rsidRDefault="00C80778">
      <w:pPr>
        <w:spacing w:before="0" w:after="120" w:line="242" w:lineRule="auto"/>
      </w:pPr>
      <w:r>
        <w:rPr>
          <w:b/>
          <w:color w:val="4F81BD" w:themeColor="accent1"/>
        </w:rPr>
        <w:t>They are mathematical bookkeeping in perturbative calculations, not little objects a detector could ever photograph.</w:t>
      </w:r>
    </w:p>
    <w:p w14:paraId="3C2390E6" w14:textId="77777777" w:rsidR="00402E8E" w:rsidRDefault="00C80778">
      <w:pPr>
        <w:spacing w:before="0" w:after="120" w:line="242" w:lineRule="auto"/>
      </w:pPr>
      <w:r>
        <w:rPr>
          <w:b/>
          <w:color w:val="4F81BD" w:themeColor="accent1"/>
        </w:rPr>
        <w:t>“Quark colors are literally colors.”</w:t>
      </w:r>
    </w:p>
    <w:p w14:paraId="3B7A8B37" w14:textId="77777777" w:rsidR="00402E8E" w:rsidRDefault="00C80778">
      <w:pPr>
        <w:spacing w:before="0" w:after="120" w:line="242" w:lineRule="auto"/>
      </w:pPr>
      <w:r>
        <w:rPr>
          <w:b/>
          <w:color w:val="4F81BD" w:themeColor="accent1"/>
        </w:rPr>
        <w:t>Color is a quantum property with no relationship to visible light — a convenient three-way label, not a crimson marble.</w:t>
      </w:r>
    </w:p>
    <w:p w14:paraId="74356689" w14:textId="77777777" w:rsidR="00402E8E" w:rsidRDefault="00C80778">
      <w:pPr>
        <w:spacing w:before="0" w:after="120" w:line="242" w:lineRule="auto"/>
      </w:pPr>
      <w:r>
        <w:rPr>
          <w:b/>
          <w:color w:val="4F81BD" w:themeColor="accent1"/>
        </w:rPr>
        <w:t>“The Higgs field is like molasses slowing particles down.”</w:t>
      </w:r>
    </w:p>
    <w:p w14:paraId="3FAB8E8E" w14:textId="77777777" w:rsidR="00402E8E" w:rsidRDefault="00C80778">
      <w:pPr>
        <w:spacing w:before="0" w:after="120" w:line="242" w:lineRule="auto"/>
      </w:pPr>
      <w:r>
        <w:rPr>
          <w:b/>
          <w:color w:val="4F81BD" w:themeColor="accent1"/>
        </w:rPr>
        <w:t>It is closer to inertia: resistance to being accelerated from rest, not friction acting on something already moving.</w:t>
      </w:r>
    </w:p>
    <w:p w14:paraId="1DD22F34" w14:textId="77777777" w:rsidR="00402E8E" w:rsidRDefault="00C80778">
      <w:pPr>
        <w:spacing w:before="0" w:after="120" w:line="242" w:lineRule="auto"/>
      </w:pPr>
      <w:r>
        <w:rPr>
          <w:b/>
          <w:color w:val="4F81BD" w:themeColor="accent1"/>
        </w:rPr>
        <w:t>“Consciousness collapses the wave function.”</w:t>
      </w:r>
    </w:p>
    <w:p w14:paraId="2369AD64" w14:textId="77777777" w:rsidR="00402E8E" w:rsidRDefault="00C80778">
      <w:pPr>
        <w:spacing w:before="0" w:after="120" w:line="242" w:lineRule="auto"/>
      </w:pPr>
      <w:r>
        <w:rPr>
          <w:b/>
          <w:color w:val="4F81BD" w:themeColor="accent1"/>
        </w:rPr>
        <w:t>Ordinary physical interaction — decoherence — does the work. It has been happening since long before any observer existed.</w:t>
      </w:r>
    </w:p>
    <w:p w14:paraId="7A0AC8C9" w14:textId="77777777" w:rsidR="00402E8E" w:rsidRDefault="00C80778">
      <w:pPr>
        <w:spacing w:before="0" w:after="120" w:line="242" w:lineRule="auto"/>
      </w:pPr>
      <w:r>
        <w:rPr>
          <w:b/>
          <w:color w:val="4F81BD" w:themeColor="accent1"/>
        </w:rPr>
        <w:t>“Schrödinger's cat shows real cats exist in two states at once.”</w:t>
      </w:r>
    </w:p>
    <w:p w14:paraId="0AC5AE46" w14:textId="77777777" w:rsidR="00402E8E" w:rsidRDefault="00C80778">
      <w:pPr>
        <w:spacing w:before="0" w:after="120" w:line="242" w:lineRule="auto"/>
      </w:pPr>
      <w:r>
        <w:rPr>
          <w:b/>
          <w:color w:val="4F81BD" w:themeColor="accent1"/>
        </w:rPr>
        <w:t>It is a thought experiment designed to expose how absurd that conclusion sounds once you extend quantum language to macroscopic objects — not a real proposal.</w:t>
      </w:r>
    </w:p>
    <w:p w14:paraId="1E280FC8" w14:textId="77777777" w:rsidR="00402E8E" w:rsidRDefault="00C80778">
      <w:pPr>
        <w:spacing w:before="0" w:after="120" w:line="242" w:lineRule="auto"/>
      </w:pPr>
      <w:r>
        <w:rPr>
          <w:b/>
          <w:color w:val="4F81BD" w:themeColor="accent1"/>
        </w:rPr>
        <w:t>“Entanglement lets you send messages faster than light.”</w:t>
      </w:r>
    </w:p>
    <w:p w14:paraId="01F227FA" w14:textId="77777777" w:rsidR="00402E8E" w:rsidRDefault="00C80778">
      <w:pPr>
        <w:spacing w:before="0" w:after="120" w:line="242" w:lineRule="auto"/>
      </w:pPr>
      <w:r>
        <w:rPr>
          <w:b/>
          <w:color w:val="4F81BD" w:themeColor="accent1"/>
        </w:rPr>
        <w:t>The correlations are real; the ability to use them to signal anything is not. Relativity survives intact.</w:t>
      </w:r>
    </w:p>
    <w:p w14:paraId="56BDE7AB" w14:textId="77777777" w:rsidR="00402E8E" w:rsidRDefault="00C80778">
      <w:pPr>
        <w:spacing w:before="0" w:after="120" w:line="242" w:lineRule="auto"/>
      </w:pPr>
      <w:r>
        <w:rPr>
          <w:b/>
          <w:color w:val="4F81BD" w:themeColor="accent1"/>
        </w:rPr>
        <w:t>“Quantum teleportation teleports matter or people.”</w:t>
      </w:r>
    </w:p>
    <w:p w14:paraId="4E6D7631" w14:textId="77777777" w:rsidR="00402E8E" w:rsidRDefault="00C80778">
      <w:pPr>
        <w:spacing w:before="0" w:after="120" w:line="242" w:lineRule="auto"/>
      </w:pPr>
      <w:r>
        <w:rPr>
          <w:b/>
          <w:color w:val="4F81BD" w:themeColor="accent1"/>
        </w:rPr>
        <w:t>It transfers quantum state information, requires ordinary classical communication to complete, and destroys the original in the process.</w:t>
      </w:r>
    </w:p>
    <w:p w14:paraId="620F92DF" w14:textId="77777777" w:rsidR="00402E8E" w:rsidRDefault="00C80778">
      <w:pPr>
        <w:spacing w:before="0" w:after="120" w:line="242" w:lineRule="auto"/>
      </w:pPr>
      <w:r>
        <w:rPr>
          <w:b/>
          <w:color w:val="4F81BD" w:themeColor="accent1"/>
        </w:rPr>
        <w:t>“The uncertainty principle just means our instruments are clumsy.”</w:t>
      </w:r>
    </w:p>
    <w:p w14:paraId="0A82730B" w14:textId="77777777" w:rsidR="00402E8E" w:rsidRDefault="00C80778">
      <w:pPr>
        <w:spacing w:before="0" w:after="120" w:line="242" w:lineRule="auto"/>
      </w:pPr>
      <w:r>
        <w:rPr>
          <w:b/>
          <w:color w:val="4F81BD" w:themeColor="accent1"/>
        </w:rPr>
        <w:t>It is a structural feature of the quantum state itself, not a limitation any future technology gets around.</w:t>
      </w:r>
    </w:p>
    <w:p w14:paraId="6FDB313A" w14:textId="77777777" w:rsidR="00402E8E" w:rsidRDefault="00C80778">
      <w:pPr>
        <w:spacing w:before="0" w:after="120" w:line="242" w:lineRule="auto"/>
      </w:pPr>
      <w:r>
        <w:rPr>
          <w:b/>
          <w:color w:val="4F81BD" w:themeColor="accent1"/>
        </w:rPr>
        <w:t>“In quantum mechanics, literally anything can happen.”</w:t>
      </w:r>
    </w:p>
    <w:p w14:paraId="46FC67CB" w14:textId="77777777" w:rsidR="00402E8E" w:rsidRDefault="00C80778">
      <w:pPr>
        <w:spacing w:before="0" w:after="120" w:line="242" w:lineRule="auto"/>
      </w:pPr>
      <w:r>
        <w:rPr>
          <w:b/>
          <w:color w:val="4F81BD" w:themeColor="accent1"/>
        </w:rPr>
        <w:t>The theory gives extraordinarily precise probabilities. Your car keys are not about to quantum-tunnel across the room.</w:t>
      </w:r>
    </w:p>
    <w:p w14:paraId="55062881" w14:textId="77777777" w:rsidR="00402E8E" w:rsidRDefault="00C80778">
      <w:pPr>
        <w:spacing w:before="0" w:after="120" w:line="242" w:lineRule="auto"/>
      </w:pPr>
      <w:r>
        <w:rPr>
          <w:b/>
          <w:color w:val="4F81BD" w:themeColor="accent1"/>
        </w:rPr>
        <w:t>“The holographic principle means the universe is a projected illusion.”</w:t>
      </w:r>
    </w:p>
    <w:p w14:paraId="684CD007" w14:textId="77777777" w:rsidR="00402E8E" w:rsidRDefault="00C80778">
      <w:pPr>
        <w:spacing w:before="0" w:after="120" w:line="242" w:lineRule="auto"/>
      </w:pPr>
      <w:r>
        <w:rPr>
          <w:b/>
          <w:color w:val="4F81BD" w:themeColor="accent1"/>
        </w:rPr>
        <w:t>It is a precise, technical statement about how information scales with a boundary's area — not a claim that reality is fake.</w:t>
      </w:r>
    </w:p>
    <w:p w14:paraId="4A36B33F" w14:textId="77777777" w:rsidR="00402E8E" w:rsidRDefault="00C80778">
      <w:pPr>
        <w:spacing w:before="0" w:after="120" w:line="242" w:lineRule="auto"/>
      </w:pPr>
      <w:r>
        <w:rPr>
          <w:b/>
          <w:color w:val="4F81BD" w:themeColor="accent1"/>
        </w:rPr>
        <w:t>“In many-worlds, you could consciously jump between branches and bring knowledge back” (as in Everything Everywhere All at Once).</w:t>
      </w:r>
    </w:p>
    <w:p w14:paraId="2F8751A7" w14:textId="77777777" w:rsidR="00402E8E" w:rsidRDefault="00C80778">
      <w:pPr>
        <w:spacing w:before="0" w:after="120" w:line="242" w:lineRule="auto"/>
      </w:pPr>
      <w:r>
        <w:rPr>
          <w:b/>
          <w:color w:val="4F81BD" w:themeColor="accent1"/>
        </w:rPr>
        <w:t>Once branches decohere, they are permanently causally sealed off from each other. No version of quantum mechanics allows visiting one.</w:t>
      </w:r>
    </w:p>
    <w:p w14:paraId="3BE9A006" w14:textId="77777777" w:rsidR="00402E8E" w:rsidRDefault="00C80778">
      <w:pPr>
        <w:spacing w:before="0" w:after="120" w:line="242" w:lineRule="auto"/>
      </w:pPr>
      <w:r>
        <w:rPr>
          <w:b/>
          <w:color w:val="4F81BD" w:themeColor="accent1"/>
        </w:rPr>
        <w:t>“Delayed-choice experiments let you change the past.”</w:t>
      </w:r>
    </w:p>
    <w:p w14:paraId="0CACD409" w14:textId="77777777" w:rsidR="00402E8E" w:rsidRDefault="00C80778">
      <w:pPr>
        <w:spacing w:before="0" w:after="120" w:line="242" w:lineRule="auto"/>
      </w:pPr>
      <w:r>
        <w:rPr>
          <w:b/>
          <w:color w:val="4F81BD" w:themeColor="accent1"/>
        </w:rPr>
        <w:t>No signal travels backward in time. What changes is which pattern becomes visible once later information is used to sort earlier data.</w:t>
      </w:r>
    </w:p>
    <w:p w14:paraId="3BACF34B" w14:textId="77777777" w:rsidR="00402E8E" w:rsidRDefault="00C80778">
      <w:pPr>
        <w:spacing w:before="0" w:after="120" w:line="242" w:lineRule="auto"/>
      </w:pPr>
      <w:r>
        <w:rPr>
          <w:b/>
          <w:color w:val="4F81BD" w:themeColor="accent1"/>
        </w:rPr>
        <w:t>“A quantum computer just tries every answer at once, instantly.”</w:t>
      </w:r>
    </w:p>
    <w:p w14:paraId="74FE6341" w14:textId="77777777" w:rsidR="00402E8E" w:rsidRDefault="00C80778">
      <w:pPr>
        <w:spacing w:before="0" w:after="120" w:line="242" w:lineRule="auto"/>
      </w:pPr>
      <w:r>
        <w:rPr>
          <w:b/>
          <w:color w:val="4F81BD" w:themeColor="accent1"/>
        </w:rPr>
        <w:t>It needs carefully designed interference to cancel wrong answers and reinforce right ones — brute-force parallelism alone gives you nothing usable.</w:t>
      </w:r>
    </w:p>
    <w:p w14:paraId="566734AD" w14:textId="77777777" w:rsidR="00402E8E" w:rsidRDefault="00C80778">
      <w:pPr>
        <w:spacing w:before="0" w:after="120" w:line="242" w:lineRule="auto"/>
      </w:pPr>
      <w:r>
        <w:rPr>
          <w:b/>
          <w:color w:val="4F81BD" w:themeColor="accent1"/>
        </w:rPr>
        <w:t>“Quantum cryptography is unbreakable magic.”</w:t>
      </w:r>
    </w:p>
    <w:p w14:paraId="505CBFE4" w14:textId="77777777" w:rsidR="00402E8E" w:rsidRDefault="00C80778">
      <w:pPr>
        <w:spacing w:before="0" w:after="120" w:line="242" w:lineRule="auto"/>
      </w:pPr>
      <w:r>
        <w:rPr>
          <w:b/>
          <w:color w:val="4F81BD" w:themeColor="accent1"/>
        </w:rPr>
        <w:t>Real implementations have real vulnerabilities — detector flaws, side channels, imperfect hardware. The physics is sound; the engineering still has to be too.</w:t>
      </w:r>
    </w:p>
    <w:p w14:paraId="06768DD1" w14:textId="77777777" w:rsidR="00402E8E" w:rsidRDefault="00C80778">
      <w:pPr>
        <w:pStyle w:val="Heading1"/>
        <w:pageBreakBefore/>
        <w:keepNext/>
        <w:keepLines/>
        <w:spacing w:before="180" w:after="120" w:line="240" w:lineRule="auto"/>
      </w:pPr>
      <w:bookmarkStart w:id="73" w:name="math_appendix"/>
      <w:r>
        <w:t>The Equations, Decoded</w:t>
      </w:r>
      <w:bookmarkEnd w:id="73"/>
    </w:p>
    <w:p w14:paraId="4CEF1F25" w14:textId="77777777" w:rsidR="00A43A92" w:rsidRDefault="00C80778">
      <w:pPr>
        <w:spacing w:before="0" w:after="120" w:line="242" w:lineRule="auto"/>
      </w:pPr>
      <w:r>
        <w:t>This book kept its promise: no math required. But a few equations appear in the illustrations throughout, because they were simply too elegant to leave out.</w:t>
      </w:r>
    </w:p>
    <w:p w14:paraId="3E38A5E6" w14:textId="77777777" w:rsidR="00402E8E" w:rsidRDefault="00C80778">
      <w:pPr>
        <w:spacing w:before="0" w:after="120" w:line="242" w:lineRule="auto"/>
      </w:pPr>
      <w:r>
        <w:t xml:space="preserve"> If you are curious what they actually say, here they are — completely optional, and completely skippable.</w:t>
      </w:r>
    </w:p>
    <w:p w14:paraId="46EDC1C3" w14:textId="77777777" w:rsidR="00402E8E" w:rsidRPr="00A43A92" w:rsidRDefault="00C80778">
      <w:pPr>
        <w:pStyle w:val="Heading2"/>
        <w:keepNext/>
        <w:keepLines/>
        <w:spacing w:before="180" w:after="120" w:line="240" w:lineRule="auto"/>
      </w:pPr>
      <w:r>
        <w:rPr/>
        <w:t>Newton's Second Law</w:t>
      </w:r>
    </w:p>
    <w:p w14:paraId="6FDA7128" w14:textId="77777777" w:rsidR="00402E8E" w:rsidRPr="00A53E66" w:rsidRDefault="00C80778">
      <w:pPr>
        <w:jc w:val="center"/>
        <w:spacing w:before="0" w:after="120" w:line="242" w:lineRule="auto"/>
      </w:pPr>
      <w:r>
        <w:rPr>
          <w:b/>
          <w:color w:val="4F6228" w:themeColor="accent3" w:themeShade="80"/>
          <w:sz w:val="32"/>
          <w:szCs w:val="24"/>
        </w:rPr>
        <w:t>F = ma</w:t>
      </w:r>
    </w:p>
    <w:p w14:paraId="2643649F" w14:textId="77777777" w:rsidR="004B043B" w:rsidRDefault="004B043B" w:rsidP="004B043B">
      <w:pPr>
        <w:spacing w:before="0" w:after="120" w:line="242" w:lineRule="auto"/>
      </w:pPr>
      <w:r>
        <w:t>Newton’s Second Law states that force equals mass times acceleration.</w:t>
      </w:r>
    </w:p>
    <w:p w14:paraId="0277DCD1" w14:textId="77777777" w:rsidR="004B043B" w:rsidRDefault="004B043B" w:rsidP="004B043B">
      <w:pPr>
        <w:spacing w:before="0" w:after="120" w:line="242" w:lineRule="auto"/>
      </w:pPr>
      <w:r>
        <w:t>It explains how motion changes when an object is pushed or pulled.</w:t>
      </w:r>
    </w:p>
    <w:p w14:paraId="1215687A" w14:textId="77777777" w:rsidR="004B043B" w:rsidRDefault="004B043B" w:rsidP="004B043B">
      <w:pPr>
        <w:spacing w:before="0" w:after="120" w:line="242" w:lineRule="auto"/>
      </w:pPr>
      <w:r>
        <w:t>If you apply a greater force to an object of fixed mass, it accelerates more.</w:t>
      </w:r>
    </w:p>
    <w:p w14:paraId="2A27F98C" w14:textId="77777777" w:rsidR="004B043B" w:rsidRDefault="004B043B" w:rsidP="004B043B">
      <w:pPr>
        <w:spacing w:before="0" w:after="120" w:line="242" w:lineRule="auto"/>
      </w:pPr>
      <w:r>
        <w:t>If the mass increases while the force stays the same, the acceleration decreases.</w:t>
      </w:r>
    </w:p>
    <w:p w14:paraId="5B91F2B2" w14:textId="77777777" w:rsidR="004B043B" w:rsidRDefault="004B043B" w:rsidP="004B043B">
      <w:pPr>
        <w:spacing w:before="0" w:after="120" w:line="242" w:lineRule="auto"/>
      </w:pPr>
      <w:r>
        <w:t>Mass measures an object’s resistance to changes in motion; force is what overcomes that resistance.</w:t>
      </w:r>
    </w:p>
    <w:p w14:paraId="09DD33D3" w14:textId="77777777" w:rsidR="004B043B" w:rsidRDefault="004B043B" w:rsidP="004B043B">
      <w:pPr>
        <w:spacing w:before="0" w:after="120" w:line="242" w:lineRule="auto"/>
      </w:pPr>
      <w:r>
        <w:t>Although the equation looks simple, it forms the backbone of classical mechanics.</w:t>
      </w:r>
    </w:p>
    <w:p w14:paraId="2721CA61" w14:textId="77777777" w:rsidR="004B043B" w:rsidRDefault="004B043B" w:rsidP="004B043B">
      <w:pPr>
        <w:spacing w:before="0" w:after="120" w:line="242" w:lineRule="auto"/>
      </w:pPr>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64AC5577" w14:textId="77777777" w:rsidR="00A43A92" w:rsidRDefault="004B043B" w:rsidP="004B043B">
      <w:pPr>
        <w:spacing w:before="0" w:after="120" w:line="242" w:lineRule="auto"/>
      </w:pPr>
      <w:r>
        <w:t>It is one of the foundations of the traditional picture of nature, the very picture this book began by questioning.</w:t>
      </w:r>
    </w:p>
    <w:p w14:paraId="35726660" w14:textId="77777777" w:rsidR="00402E8E" w:rsidRPr="00A43A92" w:rsidRDefault="00C80778">
      <w:pPr>
        <w:pStyle w:val="Heading2"/>
        <w:keepNext/>
        <w:keepLines/>
        <w:spacing w:before="180" w:after="120" w:line="240" w:lineRule="auto"/>
      </w:pPr>
      <w:r>
        <w:rPr/>
        <w:t>Mass-Energy Equivalence</w:t>
      </w:r>
    </w:p>
    <w:p w14:paraId="022CA1A7" w14:textId="77777777" w:rsidR="00402E8E" w:rsidRPr="00A53E66" w:rsidRDefault="00C80778">
      <w:pPr>
        <w:jc w:val="center"/>
        <w:spacing w:before="0" w:after="120" w:line="242" w:lineRule="auto"/>
      </w:pPr>
      <w:r>
        <w:rPr>
          <w:b/>
          <w:color w:val="4F6228" w:themeColor="accent3" w:themeShade="80"/>
          <w:sz w:val="32"/>
          <w:szCs w:val="24"/>
        </w:rPr>
        <w:t>E = mc²</w:t>
      </w:r>
    </w:p>
    <w:p w14:paraId="57339028" w14:textId="77777777" w:rsidR="00F61D42" w:rsidRDefault="00F61D42" w:rsidP="00F61D42">
      <w:pPr>
        <w:spacing w:before="0" w:after="120" w:line="242" w:lineRule="auto"/>
      </w:pPr>
      <w:r>
        <w:t>Energy equals mass multiplied by the speed of light squared.</w:t>
      </w:r>
    </w:p>
    <w:p w14:paraId="702E2FAF" w14:textId="77777777" w:rsidR="00F61D42" w:rsidRDefault="00F61D42" w:rsidP="00F61D42">
      <w:pPr>
        <w:spacing w:before="0" w:after="120" w:line="242" w:lineRule="auto"/>
      </w:pPr>
      <w:r>
        <w:t>Rest mass itself corresponds to an amount of energy — the energy an object possesses simply because it has mass.</w:t>
      </w:r>
    </w:p>
    <w:p w14:paraId="36E8358D" w14:textId="77777777" w:rsidR="00F61D42" w:rsidRDefault="00B63B71" w:rsidP="00F61D42">
      <w:pPr>
        <w:spacing w:before="0" w:after="120" w:line="242" w:lineRule="auto"/>
      </w:pPr>
      <w:r>
        <w:t>The speed of light is about 300 million meters per second. Squaring that gives us an extraordinarily large number: A factor of roughly 90,000,000,000,000,000 (nine times ten to the sixteenth). Multiply any mass by this number and you get a huge amount of energy. Therefore even a tiny amount of mass corresponds to an enormous amount of energy. This is why nuclear reactions — which convert only a tiny fraction of mass into energy — release such extraordinary power.</w:t>
      </w:r>
    </w:p>
    <w:p w14:paraId="055B2822" w14:textId="77777777" w:rsidR="00F61D42" w:rsidRDefault="00B63B71" w:rsidP="00F61D42">
      <w:pPr>
        <w:spacing w:before="0" w:after="120" w:line="242" w:lineRule="auto"/>
      </w:pPr>
      <w:r>
        <w:t>However, the equation does not merely say that mass can somehow be converted into energy. It tells us something deeper:</w:t>
      </w:r>
    </w:p>
    <w:p w14:paraId="151F65E3" w14:textId="77777777" w:rsidR="00F61D42" w:rsidRPr="00F61D42" w:rsidRDefault="00F61D42" w:rsidP="00B63B71">
      <w:pPr>
        <w:spacing w:before="0" w:after="120" w:line="242" w:lineRule="auto"/>
        <w:jc w:val="center"/>
      </w:pPr>
      <w:r>
        <w:rPr>
          <w:b/>
          <w:bCs/>
          <w:color w:val="4F81BD" w:themeColor="accent1"/>
        </w:rPr>
        <w:t>Rest mass corresponds to an intrinsic amount of rest energy.</w:t>
      </w:r>
    </w:p>
    <w:p w14:paraId="70947E84" w14:textId="77777777" w:rsidR="00B63B71" w:rsidRDefault="00B63B71" w:rsidP="00B63B71">
      <w:pPr>
        <w:spacing w:before="0" w:after="120" w:line="242" w:lineRule="auto"/>
      </w:pPr>
      <w:r>
        <w:t xml:space="preserve">Mass and energy correspond to each other through E₀=mc². Rest mass isn't simply another word for energy — it's an invariant property of a system — but the equation shows precisely how the two convert. </w:t>
      </w:r>
    </w:p>
    <w:p w14:paraId="0BC691FB" w14:textId="77777777" w:rsidR="00B63B71" w:rsidRDefault="00B63B71" w:rsidP="00B63B71">
      <w:pPr>
        <w:spacing w:before="0" w:after="120" w:line="242" w:lineRule="auto"/>
      </w:pPr>
      <w:r>
        <w:t>Even when an object is not moving, not heating up, and not interacting with anything, it still possesses energy simply because it has mass. This is called rest energy. It is built into the very existence of matter.</w:t>
      </w:r>
    </w:p>
    <w:p w14:paraId="5BDAFFC2" w14:textId="77777777" w:rsidR="00B63B71" w:rsidRDefault="00B63B71" w:rsidP="00B63B71">
      <w:pPr>
        <w:spacing w:before="0" w:after="120" w:line="242" w:lineRule="auto"/>
      </w:pPr>
      <w:r>
        <w:t>When mass disappears in a reaction, the energy does not come from nowhere — it was always present, locked inside the mass itself.</w:t>
      </w:r>
    </w:p>
    <w:p w14:paraId="7B928A71" w14:textId="77777777" w:rsidR="00B63B71" w:rsidRDefault="00B63B71" w:rsidP="00B63B71">
      <w:pPr>
        <w:spacing w:before="0" w:after="120" w:line="242" w:lineRule="auto"/>
      </w:pPr>
      <w:r>
        <w:t>Einstein’s compact formula suggests that the universe is far more unified than it appears. What we call “matter” and what we call “energy” are not fundamentally different. They are interchangeable aspects of the same underlying entity.</w:t>
      </w:r>
    </w:p>
    <w:p w14:paraId="3FD61081" w14:textId="77777777" w:rsidR="00A43A92" w:rsidRDefault="00B63B71" w:rsidP="00B63B71">
      <w:pPr>
        <w:spacing w:before="0" w:after="120" w:line="242" w:lineRule="auto"/>
      </w:pPr>
      <w:r>
        <w:t>A short equation, only three symbols long, ends up reshaping our understanding of stars, atoms, and the structure of the cosmos.</w:t>
      </w:r>
    </w:p>
    <w:p w14:paraId="5566D2DF" w14:textId="77777777" w:rsidR="00A43A92" w:rsidRDefault="00B63B71" w:rsidP="00B63B71">
      <w:pPr>
        <w:spacing w:before="0" w:after="120" w:line="242" w:lineRule="auto"/>
      </w:pPr>
      <w:r>
        <w:t>Worked example: convert a single gram of matter — about the mass of a paperclip — entirely into energy, and E = mc² says you would release about 9×10¹³ joules: roughly 21,000 tons of TNT — about 40% more than the Hiroshima bomb's estimated 15,000-ton yield, but the same order of magnitude. Nothing anyone has built gets close to that 100% conversion — even nuclear weapons turn only a tiny fraction of their fuel’s mass into energy, not a whole gram at once — but the arithmetic shows why even a tiny fraction is worth taking seriously.</w:t>
      </w:r>
    </w:p>
    <w:p w14:paraId="00AD7248" w14:textId="77777777" w:rsidR="00402E8E" w:rsidRPr="00A43A92" w:rsidRDefault="00C80778">
      <w:pPr>
        <w:pStyle w:val="Heading2"/>
        <w:keepNext/>
        <w:keepLines/>
        <w:spacing w:before="180" w:after="120" w:line="240" w:lineRule="auto"/>
      </w:pPr>
      <w:bookmarkStart w:id="74" w:name="SchrEqu"/>
      <w:r>
        <w:rPr/>
        <w:t>The Schrödinger Equation</w:t>
      </w:r>
    </w:p>
    <w:bookmarkEnd w:id="74"/>
    <w:p w14:paraId="121B48F6" w14:textId="77777777" w:rsidR="00402E8E" w:rsidRPr="00A53E66" w:rsidRDefault="00C80778">
      <w:pPr>
        <w:jc w:val="center"/>
        <w:spacing w:before="0" w:after="120" w:line="242" w:lineRule="auto"/>
      </w:pPr>
      <w:r>
        <w:rPr>
          <w:b/>
          <w:color w:val="4F6228" w:themeColor="accent3" w:themeShade="80"/>
          <w:sz w:val="32"/>
          <w:szCs w:val="24"/>
        </w:rPr>
        <w:t>iħ ∂ψ/∂t = Ĥψ</w:t>
      </w:r>
    </w:p>
    <w:p w14:paraId="69FB6565" w14:textId="77777777" w:rsidR="00F61D42" w:rsidRDefault="00F61D42">
      <w:pPr>
        <w:spacing w:before="0" w:after="120" w:line="242" w:lineRule="auto"/>
      </w:pPr>
      <w:r>
        <w:t xml:space="preserve">This is the equation that governs how a quantum system’s state changes with time. </w:t>
      </w:r>
    </w:p>
    <w:p w14:paraId="6C6DC0A2" w14:textId="77777777" w:rsidR="000F3D37" w:rsidRDefault="00F61D42">
      <w:pPr>
        <w:spacing w:before="0" w:after="120" w:line="242" w:lineRule="auto"/>
      </w:pPr>
      <w:r>
        <w:t>Reading it piece by piece</w:t>
      </w:r>
    </w:p>
    <w:p w14:paraId="69AAAED9" w14:textId="77777777" w:rsidR="000F3D37" w:rsidRDefault="00C80778" w:rsidP="00F61D42">
      <w:pPr>
        <w:ind w:left="720"/>
        <w:spacing w:before="0" w:after="120" w:line="242" w:lineRule="auto"/>
      </w:pPr>
      <w:r>
        <w:rPr>
          <w:b/>
          <w:bCs/>
          <w:szCs w:val="24"/>
        </w:rPr>
        <w:t>i</w:t>
      </w:r>
      <w:r>
        <w:rPr>
          <w:szCs w:val="24"/>
        </w:rPr>
        <w:t xml:space="preserve"> </w:t>
      </w:r>
      <w:r>
        <w:t xml:space="preserve">is the imaginary unit </w:t>
      </w:r>
      <w:r>
        <w:rPr>
          <w:b/>
          <w:bCs/>
        </w:rPr>
        <w:t>√-1</w:t>
      </w:r>
    </w:p>
    <w:p w14:paraId="042DA3B8" w14:textId="77777777" w:rsidR="000F3D37" w:rsidRDefault="00C80778" w:rsidP="00F61D42">
      <w:pPr>
        <w:ind w:left="720"/>
        <w:spacing w:before="0" w:after="120" w:line="242" w:lineRule="auto"/>
      </w:pPr>
      <w:r>
        <w:rPr>
          <w:b/>
          <w:bCs/>
          <w:szCs w:val="24"/>
        </w:rPr>
        <w:t xml:space="preserve">ħ </w:t>
      </w:r>
      <w:r>
        <w:t>(h-bar) is Planck's constant divided by 2π,</w:t>
      </w:r>
    </w:p>
    <w:p w14:paraId="077BB949" w14:textId="77777777" w:rsidR="000F3D37" w:rsidRDefault="00C80778" w:rsidP="00F61D42">
      <w:pPr>
        <w:ind w:left="720"/>
        <w:spacing w:before="0" w:after="120" w:line="242" w:lineRule="auto"/>
      </w:pPr>
      <w:r>
        <w:rPr>
          <w:b/>
          <w:bCs/>
          <w:szCs w:val="24"/>
        </w:rPr>
        <w:t xml:space="preserve">ψ </w:t>
      </w:r>
      <w:r>
        <w:t xml:space="preserve">(psi) is the </w:t>
      </w:r>
      <w:hyperlink w:anchor="Wavefunction" w:history="1">
        <w:r>
          <w:rPr>
            <w:rStyle w:val="Hyperlink"/>
          </w:rPr>
          <w:t>wave function</w:t>
        </w:r>
      </w:hyperlink>
      <w:r>
        <w:t xml:space="preserve"> — the mathematical object encoding the quantum state — not itself a literal spread of “possible locations” (|ψ|² below gives the actual probabilities).</w:t>
      </w:r>
    </w:p>
    <w:p w14:paraId="35554D8F" w14:textId="77777777" w:rsidR="000F3D37" w:rsidRDefault="000F3D37" w:rsidP="00F61D42">
      <w:pPr>
        <w:ind w:left="720"/>
        <w:spacing w:before="0" w:after="120" w:line="242" w:lineRule="auto"/>
      </w:pPr>
      <w:r>
        <w:rPr>
          <w:b/>
          <w:bCs/>
        </w:rPr>
        <w:t>|ψ|² (the square of</w:t>
      </w:r>
      <w:r>
        <w:t xml:space="preserve"> </w:t>
      </w:r>
      <w:r>
        <w:rPr>
          <w:szCs w:val="24"/>
        </w:rPr>
        <w:t>ψ)</w:t>
      </w:r>
      <w:r>
        <w:t xml:space="preserve"> is the probability density — a real number that tells us how likely we are to find the system at a particular position</w:t>
      </w:r>
    </w:p>
    <w:p w14:paraId="569A1DFB" w14:textId="77777777" w:rsidR="00F61D42" w:rsidRDefault="00C80778" w:rsidP="00F61D42">
      <w:pPr>
        <w:ind w:left="720"/>
        <w:spacing w:before="0" w:after="120" w:line="242" w:lineRule="auto"/>
      </w:pPr>
      <w:r>
        <w:rPr>
          <w:b/>
          <w:bCs/>
          <w:szCs w:val="24"/>
        </w:rPr>
        <w:t>Ĥ</w:t>
      </w:r>
      <w:r>
        <w:t xml:space="preserve"> (the Hamiltonian) represents the total energy of the system.</w:t>
      </w:r>
    </w:p>
    <w:p w14:paraId="65510283" w14:textId="77777777" w:rsidR="00F61D42" w:rsidRPr="00F61D42" w:rsidRDefault="00F61D42" w:rsidP="00F61D42">
      <w:pPr>
        <w:spacing w:before="0" w:after="120" w:line="242" w:lineRule="auto"/>
      </w:pPr>
      <w:r>
        <w:rPr>
          <w:b/>
          <w:bCs/>
        </w:rPr>
        <w:t>The equation as a whole says:</w:t>
      </w:r>
    </w:p>
    <w:p w14:paraId="22C77D0C" w14:textId="77777777" w:rsidR="00F61D42" w:rsidRPr="00F61D42" w:rsidRDefault="00F61D42" w:rsidP="00F61D42">
      <w:pPr>
        <w:spacing w:before="0" w:after="120" w:line="242" w:lineRule="auto"/>
      </w:pPr>
      <w:r>
        <w:rPr>
          <w:b/>
          <w:bCs/>
          <w:color w:val="4F81BD" w:themeColor="accent1"/>
        </w:rPr>
        <w:t>The way a quantum state changes over time is determined by the system’s energy.</w:t>
      </w:r>
    </w:p>
    <w:p w14:paraId="71689210" w14:textId="77777777" w:rsidR="00F61D42" w:rsidRDefault="00F61D42" w:rsidP="00F61D42">
      <w:pPr>
        <w:spacing w:before="0" w:after="120" w:line="242" w:lineRule="auto"/>
      </w:pPr>
      <w:r>
        <w:t>Give the equation a quantum state at one moment, and — provided you know the system’s Hamiltonian — it tells you how that state evolves at every later moment.</w:t>
      </w:r>
    </w:p>
    <w:p w14:paraId="53B86D77" w14:textId="77777777" w:rsidR="00F61D42" w:rsidRDefault="00F61D42" w:rsidP="00F61D42">
      <w:pPr>
        <w:spacing w:before="0" w:after="120" w:line="242" w:lineRule="auto"/>
      </w:pPr>
      <w:r>
        <w:t>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3DFC439A" w14:textId="77777777" w:rsidR="00F61D42" w:rsidRDefault="00F61D42" w:rsidP="00F61D42">
      <w:pPr>
        <w:spacing w:before="0" w:after="120" w:line="242" w:lineRule="auto"/>
      </w:pPr>
      <w:r>
        <w:t>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3369139F" w14:textId="77777777" w:rsidR="00F61D42" w:rsidRDefault="00F61D42" w:rsidP="00F61D42">
      <w:pPr>
        <w:spacing w:before="0" w:after="120" w:line="242" w:lineRule="auto"/>
      </w:pPr>
      <w:r>
        <w:t>That motion is what the probability wave “doing something” over time actually consists of: not the equation being any less deterministic, but many perfectly predictable little rotations sliding in and out of step with each other.</w:t>
      </w:r>
    </w:p>
    <w:p w14:paraId="4BA26281" w14:textId="77777777" w:rsidR="00F61D42" w:rsidRDefault="00F61D42" w:rsidP="00F61D42">
      <w:pPr>
        <w:spacing w:before="0" w:after="120" w:line="242" w:lineRule="auto"/>
      </w:pPr>
      <w:r>
        <w:t>But there is an important catch.</w:t>
      </w:r>
    </w:p>
    <w:p w14:paraId="1E072444" w14:textId="77777777" w:rsidR="00F61D42" w:rsidRDefault="00F61D42" w:rsidP="00F61D42">
      <w:pPr>
        <w:spacing w:before="0" w:after="120" w:line="242" w:lineRule="auto"/>
      </w:pPr>
      <w:r>
        <w:t>The Schrödinger equation describes continuous, deterministic evolution between measurements. It does not, by itself, tell us what happens when a measurement is made and a particular outcome is obtained.</w:t>
      </w:r>
    </w:p>
    <w:p w14:paraId="0F011C27" w14:textId="77777777" w:rsidR="00A43A92" w:rsidRPr="000F3D37" w:rsidRDefault="00F61D42" w:rsidP="00F61D42">
      <w:pPr>
        <w:spacing w:before="0" w:after="120" w:line="242" w:lineRule="auto"/>
      </w:pPr>
      <w:r>
        <w:t>That takes us into one of the deepest problems in quantum mechanics: the measurement problem.</w:t>
      </w:r>
    </w:p>
    <w:p w14:paraId="2E263117" w14:textId="77777777" w:rsidR="00402E8E" w:rsidRPr="00A43A92" w:rsidRDefault="00C80778">
      <w:pPr>
        <w:pStyle w:val="Heading2"/>
        <w:keepNext/>
        <w:keepLines/>
        <w:spacing w:before="180" w:after="120" w:line="240" w:lineRule="auto"/>
      </w:pPr>
      <w:r>
        <w:rPr/>
        <w:t>Planck's Relation</w:t>
      </w:r>
    </w:p>
    <w:p w14:paraId="0A360D49" w14:textId="77777777" w:rsidR="00402E8E" w:rsidRPr="00A53E66" w:rsidRDefault="00C80778">
      <w:pPr>
        <w:jc w:val="center"/>
        <w:spacing w:before="0" w:after="120" w:line="242" w:lineRule="auto"/>
      </w:pPr>
      <w:r>
        <w:rPr>
          <w:b/>
          <w:color w:val="4F6228" w:themeColor="accent3" w:themeShade="80"/>
          <w:sz w:val="32"/>
          <w:szCs w:val="24"/>
        </w:rPr>
        <w:t>E = hf</w:t>
      </w:r>
    </w:p>
    <w:p w14:paraId="137A7A85" w14:textId="77777777" w:rsidR="00F61D42" w:rsidRDefault="00F61D42" w:rsidP="00F61D42">
      <w:pPr>
        <w:spacing w:before="0" w:after="120" w:line="242" w:lineRule="auto"/>
      </w:pPr>
      <w:r>
        <w:t>The energy of a single quantum of light — a photon — equals Planck's constant multiplied by the light's frequency.</w:t>
      </w:r>
    </w:p>
    <w:p w14:paraId="0BFC3ADA" w14:textId="77777777" w:rsidR="00F61D42" w:rsidRDefault="00F61D42" w:rsidP="00F61D42">
      <w:pPr>
        <w:spacing w:before="0" w:after="120" w:line="242" w:lineRule="auto"/>
      </w:pPr>
      <w:r>
        <w:t>h is Planck’s constant, an extremely small number that sets the scale at which quantum effects become noticeable. f is the frequency of the light: how many times per second its wave oscillates.</w:t>
      </w:r>
    </w:p>
    <w:p w14:paraId="1CAAC592" w14:textId="77777777" w:rsidR="00F61D42" w:rsidRDefault="00F61D42" w:rsidP="00F61D42">
      <w:pPr>
        <w:spacing w:before="0" w:after="120" w:line="242" w:lineRule="auto"/>
      </w:pPr>
      <w:r>
        <w:t>Before 1900, energy was assumed to be a smooth, continuous quantity, adjustable to any value. This relation says light instead delivers its energy in discrete packages, each one sized in strict proportion to its frequency.</w:t>
      </w:r>
    </w:p>
    <w:p w14:paraId="2E021304" w14:textId="77777777" w:rsidR="00F61D42" w:rsidRDefault="00F61D42" w:rsidP="00F61D42">
      <w:pPr>
        <w:spacing w:before="0" w:after="120" w:line="242" w:lineRule="auto"/>
      </w:pPr>
      <w:r>
        <w:t>Higher-frequency light — blue, ultraviolet, X-rays — arrives in bigger energy packages than lower-frequency light, such as red or infrared.</w:t>
      </w:r>
    </w:p>
    <w:p w14:paraId="4189CE5E" w14:textId="77777777" w:rsidR="00F61D42" w:rsidRDefault="00F61D42" w:rsidP="00F61D42">
      <w:pPr>
        <w:spacing w:before="0" w:after="120" w:line="242" w:lineRule="auto"/>
      </w:pPr>
      <w:r>
        <w:t>Worked example: a single photon of green light (about 550 nanometers) carries roughly 3.6×10⁻¹⁹ joules — about 2.3 electron-volts, a unit sized for exactly this kind of number. That is negligible for one photon. But a light source giving off just one watt of visible light is emitting close to three billion billion of them every second. Discreteness at the level of one photon and smoothness at the level of a light bulb are the same physics, seen at different scales.</w:t>
      </w:r>
    </w:p>
    <w:p w14:paraId="58AA01FA" w14:textId="77777777" w:rsidR="00F61D42" w:rsidRDefault="00F61D42" w:rsidP="00F61D42">
      <w:pPr>
        <w:spacing w:before="0" w:after="120" w:line="242" w:lineRule="auto"/>
      </w:pPr>
      <w:r>
        <w:t>This is the equation behind the strange suggestion that opens Chapter 1, and the starting point for everything quantum mechanics eventually became.</w:t>
      </w:r>
    </w:p>
    <w:p w14:paraId="548D722B" w14:textId="77777777" w:rsidR="00402E8E" w:rsidRPr="00A43A92" w:rsidRDefault="00C80778">
      <w:pPr>
        <w:pStyle w:val="Heading2"/>
        <w:keepNext/>
        <w:keepLines/>
        <w:spacing w:before="180" w:after="120" w:line="240" w:lineRule="auto"/>
      </w:pPr>
      <w:r>
        <w:rPr/>
        <w:t>Heisenberg's Uncertainty Principle</w:t>
      </w:r>
    </w:p>
    <w:p w14:paraId="5161B981" w14:textId="77777777" w:rsidR="00402E8E" w:rsidRPr="00A53E66" w:rsidRDefault="00C80778">
      <w:pPr>
        <w:jc w:val="center"/>
        <w:spacing w:before="0" w:after="120" w:line="242" w:lineRule="auto"/>
      </w:pPr>
      <w:r>
        <w:rPr>
          <w:b/>
          <w:color w:val="4F6228" w:themeColor="accent3" w:themeShade="80"/>
          <w:sz w:val="32"/>
          <w:szCs w:val="24"/>
        </w:rPr>
        <w:t>Δx · Δp ≥ ħ/2</w:t>
      </w:r>
    </w:p>
    <w:p w14:paraId="52687A9E" w14:textId="77777777" w:rsidR="00F61D42" w:rsidRDefault="00F61D42" w:rsidP="00F61D42">
      <w:pPr>
        <w:spacing w:before="0" w:after="120" w:line="242" w:lineRule="auto"/>
      </w:pPr>
      <w:r>
        <w:t>The uncertainty in a particle's position, multiplied by the uncertainty in its momentum, can never be smaller than half of the reduced Planck constant.</w:t>
      </w:r>
    </w:p>
    <w:p w14:paraId="40C95BF6" w14:textId="77777777" w:rsidR="00F61D42" w:rsidRDefault="00F61D42" w:rsidP="00F61D42">
      <w:pPr>
        <w:spacing w:before="0" w:after="120" w:line="242" w:lineRule="auto"/>
      </w:pPr>
      <w:r>
        <w:t>Δx is how precisely a particle’s position is defined; Δp is how precisely its momentum is defined; ħ (h-bar) is Planck’s constant divided by 2π.</w:t>
      </w:r>
    </w:p>
    <w:p w14:paraId="467C291C" w14:textId="77777777" w:rsidR="00F61D42" w:rsidRDefault="00F61D42" w:rsidP="00F61D42">
      <w:pPr>
        <w:spacing w:before="0" w:after="120" w:line="242" w:lineRule="auto"/>
      </w:pPr>
      <w:r>
        <w:t>This is not a statement about clumsy measuring equipment. It describes the mathematical structure of the quantum state itself: no quantum state can have both position and momentum sharply defined at once.</w:t>
      </w:r>
    </w:p>
    <w:p w14:paraId="1137ECB9" w14:textId="77777777" w:rsidR="00F61D42" w:rsidRDefault="00F61D42" w:rsidP="00F61D42">
      <w:pPr>
        <w:spacing w:before="0" w:after="120" w:line="242" w:lineRule="auto"/>
      </w:pPr>
      <w:r>
        <w:t>Squeeze a particle's position down to a narrower range, and its momentum spreads out over a wider one — whether or not anyone ever measures either quantity.</w:t>
      </w:r>
    </w:p>
    <w:p w14:paraId="59DA8091" w14:textId="77777777" w:rsidR="00F61D42" w:rsidRDefault="00F61D42" w:rsidP="00F61D42">
      <w:pPr>
        <w:spacing w:before="0" w:after="120" w:line="242" w:lineRule="auto"/>
      </w:pPr>
      <w:r>
        <w:t>Worked example: pin a baseball’s position down to within a millimeter — already absurdly precise — and the uncertainty principle still only demands a velocity uncertainty of about 4×10⁻³¹ meters per second, far too small to ever notice. Confine an electron to that same millimeter and the same formula applies; confine it to the size of an atom instead — an angstrom, ten million times smaller — and the minimum velocity uncertainty jumps to roughly 580 kilometers per second. That is not a measurement problem. It is part of why an electron in an atom is never really sitting still, and part of why atoms have a size instead of collapsing to a point.</w:t>
      </w:r>
    </w:p>
    <w:p w14:paraId="76047A21" w14:textId="77777777" w:rsidR="00F61D42" w:rsidRDefault="00F61D42" w:rsidP="00F61D42">
      <w:pPr>
        <w:spacing w:before="0" w:after="120" w:line="242" w:lineRule="auto"/>
      </w:pPr>
      <w:r>
        <w:t>Chapter 1 covers what this principle does and does not mean, including why it does not make your car keys spontaneously teleport across the room.</w:t>
      </w:r>
    </w:p>
    <w:p w14:paraId="189C37A8" w14:textId="77777777" w:rsidR="00402E8E" w:rsidRPr="00A43A92" w:rsidRDefault="00C80778">
      <w:pPr>
        <w:pStyle w:val="Heading2"/>
        <w:keepNext/>
        <w:keepLines/>
        <w:spacing w:before="180" w:after="120" w:line="240" w:lineRule="auto"/>
      </w:pPr>
      <w:r>
        <w:rPr/>
        <w:t>The Fine-Structure Constant</w:t>
      </w:r>
    </w:p>
    <w:p w14:paraId="4847F1AE" w14:textId="77777777" w:rsidR="00402E8E" w:rsidRPr="00A53E66" w:rsidRDefault="00C80778">
      <w:pPr>
        <w:jc w:val="center"/>
        <w:spacing w:before="0" w:after="120" w:line="242" w:lineRule="auto"/>
      </w:pPr>
      <w:r>
        <w:rPr>
          <w:b/>
          <w:color w:val="4F6228" w:themeColor="accent3" w:themeShade="80"/>
          <w:sz w:val="32"/>
          <w:szCs w:val="24"/>
        </w:rPr>
        <w:t>α ≈ 1/137</w:t>
      </w:r>
    </w:p>
    <w:p w14:paraId="6EACD528" w14:textId="77777777" w:rsidR="00F61D42" w:rsidRDefault="00F61D42" w:rsidP="00F61D42">
      <w:pPr>
        <w:spacing w:before="0" w:after="120" w:line="242" w:lineRule="auto"/>
      </w:pPr>
      <w:r>
        <w:t>This is the number that sets the strength of the electromagnetic interaction in quantum electrodynamics, or QED — in simple terms, it tells us how strongly light and charged matter talk to each other.</w:t>
      </w:r>
    </w:p>
    <w:p w14:paraId="777A47FA" w14:textId="77777777" w:rsidR="00F61D42" w:rsidRDefault="00F61D42" w:rsidP="00F61D42">
      <w:pPr>
        <w:spacing w:before="0" w:after="120" w:line="242" w:lineRule="auto"/>
      </w:pPr>
      <w:r>
        <w:t xml:space="preserve">It appears throughout the mathematics of electromagnetism and quantum physics. </w:t>
      </w:r>
    </w:p>
    <w:p w14:paraId="29284A1E" w14:textId="77777777" w:rsidR="00F61D42" w:rsidRDefault="00F61D42" w:rsidP="00F61D42">
      <w:pPr>
        <w:spacing w:before="0" w:after="120" w:line="242" w:lineRule="auto"/>
      </w:pPr>
      <w:r>
        <w:t xml:space="preserve">It helps determine the strength of interactions between charged particles and </w:t>
      </w:r>
      <w:hyperlink w:anchor="Photon" w:history="1">
        <w:r>
          <w:rPr>
            <w:rStyle w:val="Hyperlink"/>
          </w:rPr>
          <w:t>photons,</w:t>
        </w:r>
      </w:hyperlink>
      <w:hyperlink w:anchor="Photon" w:history="1"/>
      <w:r>
        <w:t xml:space="preserve"> and it ultimately shows up in measurable properties of atoms, light, and matter.</w:t>
      </w:r>
    </w:p>
    <w:p w14:paraId="09B023F7" w14:textId="77777777" w:rsidR="00F61D42" w:rsidRDefault="00F61D42" w:rsidP="00F61D42">
      <w:pPr>
        <w:spacing w:before="0" w:after="120" w:line="242" w:lineRule="auto"/>
      </w:pPr>
      <w:r>
        <w:t xml:space="preserve">The remarkable thing is that α is dimensionless. It has no units attached to it. It is not measured in meters, seconds, kilograms, or anything else. </w:t>
      </w:r>
    </w:p>
    <w:p w14:paraId="45605DA6" w14:textId="77777777" w:rsidR="00F61D42" w:rsidRDefault="00F61D42" w:rsidP="00F61D42">
      <w:pPr>
        <w:spacing w:before="0" w:after="120" w:line="242" w:lineRule="auto"/>
      </w:pPr>
      <w:r>
        <w:t>That means its value is the same regardless of which system of measurement we happen to use.</w:t>
      </w:r>
    </w:p>
    <w:p w14:paraId="1CF57582" w14:textId="77777777" w:rsidR="00F61D42" w:rsidRDefault="00F61D42" w:rsidP="00F61D42">
      <w:pPr>
        <w:spacing w:before="0" w:after="120" w:line="242" w:lineRule="auto"/>
      </w:pPr>
      <w:r>
        <w:t>And that makes the number particularly interesting.</w:t>
      </w:r>
    </w:p>
    <w:p w14:paraId="0FA9CBA7" w14:textId="77777777" w:rsidR="00F61D42" w:rsidRDefault="00F61D42" w:rsidP="00F61D42">
      <w:pPr>
        <w:spacing w:before="0" w:after="120" w:line="242" w:lineRule="auto"/>
      </w:pPr>
      <w:r>
        <w:t xml:space="preserve">You can change your units. You can measure distances in meters or feet, energy in joules or electronvolts, and time in seconds or years. </w:t>
      </w:r>
    </w:p>
    <w:p w14:paraId="7FF68DD2" w14:textId="77777777" w:rsidR="00F61D42" w:rsidRDefault="00F61D42" w:rsidP="00F61D42">
      <w:pPr>
        <w:spacing w:before="0" w:after="120" w:line="242" w:lineRule="auto"/>
      </w:pPr>
      <w:r>
        <w:t>But 1/137 remains 1/137. It is, in that sense, a pure number built into the structure of nature.</w:t>
      </w:r>
    </w:p>
    <w:p w14:paraId="30ABAE6C" w14:textId="77777777" w:rsidR="00F61D42" w:rsidRDefault="00F61D42" w:rsidP="00F61D42">
      <w:pPr>
        <w:spacing w:before="0" w:after="120" w:line="242" w:lineRule="auto"/>
      </w:pPr>
      <w:r>
        <w:t>And yet, despite its importance, nobody has a deep theoretical explanation for why it has the value it does — why it is close to 1/137 rather than 1/100, 1/200, or some other number.</w:t>
      </w:r>
    </w:p>
    <w:p w14:paraId="454F25E6" w14:textId="77777777" w:rsidR="00F61D42" w:rsidRDefault="00F61D42" w:rsidP="00F61D42">
      <w:pPr>
        <w:spacing w:before="0" w:after="120" w:line="242" w:lineRule="auto"/>
      </w:pPr>
      <w:r>
        <w:t>We can measure it extraordinarily precisely. We can put it into our theories and calculate its consequences with astonishing accuracy.</w:t>
      </w:r>
    </w:p>
    <w:p w14:paraId="086DB908" w14:textId="77777777" w:rsidR="000F3D37" w:rsidRDefault="00F61D42">
      <w:pPr>
        <w:spacing w:before="0" w:after="120" w:line="242" w:lineRule="auto"/>
      </w:pPr>
      <w:r>
        <w:t>But ask the more fundamental question — “Why this number?” — and physics does not yet have a satisfying answer.</w:t>
      </w:r>
    </w:p>
    <w:p w14:paraId="26800AD8" w14:textId="77777777" w:rsidR="00402E8E" w:rsidRPr="008A4D92" w:rsidRDefault="00C80778">
      <w:pPr>
        <w:pStyle w:val="Heading2"/>
        <w:keepNext/>
        <w:keepLines/>
        <w:spacing w:before="180" w:after="120" w:line="240" w:lineRule="auto"/>
      </w:pPr>
      <w:r>
        <w:rPr/>
        <w:t>An Entangled State</w:t>
      </w:r>
    </w:p>
    <w:p w14:paraId="192CC63B" w14:textId="77777777" w:rsidR="00402E8E" w:rsidRPr="00A53E66" w:rsidRDefault="00C80778">
      <w:pPr>
        <w:jc w:val="center"/>
        <w:spacing w:before="0" w:after="120" w:line="242" w:lineRule="auto"/>
      </w:pP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Ψ ⟩ = </w:t>
      </w:r>
      <w:r>
        <w:rPr>
          <w:bCs/>
          <w:color w:val="4F6228" w:themeColor="accent3" w:themeShade="80"/>
          <w:sz w:val="48"/>
          <w:szCs w:val="40"/>
        </w:rPr>
        <w:t>(</w:t>
      </w:r>
      <w:r>
        <w:rPr>
          <w:b/>
          <w:color w:val="4F6228" w:themeColor="accent3" w:themeShade="80"/>
          <w:sz w:val="44"/>
          <w:szCs w:val="36"/>
        </w:rPr>
        <w:t xml:space="preserve"> </w:t>
      </w: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01 ⟩ + </w:t>
      </w:r>
      <w:r>
        <w:rPr>
          <w:bCs/>
          <w:color w:val="4F6228" w:themeColor="accent3" w:themeShade="80"/>
          <w:sz w:val="40"/>
          <w:szCs w:val="32"/>
        </w:rPr>
        <w:t>|</w:t>
      </w:r>
      <w:r>
        <w:rPr>
          <w:bCs/>
          <w:color w:val="4F6228" w:themeColor="accent3" w:themeShade="80"/>
          <w:szCs w:val="18"/>
        </w:rPr>
        <w:t xml:space="preserve"> </w:t>
      </w:r>
      <w:r>
        <w:rPr>
          <w:b/>
          <w:color w:val="4F6228" w:themeColor="accent3" w:themeShade="80"/>
          <w:sz w:val="32"/>
          <w:szCs w:val="24"/>
        </w:rPr>
        <w:t xml:space="preserve">10 ⟩ </w:t>
      </w:r>
      <w:r>
        <w:rPr>
          <w:bCs/>
          <w:color w:val="4F6228" w:themeColor="accent3" w:themeShade="80"/>
          <w:sz w:val="48"/>
          <w:szCs w:val="40"/>
        </w:rPr>
        <w:t xml:space="preserve">) </w:t>
      </w:r>
      <w:r>
        <w:rPr>
          <w:bCs/>
          <w:color w:val="4F6228" w:themeColor="accent3" w:themeShade="80"/>
          <w:sz w:val="96"/>
          <w:szCs w:val="56"/>
          <w:vertAlign w:val="subscript"/>
        </w:rPr>
        <w:t xml:space="preserve">/ </w:t>
      </w:r>
      <w:r>
        <w:rPr>
          <w:b/>
          <w:color w:val="4F6228" w:themeColor="accent3" w:themeShade="80"/>
          <w:sz w:val="32"/>
          <w:szCs w:val="24"/>
        </w:rPr>
        <w:t xml:space="preserve">√2 </w:t>
      </w:r>
    </w:p>
    <w:p w14:paraId="31726D34" w14:textId="77777777" w:rsidR="000F3D37" w:rsidRPr="000F3D37" w:rsidRDefault="00C80778">
      <w:pPr>
        <w:spacing w:before="0" w:after="120" w:line="242" w:lineRule="auto"/>
      </w:pPr>
      <w:r>
        <w:rPr>
          <w:rFonts w:ascii="Aptos Display" w:hAnsi="Aptos Display"/>
        </w:rPr>
        <w:t xml:space="preserve">This is one compact way to write down two entangled </w:t>
      </w:r>
      <w:hyperlink w:anchor="Qubit" w:history="1">
        <w:r>
          <w:rPr>
            <w:rStyle w:val="Hyperlink"/>
            <w:rFonts w:ascii="Aptos Display" w:hAnsi="Aptos Display"/>
          </w:rPr>
          <w:t>qubits</w:t>
        </w:r>
      </w:hyperlink>
      <w:r>
        <w:rPr>
          <w:rFonts w:ascii="Aptos Display" w:hAnsi="Aptos Display"/>
        </w:rPr>
        <w:t xml:space="preserve">. </w:t>
      </w:r>
    </w:p>
    <w:p w14:paraId="22C6DB4E" w14:textId="77777777" w:rsidR="00F61D42" w:rsidRPr="008A4D92" w:rsidRDefault="000F3D37" w:rsidP="00F61D42">
      <w:pPr>
        <w:spacing w:before="0" w:after="120" w:line="242" w:lineRule="auto"/>
      </w:pPr>
      <w:r>
        <w:rPr>
          <w:rFonts w:ascii="Aptos Display" w:hAnsi="Aptos Display"/>
        </w:rPr>
        <w:t>In quantum mechanics we define:</w:t>
      </w:r>
    </w:p>
    <w:p w14:paraId="41D80937" w14:textId="77777777" w:rsidR="00F61D42" w:rsidRPr="00F61D42" w:rsidRDefault="00F61D42" w:rsidP="00F61D42">
      <w:pPr>
        <w:pStyle w:val="NormalWeb"/>
        <w:spacing w:before="0" w:after="120" w:line="242" w:lineRule="auto"/>
      </w:pPr>
      <w:r>
        <w:rPr>
          <w:rStyle w:val="Strong"/>
          <w:rFonts w:ascii="Aptos Display" w:hAnsi="Aptos Display"/>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Represents </w:t>
      </w:r>
      <w:r>
        <w:rPr>
          <w:rFonts w:ascii="Aptos Display" w:hAnsi="Aptos Display"/>
          <w:b/>
          <w:bCs/>
          <w:color w:val="4F81BD" w:themeColor="accent1"/>
          <w:sz w:val="22"/>
          <w:szCs w:val="22"/>
        </w:rPr>
        <w:t xml:space="preserve">a </w:t>
      </w:r>
      <w:r>
        <w:rPr>
          <w:rStyle w:val="Strong"/>
          <w:rFonts w:ascii="Aptos Display" w:hAnsi="Aptos Display"/>
          <w:b w:val="0"/>
          <w:bCs w:val="0"/>
          <w:color w:val="4F81BD" w:themeColor="accent1"/>
          <w:sz w:val="22"/>
          <w:szCs w:val="22"/>
        </w:rPr>
        <w:t>quantum state</w:t>
      </w:r>
      <w:r>
        <w:rPr>
          <w:rFonts w:ascii="Aptos Display" w:hAnsi="Aptos Display"/>
          <w:color w:val="4F81BD" w:themeColor="accent1"/>
          <w:sz w:val="22"/>
          <w:szCs w:val="22"/>
        </w:rPr>
        <w:t>, such as the state of an electron.</w:t>
      </w:r>
    </w:p>
    <w:p w14:paraId="17E66092" w14:textId="77777777" w:rsidR="00F61D42" w:rsidRPr="000F3D37" w:rsidRDefault="00F61D42" w:rsidP="00F61D42">
      <w:pPr>
        <w:pStyle w:val="NormalWeb"/>
        <w:spacing w:before="0" w:after="120" w:line="242" w:lineRule="auto"/>
      </w:pPr>
      <w:r>
        <w:rPr>
          <w:rStyle w:val="Strong"/>
          <w:rFonts w:ascii="Aptos Display" w:hAnsi="Aptos Display"/>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Is the corresponding </w:t>
      </w:r>
      <w:r>
        <w:rPr>
          <w:rStyle w:val="Strong"/>
          <w:rFonts w:ascii="Aptos Display" w:hAnsi="Aptos Display"/>
          <w:b w:val="0"/>
          <w:bCs w:val="0"/>
          <w:color w:val="4F81BD" w:themeColor="accent1"/>
          <w:sz w:val="22"/>
          <w:szCs w:val="22"/>
        </w:rPr>
        <w:t>dual vector</w:t>
      </w:r>
      <w:r>
        <w:rPr>
          <w:rFonts w:ascii="Aptos Display" w:hAnsi="Aptos Display"/>
          <w:color w:val="4F81BD" w:themeColor="accent1"/>
          <w:sz w:val="22"/>
          <w:szCs w:val="22"/>
        </w:rPr>
        <w:t>, used to calculate</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inner products</w:t>
      </w:r>
      <w:r>
        <w:rPr>
          <w:rFonts w:ascii="Aptos Display" w:hAnsi="Aptos Display"/>
          <w:b/>
          <w:bCs/>
          <w:color w:val="4F81BD" w:themeColor="accent1"/>
          <w:sz w:val="22"/>
          <w:szCs w:val="22"/>
        </w:rPr>
        <w:t xml:space="preserve"> </w:t>
      </w:r>
      <w:r>
        <w:rPr>
          <w:rFonts w:ascii="Aptos Display" w:hAnsi="Aptos Display"/>
          <w:color w:val="4F81BD" w:themeColor="accent1"/>
          <w:sz w:val="22"/>
          <w:szCs w:val="22"/>
        </w:rPr>
        <w:t>and</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 xml:space="preserve">probability </w:t>
      </w:r>
      <w:bookmarkStart w:id="75" w:name="Amplitude"/>
      <w:r>
        <w:rPr>
          <w:rStyle w:val="Strong"/>
          <w:rFonts w:ascii="Aptos Display" w:hAnsi="Aptos Display"/>
          <w:b w:val="0"/>
          <w:bCs w:val="0"/>
          <w:color w:val="4F81BD" w:themeColor="accent1"/>
          <w:sz w:val="22"/>
          <w:szCs w:val="22"/>
        </w:rPr>
        <w:fldChar w:fldCharType="begin"/>
      </w:r>
      <w:r>
        <w:rPr>
          <w:rStyle w:val="Strong"/>
          <w:rFonts w:ascii="Aptos Display" w:hAnsi="Aptos Display"/>
          <w:b w:val="0"/>
          <w:bCs w:val="0"/>
          <w:color w:val="4F81BD" w:themeColor="accent1"/>
          <w:sz w:val="22"/>
          <w:szCs w:val="22"/>
        </w:rPr>
        <w:instrText>HYPERLINK  \l "Amplitude"</w:instrText>
      </w:r>
      <w:r>
        <w:rPr>
          <w:rStyle w:val="Strong"/>
          <w:rFonts w:ascii="Aptos Display" w:hAnsi="Aptos Display"/>
          <w:b w:val="0"/>
          <w:bCs w:val="0"/>
          <w:color w:val="4F81BD" w:themeColor="accent1"/>
          <w:sz w:val="22"/>
          <w:szCs w:val="22"/>
        </w:rPr>
      </w:r>
      <w:r>
        <w:rPr>
          <w:rStyle w:val="Strong"/>
          <w:rFonts w:ascii="Aptos Display" w:hAnsi="Aptos Display"/>
          <w:b w:val="0"/>
          <w:bCs w:val="0"/>
          <w:color w:val="4F81BD" w:themeColor="accent1"/>
          <w:sz w:val="22"/>
          <w:szCs w:val="22"/>
        </w:rPr>
        <w:fldChar w:fldCharType="separate"/>
      </w:r>
      <w:r>
        <w:rPr>
          <w:rStyle w:val="Hyperlink"/>
          <w:rFonts w:ascii="Aptos Display" w:hAnsi="Aptos Display"/>
          <w:sz w:val="22"/>
          <w:szCs w:val="22"/>
        </w:rPr>
        <w:t>amplitudes</w:t>
      </w:r>
      <w:bookmarkEnd w:id="75"/>
      <w:r>
        <w:rPr>
          <w:rStyle w:val="Hyperlink"/>
          <w:rFonts w:ascii="Aptos Display" w:hAnsi="Aptos Display"/>
          <w:b/>
          <w:bCs/>
          <w:sz w:val="22"/>
          <w:szCs w:val="22"/>
        </w:rPr>
        <w:t>.</w:t>
      </w:r>
      <w:r>
        <w:rPr>
          <w:rStyle w:val="Strong"/>
          <w:rFonts w:ascii="Aptos Display" w:hAnsi="Aptos Display"/>
          <w:b w:val="0"/>
          <w:bCs w:val="0"/>
          <w:color w:val="4F81BD" w:themeColor="accent1"/>
          <w:sz w:val="22"/>
          <w:szCs w:val="22"/>
        </w:rPr>
        <w:fldChar w:fldCharType="end"/>
      </w:r>
    </w:p>
    <w:p w14:paraId="7C136F7E" w14:textId="77777777" w:rsidR="000F3D37" w:rsidRPr="000F3D37" w:rsidRDefault="00C80778">
      <w:pPr>
        <w:spacing w:before="0" w:after="120" w:line="242" w:lineRule="auto"/>
      </w:pPr>
      <w:r>
        <w:rPr>
          <w:rFonts w:ascii="Aptos Display" w:hAnsi="Aptos Display"/>
        </w:rPr>
        <w:t>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442EC5EA" w14:textId="77777777" w:rsidR="000F3D37" w:rsidRPr="000F3D37" w:rsidRDefault="00C80778">
      <w:pPr>
        <w:spacing w:before="0" w:after="120" w:line="242" w:lineRule="auto"/>
      </w:pPr>
      <w:r>
        <w:rPr>
          <w:rFonts w:ascii="Aptos Display" w:hAnsi="Aptos Display"/>
        </w:rPr>
        <w:t>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24C596A2" w14:textId="77777777" w:rsidR="000F3D37" w:rsidRPr="000F3D37" w:rsidRDefault="00C80778">
      <w:pPr>
        <w:spacing w:before="0" w:after="120" w:line="242" w:lineRule="auto"/>
      </w:pPr>
      <w:r>
        <w:rPr>
          <w:rFonts w:ascii="Aptos Display" w:hAnsi="Aptos Display"/>
        </w:rPr>
        <w:t xml:space="preserve">For this particular state, ⟨0|ψ⟩ = 1/√2. Squaring that amplitude — the </w:t>
      </w:r>
      <w:hyperlink w:anchor="gloss_born">
        <w:r>
          <w:rPr>
            <w:color w:val="17365D"/>
            <w:u w:val="single"/>
          </w:rPr>
          <w:t>Born rule</w:t>
        </w:r>
      </w:hyperlink>
      <w:r>
        <w:rPr>
          <w:rFonts w:ascii="Aptos Display" w:hAnsi="Aptos Display"/>
        </w:rPr>
        <w:t xml:space="preserve"> from earlier in this book — gives the probability: (1/√2)² = 1/2. Fifty percent, exactly as the “equal superposition” language promised.</w:t>
      </w:r>
    </w:p>
    <w:p w14:paraId="212B3629" w14:textId="77777777" w:rsidR="000F3D37" w:rsidRPr="000F3D37" w:rsidRDefault="00C80778">
      <w:pPr>
        <w:spacing w:before="0" w:after="120" w:line="242" w:lineRule="auto"/>
      </w:pPr>
      <w:r>
        <w:rPr>
          <w:rFonts w:ascii="Aptos Display" w:hAnsi="Aptos Display"/>
        </w:rPr>
        <w:t>Every bra-ket combination in quantum mechanics is doing some version of this: asking how much of one state’s “direction” is contained in another, then squaring the answer to get something you could actually verify in a lab.</w:t>
      </w:r>
    </w:p>
    <w:p w14:paraId="793F0723" w14:textId="77777777" w:rsidR="00F61D42" w:rsidRPr="00F61D42" w:rsidRDefault="00F61D42" w:rsidP="00F61D42">
      <w:pPr>
        <w:spacing w:before="0" w:after="120" w:line="242" w:lineRule="auto"/>
      </w:pPr>
      <w:r>
        <w:rPr>
          <w:rFonts w:ascii="Aptos Display" w:hAnsi="Aptos Display"/>
          <w:b/>
          <w:bCs/>
        </w:rPr>
        <w:t xml:space="preserve">This is a compact way to express the joint quantum state of two entangled </w:t>
      </w:r>
      <w:hyperlink w:anchor="Qubit" w:history="1">
        <w:r>
          <w:rPr>
            <w:rStyle w:val="Hyperlink"/>
            <w:rFonts w:ascii="Aptos Display" w:hAnsi="Aptos Display"/>
          </w:rPr>
          <w:t>qubits</w:t>
        </w:r>
      </w:hyperlink>
      <w:r>
        <w:rPr>
          <w:rFonts w:ascii="Aptos Display" w:hAnsi="Aptos Display"/>
          <w:b/>
          <w:bCs/>
        </w:rPr>
        <w:t>.</w:t>
      </w:r>
    </w:p>
    <w:p w14:paraId="1883FB5E" w14:textId="77777777" w:rsidR="00F61D42" w:rsidRPr="00F61D42" w:rsidRDefault="00F61D42" w:rsidP="00F61D42">
      <w:pPr>
        <w:spacing w:before="0" w:after="120" w:line="242" w:lineRule="auto"/>
      </w:pPr>
      <w:r>
        <w:rPr>
          <w:rFonts w:ascii="Aptos Display" w:hAnsi="Aptos Display"/>
          <w:b/>
          <w:bCs/>
        </w:rPr>
        <w:t>Read it as:</w:t>
      </w:r>
    </w:p>
    <w:p w14:paraId="62F2974E" w14:textId="77777777" w:rsidR="00F61D42" w:rsidRPr="00F61D42" w:rsidRDefault="00F61D42" w:rsidP="00F61D42">
      <w:pPr>
        <w:spacing w:before="0" w:after="120" w:line="242" w:lineRule="auto"/>
      </w:pPr>
      <w:r>
        <w:rPr>
          <w:rFonts w:ascii="Aptos Display" w:hAnsi="Aptos Display"/>
          <w:b/>
          <w:bCs/>
        </w:rPr>
        <w:t>The joint state of the pair is an equal quantum combination of two possibilities:</w:t>
      </w:r>
    </w:p>
    <w:p w14:paraId="0FA385D9" w14:textId="77777777" w:rsidR="00F61D42" w:rsidRPr="00F61D42" w:rsidRDefault="00F61D42" w:rsidP="00F61D42">
      <w:pPr>
        <w:ind w:firstLine="720"/>
        <w:spacing w:before="0" w:after="120" w:line="242" w:lineRule="auto"/>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0, the second is 1”</w:t>
      </w:r>
    </w:p>
    <w:p w14:paraId="0F5288A3" w14:textId="77777777" w:rsidR="00F61D42" w:rsidRPr="00F61D42" w:rsidRDefault="00F61D42" w:rsidP="00F61D42">
      <w:pPr>
        <w:spacing w:before="0" w:after="120" w:line="242" w:lineRule="auto"/>
      </w:pPr>
      <w:r>
        <w:rPr>
          <w:rFonts w:ascii="Aptos Display" w:hAnsi="Aptos Display"/>
          <w:b/>
          <w:bCs/>
        </w:rPr>
        <w:t>and</w:t>
      </w:r>
    </w:p>
    <w:p w14:paraId="6C508E88" w14:textId="77777777" w:rsidR="00F61D42" w:rsidRPr="00F61D42" w:rsidRDefault="00F61D42" w:rsidP="00F61D42">
      <w:pPr>
        <w:ind w:firstLine="720"/>
        <w:spacing w:before="0" w:after="120" w:line="242" w:lineRule="auto"/>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1, the second is 0.”</w:t>
      </w:r>
    </w:p>
    <w:p w14:paraId="607DD051" w14:textId="77777777" w:rsidR="00F61D42" w:rsidRDefault="00F61D42" w:rsidP="00F61D42">
      <w:pPr>
        <w:spacing w:before="0" w:after="120" w:line="242" w:lineRule="auto"/>
      </w:pPr>
      <w:r>
        <w:rPr>
          <w:rFonts w:ascii="Aptos Display" w:hAnsi="Aptos Display" w:hint="eastAsia"/>
          <w:b/>
          <w:bCs/>
        </w:rPr>
        <w:t>The factor 1/</w:t>
      </w:r>
      <w:r>
        <w:rPr>
          <w:rFonts w:ascii="Aptos Display" w:hAnsi="Aptos Display" w:hint="eastAsia"/>
          <w:b/>
          <w:bCs/>
        </w:rPr>
        <w:t>√</w:t>
      </w:r>
      <w:r>
        <w:rPr>
          <w:rFonts w:ascii="Aptos Display" w:hAnsi="Aptos Display" w:hint="eastAsia"/>
          <w:b/>
          <w:bCs/>
        </w:rPr>
        <w:t>2 in front ensures that the state is properly normalized. When the pair is measured in this basis, each of those two outcomes has a probability of 1/2, or 50%.</w:t>
      </w:r>
    </w:p>
    <w:p w14:paraId="00B4BCFD" w14:textId="77777777" w:rsidR="00F61D42" w:rsidRPr="00F61D42" w:rsidRDefault="00F61D42" w:rsidP="00F61D42">
      <w:pPr>
        <w:spacing w:before="0" w:after="120" w:line="242" w:lineRule="auto"/>
      </w:pPr>
      <w:r>
        <w:rPr>
          <w:rFonts w:ascii="Aptos Display" w:hAnsi="Aptos Display"/>
          <w:b/>
          <w:bCs/>
        </w:rPr>
        <w:t xml:space="preserve">But notice something important about the notation: It does not say that the first qubit has its own definite value and the second </w:t>
      </w:r>
      <w:hyperlink w:anchor="Qubit" w:history="1">
        <w:r>
          <w:rPr>
            <w:rStyle w:val="Hyperlink"/>
            <w:rFonts w:ascii="Aptos Display" w:hAnsi="Aptos Display"/>
            <w:b/>
            <w:bCs/>
          </w:rPr>
          <w:t>qubit</w:t>
        </w:r>
      </w:hyperlink>
      <w:r>
        <w:rPr>
          <w:rFonts w:ascii="Aptos Display" w:hAnsi="Aptos Display"/>
          <w:b/>
          <w:bCs/>
        </w:rPr>
        <w:t xml:space="preserve"> has its own definite value, waiting for us to discover them. Instead, the equation describes one joint state belonging to the pair.</w:t>
      </w:r>
    </w:p>
    <w:p w14:paraId="3F07BD94" w14:textId="77777777" w:rsidR="008A4D92" w:rsidRDefault="00F61D42" w:rsidP="00F61D42">
      <w:pPr>
        <w:spacing w:before="0" w:after="120" w:line="242" w:lineRule="auto"/>
      </w:pPr>
      <w:r>
        <w:rPr>
          <w:rFonts w:ascii="Aptos Display" w:hAnsi="Aptos Display"/>
          <w:b/>
          <w:bCs/>
        </w:rPr>
        <w:t xml:space="preserve">Measure the first qubit and find 0, and the second will be found to be 1. </w:t>
      </w:r>
    </w:p>
    <w:p w14:paraId="2700BE6E" w14:textId="77777777" w:rsidR="00F61D42" w:rsidRPr="00F61D42" w:rsidRDefault="00F61D42" w:rsidP="00F61D42">
      <w:pPr>
        <w:spacing w:before="0" w:after="120" w:line="242" w:lineRule="auto"/>
      </w:pPr>
      <w:r>
        <w:rPr>
          <w:rFonts w:ascii="Aptos Display" w:hAnsi="Aptos Display"/>
          <w:b/>
          <w:bCs/>
        </w:rPr>
        <w:t>Find 1 for the first, and the second will be 0.</w:t>
      </w:r>
    </w:p>
    <w:p w14:paraId="3C248677" w14:textId="77777777" w:rsidR="00F61D42" w:rsidRPr="00F61D42" w:rsidRDefault="00F61D42" w:rsidP="00F61D42">
      <w:pPr>
        <w:spacing w:before="0" w:after="120" w:line="242" w:lineRule="auto"/>
      </w:pPr>
      <w:r>
        <w:rPr>
          <w:rFonts w:ascii="Aptos Display" w:hAnsi="Aptos Display"/>
          <w:b/>
          <w:bCs/>
        </w:rPr>
        <w:t xml:space="preserve">The two </w:t>
      </w:r>
      <w:hyperlink w:anchor="Qubit" w:history="1">
        <w:r>
          <w:rPr>
            <w:rStyle w:val="Hyperlink"/>
            <w:rFonts w:ascii="Aptos Display" w:hAnsi="Aptos Display"/>
          </w:rPr>
          <w:t>qubits</w:t>
        </w:r>
      </w:hyperlink>
      <w:r>
        <w:rPr>
          <w:rFonts w:ascii="Aptos Display" w:hAnsi="Aptos Display"/>
          <w:b/>
          <w:bCs/>
        </w:rPr>
        <w:t xml:space="preserve"> are therefore not described as two independent objects with independent states. Their properties are linked in a way that cannot be reduced to simply giving each </w:t>
      </w:r>
      <w:hyperlink w:anchor="Qubit" w:history="1">
        <w:r>
          <w:rPr>
            <w:rStyle w:val="Hyperlink"/>
            <w:rFonts w:ascii="Aptos Display" w:hAnsi="Aptos Display"/>
            <w:b/>
            <w:bCs/>
          </w:rPr>
          <w:t>qubit</w:t>
        </w:r>
      </w:hyperlink>
      <w:r>
        <w:rPr>
          <w:rFonts w:ascii="Aptos Display" w:hAnsi="Aptos Display"/>
          <w:b/>
          <w:bCs/>
        </w:rPr>
        <w:t xml:space="preserve"> its own separate description.</w:t>
      </w:r>
    </w:p>
    <w:p w14:paraId="2D17E9B8" w14:textId="77777777" w:rsidR="00F61D42" w:rsidRPr="00F61D42" w:rsidRDefault="00F61D42" w:rsidP="00F61D42">
      <w:pPr>
        <w:spacing w:before="0" w:after="120" w:line="242" w:lineRule="auto"/>
      </w:pPr>
      <w:r>
        <w:rPr>
          <w:rFonts w:ascii="Aptos Display" w:hAnsi="Aptos Display"/>
          <w:b/>
          <w:bCs/>
        </w:rPr>
        <w:t>The quantum state is defined for the pair as a whole, not for either qubit individually.</w:t>
      </w:r>
    </w:p>
    <w:p w14:paraId="5F2A926D" w14:textId="77777777" w:rsidR="00402E8E" w:rsidRDefault="00F61D42" w:rsidP="00F61D42">
      <w:pPr>
        <w:spacing w:before="0" w:after="120" w:line="242" w:lineRule="auto"/>
      </w:pPr>
      <w:r>
        <w:rPr>
          <w:rFonts w:ascii="Aptos Display" w:hAnsi="Aptos Display"/>
          <w:b/>
          <w:bCs/>
        </w:rPr>
        <w:t>And that is the entire point of Chapter 2.</w:t>
      </w:r>
    </w:p>
    <w:p w14:paraId="5ECB6524" w14:textId="77777777" w:rsidR="00402E8E" w:rsidRPr="00A43A92" w:rsidRDefault="00C80778">
      <w:pPr>
        <w:pStyle w:val="Heading2"/>
        <w:keepNext/>
        <w:keepLines/>
        <w:spacing w:before="180" w:after="120" w:line="240" w:lineRule="auto"/>
      </w:pPr>
      <w:r>
        <w:rPr/>
        <w:t>A Bell Inequality</w:t>
      </w:r>
    </w:p>
    <w:p w14:paraId="3BF40340" w14:textId="77777777" w:rsidR="00402E8E" w:rsidRPr="00A53E66" w:rsidRDefault="00C80778">
      <w:pPr>
        <w:jc w:val="center"/>
        <w:spacing w:before="0" w:after="120" w:line="242" w:lineRule="auto"/>
      </w:pPr>
      <w:r>
        <w:rPr>
          <w:b/>
          <w:color w:val="4F6228" w:themeColor="accent3" w:themeShade="80"/>
          <w:sz w:val="32"/>
          <w:szCs w:val="24"/>
        </w:rPr>
        <w:t>|E(a,b) − E(a,b′) + E(a′,b) + E(a′,b′)| ≤ 2</w:t>
      </w:r>
    </w:p>
    <w:p w14:paraId="3AC8232D" w14:textId="77777777" w:rsidR="00F61D42" w:rsidRDefault="00F61D42" w:rsidP="00F61D42">
      <w:pPr>
        <w:spacing w:before="0" w:after="120" w:line="242" w:lineRule="auto"/>
      </w:pPr>
      <w:r>
        <w:t>This is one common form of Bell's inequality — the version actually used in most real experiments, developed by John Clauser, Michael Horne, Abner Shimony, and Richard Holt, and often called the CHSH inequality.</w:t>
      </w:r>
    </w:p>
    <w:p w14:paraId="60FBC7C1" w14:textId="77777777" w:rsidR="00F61D42" w:rsidRDefault="00F61D42" w:rsidP="00F61D42">
      <w:pPr>
        <w:spacing w:before="0" w:after="120" w:line="242" w:lineRule="auto"/>
      </w:pPr>
      <w:r>
        <w:t>E(a,b) is the correlation between measurements made on two entangled particles, using detector settings a and b. The primed settings, a′ and b′, are a second, different pair of choices.</w:t>
      </w:r>
    </w:p>
    <w:p w14:paraId="2D950E0C" w14:textId="77777777" w:rsidR="00F61D42" w:rsidRDefault="00F61D42" w:rsidP="00F61D42">
      <w:pPr>
        <w:spacing w:before="0" w:after="120" w:line="242" w:lineRule="auto"/>
      </w:pPr>
      <w:r>
        <w:t>Any theory in which each particle secretly carries its own definite, pre-existing properties — with no faster-than-light influence between them — predicts that this particular combination of correlations can never exceed 2.</w:t>
      </w:r>
    </w:p>
    <w:p w14:paraId="6035870E" w14:textId="77777777" w:rsidR="00F61D42" w:rsidRDefault="00F61D42" w:rsidP="00F61D42">
      <w:pPr>
        <w:spacing w:before="0" w:after="120" w:line="242" w:lineRule="auto"/>
      </w:pPr>
      <w:r>
        <w:t>Quantum mechanics predicts it can go higher, up to 2√2. Real experiments, including Aspect’s, have measured violations matching the quantum prediction, not the classical limit.</w:t>
      </w:r>
    </w:p>
    <w:p w14:paraId="72B476CE" w14:textId="77777777" w:rsidR="00F61D42" w:rsidRDefault="00F61D42" w:rsidP="00F61D42">
      <w:pPr>
        <w:spacing w:before="0" w:after="120" w:line="242" w:lineRule="auto"/>
      </w:pPr>
      <w:r>
        <w:t>Chapter 3 works through what that violation actually rules out, and what it leaves standing.</w:t>
      </w:r>
    </w:p>
    <w:p w14:paraId="50B9336C" w14:textId="77777777" w:rsidR="00402E8E" w:rsidRPr="00A43A92" w:rsidRDefault="00C80778">
      <w:pPr>
        <w:pStyle w:val="Heading2"/>
        <w:keepNext/>
        <w:keepLines/>
        <w:spacing w:before="180" w:after="120" w:line="240" w:lineRule="auto"/>
      </w:pPr>
      <w:r>
        <w:rPr/>
        <w:t>Black Hole Entropy</w:t>
      </w:r>
    </w:p>
    <w:p w14:paraId="6BF6994A" w14:textId="77777777" w:rsidR="00402E8E" w:rsidRPr="00A53E66" w:rsidRDefault="00C80778">
      <w:pPr>
        <w:jc w:val="center"/>
        <w:spacing w:before="0" w:after="120" w:line="242" w:lineRule="auto"/>
      </w:pPr>
      <w:r>
        <w:rPr>
          <w:b/>
          <w:color w:val="4F6228" w:themeColor="accent3" w:themeShade="80"/>
          <w:sz w:val="32"/>
          <w:szCs w:val="24"/>
        </w:rPr>
        <w:t>S = A / 4</w:t>
      </w:r>
    </w:p>
    <w:p w14:paraId="7BCB936A" w14:textId="77777777" w:rsidR="00F61D42" w:rsidRDefault="00F61D42" w:rsidP="00F61D42">
      <w:pPr>
        <w:spacing w:before="0" w:after="120" w:line="242" w:lineRule="auto"/>
      </w:pPr>
      <w:r>
        <w:t>A black hole's entropy equals one quarter of the area of its event horizon, when that area is measured in a natural unit called the Planck area.</w:t>
      </w:r>
    </w:p>
    <w:p w14:paraId="6A08576E" w14:textId="77777777" w:rsidR="00F61D42" w:rsidRDefault="00F61D42" w:rsidP="00F61D42">
      <w:pPr>
        <w:spacing w:before="0" w:after="120" w:line="242" w:lineRule="auto"/>
      </w:pPr>
      <w:r>
        <w:t>S is entropy — roughly, a measure of how much hidden microscopic information a system could contain. A is the area of the event horizon: the boundary beyond which nothing, not even light, escapes.</w:t>
      </w:r>
    </w:p>
    <w:p w14:paraId="25016E90" w14:textId="77777777" w:rsidR="00F61D42" w:rsidRDefault="00F61D42" w:rsidP="00F61D42">
      <w:pPr>
        <w:spacing w:before="0" w:after="120" w:line="242" w:lineRule="auto"/>
      </w:pPr>
      <w:r>
        <w:t>This result, found by Jacob Bekenstein and developed further by Stephen Hawking, was startling for a specific reason: entropy is normally proportional to volume, not area. A black hole’s information capacity instead scales with the area of its boundary.</w:t>
      </w:r>
    </w:p>
    <w:p w14:paraId="4004ABF0" w14:textId="77777777" w:rsidR="00F61D42" w:rsidRDefault="00F61D42" w:rsidP="00F61D42">
      <w:pPr>
        <w:spacing w:before="0" w:after="120" w:line="242" w:lineRule="auto"/>
      </w:pPr>
      <w:r>
        <w:t>That single observation — area, not volume — is the seed of the holographic principle explored in the Epilogue.</w:t>
      </w:r>
    </w:p>
    <w:p w14:paraId="03FB8244" w14:textId="77777777" w:rsidR="00402E8E" w:rsidRDefault="00C80778">
      <w:pPr>
        <w:pStyle w:val="Heading1"/>
        <w:keepNext/>
        <w:keepLines/>
        <w:spacing w:before="180" w:after="120" w:line="240" w:lineRule="auto"/>
      </w:pPr>
      <w:bookmarkStart w:id="76" w:name="further_reading"/>
      <w:r>
        <w:t>Further Reading</w:t>
      </w:r>
      <w:bookmarkEnd w:id="76"/>
    </w:p>
    <w:p w14:paraId="2C2CAF38" w14:textId="77777777" w:rsidR="00EC15F5" w:rsidRDefault="00000000">
      <w:pPr>
        <w:spacing w:before="0" w:after="120" w:line="242" w:lineRule="auto"/>
      </w:pPr>
      <w:r>
        <w:rPr>
          <w:i/>
        </w:rPr>
        <w:t>Collective Electrodynamics: Quantum Foundations of Electromagnetism</w:t>
      </w:r>
      <w:r>
        <w:t>, by Carver Mead — the original textbook-length argument behind Appendix 4’s minority research program, deriving Maxwell’s equations from the quantum behavior of matter. Accessibility: advanced — a genuine physics textbook, not a casual read.</w:t>
      </w:r>
    </w:p>
    <w:p w14:paraId="494ACCFD" w14:textId="77777777" w:rsidR="00402E8E" w:rsidRDefault="00C80778">
      <w:pPr>
        <w:spacing w:before="0" w:after="120" w:line="242" w:lineRule="auto"/>
      </w:pPr>
      <w:r>
        <w:rPr>
          <w:i/>
        </w:rPr>
        <w:t>On the Einstein Podolsky Rosen Paradox</w:t>
      </w:r>
      <w:r>
        <w:t>, by John S. Bell (1964) — the original short paper that turned Chapter 3's philosophical argument into a testable prediction. Accessibility: advanced — the actual 1964 research paper, short but technical.</w:t>
      </w:r>
    </w:p>
    <w:p w14:paraId="55A6D0FD" w14:textId="77777777" w:rsidR="00402E8E" w:rsidRDefault="00C80778">
      <w:pPr>
        <w:spacing w:before="0" w:after="120" w:line="242" w:lineRule="auto"/>
      </w:pPr>
      <w:r>
        <w:rPr>
          <w:i/>
        </w:rPr>
        <w:t>QED: The Strange Theory of Light and Matter</w:t>
      </w:r>
      <w:r>
        <w:t>, by Richard Feynman — Feynman's own account of quantum electrodynamics, for readers ready to go one level deeper into Chapter 7. Accessibility: beginner-friendly — no equations, Feynman at his clearest.</w:t>
      </w:r>
    </w:p>
    <w:p w14:paraId="1D1B7E2A" w14:textId="77777777" w:rsidR="00402E8E" w:rsidRDefault="00C80778">
      <w:pPr>
        <w:spacing w:before="0" w:after="120" w:line="242" w:lineRule="auto"/>
      </w:pPr>
      <w:bookmarkStart w:id="77" w:name="fr_bernhardt_qc"/>
      <w:bookmarkEnd w:id="77"/>
      <w:r>
        <w:rPr>
          <w:i/>
        </w:rPr>
        <w:t>Quantum Computing for Everyone, by Chris Bernhardt — a hands-on, accessible walk through the mathematics actually running on the machines described in Chapter 9. Accessibility: intermediate — includes real matrix math, best if you’re comfortable with a little algebra.</w:t>
      </w:r>
    </w:p>
    <w:p w14:paraId="6FD17EC1" w14:textId="77777777" w:rsidR="00402E8E" w:rsidRDefault="00C80778">
      <w:pPr>
        <w:spacing w:before="0" w:after="120" w:line="242" w:lineRule="auto"/>
      </w:pPr>
      <w:r>
        <w:rPr>
          <w:i/>
        </w:rPr>
        <w:t>Quantum Mechanics: The Theoretical Minimum</w:t>
      </w:r>
      <w:r>
        <w:t>, by Leonard Susskind and Art Friedman — the gentlest on-ramp to the actual mathematics behind everything described in this book. Accessibility: advanced — a genuine hands-on physics course, not just a conceptual overview.</w:t>
      </w:r>
    </w:p>
    <w:p w14:paraId="52F89D2F" w14:textId="77777777" w:rsidR="00402E8E" w:rsidRDefault="00C80778">
      <w:pPr>
        <w:spacing w:before="0" w:after="120" w:line="242" w:lineRule="auto"/>
      </w:pPr>
      <w:bookmarkStart w:id="78" w:name="furtherreading_paperwork"/>
      <w:r>
        <w:rPr>
          <w:i/>
        </w:rPr>
        <w:t xml:space="preserve">Schrödinger's Paperwork, by Q.E.D. (Quentin Edmund Darling) — a satirical novel about a Ministry bureaucrat untangling unstable destinations and contradictory paperwork, with a genuine Physics Note </w:t>
      </w:r>
      <w:r>
        <w:rPr>
          <w:i/>
        </w:rPr>
        <w:t>after every chapter walking through the real quantum mechanics behind the joke. Accessibility: beginner-friendly — a novel, no math at all.</w:t>
      </w:r>
      <w:bookmarkEnd w:id="78"/>
    </w:p>
    <w:p w14:paraId="51510FE4" w14:textId="77777777" w:rsidR="00402E8E" w:rsidRDefault="00C80778">
      <w:pPr>
        <w:spacing w:before="0" w:after="120" w:line="242" w:lineRule="auto"/>
      </w:pPr>
      <w:r>
        <w:rPr>
          <w:i/>
        </w:rPr>
        <w:t>Something Deeply Hidden</w:t>
      </w:r>
      <w:r>
        <w:t>, by Sean Carroll — a full-length case for the many-worlds interpretation, one of the four views introduced in Chapter 4. Accessibility: beginner-to-intermediate — conceptual and equation-free, but a sustained argument.</w:t>
      </w:r>
    </w:p>
    <w:p w14:paraId="5A95A9BF" w14:textId="77777777" w:rsidR="00402E8E" w:rsidRDefault="00C80778">
      <w:pPr>
        <w:spacing w:before="0" w:after="120" w:line="242" w:lineRule="auto"/>
      </w:pPr>
      <w:r>
        <w:rPr>
          <w:i/>
        </w:rPr>
        <w:t>Spooky Action at a Distance</w:t>
      </w:r>
      <w:r>
        <w:t xml:space="preserve">, by George Musser — a deeper history of </w:t>
      </w:r>
      <w:hyperlink w:anchor="Entanglement" w:history="1">
        <w:r>
          <w:rPr>
            <w:rStyle w:val="Hyperlink"/>
            <w:bCs/>
          </w:rPr>
          <w:t>entanglement</w:t>
        </w:r>
      </w:hyperlink>
      <w:r>
        <w:rPr>
          <w:bCs/>
        </w:rPr>
        <w:t xml:space="preserve"> </w:t>
      </w:r>
      <w:r>
        <w:t>and nonlocality, expanding on Chapters 2 and 3. Accessibility: beginner-friendly — narrative history, no equations.</w:t>
      </w:r>
    </w:p>
    <w:p w14:paraId="54AE10E4" w14:textId="77777777" w:rsidR="00EC15F5" w:rsidRDefault="00000000">
      <w:pPr>
        <w:spacing w:before="0" w:after="120" w:line="242" w:lineRule="auto"/>
      </w:pPr>
      <w:r>
        <w:rPr>
          <w:i/>
        </w:rPr>
        <w:t>The Anthropic Cosmological Principle</w:t>
      </w:r>
      <w:r>
        <w:t>, by John D. Barrow and Frank J. Tipler — the classic, exhaustive treatment of the anthropic principle raised in the Epilogue: cosmology, fine-tuning, and the history and limits of the idea. Accessibility: advanced — a dense academic work, not a casual read.</w:t>
      </w:r>
    </w:p>
    <w:p w14:paraId="34CACB4D" w14:textId="77777777" w:rsidR="00402E8E" w:rsidRDefault="00C80778">
      <w:pPr>
        <w:spacing w:before="0" w:after="120" w:line="242" w:lineRule="auto"/>
      </w:pPr>
      <w:bookmarkStart w:id="79" w:name="fr_susskind_bhwar"/>
      <w:r>
        <w:rPr>
          <w:i/>
        </w:rPr>
        <w:t>The Black Hole War</w:t>
      </w:r>
      <w:r>
        <w:t>, by Leonard Susskind — the human story behind the holographic principle and the black hole information paradox raised in the Epilogue. Accessibility: beginner-friendly — a personal, story-driven account.</w:t>
      </w:r>
      <w:bookmarkEnd w:id="79"/>
    </w:p>
    <w:p w14:paraId="324B11CE" w14:textId="77777777" w:rsidR="00402E8E" w:rsidRDefault="00C80778">
      <w:pPr>
        <w:spacing w:before="0" w:after="120" w:line="242" w:lineRule="auto"/>
      </w:pPr>
      <w:r>
        <w:rPr>
          <w:i/>
        </w:rPr>
        <w:t>The Fabric of the Cosmos</w:t>
      </w:r>
      <w:r>
        <w:t xml:space="preserve">, by Brian Greene — a broader tour connecting quantum </w:t>
      </w:r>
      <w:hyperlink w:anchor="Field" w:history="1">
        <w:r>
          <w:rPr>
            <w:rStyle w:val="Hyperlink"/>
          </w:rPr>
          <w:t>fields</w:t>
        </w:r>
      </w:hyperlink>
      <w:r>
        <w:t xml:space="preserve">, </w:t>
      </w:r>
      <w:hyperlink w:anchor="Spacetime" w:history="1">
        <w:r>
          <w:rPr>
            <w:rStyle w:val="Hyperlink"/>
          </w:rPr>
          <w:t>spacetime</w:t>
        </w:r>
      </w:hyperlink>
      <w:r>
        <w:t>, and the questions raised in Chapter 5 and the Epilogue. Accessibility: beginner-to-intermediate — broad in scope, occasionally dense.</w:t>
      </w:r>
    </w:p>
    <w:p w14:paraId="0BD3922F" w14:textId="77777777" w:rsidR="00402E8E" w:rsidRDefault="00C80778">
      <w:pPr>
        <w:spacing w:before="0" w:after="120" w:line="242" w:lineRule="auto"/>
      </w:pPr>
      <w:bookmarkStart w:id="80" w:name="fr_oerter_toae"/>
      <w:r>
        <w:rPr>
          <w:i/>
        </w:rPr>
        <w:t>The Theory of Almost Everything</w:t>
      </w:r>
      <w:r>
        <w:t>, by Robert Oerter — an approachable tour of the Standard Model, filling in the particle-physics picture behind Chapters 5 through 7. Accessibility: beginner-to-intermediate — a friendly tour of the Standard Model.</w:t>
      </w:r>
      <w:bookmarkEnd w:id="80"/>
    </w:p>
    <w:p w14:paraId="4821E9A3" w14:textId="77777777" w:rsidR="00402E8E" w:rsidRDefault="00C80778">
      <w:pPr>
        <w:pStyle w:val="Heading1"/>
        <w:pageBreakBefore/>
        <w:keepNext/>
        <w:keepLines/>
        <w:spacing w:before="180" w:after="120" w:line="240" w:lineRule="auto"/>
      </w:pPr>
      <w:bookmarkStart w:id="81" w:name="bibliography"/>
      <w:r>
        <w:t>Bibliography</w:t>
      </w:r>
      <w:bookmarkEnd w:id="81"/>
    </w:p>
    <w:p w14:paraId="0421973E" w14:textId="77777777" w:rsidR="00402E8E" w:rsidRDefault="00C80778">
      <w:pPr>
        <w:spacing w:before="0" w:after="120" w:line="242" w:lineRule="auto"/>
      </w:pPr>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6A286034" w14:textId="77777777" w:rsidR="00402E8E" w:rsidRDefault="00C80778">
      <w:pPr>
        <w:spacing w:before="0" w:after="120" w:line="242" w:lineRule="auto"/>
      </w:pPr>
      <w:r w:rsidRPr="00C23880">
        <w:rPr>
          <w:i/>
          <w:lang w:val="de-DE"/>
        </w:rPr>
        <w:t xml:space="preserve">Arndt, Markus, Olaf Nairz, Julian Vos-Andreae, Claudia Keller, Gerbrand van der Zouw, and Anton Zeilinger. </w:t>
      </w:r>
      <w:r>
        <w:rPr>
          <w:i/>
        </w:rPr>
        <w:t>“Wave–Particle Duality of C60 Molecules.” Nature 401 (1999): 680–682.</w:t>
      </w:r>
    </w:p>
    <w:p w14:paraId="29FF9C69" w14:textId="77777777" w:rsidR="00402E8E" w:rsidRDefault="00C80778">
      <w:pPr>
        <w:spacing w:before="0" w:after="120" w:line="242" w:lineRule="auto"/>
      </w:pPr>
      <w:bookmarkStart w:id="82" w:name="bib_aspect_1982"/>
      <w:r>
        <w:rPr>
          <w:i/>
        </w:rPr>
        <w:t>Aspect, Alain, Jean Dalibard, and Gérard Roger. “Experimental Test of Bell’s Inequalities Using Time-Varying Analyzers.” Physical Review Letters 49, no. 25 (1982): 1804–1807.</w:t>
      </w:r>
      <w:bookmarkEnd w:id="82"/>
    </w:p>
    <w:p w14:paraId="41E18826" w14:textId="77777777" w:rsidR="00402E8E" w:rsidRDefault="00C80778">
      <w:pPr>
        <w:spacing w:before="0" w:after="120" w:line="242" w:lineRule="auto"/>
      </w:pPr>
      <w:bookmarkStart w:id="83" w:name="Barrow_AnthropicPrinciple"/>
      <w:r>
        <w:rPr>
          <w:i/>
        </w:rPr>
        <w:t>Barrow, John D., and Frank J. Tipler. The Anthropic Cosmological Principle. Foreword by John A. Wheeler. Oxford: Clarendon Press / Oxford University Press, 1986. (Also described above, under Further Reading.)</w:t>
      </w:r>
      <w:bookmarkEnd w:id="83"/>
    </w:p>
    <w:p w14:paraId="74B7C08F" w14:textId="77777777" w:rsidR="00402E8E" w:rsidRDefault="00C80778">
      <w:pPr>
        <w:spacing w:before="0" w:after="120" w:line="242" w:lineRule="auto"/>
      </w:pPr>
      <w:bookmarkStart w:id="84" w:name="bib_bekenstein_1973"/>
      <w:r>
        <w:rPr>
          <w:i/>
        </w:rPr>
        <w:t>Bekenstein, Jacob D. “Black Holes and Entropy.” Physical Review D 7, no. 8 (1973): 2333–2346.</w:t>
      </w:r>
      <w:bookmarkEnd w:id="84"/>
    </w:p>
    <w:p w14:paraId="1DB53986" w14:textId="77777777" w:rsidR="00402E8E" w:rsidRDefault="00C80778">
      <w:pPr>
        <w:spacing w:before="0" w:after="120" w:line="242" w:lineRule="auto"/>
      </w:pPr>
      <w:bookmarkStart w:id="85" w:name="bib_bell_1964"/>
      <w:r>
        <w:rPr>
          <w:i/>
        </w:rPr>
        <w:t>Bell, John S. “On the Einstein Podolsky Rosen Paradox.” Physics Physique Fizika 1, no. 3 (1964): 195–200. (Also described above, under Further Reading.)</w:t>
      </w:r>
      <w:bookmarkEnd w:id="85"/>
    </w:p>
    <w:p w14:paraId="7B90FC1A" w14:textId="77777777" w:rsidR="00402E8E" w:rsidRDefault="00C80778">
      <w:pPr>
        <w:spacing w:before="0" w:after="120" w:line="242" w:lineRule="auto"/>
      </w:pPr>
      <w:bookmarkStart w:id="86"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86"/>
    </w:p>
    <w:p w14:paraId="041D6B28" w14:textId="77777777" w:rsidR="00402E8E" w:rsidRDefault="00C80778">
      <w:pPr>
        <w:spacing w:before="0" w:after="120" w:line="242" w:lineRule="auto"/>
      </w:pPr>
      <w:bookmarkStart w:id="87" w:name="bib_bennett_etal_1993"/>
      <w:r>
        <w:rPr>
          <w:i/>
        </w:rPr>
        <w:t xml:space="preserve">Bennett, Charles H., Gilles Brassard, Claude Crépeau, Richard Jozsa, Asher Peres, and William K. Wootters. “Teleporting an Unknown </w:t>
      </w:r>
      <w:r>
        <w:rPr>
          <w:i/>
        </w:rPr>
        <w:t>Quantum State via Dual Classical and Einstein-Podolsky-Rosen Channels.” Physical Review Letters 70, no. 13 (1993): 1895–1899.</w:t>
      </w:r>
      <w:bookmarkEnd w:id="87"/>
    </w:p>
    <w:p w14:paraId="0152D4C5" w14:textId="77777777" w:rsidR="00402E8E" w:rsidRDefault="00C80778">
      <w:pPr>
        <w:spacing w:before="0" w:after="120" w:line="242" w:lineRule="auto"/>
      </w:pPr>
      <w:bookmarkStart w:id="88" w:name="bib_bouwmeester_1997"/>
      <w:r>
        <w:rPr>
          <w:i/>
        </w:rPr>
        <w:t>Bouwmeester, Dik, Jian-Wei Pan, Klaus Mattle, Manfred Eibl, Harald Weinfurter, and Anton Zeilinger. “Experimental Quantum Teleportation.” Nature 390, no. 6660 (1997): 575–579.</w:t>
      </w:r>
      <w:bookmarkEnd w:id="88"/>
    </w:p>
    <w:p w14:paraId="61B94462" w14:textId="77777777" w:rsidR="00402E8E" w:rsidRDefault="00C80778">
      <w:pPr>
        <w:spacing w:before="0" w:after="120" w:line="242" w:lineRule="auto"/>
      </w:pPr>
      <w:r>
        <w:rPr>
          <w:i/>
        </w:rPr>
        <w:t>Christenson, J. H., J. W. Cronin, V. L. Fitch, and R. Turlay. “Evidence for the 2π Decay of the K₂⁰ Meson.” Physical Review Letters 13, no. 4 (1964): 138–140.</w:t>
      </w:r>
    </w:p>
    <w:p w14:paraId="0F7B84E7" w14:textId="77777777" w:rsidR="00774D03" w:rsidRPr="00774D03" w:rsidRDefault="00774D03" w:rsidP="00774D03">
      <w:pPr>
        <w:spacing w:before="0" w:after="120" w:line="242" w:lineRule="auto"/>
      </w:pPr>
      <w:bookmarkStart w:id="89" w:name="QCD"/>
      <w:r>
        <w:rPr>
          <w:i/>
          <w:iCs/>
        </w:rPr>
        <w:t>Close, Frank. The Cosmic Onion: Quarks and the Nature of the Universe. Oxford:</w:t>
      </w:r>
      <w:r>
        <w:t xml:space="preserve"> </w:t>
      </w:r>
      <w:r>
        <w:rPr>
          <w:i/>
          <w:iCs/>
        </w:rPr>
        <w:t xml:space="preserve">Oxford University </w:t>
      </w:r>
      <w:bookmarkEnd w:id="89"/>
      <w:r>
        <w:rPr>
          <w:i/>
          <w:iCs/>
        </w:rPr>
        <w:t>Press, 1983.</w:t>
      </w:r>
    </w:p>
    <w:p w14:paraId="10A64D1D" w14:textId="77777777" w:rsidR="00774D03" w:rsidRPr="00774D03" w:rsidRDefault="00774D03" w:rsidP="00774D03">
      <w:pPr>
        <w:spacing w:before="0" w:after="120" w:line="242" w:lineRule="auto"/>
      </w:pPr>
      <w:r>
        <w:rPr>
          <w:i/>
          <w:iCs/>
        </w:rPr>
        <w:t>DeWitt, Bryce S. “Quantum Theory of Gravity. I. The Canonical Theory.” Physical Review 160, no. 5 (1967): 1113–1148.</w:t>
      </w:r>
    </w:p>
    <w:p w14:paraId="5196C375" w14:textId="77777777" w:rsidR="00402E8E" w:rsidRDefault="00C80778">
      <w:pPr>
        <w:spacing w:before="0" w:after="120" w:line="242" w:lineRule="auto"/>
      </w:pPr>
      <w:bookmarkStart w:id="90" w:name="bib_epr_1935"/>
      <w:r>
        <w:rPr>
          <w:i/>
        </w:rPr>
        <w:t>Einstein, Albert, Boris Podolsky, and Nathan Rosen. “Can Quantum-Mechanical Description of Physical Reality Be Considered Complete?” Physical Review 47, no. 10 (1935): 777–780.</w:t>
      </w:r>
      <w:bookmarkEnd w:id="90"/>
    </w:p>
    <w:p w14:paraId="530B4ADF" w14:textId="77777777" w:rsidR="00402E8E" w:rsidRDefault="002E5241">
      <w:pPr>
        <w:spacing w:before="0" w:after="120" w:line="242" w:lineRule="auto"/>
      </w:pPr>
      <w:bookmarkStart w:id="91" w:name="Ekert"/>
      <w:r>
        <w:rPr>
          <w:i/>
          <w:iCs/>
        </w:rPr>
        <w:t>Ekert</w:t>
      </w:r>
      <w:bookmarkEnd w:id="91"/>
      <w:r>
        <w:rPr>
          <w:i/>
          <w:iCs/>
        </w:rPr>
        <w:t>, Artur K. “Quantum Cryptography Based on Bell’s Theorem.” Physical Review Letters 67, no. 6 (1991): 661–663.</w:t>
      </w:r>
    </w:p>
    <w:p w14:paraId="19CC9CC6" w14:textId="77777777" w:rsidR="00CB1C74" w:rsidRDefault="00CB1C74">
      <w:pPr>
        <w:spacing w:before="0" w:after="120" w:line="242" w:lineRule="auto"/>
      </w:pPr>
      <w:r>
        <w:rPr>
          <w:i/>
          <w:iCs/>
        </w:rPr>
        <w:t>Fein, Yaakov Y., Philipp Geyer, Patrick Zwick, Filip Kiałka, Sebastian Pedalino, Marcel Mayor, Stefan Gerlich, and Markus Arndt. “Quantum Superposition of Molecules Beyond 25 kDa.” Nature Physics 15 (2019): 1242–1245.</w:t>
      </w:r>
    </w:p>
    <w:p w14:paraId="7A0B53D4" w14:textId="77777777" w:rsidR="00CB1C74" w:rsidRDefault="00CB1C74">
      <w:pPr>
        <w:spacing w:before="0" w:after="120" w:line="242" w:lineRule="auto"/>
      </w:pPr>
      <w:bookmarkStart w:id="92" w:name="Feynman_QED"/>
      <w:r>
        <w:rPr>
          <w:i/>
          <w:iCs/>
        </w:rPr>
        <w:t xml:space="preserve">Feynman, Richard P. </w:t>
      </w:r>
      <w:r>
        <w:rPr>
          <w:rStyle w:val="Emphasis"/>
          <w:i w:val="0"/>
          <w:iCs w:val="0"/>
        </w:rPr>
        <w:t>QED: The Strange Theory of Light and Matter</w:t>
      </w:r>
      <w:r>
        <w:rPr>
          <w:i/>
          <w:iCs/>
        </w:rPr>
        <w:t>. Princeton, NJ: Princeton University Press, 1985. (Also described above, under Further Reading.)</w:t>
      </w:r>
    </w:p>
    <w:p w14:paraId="38FED1E8" w14:textId="77777777" w:rsidR="008443BE" w:rsidRPr="00CB1C74" w:rsidRDefault="008443BE">
      <w:pPr>
        <w:spacing w:before="0" w:after="120" w:line="242" w:lineRule="auto"/>
      </w:pPr>
      <w:bookmarkStart w:id="93" w:name="Maxwell"/>
      <w:r>
        <w:rPr>
          <w:i/>
          <w:iCs/>
        </w:rPr>
        <w:t>Fleisch</w:t>
      </w:r>
      <w:bookmarkEnd w:id="93"/>
      <w:r>
        <w:rPr>
          <w:i/>
          <w:iCs/>
        </w:rPr>
        <w:t>, Daniel A. A Student’s Guide to Maxwell’s Equations. Cambridge University Press, 2008.</w:t>
      </w:r>
    </w:p>
    <w:p w14:paraId="22C77B9D" w14:textId="77777777" w:rsidR="00CB1C74" w:rsidRPr="00CB1C74" w:rsidRDefault="00CB1C74" w:rsidP="00CB1C74">
      <w:pPr>
        <w:spacing w:after="200" w:line="276" w:lineRule="auto"/>
        <w:rPr>
          <w:i/>
          <w:sz w:val="2"/>
          <w:szCs w:val="2"/>
        </w:rPr>
      </w:pPr>
      <w:bookmarkStart w:id="94" w:name="bib_gellmann_1964"/>
    </w:p>
    <w:bookmarkEnd w:id="92"/>
    <w:p w14:paraId="59DDF0B4" w14:textId="77777777" w:rsidR="00402E8E" w:rsidRDefault="00C80778" w:rsidP="00CB1C74">
      <w:pPr>
        <w:spacing w:before="0" w:after="120" w:line="242" w:lineRule="auto"/>
      </w:pPr>
      <w:r>
        <w:rPr>
          <w:i/>
        </w:rPr>
        <w:t>Gell-Mann, Murray. “A Schematic Model of Baryons and Mesons.” Physics Letters 8, no. 3 (1964): 214–215.</w:t>
      </w:r>
      <w:bookmarkEnd w:id="94"/>
    </w:p>
    <w:p w14:paraId="5C9B513B" w14:textId="77777777" w:rsidR="00402E8E" w:rsidRDefault="00C80778">
      <w:pPr>
        <w:spacing w:before="0" w:after="120" w:line="242" w:lineRule="auto"/>
      </w:pPr>
      <w:bookmarkStart w:id="95" w:name="bib_griffiths_2018"/>
      <w:r>
        <w:rPr>
          <w:i/>
        </w:rPr>
        <w:t>Griffiths, David J., and Darrell F. Schroeter. Introduction to Quantum Mechanics. 3rd ed. Cambridge: Cambridge University Press, 2018.</w:t>
      </w:r>
      <w:bookmarkEnd w:id="95"/>
    </w:p>
    <w:p w14:paraId="7DA46B11" w14:textId="77777777" w:rsidR="00402E8E" w:rsidRDefault="00C80778">
      <w:pPr>
        <w:spacing w:before="0" w:after="120" w:line="242" w:lineRule="auto"/>
      </w:pPr>
      <w:bookmarkStart w:id="96" w:name="bib_gross_wilczek_1973"/>
      <w:r>
        <w:rPr>
          <w:i/>
        </w:rPr>
        <w:t>Gross, David J., and Frank Wilczek. “Ultraviolet Behavior of Non-Abelian Gauge Theories.” Physical Review Letters 30, no. 26 (1973): 1343–1346.</w:t>
      </w:r>
      <w:bookmarkEnd w:id="96"/>
    </w:p>
    <w:p w14:paraId="1D105505" w14:textId="77777777" w:rsidR="00402E8E" w:rsidRDefault="00C80778">
      <w:pPr>
        <w:spacing w:before="0" w:after="120" w:line="242" w:lineRule="auto"/>
      </w:pPr>
      <w:bookmarkStart w:id="97" w:name="bib_hawking_1975"/>
      <w:r>
        <w:rPr>
          <w:i/>
        </w:rPr>
        <w:t>Hawking, Stephen W. “Particle Creation by Black Holes.” Communications in Mathematical Physics 43, no. 3 (1975): 199–220.</w:t>
      </w:r>
      <w:bookmarkEnd w:id="97"/>
    </w:p>
    <w:p w14:paraId="169A5A84" w14:textId="77777777" w:rsidR="00402E8E" w:rsidRDefault="00C80778">
      <w:pPr>
        <w:spacing w:before="0" w:after="120" w:line="242" w:lineRule="auto"/>
      </w:pPr>
      <w:r w:rsidRPr="00C23880">
        <w:rPr>
          <w:i/>
          <w:lang w:val="de-DE"/>
        </w:rPr>
        <w:t xml:space="preserve">Kofman, Abraham G., and Gershon Kurizki. </w:t>
      </w:r>
      <w:r>
        <w:rPr>
          <w:i/>
        </w:rPr>
        <w:t>“Acceleration of Quantum Decay Processes by Frequent Observations.” Nature 405 (2000): 546–550.</w:t>
      </w:r>
    </w:p>
    <w:p w14:paraId="689A79E4" w14:textId="77777777" w:rsidR="00402E8E" w:rsidRDefault="00C80778">
      <w:pPr>
        <w:spacing w:before="0" w:after="120" w:line="242" w:lineRule="auto"/>
      </w:pPr>
      <w:bookmarkStart w:id="98" w:name="bib_mead_2000"/>
      <w:r>
        <w:rPr>
          <w:i/>
        </w:rPr>
        <w:t>Mead, Carver A. Collective Electrodynamics: Quantum Foundations of Electromagnetism. Cambridge, MA: MIT Press, 2000. (Also described above, under Further Reading.)</w:t>
      </w:r>
      <w:bookmarkEnd w:id="98"/>
    </w:p>
    <w:p w14:paraId="6F44C3AC" w14:textId="77777777" w:rsidR="00402E8E" w:rsidRDefault="00C80778">
      <w:pPr>
        <w:spacing w:before="0" w:after="120" w:line="242" w:lineRule="auto"/>
      </w:pPr>
      <w:bookmarkStart w:id="99" w:name="bib_nielsen_chuang_2010"/>
      <w:r>
        <w:rPr>
          <w:i/>
        </w:rPr>
        <w:t>Nielsen, Michael A., and Isaac L. Chuang. Quantum Computation and Quantum Information. 10th anniversary ed. Cambridge: Cambridge University Press, 2010.</w:t>
      </w:r>
      <w:bookmarkEnd w:id="99"/>
    </w:p>
    <w:p w14:paraId="53314D2D" w14:textId="77777777" w:rsidR="00402E8E" w:rsidRDefault="00C80778">
      <w:pPr>
        <w:spacing w:before="0" w:after="120" w:line="242" w:lineRule="auto"/>
      </w:pPr>
      <w:bookmarkStart w:id="100" w:name="bib_peskin_schroeder_1995"/>
      <w:r>
        <w:rPr>
          <w:i/>
        </w:rPr>
        <w:t>Peskin, Michael E., and Daniel V. Schroeder. An Introduction to Quantum Field Theory. Reading, MA: Addison-Wesley, 1995.</w:t>
      </w:r>
      <w:bookmarkEnd w:id="100"/>
    </w:p>
    <w:p w14:paraId="044250C3" w14:textId="77777777" w:rsidR="00402E8E" w:rsidRDefault="00C80778">
      <w:pPr>
        <w:spacing w:before="0" w:after="120" w:line="242" w:lineRule="auto"/>
      </w:pPr>
      <w:bookmarkStart w:id="101" w:name="bib_politzer_1973"/>
      <w:r>
        <w:rPr>
          <w:i/>
        </w:rPr>
        <w:t>Politzer, H. David. “Reliable Perturbative Results for Strong Interactions?” Physical Review Letters 30, no. 26 (1973): 1346–1349.</w:t>
      </w:r>
      <w:bookmarkEnd w:id="101"/>
    </w:p>
    <w:p w14:paraId="2CC20086" w14:textId="77777777" w:rsidR="0046670C" w:rsidRPr="0046670C" w:rsidRDefault="0046670C" w:rsidP="0046670C">
      <w:pPr>
        <w:spacing w:before="0" w:after="120" w:line="242" w:lineRule="auto"/>
      </w:pPr>
      <w:bookmarkStart w:id="102" w:name="Reichenbach_QM"/>
      <w:r>
        <w:rPr>
          <w:i/>
          <w:iCs/>
        </w:rPr>
        <w:t>Reichenbach, Hans. Philosophic Foundations of Quantum Mechanics. Berkeley: University of California Press, 1944.</w:t>
      </w:r>
      <w:bookmarkEnd w:id="102"/>
      <w:r>
        <w:rPr>
          <w:i/>
          <w:iCs/>
        </w:rPr>
        <w:t xml:space="preserve"> </w:t>
      </w:r>
    </w:p>
    <w:p w14:paraId="38472FC8" w14:textId="77777777" w:rsidR="0046670C" w:rsidRPr="0046670C" w:rsidRDefault="0046670C" w:rsidP="0046670C">
      <w:pPr>
        <w:spacing w:before="0" w:after="120" w:line="242" w:lineRule="auto"/>
      </w:pPr>
      <w:bookmarkStart w:id="103" w:name="Reichenbach_SpaceTime"/>
      <w:r>
        <w:rPr>
          <w:i/>
          <w:iCs/>
        </w:rPr>
        <w:t>Reichenbach, Hans. The Philosophy of Space and Time. Translated by Maria Reichenbach and John Freund. New York: Dover Publications, 1958. Originally published as Philosophie der Raum-Zeit-Lehre, 1928.</w:t>
      </w:r>
      <w:bookmarkEnd w:id="103"/>
    </w:p>
    <w:p w14:paraId="2279D5EF" w14:textId="77777777" w:rsidR="0046670C" w:rsidRPr="0046670C" w:rsidRDefault="0046670C" w:rsidP="0046670C">
      <w:pPr>
        <w:spacing w:before="0" w:after="120" w:line="242" w:lineRule="auto"/>
      </w:pPr>
      <w:bookmarkStart w:id="104" w:name="Reichenbach_Time"/>
      <w:r>
        <w:rPr>
          <w:i/>
          <w:iCs/>
        </w:rPr>
        <w:t>Reichenbach, Hans. The Direction of Time. Berkeley: University of California Press, 1956.</w:t>
      </w:r>
      <w:bookmarkEnd w:id="104"/>
      <w:r>
        <w:rPr>
          <w:i/>
          <w:iCs/>
        </w:rPr>
        <w:t xml:space="preserve"> </w:t>
      </w:r>
    </w:p>
    <w:p w14:paraId="1F86FDA5" w14:textId="77777777" w:rsidR="0046670C" w:rsidRPr="0046670C" w:rsidRDefault="0046670C" w:rsidP="0046670C">
      <w:pPr>
        <w:spacing w:before="0" w:after="120" w:line="242" w:lineRule="auto"/>
      </w:pPr>
      <w:bookmarkStart w:id="105" w:name="Reichenbach_Knowledge"/>
      <w:r>
        <w:rPr>
          <w:i/>
          <w:iCs/>
        </w:rPr>
        <w:t>Reichenbach, Hans. Experience and Prediction: An Analysis of the Foundations and the Structure of Knowledge. Chicago: University of Chicago Press, 1938.</w:t>
      </w:r>
      <w:bookmarkEnd w:id="105"/>
      <w:r>
        <w:rPr>
          <w:i/>
          <w:iCs/>
        </w:rPr>
        <w:t xml:space="preserve"> </w:t>
      </w:r>
    </w:p>
    <w:p w14:paraId="35B135A0" w14:textId="77777777" w:rsidR="00402E8E" w:rsidRDefault="00C80778">
      <w:pPr>
        <w:spacing w:before="0" w:after="120" w:line="242" w:lineRule="auto"/>
      </w:pPr>
      <w:bookmarkStart w:id="106" w:name="bib_shor_1994"/>
      <w:r>
        <w:rPr>
          <w:i/>
        </w:rPr>
        <w:t>Shor, Peter W. “Algorithms for Quantum Computation: Discrete Logarithms and Factoring.” In Proceedings of the 35th Annual Symposium on Foundations of Computer Science, 124–134. Los Alamitos, CA: IEEE Computer Society Press, 1994.</w:t>
      </w:r>
      <w:bookmarkEnd w:id="106"/>
    </w:p>
    <w:p>
      <w:bookmarkStart w:id="111" w:name="bib_shor_preskill_2000"/>
      <w:r>
        <w:rPr>
          <w:i/>
        </w:rPr>
        <w:t>Shor, Peter W., and John Preskill. “Simple Proof of Security of the BB84 Quantum Key Distribution Protocol.” Physical Review Letters 85, no. 2 (2000): 441–444.</w:t>
      </w:r>
      <w:bookmarkEnd w:id="111"/>
    </w:p>
    <w:p w14:paraId="76111A6F" w14:textId="77777777" w:rsidR="00402E8E" w:rsidRDefault="00C80778">
      <w:pPr>
        <w:spacing w:before="0" w:after="120" w:line="242" w:lineRule="auto"/>
      </w:pPr>
      <w:bookmarkStart w:id="107" w:name="bib_susskind_1995"/>
      <w:r>
        <w:rPr>
          <w:i/>
        </w:rPr>
        <w:t>Susskind, Leonard. “The World as a Hologram.” Journal of Mathematical Physics 36, no. 11 (1995): 6377–6396.</w:t>
      </w:r>
      <w:bookmarkEnd w:id="107"/>
    </w:p>
    <w:p w14:paraId="13B01AE1" w14:textId="77777777" w:rsidR="00CB1C74" w:rsidRDefault="00C80778">
      <w:pPr>
        <w:spacing w:before="0" w:after="120" w:line="242" w:lineRule="auto"/>
      </w:pPr>
      <w:bookmarkStart w:id="108" w:name="bib_thooft_1993"/>
      <w:r>
        <w:rPr>
          <w:i/>
        </w:rPr>
        <w:t>’t Hooft, Gerard. “Dimensional Reduction in Quantum Gravity.” In Salamfestschrift: A Collection of Talks, edited by A. Ali, J. Ellis, and S. Randjbar-Daemi. Singapore: World Scientific, 1993. Also available as arXiv:gr-qc/9310026.</w:t>
      </w:r>
      <w:bookmarkEnd w:id="108"/>
    </w:p>
    <w:p w14:paraId="40721450" w14:textId="77777777" w:rsidR="00402E8E" w:rsidRPr="00CB1C74" w:rsidRDefault="00CB1C74">
      <w:pPr>
        <w:spacing w:before="0" w:after="120" w:line="242" w:lineRule="auto"/>
      </w:pPr>
      <w:bookmarkStart w:id="109" w:name="Double_Slit"/>
      <w:r>
        <w:rPr>
          <w:i/>
          <w:iCs/>
        </w:rPr>
        <w:t>Tonomura, A., J. Endo, T. Matsuda, T. Kawasaki, and H. Ezawa. “Demonstration of Single-Electron Buildup of an Interference Pattern.” American Journal of Physics 57, no. 2 (1989): 117–120.</w:t>
      </w:r>
      <w:bookmarkEnd w:id="109"/>
    </w:p>
    <w:p w14:paraId="602C8EA6" w14:textId="77777777" w:rsidR="00402E8E" w:rsidRDefault="00C80778">
      <w:pPr>
        <w:pStyle w:val="Heading1"/>
        <w:pageBreakBefore/>
        <w:keepNext/>
        <w:keepLines/>
        <w:spacing w:before="180" w:after="120" w:line="240" w:lineRule="auto"/>
      </w:pPr>
      <w:bookmarkStart w:id="110" w:name="about_author"/>
      <w:r>
        <w:t>About the Author</w:t>
      </w:r>
      <w:bookmarkEnd w:id="110"/>
    </w:p>
    <w:p w14:paraId="0F90A7EA" w14:textId="77777777" w:rsidR="00A32428" w:rsidRDefault="00C80778">
      <w:pPr>
        <w:spacing w:before="0" w:after="120" w:line="242" w:lineRule="auto"/>
      </w:pPr>
      <w:r>
        <w:t>Lothar J. Musiol is a graduate of Munich University of Applied Sciences who spent more than forty years in the semiconductor industry — first at the largest company in the field Germany had to offer, then at a string of American start-ups, where the insights arrived faster than the job security. He studied physics alongside all of it, seriously enough to know exactly how much of it he is simplifying in these pages, and how much he is not.</w:t>
      </w:r>
    </w:p>
    <w:p w14:paraId="2EDA4072" w14:textId="77777777" w:rsidR="00402E8E" w:rsidRDefault="00C80778">
      <w:pPr>
        <w:spacing w:before="0" w:after="120" w:line="242" w:lineRule="auto"/>
      </w:pPr>
      <w:r>
        <w:t>Dual citizenship, deployed to its most sensible possible use, now lets him split his time between San Clemente, California, and Passau, Bavaria, where Austria begins directly at the garden fence and the household includes one married daughter, one grumpy Teacup Pomeranian, and eleven chickens of various sizes and ages, listed here in order of seniority rather than of volume.</w:t>
      </w:r>
    </w:p>
    <w:p w14:paraId="0E99FE7B" w14:textId="77777777" w:rsidR="00A32428" w:rsidRDefault="00C80778">
      <w:pPr>
        <w:spacing w:before="0" w:after="120" w:line="242" w:lineRule="auto"/>
      </w:pPr>
      <w:r>
        <w:t>He writes to make complex ideas clearer and more engaging than most treatments manage, without ever pretending they are simpler than they actually are.</w:t>
      </w:r>
    </w:p>
    <w:p w14:paraId="71BDA352" w14:textId="77777777" w:rsidR="005826AE" w:rsidRDefault="005826AE">
      <w:pPr>
        <w:jc w:val="right"/>
        <w:spacing w:before="0" w:after="120" w:line="242" w:lineRule="auto"/>
      </w:pPr>
      <w:hyperlink w:anchor="contents">
        <w:r>
          <w:rPr>
            <w:color w:val="17365D"/>
            <w:u w:val="single"/>
          </w:rPr>
          <w:t>↑ Back to Contents</w:t>
        </w:r>
      </w:hyperlink>
    </w:p>
    <w:p w14:paraId="132F7694" w14:textId="77777777" w:rsidR="00402E8E" w:rsidRDefault="00C80778">
      <w:pPr>
        <w:pStyle w:val="Title"/>
        <w:jc w:val="center"/>
        <w:spacing w:before="0" w:after="120" w:line="242" w:lineRule="auto"/>
      </w:pPr>
      <w:r>
        <w:t>The Quantum World</w:t>
      </w:r>
    </w:p>
    <w:p w14:paraId="1EE4D3ED" w14:textId="77777777" w:rsidR="00402E8E" w:rsidRDefault="00C80778">
      <w:pPr>
        <w:pStyle w:val="Subtitle"/>
        <w:jc w:val="center"/>
        <w:spacing w:before="0" w:after="120" w:line="242" w:lineRule="auto"/>
      </w:pPr>
      <w:r>
        <w:rPr>
          <w:b/>
          <w:bCs/>
          <w:sz w:val="26"/>
        </w:rPr>
        <w:t>Clear Explanations. Real Science. Mind-Blowing Ideas.</w:t>
      </w:r>
    </w:p>
    <w:p w14:paraId="41CBA460" w14:textId="77777777" w:rsidR="00402E8E" w:rsidRDefault="00C80778">
      <w:pPr>
        <w:spacing w:before="0" w:after="120" w:line="242" w:lineRule="auto"/>
      </w:pPr>
      <w:r>
        <w:t xml:space="preserve">An electron does not know which </w:t>
      </w:r>
      <w:hyperlink w:anchor="Double_Slit" w:history="1">
        <w:r>
          <w:rPr>
            <w:rStyle w:val="Hyperlink"/>
          </w:rPr>
          <w:t>slit</w:t>
        </w:r>
      </w:hyperlink>
      <w:r>
        <w:t xml:space="preserve"> it went through — and neither, it turns out, does the universe. The Quantum World takes readers from that first unsettling experiment through </w:t>
      </w:r>
      <w:hyperlink w:anchor="Entanglement" w:history="1">
        <w:r>
          <w:rPr>
            <w:rStyle w:val="Hyperlink"/>
          </w:rPr>
          <w:t>entanglement</w:t>
        </w:r>
      </w:hyperlink>
      <w:r>
        <w:t xml:space="preserve">, Bell’s theorem, and the philosophical questions Einstein helped make unavoidable, into the quantum </w:t>
      </w:r>
      <w:hyperlink w:anchor="Field" w:history="1">
        <w:r>
          <w:rPr>
            <w:rStyle w:val="Hyperlink"/>
          </w:rPr>
          <w:t>fields</w:t>
        </w:r>
      </w:hyperlink>
      <w:r>
        <w:t xml:space="preserve"> underlying every particle physics has ever found, the forces that hold atoms and nuclei together, and the strange, real technologies — cryptography that catches its own eavesdroppers, computers that exploit superposition, interference, and entanglement — that this stranger version of reality now makes possible.</w:t>
      </w:r>
    </w:p>
    <w:p w14:paraId="5E2E9428" w14:textId="77777777" w:rsidR="00402E8E" w:rsidRDefault="00C80778">
      <w:pPr>
        <w:spacing w:before="0" w:after="120" w:line="242" w:lineRule="auto"/>
      </w:pPr>
      <w:r>
        <w:t xml:space="preserve">This is </w:t>
      </w:r>
      <w:hyperlink w:anchor="bib_griffiths_2018" w:history="1">
        <w:r>
          <w:rPr>
            <w:rStyle w:val="Hyperlink"/>
          </w:rPr>
          <w:t>quantum mechanics</w:t>
        </w:r>
      </w:hyperlink>
      <w:r>
        <w:t xml:space="preserve"> explained with an engineer's discipline: genuine precision, careful explanations, and no answer that stops working the moment someone asks a follow-up question. Every equation is optional. Every interpretation is labeled, and every unanswered question stays honest.</w:t>
      </w:r>
    </w:p>
    <w:p w14:paraId="739E6E44" w14:textId="77777777" w:rsidR="00402E8E" w:rsidRDefault="00C80778">
      <w:pPr>
        <w:pStyle w:val="Heading1"/>
        <w:keepNext/>
        <w:keepLines/>
        <w:spacing w:before="180" w:after="120" w:line="240" w:lineRule="auto"/>
      </w:pPr>
      <w:r>
        <w:t>Also in the Science for Everyone Series</w:t>
      </w:r>
    </w:p>
    <w:p w14:paraId="1FF91A9F" w14:textId="77777777" w:rsidR="00402E8E" w:rsidRDefault="00C80778">
      <w:pPr>
        <w:spacing w:before="0" w:after="120" w:line="242" w:lineRule="auto"/>
      </w:pPr>
      <w:r>
        <w:t>The Quantum Conversation: Phase, Light, and the Hidden Architecture of Electromagnetism — if this book’s appendix on collective electrodynamics left questions unanswered, this companion volume goes further: a full-length case for deriving Maxwell’s equations, and the electromagnetic force itself, from the quantum behavior of matter.</w:t>
      </w:r>
    </w:p>
    <w:p w14:paraId="4DE716EA" w14:textId="77777777" w:rsidR="00A32428" w:rsidRDefault="00C80778" w:rsidP="00A32428">
      <w:pPr>
        <w:jc w:val="center"/>
        <w:spacing w:before="0" w:after="120" w:line="242" w:lineRule="auto"/>
      </w:pPr>
      <w:r>
        <w:t>Thank you for reading. If The Quantum World made the universe a little clearer — or a lot stranger — a short review helps the next curious reader find it.</w:t>
      </w:r>
    </w:p>
    <w:p w14:paraId="38327892" w14:textId="77777777" w:rsidR="00A32428" w:rsidRDefault="00A32428" w:rsidP="00A32428">
      <w:pPr>
        <w:jc w:val="center"/>
        <w:spacing w:before="0" w:after="120" w:line="242" w:lineRule="auto"/>
      </w:pPr>
      <w:r>
        <w:t>© Lothar J. Musiol</w:t>
      </w:r>
    </w:p>
    <w:p w14:paraId="034838A8" w14:textId="77777777" w:rsidR="00402E8E" w:rsidRDefault="00402E8E"/>
    <w:sectPr w:rsidR="00402E8E" w:rsidSect="00034616">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3D3B" w14:textId="77777777" w:rsidR="0035186F" w:rsidRDefault="0035186F">
      <w:pPr>
        <w:spacing w:after="0" w:line="240" w:lineRule="auto"/>
      </w:pPr>
      <w:r>
        <w:separator/>
      </w:r>
    </w:p>
  </w:endnote>
  <w:endnote w:type="continuationSeparator" w:id="0">
    <w:p w14:paraId="39F5D81F" w14:textId="77777777" w:rsidR="0035186F" w:rsidRDefault="0035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6608"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EB64" w14:textId="77777777" w:rsidR="005826AE" w:rsidRDefault="00C80778">
    <w:pPr>
      <w:spacing w:after="20"/>
      <w:jc w:val="center"/>
    </w:pPr>
    <w:r>
      <w:rPr>
        <w:i/>
        <w:sz w:val="15"/>
      </w:rPr>
      <w:t>SCIENCE FOR EVERYONE</w:t>
    </w:r>
  </w:p>
  <w:p w14:paraId="306441D5"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312B"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3BA5" w14:textId="77777777" w:rsidR="0035186F" w:rsidRDefault="0035186F">
      <w:pPr>
        <w:spacing w:after="0" w:line="240" w:lineRule="auto"/>
      </w:pPr>
      <w:r>
        <w:separator/>
      </w:r>
    </w:p>
  </w:footnote>
  <w:footnote w:type="continuationSeparator" w:id="0">
    <w:p w14:paraId="31A48964" w14:textId="77777777" w:rsidR="0035186F" w:rsidRDefault="00351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CDB0"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4A05"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F229"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3448C"/>
    <w:multiLevelType w:val="hybridMultilevel"/>
    <w:tmpl w:val="EEE0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8"/>
  </w:num>
  <w:num w:numId="14" w16cid:durableId="495651346">
    <w:abstractNumId w:val="32"/>
  </w:num>
  <w:num w:numId="15" w16cid:durableId="1090471383">
    <w:abstractNumId w:val="13"/>
  </w:num>
  <w:num w:numId="16" w16cid:durableId="136802047">
    <w:abstractNumId w:val="30"/>
  </w:num>
  <w:num w:numId="17" w16cid:durableId="1711570558">
    <w:abstractNumId w:val="27"/>
  </w:num>
  <w:num w:numId="18" w16cid:durableId="92552916">
    <w:abstractNumId w:val="33"/>
  </w:num>
  <w:num w:numId="19" w16cid:durableId="460879796">
    <w:abstractNumId w:val="31"/>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6"/>
  </w:num>
  <w:num w:numId="29" w16cid:durableId="1230118347">
    <w:abstractNumId w:val="16"/>
  </w:num>
  <w:num w:numId="30" w16cid:durableId="803935369">
    <w:abstractNumId w:val="29"/>
  </w:num>
  <w:num w:numId="31" w16cid:durableId="1246761946">
    <w:abstractNumId w:val="22"/>
  </w:num>
  <w:num w:numId="32" w16cid:durableId="1917201868">
    <w:abstractNumId w:val="21"/>
  </w:num>
  <w:num w:numId="33" w16cid:durableId="48194260">
    <w:abstractNumId w:val="17"/>
  </w:num>
  <w:num w:numId="34" w16cid:durableId="1895702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E0EE7"/>
    <w:rsid w:val="000F3D37"/>
    <w:rsid w:val="0015074B"/>
    <w:rsid w:val="0016064F"/>
    <w:rsid w:val="001623B0"/>
    <w:rsid w:val="00167597"/>
    <w:rsid w:val="001753AB"/>
    <w:rsid w:val="001A3D07"/>
    <w:rsid w:val="001A770C"/>
    <w:rsid w:val="001B18BD"/>
    <w:rsid w:val="001B493C"/>
    <w:rsid w:val="001E56F4"/>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5186F"/>
    <w:rsid w:val="003661D3"/>
    <w:rsid w:val="00381A05"/>
    <w:rsid w:val="003830A0"/>
    <w:rsid w:val="00395B39"/>
    <w:rsid w:val="003A0CD3"/>
    <w:rsid w:val="003B10F7"/>
    <w:rsid w:val="003E5205"/>
    <w:rsid w:val="003E673B"/>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A547F"/>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3880"/>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EC15F5"/>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91666"/>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80"/>
    <w:pPr>
      <w:spacing w:after="120" w:line="242" w:lineRule="auto"/>
      <w:widowControl/>
    </w:pPr>
    <w:rPr>
      <w:rFonts w:ascii="Aptos" w:hAnsi="Aptos"/>
      <w:sz w:val="22"/>
      <w:szCs w:val="22"/>
    </w:rPr>
  </w:style>
  <w:style w:type="paragraph" w:styleId="Heading1">
    <w:name w:val="heading 1"/>
    <w:basedOn w:val="Normal"/>
    <w:next w:val="Normal"/>
    <w:link w:val="Heading1Char"/>
    <w:uiPriority w:val="9"/>
    <w:qFormat/>
    <w:rsid w:val="00FC693F"/>
    <w:pPr>
      <w:keepNext/>
      <w:keepLines/>
      <w:spacing w:before="180" w:after="120" w:line="240" w:lineRule="auto"/>
      <w:jc w:val="center"/>
      <w:outlineLvl w:val="0"/>
    </w:pPr>
    <w:rPr>
      <w:rFonts w:eastAsiaTheme="majorEastAsia" w:ascii="Amazon Ember" w:hAnsi="Amazon Ember" w:cs="Amazon Ember"/>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180" w:after="120" w:line="240" w:lineRule="auto"/>
      <w:jc w:val="center"/>
      <w:outlineLvl w:val="1"/>
    </w:pPr>
    <w:rPr>
      <w:rFonts w:eastAsiaTheme="majorEastAsia" w:ascii="Amazon Ember" w:hAnsi="Amazon Ember" w:cs="Amazon Ember"/>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180" w:after="120" w:line="240" w:lineRule="auto"/>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80" w:after="120" w:line="240" w:lineRule="auto"/>
      <w:contextualSpacing/>
      <w:keepNext/>
      <w:keepLines/>
      <w:jc w:val="center"/>
    </w:pPr>
    <w:rPr>
      <w:rFonts w:eastAsiaTheme="majorEastAsia" w:ascii="Amazon Ember" w:hAnsi="Amazon Ember" w:cs="Amazon Ember"/>
      <w:b/>
      <w:color w:val="0000FF"/>
      <w:spacing w:val="5"/>
      <w:kern w:val="28"/>
      <w:sz w:val="36"/>
      <w:szCs w:val="36"/>
      <w:bC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keepNext/>
      <w:keepLines/>
      <w:spacing w:before="180" w:after="120" w:line="240" w:lineRule="auto"/>
      <w:jc w:val="center"/>
    </w:pPr>
    <w:rPr>
      <w:rFonts w:eastAsiaTheme="majorEastAsia" w:ascii="Amazon Ember" w:hAnsi="Amazon Ember" w:cs="Amazon Ember"/>
      <w:b/>
      <w:color w:val="0000FF"/>
      <w:spacing w:val="15"/>
      <w:sz w:val="36"/>
      <w:szCs w:val="36"/>
      <w:bC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 w:type="paragraph" w:styleId="QuantumChapterTitle">
    <w:name w:val="Quantum Chapter Title"/>
    <w:basedOn w:val="Normal"/>
    <w:next w:val="Normal"/>
    <w:uiPriority w:val="10"/>
    <w:qFormat/>
    <w:rsid w:val="00FC693F"/>
    <w:pPr>
      <w:spacing w:before="180" w:after="120" w:line="240" w:lineRule="auto"/>
      <w:contextualSpacing/>
      <w:keepNext/>
      <w:keepLines/>
      <w:outlineLvl w:val="0"/>
    </w:pPr>
    <w:rPr>
      <w:rFonts w:asciiTheme="majorHAnsi" w:eastAsiaTheme="majorEastAsia" w:hAnsiTheme="majorHAnsi" w:cstheme="majorBidi"/>
      <w:b/>
      <w:color w:val="17365D" w:themeColor="text2" w:themeShade="BF"/>
      <w:spacing w:val="5"/>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AT" TargetMode="External"/><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01" Type="http://schemas.openxmlformats.org/officeDocument/2006/relationships/hyperlink" Target="https://lotmus.github.io/quantum-world-simulator/" TargetMode="External"/><Relationship Id="rId102" Type="http://schemas.openxmlformats.org/officeDocument/2006/relationships/hyperlink" Target="https://lotmus.github.io/quantum-world-simulator/zeno.html" TargetMode="External"/><Relationship Id="rId103" Type="http://schemas.openxmlformats.org/officeDocument/2006/relationships/hyperlink" Target="https://lotmus.github.io/quantum-world-simulator/tunneling.html" TargetMode="External"/><Relationship Id="rId104" Type="http://schemas.openxmlformats.org/officeDocument/2006/relationships/hyperlink" Target="https://lotmus.github.io/quantum-world-simulator/cat.html" TargetMode="External"/><Relationship Id="rId105" Type="http://schemas.openxmlformats.org/officeDocument/2006/relationships/hyperlink" Target="https://lotmus.github.io/quantum-world-simulator/bellchsh.html" TargetMode="External"/><Relationship Id="rId106" Type="http://schemas.openxmlformats.org/officeDocument/2006/relationships/hyperlink" Target="https://lotmus.github.io/quantum-world-simulator/bb84.html" TargetMode="External"/><Relationship Id="rId107" Type="http://schemas.openxmlformats.org/officeDocument/2006/relationships/hyperlink" Target="https://lotmus.github.io/quantum-world-simulator/blochsphere.html" TargetMode="External"/><Relationship Id="rId108" Type="http://schemas.openxmlformats.org/officeDocument/2006/relationships/hyperlink" Target="https://lotmus.github.io/quantum-world-simulator/confinement.html" TargetMode="External"/><Relationship Id="rId109" Type="http://schemas.openxmlformats.org/officeDocument/2006/relationships/hyperlink" Target="https://lotmus.github.io/quantum-world-simulator/glasstric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227</Pages>
  <Words>43556</Words>
  <Characters>248272</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2026-08-27T14:03:00Z</dcterms:created>
  <dcterms:modified xsi:type="dcterms:W3CDTF">2026-09-13T02:31:00Z</dcterms:modified>
  <cp:category/>
</cp:coreProperties>
</file>