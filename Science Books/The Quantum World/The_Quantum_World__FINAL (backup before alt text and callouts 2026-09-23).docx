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E869" w14:textId="77777777" w:rsidR="00402E8E" w:rsidRDefault="00402E8E">
      <w:pPr>
        <w:spacing w:before="1000"/>
      </w:pPr>
    </w:p>
    <w:p w14:paraId="3E89BAD8" w14:textId="77777777" w:rsidR="00402E8E" w:rsidRDefault="00C80778">
      <w:pPr>
        <w:jc w:val="center"/>
        <w:rPr>
          <w:b/>
          <w:sz w:val="28"/>
        </w:rPr>
      </w:pPr>
      <w:r>
        <w:rPr>
          <w:b/>
          <w:sz w:val="28"/>
        </w:rPr>
        <w:t>SCIENCE FOR EVERYONE</w:t>
      </w:r>
    </w:p>
    <w:p w14:paraId="44D1BADF" w14:textId="77777777" w:rsidR="00402E8E" w:rsidRDefault="00402E8E"/>
    <w:p w14:paraId="3CFAE503" w14:textId="77777777" w:rsidR="00402E8E" w:rsidRDefault="00C80778">
      <w:pPr>
        <w:pStyle w:val="Title"/>
        <w:jc w:val="center"/>
      </w:pPr>
      <w:r>
        <w:t>The Quantum World</w:t>
      </w:r>
    </w:p>
    <w:p w14:paraId="0030826E" w14:textId="77777777" w:rsidR="00402E8E" w:rsidRDefault="00402E8E"/>
    <w:p w14:paraId="60085D5F" w14:textId="77777777" w:rsidR="00402E8E" w:rsidRDefault="00C80778">
      <w:pPr>
        <w:pStyle w:val="Subtitle"/>
        <w:jc w:val="center"/>
        <w:rPr>
          <w:b/>
          <w:bCs/>
          <w:sz w:val="26"/>
        </w:rPr>
      </w:pPr>
      <w:r>
        <w:rPr>
          <w:b/>
          <w:bCs/>
          <w:sz w:val="26"/>
        </w:rPr>
        <w:t>From Quanta and Entanglement to Quantum Fields, Gravity, and the Future of Computing</w:t>
      </w:r>
    </w:p>
    <w:p w14:paraId="728E7BCC" w14:textId="7EE37708" w:rsidR="00402E8E" w:rsidRDefault="00C23880">
      <w:pPr>
        <w:jc w:val="center"/>
        <w:rPr>
          <w:b/>
          <w:sz w:val="30"/>
        </w:rPr>
      </w:pPr>
      <w:r>
        <w:rPr>
          <w:b/>
          <w:sz w:val="30"/>
        </w:rPr>
        <w:t xml:space="preserve">By </w:t>
      </w:r>
      <w:r w:rsidR="00C80778">
        <w:rPr>
          <w:b/>
          <w:sz w:val="30"/>
        </w:rPr>
        <w:t>Lothar J. Musiol</w:t>
      </w:r>
    </w:p>
    <w:p w14:paraId="2B156DFA" w14:textId="77777777" w:rsidR="00C23880" w:rsidRDefault="00C23880" w:rsidP="00C23880"/>
    <w:p w14:paraId="6C6DAC01" w14:textId="77777777" w:rsidR="00C23880" w:rsidRDefault="00C23880" w:rsidP="00C23880"/>
    <w:p w14:paraId="4E5B00CE" w14:textId="77777777" w:rsidR="00C23880" w:rsidRDefault="00C23880" w:rsidP="00C23880"/>
    <w:p w14:paraId="2C4730F6" w14:textId="77777777" w:rsidR="00C23880" w:rsidRDefault="00C23880" w:rsidP="00C23880"/>
    <w:p w14:paraId="7C0277B2" w14:textId="77777777" w:rsidR="00C23880" w:rsidRDefault="00C23880" w:rsidP="00C23880"/>
    <w:p w14:paraId="531B364A" w14:textId="77777777" w:rsidR="00C23880" w:rsidRDefault="00C23880" w:rsidP="00C23880"/>
    <w:p w14:paraId="256D9613" w14:textId="77777777" w:rsidR="00C23880" w:rsidRDefault="00C23880" w:rsidP="00C23880"/>
    <w:p w14:paraId="75CD4053" w14:textId="77777777" w:rsidR="00C23880" w:rsidRDefault="00C23880" w:rsidP="00C23880"/>
    <w:p w14:paraId="01CF5441" w14:textId="77777777" w:rsidR="00C23880" w:rsidRDefault="00C23880" w:rsidP="00C23880"/>
    <w:p w14:paraId="72344939" w14:textId="77777777" w:rsidR="00C23880" w:rsidRDefault="00C23880" w:rsidP="00C23880"/>
    <w:p w14:paraId="5D857501" w14:textId="77777777" w:rsidR="00C23880" w:rsidRDefault="00C23880" w:rsidP="00C23880"/>
    <w:p w14:paraId="1D399697" w14:textId="77777777" w:rsidR="00C23880" w:rsidRDefault="00C23880" w:rsidP="00C23880"/>
    <w:p w14:paraId="18559648" w14:textId="77777777" w:rsidR="00C23880" w:rsidRDefault="00C23880" w:rsidP="00C23880"/>
    <w:p w14:paraId="272BC4FF" w14:textId="77777777" w:rsidR="00C23880" w:rsidRDefault="00C23880" w:rsidP="00C23880"/>
    <w:p w14:paraId="5A205BE7" w14:textId="77777777" w:rsidR="00C23880" w:rsidRDefault="00C23880" w:rsidP="00C23880">
      <w:pPr>
        <w:jc w:val="center"/>
      </w:pPr>
    </w:p>
    <w:p w14:paraId="11D715DC" w14:textId="553129E0" w:rsidR="00402E8E" w:rsidRDefault="00C80778" w:rsidP="00C23880">
      <w:pPr>
        <w:jc w:val="center"/>
      </w:pPr>
      <w:r>
        <w:t>All rights reserved.</w:t>
      </w:r>
    </w:p>
    <w:p w14:paraId="036E4954" w14:textId="77777777" w:rsidR="005A36F6" w:rsidRDefault="00C80778" w:rsidP="005A36F6">
      <w:pPr>
        <w:jc w:val="center"/>
      </w:pPr>
      <w:r>
        <w:t>First Edition, 2026</w:t>
      </w:r>
    </w:p>
    <w:p w14:paraId="4BDD9147" w14:textId="135DAA01" w:rsidR="005826AE" w:rsidRPr="00C23880" w:rsidRDefault="00FF6A48" w:rsidP="00C23880">
      <w:pPr>
        <w:jc w:val="center"/>
        <w:rPr>
          <w:b/>
        </w:rPr>
      </w:pPr>
      <w:r>
        <w:rPr>
          <w:b/>
        </w:rPr>
        <w:t>© Lothar J. Musiol</w:t>
      </w:r>
    </w:p>
    <w:p w14:paraId="0E1B39D9" w14:textId="77777777" w:rsidR="005826AE" w:rsidRDefault="00F756DC">
      <w:pPr>
        <w:pStyle w:val="Heading1"/>
        <w:pageBreakBefore/>
      </w:pPr>
      <w:bookmarkStart w:id="0" w:name="contents"/>
      <w:r>
        <w:lastRenderedPageBreak/>
        <w:t>Table of Contents</w:t>
      </w:r>
      <w:bookmarkEnd w:id="0"/>
    </w:p>
    <w:p w14:paraId="4586E045" w14:textId="77777777" w:rsidR="00F756DC" w:rsidRDefault="00F756DC" w:rsidP="00F756DC"/>
    <w:p w14:paraId="625697DF" w14:textId="77777777" w:rsidR="00F756DC" w:rsidRPr="00F756DC" w:rsidRDefault="00F756DC" w:rsidP="00F756DC"/>
    <w:p w14:paraId="2F0D39ED" w14:textId="77777777" w:rsidR="0067311E" w:rsidRDefault="005826AE" w:rsidP="00C23880">
      <w:pPr>
        <w:spacing w:after="80" w:line="240" w:lineRule="auto"/>
      </w:pPr>
      <w:hyperlink w:anchor="prologue">
        <w:r>
          <w:rPr>
            <w:color w:val="17365D"/>
            <w:u w:val="single"/>
          </w:rPr>
          <w:t>Prologue</w:t>
        </w:r>
      </w:hyperlink>
    </w:p>
    <w:p w14:paraId="297412DD" w14:textId="77777777" w:rsidR="005826AE" w:rsidRDefault="005826AE" w:rsidP="00C23880">
      <w:pPr>
        <w:spacing w:after="80" w:line="240" w:lineRule="auto"/>
      </w:pPr>
      <w:hyperlink w:anchor="chapter_1">
        <w:r>
          <w:rPr>
            <w:color w:val="17365D"/>
            <w:u w:val="single"/>
          </w:rPr>
          <w:t>1 — The Quantum World: Nature Stops Behaving</w:t>
        </w:r>
      </w:hyperlink>
    </w:p>
    <w:p w14:paraId="650472FD" w14:textId="77777777" w:rsidR="005826AE" w:rsidRDefault="005826AE" w:rsidP="00C23880">
      <w:pPr>
        <w:spacing w:after="80" w:line="240" w:lineRule="auto"/>
      </w:pPr>
      <w:hyperlink w:anchor="chapter_2">
        <w:r>
          <w:rPr>
            <w:color w:val="17365D"/>
            <w:u w:val="single"/>
          </w:rPr>
          <w:t>2 — Quantum Entanglement: Spooky but Real</w:t>
        </w:r>
      </w:hyperlink>
    </w:p>
    <w:p w14:paraId="76BC316B" w14:textId="77777777" w:rsidR="005826AE" w:rsidRDefault="005826AE" w:rsidP="00C23880">
      <w:pPr>
        <w:spacing w:after="80" w:line="240" w:lineRule="auto"/>
      </w:pPr>
      <w:hyperlink w:anchor="chapter_3">
        <w:r>
          <w:rPr>
            <w:color w:val="17365D"/>
            <w:u w:val="single"/>
          </w:rPr>
          <w:t>3 — EPR, Bell, Aspect, Zeilinger and Quantum Teleportation</w:t>
        </w:r>
      </w:hyperlink>
    </w:p>
    <w:p w14:paraId="2CC0CA16" w14:textId="77777777" w:rsidR="0067311E" w:rsidRDefault="005826AE" w:rsidP="00C23880">
      <w:pPr>
        <w:spacing w:after="80" w:line="240"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after="80" w:line="240" w:lineRule="auto"/>
      </w:pPr>
      <w:hyperlink w:anchor="chapter_5">
        <w:r>
          <w:rPr>
            <w:color w:val="17365D"/>
            <w:u w:val="single"/>
          </w:rPr>
          <w:t>5 — Quantum Fields: The Stuff Beneath Particles</w:t>
        </w:r>
      </w:hyperlink>
    </w:p>
    <w:p w14:paraId="02765A29" w14:textId="77777777" w:rsidR="005826AE" w:rsidRDefault="005826AE" w:rsidP="00C23880">
      <w:pPr>
        <w:spacing w:after="80" w:line="240" w:lineRule="auto"/>
      </w:pPr>
      <w:hyperlink w:anchor="chapter_6">
        <w:r>
          <w:rPr>
            <w:color w:val="17365D"/>
            <w:u w:val="single"/>
          </w:rPr>
          <w:t>6 — QCD: The Strong Force and the Quark World</w:t>
        </w:r>
      </w:hyperlink>
    </w:p>
    <w:p w14:paraId="116D8B93" w14:textId="77777777" w:rsidR="005826AE" w:rsidRDefault="005826AE" w:rsidP="00C23880">
      <w:pPr>
        <w:spacing w:after="80" w:line="240" w:lineRule="auto"/>
      </w:pPr>
      <w:hyperlink w:anchor="chapter_7">
        <w:r>
          <w:rPr>
            <w:color w:val="17365D"/>
            <w:u w:val="single"/>
          </w:rPr>
          <w:t>7 — QED — The Strange Theory of Light and Matter</w:t>
        </w:r>
      </w:hyperlink>
    </w:p>
    <w:p w14:paraId="32902E1E" w14:textId="77777777" w:rsidR="0067311E" w:rsidRDefault="0067311E" w:rsidP="00C23880">
      <w:pPr>
        <w:spacing w:after="80" w:line="240" w:lineRule="auto"/>
      </w:pPr>
      <w:hyperlink w:anchor="chapter_9">
        <w:r>
          <w:rPr>
            <w:color w:val="17365D"/>
            <w:u w:val="single"/>
          </w:rPr>
          <w:t>8 — Quantum Cryptography: Alice, Bob and Eve</w:t>
        </w:r>
      </w:hyperlink>
    </w:p>
    <w:p w14:paraId="604609B7" w14:textId="77777777" w:rsidR="005826AE" w:rsidRDefault="005826AE" w:rsidP="00C23880">
      <w:pPr>
        <w:spacing w:after="80" w:line="240"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after="80" w:line="240" w:lineRule="auto"/>
      </w:pPr>
      <w:hyperlink w:anchor="appendix_1">
        <w:r>
          <w:rPr>
            <w:color w:val="17365D"/>
            <w:u w:val="single"/>
          </w:rPr>
          <w:t>Appendix 1 — Core Ideas and Unresolved Questions</w:t>
        </w:r>
      </w:hyperlink>
    </w:p>
    <w:p w14:paraId="794CF197" w14:textId="77777777" w:rsidR="0067311E" w:rsidRDefault="005826AE" w:rsidP="00C23880">
      <w:pPr>
        <w:spacing w:after="80" w:line="240" w:lineRule="auto"/>
      </w:pPr>
      <w:hyperlink w:anchor="appendix_2">
        <w:r>
          <w:rPr>
            <w:color w:val="17365D"/>
            <w:u w:val="single"/>
          </w:rPr>
          <w:t>Appendix 2 — What We Actually Learned</w:t>
        </w:r>
      </w:hyperlink>
    </w:p>
    <w:p w14:paraId="17DD2FDC" w14:textId="77777777" w:rsidR="005826AE" w:rsidRDefault="005826AE" w:rsidP="00C23880">
      <w:pPr>
        <w:spacing w:after="80" w:line="240"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after="80" w:line="240"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after="80" w:line="240" w:lineRule="auto"/>
      </w:pPr>
      <w:hyperlink w:anchor="glossary">
        <w:r>
          <w:rPr>
            <w:color w:val="17365D"/>
            <w:u w:val="single"/>
          </w:rPr>
          <w:t>Glossary</w:t>
        </w:r>
      </w:hyperlink>
    </w:p>
    <w:p w14:paraId="6D2F7300" w14:textId="77777777" w:rsidR="0067311E" w:rsidRDefault="00C80778" w:rsidP="00C23880">
      <w:pPr>
        <w:spacing w:after="80" w:line="240" w:lineRule="auto"/>
      </w:pPr>
      <w:hyperlink w:anchor="translate_field">
        <w:r>
          <w:rPr>
            <w:color w:val="17365D"/>
            <w:u w:val="single"/>
          </w:rPr>
          <w:t>Translate This to Your Field</w:t>
        </w:r>
      </w:hyperlink>
    </w:p>
    <w:p w14:paraId="505BBA04" w14:textId="77777777" w:rsidR="0067311E" w:rsidRDefault="00C80778" w:rsidP="00C23880">
      <w:pPr>
        <w:spacing w:after="80" w:line="240"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after="80" w:line="240" w:lineRule="auto"/>
      </w:pPr>
      <w:hyperlink w:anchor="math_appendix">
        <w:r>
          <w:rPr>
            <w:color w:val="17365D"/>
            <w:u w:val="single"/>
          </w:rPr>
          <w:t>The Equations, Decoded</w:t>
        </w:r>
      </w:hyperlink>
    </w:p>
    <w:p w14:paraId="051617E7" w14:textId="77777777" w:rsidR="00402E8E" w:rsidRDefault="00C80778" w:rsidP="00C23880">
      <w:pPr>
        <w:spacing w:after="80" w:line="240" w:lineRule="auto"/>
      </w:pPr>
      <w:hyperlink w:anchor="further_reading">
        <w:r>
          <w:rPr>
            <w:color w:val="17365D"/>
            <w:u w:val="single"/>
          </w:rPr>
          <w:t>Further Reading</w:t>
        </w:r>
      </w:hyperlink>
    </w:p>
    <w:p w14:paraId="3B9FB8FB" w14:textId="77777777" w:rsidR="00402E8E" w:rsidRDefault="00C80778" w:rsidP="00C23880">
      <w:pPr>
        <w:spacing w:after="80" w:line="240" w:lineRule="auto"/>
      </w:pPr>
      <w:hyperlink w:anchor="bibliography">
        <w:r>
          <w:rPr>
            <w:color w:val="17365D"/>
            <w:u w:val="single"/>
          </w:rPr>
          <w:t>Bibliography</w:t>
        </w:r>
      </w:hyperlink>
    </w:p>
    <w:p w14:paraId="79885AA2" w14:textId="77777777" w:rsidR="0067311E" w:rsidRDefault="00C80778" w:rsidP="00C23880">
      <w:pPr>
        <w:spacing w:after="80" w:line="240" w:lineRule="auto"/>
      </w:pPr>
      <w:hyperlink w:anchor="about_author">
        <w:r>
          <w:rPr>
            <w:color w:val="17365D"/>
            <w:u w:val="single"/>
          </w:rPr>
          <w:t>About the Author</w:t>
        </w:r>
      </w:hyperlink>
    </w:p>
    <w:p w14:paraId="7F09F6C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3C4E23B7" w14:textId="77777777" w:rsidR="005826AE" w:rsidRDefault="00C80778">
      <w:pPr>
        <w:pStyle w:val="Heading2"/>
        <w:pageBreakBefore/>
      </w:pPr>
      <w:r>
        <w:lastRenderedPageBreak/>
        <w:t>How to Read This Book</w:t>
      </w:r>
    </w:p>
    <w:p w14:paraId="1CBCE618" w14:textId="77777777" w:rsidR="00F756DC" w:rsidRPr="00F756DC" w:rsidRDefault="00F756DC" w:rsidP="00F756DC">
      <w:pPr>
        <w:rPr>
          <w:sz w:val="10"/>
          <w:szCs w:val="12"/>
        </w:rPr>
      </w:pPr>
    </w:p>
    <w:p w14:paraId="15D3EC8E" w14:textId="77777777" w:rsidR="005826AE" w:rsidRDefault="00C80778">
      <w:r>
        <w:t>Quantum physics becomes much less intimidating when every strange statement is tied to a physical question. So this book keeps asking: what problem are we solving?</w:t>
      </w:r>
    </w:p>
    <w:p w14:paraId="7E26C226" w14:textId="77777777" w:rsidR="002C626D" w:rsidRDefault="002C626D"/>
    <w:p w14:paraId="2FF31F58" w14:textId="77777777" w:rsidR="005826AE" w:rsidRDefault="00C80778">
      <w:r>
        <w:t>The dark-blue boxes are deliberate pauses. They contain examples, warnings about common misconceptions, small thought experiments, and plain-English explanations.</w:t>
      </w:r>
    </w:p>
    <w:p w14:paraId="1D065068" w14:textId="77777777" w:rsidR="005826AE" w:rsidRDefault="00C80778">
      <w:r>
        <w:t>Passages set in italic on a tinted background are optional deeper reading — worked-through detail for readers who want it. Skipping them costs you nothing you need for the rest of the book.</w:t>
      </w:r>
    </w:p>
    <w:p w14:paraId="16476CAB" w14:textId="77777777" w:rsidR="005826AE" w:rsidRDefault="00C80778">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4D208927" w14:textId="77777777" w:rsidR="005826AE" w:rsidRDefault="005826AE"/>
    <w:p w14:paraId="743A7D5F" w14:textId="77777777" w:rsidR="005826AE" w:rsidRDefault="005826AE"/>
    <w:p w14:paraId="02E8AE69" w14:textId="77777777" w:rsidR="002C626D" w:rsidRDefault="002C626D"/>
    <w:p w14:paraId="3377A03A" w14:textId="77777777" w:rsidR="005826AE" w:rsidRDefault="00C80778">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0F4A9FC0" w14:textId="77777777" w:rsidR="002C626D" w:rsidRDefault="002C626D"/>
    <w:p w14:paraId="3CDF4897" w14:textId="77777777" w:rsidR="005826AE" w:rsidRDefault="00C80778">
      <w:r>
        <w:t>The chapter numbers in this edition are sequential. The original manuscript numbers have been normalized so the finished book reads as one coherent volume.</w:t>
      </w:r>
    </w:p>
    <w:p w14:paraId="5CF09967" w14:textId="77777777" w:rsidR="00F756DC" w:rsidRDefault="00F756DC"/>
    <w:tbl>
      <w:tblPr>
        <w:tblW w:w="0" w:type="auto"/>
        <w:jc w:val="center"/>
        <w:tblLook w:val="04A0" w:firstRow="1" w:lastRow="0" w:firstColumn="1" w:lastColumn="0" w:noHBand="0" w:noVBand="1"/>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after="40"/>
            </w:pPr>
            <w:r>
              <w:rPr>
                <w:b/>
                <w:color w:val="FFFFFF"/>
                <w:sz w:val="18"/>
              </w:rPr>
              <w:t>THE RULE OF THE BLUE BOX</w:t>
            </w:r>
          </w:p>
          <w:p w14:paraId="69946A30"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7B966E42" w14:textId="77777777" w:rsidR="005826AE" w:rsidRDefault="005826AE">
      <w:pPr>
        <w:spacing w:after="20"/>
      </w:pPr>
    </w:p>
    <w:p w14:paraId="5510E378" w14:textId="77777777" w:rsidR="005826AE" w:rsidRDefault="005826AE"/>
    <w:p w14:paraId="40D39236" w14:textId="32F4C76B" w:rsidR="00402E8E" w:rsidRDefault="002C626D" w:rsidP="00C23880">
      <w:pPr>
        <w:pStyle w:val="Heading2"/>
        <w:pageBreakBefore/>
        <w:jc w:val="left"/>
      </w:pPr>
      <w:r>
        <w:lastRenderedPageBreak/>
        <w:t xml:space="preserve"> The Road Map</w:t>
      </w:r>
    </w:p>
    <w:p w14:paraId="6C7C1CC2" w14:textId="77777777" w:rsidR="00C23880" w:rsidRPr="00C23880" w:rsidRDefault="00C23880" w:rsidP="00C23880"/>
    <w:p w14:paraId="14170CCD" w14:textId="6392848D" w:rsidR="00B87A9D" w:rsidRPr="00B87A9D" w:rsidRDefault="00C80778" w:rsidP="00C23880">
      <w:pPr>
        <w:pStyle w:val="Heading2"/>
        <w:jc w:val="left"/>
      </w:pPr>
      <w:r>
        <w:t>1. Break intuition</w:t>
      </w:r>
    </w:p>
    <w:p w14:paraId="5352C7CC" w14:textId="77777777" w:rsidR="005826AE" w:rsidRDefault="0016064F">
      <w:hyperlink w:anchor="bib_griffiths_2018" w:history="1">
        <w:r>
          <w:rPr>
            <w:rStyle w:val="Hyperlink"/>
          </w:rPr>
          <w:t>Quantum mechanics</w:t>
        </w:r>
      </w:hyperlink>
      <w:r>
        <w:t xml:space="preserve"> shows us where classical pictures stop working.</w:t>
      </w:r>
    </w:p>
    <w:p w14:paraId="67708B07" w14:textId="77777777" w:rsidR="00C23880" w:rsidRDefault="00C23880"/>
    <w:p w14:paraId="70321DE2" w14:textId="06F3FC7A" w:rsidR="002C626D" w:rsidRPr="002C626D" w:rsidRDefault="00C80778" w:rsidP="00C23880">
      <w:pPr>
        <w:pStyle w:val="Heading2"/>
        <w:jc w:val="left"/>
      </w:pPr>
      <w:r>
        <w:t>2. Ask what the theory means</w:t>
      </w:r>
    </w:p>
    <w:p w14:paraId="4DB15AF1" w14:textId="77777777" w:rsidR="005826AE" w:rsidRPr="00F375A5" w:rsidRDefault="00C80778">
      <w:pPr>
        <w:rPr>
          <w:sz w:val="10"/>
          <w:szCs w:val="12"/>
        </w:rPr>
      </w:pPr>
      <w:r>
        <w:t>Philosophy becomes unavoidable once probability, measurement and causality become part of the story.</w:t>
      </w:r>
    </w:p>
    <w:p w14:paraId="27FAA280" w14:textId="77777777" w:rsidR="002C626D" w:rsidRPr="002C626D" w:rsidRDefault="00C80778" w:rsidP="002C626D">
      <w:pPr>
        <w:pStyle w:val="Heading2"/>
        <w:jc w:val="left"/>
      </w:pPr>
      <w:r>
        <w:t xml:space="preserve">3. Discover the </w:t>
      </w:r>
      <w:hyperlink w:anchor="Field" w:history="1">
        <w:r>
          <w:rPr>
            <w:rStyle w:val="Hyperlink"/>
          </w:rPr>
          <w:t>fields</w:t>
        </w:r>
      </w:hyperlink>
    </w:p>
    <w:p w14:paraId="7D005272" w14:textId="59299355" w:rsidR="00402E8E" w:rsidRPr="00C23880" w:rsidRDefault="00C80778" w:rsidP="00C23880">
      <w:pPr>
        <w:rPr>
          <w:sz w:val="10"/>
          <w:szCs w:val="12"/>
        </w:rPr>
      </w:pPr>
      <w:r>
        <w:t xml:space="preserve">Particles become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pPr>
      <w:r>
        <w:t>4. Meet the forces</w:t>
      </w:r>
    </w:p>
    <w:p w14:paraId="76082B30" w14:textId="77777777" w:rsidR="005826AE" w:rsidRDefault="00774D03">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line="240" w:lineRule="auto"/>
        <w:jc w:val="left"/>
      </w:pPr>
      <w:r>
        <w:t>5. Name the collision (taken up in the Epilogue)</w:t>
      </w:r>
    </w:p>
    <w:p w14:paraId="05A51F0F" w14:textId="77777777" w:rsidR="00C23880" w:rsidRDefault="00C80778" w:rsidP="00C23880">
      <w:pPr>
        <w:spacing w:line="240" w:lineRule="auto"/>
      </w:pPr>
      <w:r>
        <w:t>Gravity and quantum theory eventually collide — the Epilogue picks that fight up directly.</w:t>
      </w:r>
    </w:p>
    <w:p w14:paraId="020DBA4E" w14:textId="77777777" w:rsidR="00C23880" w:rsidRDefault="00C23880" w:rsidP="00C23880">
      <w:pPr>
        <w:spacing w:line="240" w:lineRule="auto"/>
      </w:pPr>
    </w:p>
    <w:p w14:paraId="1ED39B6E" w14:textId="170721E9" w:rsidR="00C23880" w:rsidRPr="00C23880" w:rsidRDefault="00C23880" w:rsidP="00C23880">
      <w:pPr>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keepNext/>
        <w:keepLines/>
        <w:spacing w:line="240"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20D30556" w14:textId="77777777" w:rsidR="00C23880" w:rsidRDefault="00C23880"/>
    <w:p w14:paraId="0F399FED" w14:textId="77777777" w:rsidR="00C23880" w:rsidRDefault="00C23880"/>
    <w:p w14:paraId="46124CD0" w14:textId="77777777" w:rsidR="00C23880" w:rsidRDefault="00C23880"/>
    <w:p w14:paraId="3C7747EB" w14:textId="77777777" w:rsidR="00C23880" w:rsidRDefault="00C23880"/>
    <w:p w14:paraId="3A735213" w14:textId="77777777" w:rsidR="007A547F" w:rsidRPr="007A547F" w:rsidRDefault="007A547F" w:rsidP="007A547F">
      <w:pPr>
        <w:keepNext/>
        <w:keepLines/>
        <w:rPr>
          <w:szCs w:val="24"/>
        </w:rPr>
      </w:pPr>
    </w:p>
    <w:p w14:paraId="75207BC4" w14: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w14:paraId="7A38F860" w14:textId="77777777" w:rsidR="007A547F" w:rsidRPr="007A547F" w:rsidRDefault="007A547F" w:rsidP="007A547F">
      <w:pPr>
        <w:keepNext/>
        <w:keepLines/>
        <w:rPr>
          <w:szCs w:val="24"/>
        </w:rPr>
      </w:pPr>
    </w:p>
    <w:p w14:paraId="7F7A14A4" w14:textId="7A7CA0A5" w:rsidR="001E56F4" w:rsidRDefault="007A547F" w:rsidP="007A547F">
      <w:pPr>
        <w:keepNext/>
        <w:keepLines/>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keepNext/>
        <w:keepLines/>
        <w:rPr>
          <w:szCs w:val="24"/>
        </w:rPr>
      </w:pPr>
      <w:r>
        <w:rPr>
          <w:szCs w:val="24"/>
        </w:rPr>
        <w:t xml:space="preserve">The </w:t>
      </w:r>
      <w:r w:rsidRPr="001E56F4">
        <w:rPr>
          <w:szCs w:val="24"/>
        </w:rPr>
        <w:t xml:space="preserve"> Alice and Bob dialogue in Appendix 2 is explicitly fictional</w:t>
      </w:r>
      <w:r>
        <w:rPr>
          <w:szCs w:val="24"/>
        </w:rPr>
        <w:t xml:space="preserve">, allegedly. </w:t>
      </w:r>
    </w:p>
    <w:p w14:paraId="5903CD67" w14:textId="77777777" w:rsidR="001E56F4" w:rsidRDefault="001E56F4" w:rsidP="007A547F">
      <w:pPr>
        <w:keepNext/>
        <w:keepLines/>
        <w:rPr>
          <w:szCs w:val="24"/>
        </w:rPr>
      </w:pPr>
    </w:p>
    <w:p w14:paraId="769D638C" w14:textId="7B795CD6" w:rsidR="007A547F" w:rsidRPr="007A547F" w:rsidRDefault="007A547F" w:rsidP="007A547F">
      <w:pPr>
        <w:keepNext/>
        <w:keepLines/>
        <w:rPr>
          <w:szCs w:val="24"/>
        </w:rPr>
      </w:pPr>
      <w:r w:rsidRPr="007A547F">
        <w:rPr>
          <w:szCs w:val="24"/>
        </w:rPr>
        <w:t>Schrödinger's cat is not an abused laboratory animal. It is a thought experiment</w:t>
      </w:r>
      <w:r w:rsidR="001E56F4">
        <w:rPr>
          <w:szCs w:val="24"/>
        </w:rPr>
        <w:t>, actually.</w:t>
      </w:r>
    </w:p>
    <w:p w14:paraId="73932D15" w14:textId="77777777" w:rsidR="007A547F" w:rsidRPr="007A547F" w:rsidRDefault="007A547F" w:rsidP="007A547F">
      <w:pPr>
        <w:keepNext/>
        <w:keepLines/>
        <w:rPr>
          <w:szCs w:val="24"/>
        </w:rPr>
      </w:pPr>
    </w:p>
    <w:p w14:paraId="4BA0AD8B" w14:textId="77777777" w:rsidR="007A547F" w:rsidRPr="007A547F" w:rsidRDefault="007A547F" w:rsidP="007A547F">
      <w:pPr>
        <w:keepNext/>
        <w:keepLines/>
        <w:rPr>
          <w:szCs w:val="24"/>
        </w:rPr>
      </w:pPr>
      <w:r w:rsidRPr="007A547F">
        <w:rPr>
          <w:szCs w:val="24"/>
        </w:rPr>
        <w:t>A good analogy explains one relationship. It does not give you permission to invent ten additional properties that the real system does not have.</w:t>
      </w:r>
    </w:p>
    <w:p w14:paraId="6E2E96EB" w14:textId="77777777" w:rsidR="007A547F" w:rsidRPr="007A547F" w:rsidRDefault="007A547F" w:rsidP="007A547F">
      <w:pPr>
        <w:keepNext/>
        <w:keepLines/>
        <w:rPr>
          <w:szCs w:val="24"/>
        </w:rPr>
      </w:pPr>
      <w:r w:rsidRPr="007A547F">
        <w:rPr>
          <w:szCs w:val="24"/>
        </w:rPr>
        <w:t xml:space="preserve"> </w:t>
      </w:r>
    </w:p>
    <w:p w14:paraId="0D9DE148" w14:textId="2287B92F" w:rsidR="007A547F" w:rsidRPr="007A547F" w:rsidRDefault="007A547F" w:rsidP="007A547F">
      <w:pPr>
        <w:keepNext/>
        <w:keepLines/>
        <w:rPr>
          <w:szCs w:val="24"/>
        </w:rPr>
      </w:pPr>
      <w:r w:rsidRPr="007A547F">
        <w:rPr>
          <w:szCs w:val="24"/>
        </w:rPr>
        <w:t>Whenever the story becomes complicated, come back to the simplest version: what exists, what can be measured, and what does the theory actually predict?</w:t>
      </w:r>
    </w:p>
    <w:p w14:paraId="586AD0FE" w14:textId="77777777" w:rsidR="007A547F" w:rsidRPr="007A547F" w:rsidRDefault="007A547F" w:rsidP="007A547F">
      <w:pPr>
        <w:keepNext/>
        <w:keepLines/>
        <w:rPr>
          <w:szCs w:val="24"/>
        </w:rPr>
      </w:pPr>
    </w:p>
    <w:p w14:paraId="14E09384" w14:textId="77777777" w:rsidR="007A547F" w:rsidRPr="007A547F" w:rsidRDefault="007A547F" w:rsidP="007A547F">
      <w:pPr>
        <w:keepNext/>
        <w:keepLines/>
        <w:rPr>
          <w:szCs w:val="24"/>
        </w:rPr>
      </w:pPr>
      <w:r w:rsidRPr="007A547F">
        <w:rPr>
          <w:szCs w:val="24"/>
        </w:rPr>
        <w:t>Quantum theory becomes essential when the microscopic structure of matter and radiation can no longer be ignored.</w:t>
      </w:r>
    </w:p>
    <w:p w14:paraId="0687F05F" w14:textId="77777777" w:rsidR="007A547F" w:rsidRPr="007A547F" w:rsidRDefault="007A547F" w:rsidP="007A547F">
      <w:pPr>
        <w:keepNext/>
        <w:keepLines/>
        <w:rPr>
          <w:szCs w:val="24"/>
        </w:rPr>
      </w:pPr>
    </w:p>
    <w:p w14:paraId="7DEB7AE7" w14:textId="2F59B086" w:rsidR="007A547F" w:rsidRDefault="007A547F" w:rsidP="007A547F">
      <w:pPr>
        <w:keepNext/>
        <w:keepLines/>
        <w:rPr>
          <w:szCs w:val="24"/>
        </w:rPr>
      </w:pPr>
      <w:r w:rsidRPr="007A547F">
        <w:rPr>
          <w:szCs w:val="24"/>
        </w:rPr>
        <w:t xml:space="preserve">Do not worry about understanding quantum mechanics yet. </w:t>
      </w:r>
      <w:r>
        <w:rPr>
          <w:szCs w:val="24"/>
        </w:rPr>
        <w:t>According to Feynman, no one can.</w:t>
      </w:r>
    </w:p>
    <w:p w14:paraId="4EEF53F9" w14:textId="77777777" w:rsidR="001E56F4" w:rsidRPr="007A547F" w:rsidRDefault="001E56F4" w:rsidP="007A547F">
      <w:pPr>
        <w:keepNext/>
        <w:keepLines/>
        <w:rPr>
          <w:szCs w:val="24"/>
        </w:rPr>
      </w:pPr>
    </w:p>
    <w:p w14:paraId="2F06D313" w14:textId="10A84EE8" w:rsidR="00F375A5" w:rsidRPr="002C626D" w:rsidRDefault="007A547F">
      <w:pPr>
        <w:keepNext/>
        <w:keepLines/>
        <w:rPr>
          <w:szCs w:val="24"/>
        </w:rPr>
      </w:pPr>
      <w:r w:rsidRPr="007A547F">
        <w:rPr>
          <w:szCs w:val="24"/>
        </w:rPr>
        <w:t>The</w:t>
      </w:r>
      <w:r w:rsidR="001E56F4">
        <w:rPr>
          <w:szCs w:val="24"/>
        </w:rPr>
        <w:t xml:space="preserve"> real</w:t>
      </w:r>
      <w:r w:rsidRPr="007A547F">
        <w:rPr>
          <w:szCs w:val="24"/>
        </w:rPr>
        <w:t xml:space="preserve"> job is to understand why physicists needed it.</w:t>
      </w:r>
    </w:p>
    <w:p w14:paraId="33DC470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1346CFAF" w14:textId="77777777" w:rsidR="00CB68E0" w:rsidRDefault="00CB68E0" w:rsidP="00CB68E0">
      <w:bookmarkStart w:id="1" w:name="prologue"/>
    </w:p>
    <w:p w14:paraId="1E9A3974" w14:textId="77777777" w:rsidR="005826AE" w:rsidRDefault="00C80778">
      <w:pPr>
        <w:pStyle w:val="Title"/>
        <w:pageBreakBefore/>
        <w:jc w:val="center"/>
        <w:outlineLvl w:val="0"/>
      </w:pPr>
      <w:r>
        <w:lastRenderedPageBreak/>
        <w:t>PROLOGUE</w:t>
      </w:r>
      <w:bookmarkEnd w:id="1"/>
    </w:p>
    <w:p w14:paraId="1D9AD88E" w14:textId="77777777" w:rsidR="005826AE" w:rsidRPr="009C3F61" w:rsidRDefault="00C80778">
      <w:pPr>
        <w:pStyle w:val="Subtitle"/>
        <w:jc w:val="center"/>
        <w:rPr>
          <w:b/>
          <w:bCs/>
          <w:sz w:val="32"/>
          <w:szCs w:val="28"/>
        </w:rPr>
      </w:pPr>
      <w:r>
        <w:rPr>
          <w:b/>
          <w:bCs/>
          <w:sz w:val="32"/>
          <w:szCs w:val="28"/>
        </w:rPr>
        <w:t>The Universe Has a Bad Habit</w:t>
      </w:r>
    </w:p>
    <w:p w14:paraId="58728904" w14:textId="77777777" w:rsidR="005826AE" w:rsidRDefault="00C80778">
      <w:pPr>
        <w:jc w:val="center"/>
      </w:pPr>
      <w:r>
        <w:rPr>
          <w:noProof/>
        </w:rPr>
        <w:drawing>
          <wp:inline distT="0" distB="0" distL="0" distR="0" wp14:anchorId="167CD62D" wp14:editId="406A6B2A">
            <wp:extent cx="4272846" cy="2404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2262DE0" w14:textId="77777777" w:rsidR="00402E8E" w:rsidRDefault="00402E8E"/>
    <w:p w14:paraId="6DBACE67" w14: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w14:paraId="328D3211" w14: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w14:paraId="6DC67856" w14:textId="77777777" w:rsidR="00B87A9D" w:rsidRDefault="00B87A9D">
      <w:pPr>
        <w:spacing w:after="200" w:line="276" w:lineRule="auto"/>
        <w:rPr>
          <w:b/>
          <w:bCs/>
          <w:color w:val="4F81BD" w:themeColor="accent1"/>
          <w:sz w:val="18"/>
        </w:rPr>
      </w:pPr>
    </w:p>
    <w:p w14:paraId="720363FD" w14:textId="77777777" w:rsidR="00402E8E" w:rsidRPr="00A43A92" w:rsidRDefault="00A43A92">
      <w:pPr>
        <w:pStyle w:val="Heading2"/>
        <w:rPr>
          <w:szCs w:val="32"/>
        </w:rPr>
      </w:pPr>
      <w:r>
        <w:rPr>
          <w:szCs w:val="32"/>
        </w:rPr>
        <w:t>When Reality Stopped Making Sense</w:t>
      </w:r>
    </w:p>
    <w:p w14:paraId="6CAFEB6B" w14:textId="77777777" w:rsidR="00A43A92" w:rsidRDefault="00A43A92" w:rsidP="00CB68E0"/>
    <w:p w14:paraId="33E75904" w14:textId="77777777" w:rsidR="005952D5" w:rsidRDefault="00C80778" w:rsidP="00CB68E0">
      <w:r>
        <w:t>The trouble with physics is that the universe keeps refusing to behave like the picture in our heads.</w:t>
      </w:r>
    </w:p>
    <w:p w14:paraId="4D4EACB8" w14:textId="77777777" w:rsidR="00036DA1" w:rsidRPr="00036DA1" w:rsidRDefault="00036DA1">
      <w:pPr>
        <w:rPr>
          <w:sz w:val="8"/>
          <w:szCs w:val="10"/>
        </w:rPr>
      </w:pPr>
    </w:p>
    <w:p w14:paraId="5E44E682" w14:textId="77777777" w:rsidR="00036DA1" w:rsidRDefault="00C80778" w:rsidP="00036DA1">
      <w:r>
        <w:t xml:space="preserve">For centuries, that picture worked surprisingly well. </w:t>
      </w:r>
    </w:p>
    <w:p w14:paraId="144BF700" w14:textId="77777777" w:rsidR="00036DA1" w:rsidRPr="00036DA1" w:rsidRDefault="00036DA1" w:rsidP="00036DA1">
      <w:pPr>
        <w:rPr>
          <w:sz w:val="8"/>
          <w:szCs w:val="10"/>
        </w:rPr>
      </w:pPr>
    </w:p>
    <w:p w14:paraId="414F7272" w14:textId="77777777" w:rsidR="00036DA1" w:rsidRDefault="00C80778" w:rsidP="00036DA1">
      <w:r>
        <w:t xml:space="preserve">Objects had positions. </w:t>
      </w:r>
    </w:p>
    <w:p w14:paraId="1FE66924" w14:textId="77777777" w:rsidR="00036DA1" w:rsidRPr="00036DA1" w:rsidRDefault="00036DA1" w:rsidP="00036DA1">
      <w:pPr>
        <w:rPr>
          <w:sz w:val="8"/>
          <w:szCs w:val="10"/>
        </w:rPr>
      </w:pPr>
    </w:p>
    <w:p w14:paraId="655C48DE" w14:textId="77777777" w:rsidR="00036DA1" w:rsidRDefault="00C80778" w:rsidP="00036DA1">
      <w:r>
        <w:t xml:space="preserve">They had velocities. </w:t>
      </w:r>
    </w:p>
    <w:p w14:paraId="20644EBB" w14:textId="77777777" w:rsidR="00036DA1" w:rsidRPr="00036DA1" w:rsidRDefault="00036DA1" w:rsidP="00036DA1">
      <w:pPr>
        <w:rPr>
          <w:sz w:val="8"/>
          <w:szCs w:val="10"/>
        </w:rPr>
      </w:pPr>
    </w:p>
    <w:p w14:paraId="432D2CDB" w14:textId="77777777" w:rsidR="00036DA1" w:rsidRDefault="00C80778" w:rsidP="00036DA1">
      <w:r>
        <w:t xml:space="preserve">Forces pushed and pulled them. </w:t>
      </w:r>
    </w:p>
    <w:p w14:paraId="371EADFE" w14:textId="77777777" w:rsidR="00036DA1" w:rsidRPr="00036DA1" w:rsidRDefault="00036DA1" w:rsidP="00036DA1">
      <w:pPr>
        <w:rPr>
          <w:sz w:val="8"/>
          <w:szCs w:val="10"/>
        </w:rPr>
      </w:pPr>
    </w:p>
    <w:p w14:paraId="2F05BA59" w14:textId="77777777" w:rsidR="00036DA1" w:rsidRDefault="00C80778" w:rsidP="00036DA1">
      <w:r>
        <w:lastRenderedPageBreak/>
        <w:t xml:space="preserve">If you knew enough about a system, you could imagine its future. </w:t>
      </w:r>
    </w:p>
    <w:p w14:paraId="09CAB057" w14:textId="77777777" w:rsidR="00036DA1" w:rsidRPr="00036DA1" w:rsidRDefault="00036DA1" w:rsidP="00036DA1">
      <w:pPr>
        <w:rPr>
          <w:sz w:val="8"/>
          <w:szCs w:val="10"/>
        </w:rPr>
      </w:pPr>
    </w:p>
    <w:p w14:paraId="3FDBC270" w14:textId="77777777" w:rsidR="00036DA1" w:rsidRDefault="00C80778" w:rsidP="00036DA1">
      <w:r>
        <w:t>The world was complicated, certainly, but the rules seemed comfortingly mechanical.</w:t>
      </w:r>
    </w:p>
    <w:p w14:paraId="6CBF0B71" w14:textId="77777777" w:rsidR="00036DA1" w:rsidRPr="00036DA1" w:rsidRDefault="00036DA1" w:rsidP="00036DA1">
      <w:pPr>
        <w:rPr>
          <w:sz w:val="8"/>
          <w:szCs w:val="10"/>
        </w:rPr>
      </w:pPr>
    </w:p>
    <w:p w14:paraId="7826D633" w14:textId="77777777" w:rsidR="00036DA1" w:rsidRDefault="00C80778" w:rsidP="00036DA1">
      <w:r>
        <w:t>Then physics started looking closely.</w:t>
      </w:r>
    </w:p>
    <w:p w14:paraId="04F44EF4" w14:textId="77777777" w:rsidR="00036DA1" w:rsidRPr="00036DA1" w:rsidRDefault="00036DA1" w:rsidP="00036DA1">
      <w:pPr>
        <w:rPr>
          <w:sz w:val="8"/>
          <w:szCs w:val="10"/>
        </w:rPr>
      </w:pPr>
    </w:p>
    <w:p w14:paraId="2B8593D3" w14:textId="77777777" w:rsidR="00036DA1" w:rsidRDefault="00C80778" w:rsidP="00036DA1">
      <w:r>
        <w:t xml:space="preserve">Light refused to fit into the old boxes. </w:t>
      </w:r>
    </w:p>
    <w:p w14:paraId="3E84CD6F" w14:textId="77777777" w:rsidR="00036DA1" w:rsidRPr="00036DA1" w:rsidRDefault="00036DA1" w:rsidP="00036DA1">
      <w:pPr>
        <w:rPr>
          <w:sz w:val="8"/>
          <w:szCs w:val="10"/>
        </w:rPr>
      </w:pPr>
    </w:p>
    <w:p w14:paraId="07C9F59E" w14:textId="77777777" w:rsidR="00036DA1" w:rsidRDefault="00C80778" w:rsidP="00036DA1">
      <w:r>
        <w:t xml:space="preserve">Matter acquired a wave nature. Atoms emitted and absorbed energy in discrete amounts. </w:t>
      </w:r>
    </w:p>
    <w:p w14:paraId="69E05D27" w14:textId="77777777" w:rsidR="00036DA1" w:rsidRPr="00036DA1" w:rsidRDefault="00036DA1" w:rsidP="00036DA1">
      <w:pPr>
        <w:rPr>
          <w:sz w:val="8"/>
          <w:szCs w:val="10"/>
        </w:rPr>
      </w:pPr>
    </w:p>
    <w:p w14:paraId="5F62883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620FB6A3" w14:textId="77777777" w:rsidR="00036DA1" w:rsidRDefault="00036DA1" w:rsidP="00036DA1"/>
    <w:p w14:paraId="0FDE6834" w14:textId="77777777" w:rsidR="00A74C91" w:rsidRDefault="00A74C91">
      <w:pPr>
        <w:rPr>
          <w:sz w:val="10"/>
          <w:szCs w:val="12"/>
        </w:rPr>
      </w:pPr>
    </w:p>
    <w:p w14:paraId="62505653" w14:textId="77777777" w:rsidR="009B2293" w:rsidRPr="00A74C91" w:rsidRDefault="009B2293">
      <w:pPr>
        <w:rPr>
          <w:sz w:val="10"/>
          <w:szCs w:val="12"/>
        </w:rPr>
      </w:pPr>
    </w:p>
    <w:p w14:paraId="3F0C9A46" w14:textId="77777777" w:rsidR="005826AE" w:rsidRPr="00CB68E0" w:rsidRDefault="00CB68E0">
      <w:pPr>
        <w:spacing w:after="20"/>
        <w:rPr>
          <w:sz w:val="2"/>
          <w:szCs w:val="4"/>
        </w:rPr>
      </w:pPr>
      <w:r>
        <w:rPr>
          <w:sz w:val="8"/>
          <w:szCs w:val="10"/>
        </w:rPr>
        <w:t xml:space="preserve"> </w:t>
      </w:r>
    </w:p>
    <w:p w14:paraId="61874D63" w14:textId="578DD8C2" w:rsidR="009B2293" w:rsidRPr="009B2293" w:rsidRDefault="009B2293" w:rsidP="00A43A92">
      <w:pPr>
        <w:jc w:val="center"/>
        <w:rPr>
          <w:b/>
          <w:bCs/>
          <w:color w:val="4F81BD" w:themeColor="accent1"/>
        </w:rPr>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4453CD1A" w14:textId="77777777" w:rsidR="001A770C" w:rsidRDefault="001A770C"/>
    <w:p w14:paraId="5DF02866" w14:textId="77777777" w:rsidR="00CB68E0" w:rsidRDefault="00C80778" w:rsidP="00CB68E0">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614AB59B" w14:textId="77777777" w:rsidR="00CB68E0" w:rsidRPr="00CB68E0" w:rsidRDefault="00CB68E0" w:rsidP="00CB68E0">
      <w:pPr>
        <w:rPr>
          <w:sz w:val="8"/>
          <w:szCs w:val="10"/>
        </w:rPr>
      </w:pPr>
    </w:p>
    <w:p w14:paraId="0A25F260" w14:textId="10E91F96" w:rsidR="00CB68E0" w:rsidRDefault="00C80778" w:rsidP="00CB68E0">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6CCFF209" w14:textId="77777777" w:rsidR="00CB68E0" w:rsidRPr="00CB68E0" w:rsidRDefault="00CB68E0" w:rsidP="00CB68E0">
      <w:pPr>
        <w:rPr>
          <w:sz w:val="8"/>
          <w:szCs w:val="10"/>
        </w:rPr>
      </w:pPr>
    </w:p>
    <w:p w14:paraId="00854713" w14:textId="3214428D" w:rsidR="005826AE" w:rsidRDefault="00CB1C74">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14044480" w14:textId="77777777" w:rsidR="00CB68E0" w:rsidRPr="00CB68E0" w:rsidRDefault="00CB68E0">
      <w:pPr>
        <w:rPr>
          <w:sz w:val="8"/>
          <w:szCs w:val="10"/>
        </w:rPr>
      </w:pPr>
    </w:p>
    <w:p w14:paraId="3ACEB4C3" w14:textId="29DEF9D8" w:rsidR="001E56F4" w:rsidRDefault="00C80778">
      <w:r>
        <w:t>And then gravity walks into the room.</w:t>
      </w:r>
      <w:r w:rsidR="001E56F4">
        <w:t xml:space="preserve"> </w:t>
      </w:r>
    </w:p>
    <w:p w14:paraId="7214018C" w14: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pPr>
      <w:r>
        <w:t xml:space="preserve">Quantum theory tells us that physical systems are quantum. </w:t>
      </w:r>
    </w:p>
    <w:p w14:paraId="138358F2" w14:textId="77777777" w:rsidR="00CB68E0" w:rsidRPr="00CB68E0" w:rsidRDefault="00CB68E0" w:rsidP="00CB68E0">
      <w:pPr>
        <w:rPr>
          <w:sz w:val="8"/>
          <w:szCs w:val="10"/>
        </w:rPr>
      </w:pPr>
    </w:p>
    <w:p w14:paraId="30F8044C" w14:textId="77777777" w:rsidR="00CB68E0" w:rsidRDefault="00C80778" w:rsidP="00CB68E0">
      <w:r>
        <w:t xml:space="preserve">At the deepest level, we do not yet have a universally accepted theory that makes those two descriptions one coherent story. </w:t>
      </w:r>
    </w:p>
    <w:p w14:paraId="35C99CEB" w14:textId="77777777" w:rsidR="00CB68E0" w:rsidRPr="00CB68E0" w:rsidRDefault="00CB68E0" w:rsidP="00CB68E0">
      <w:pPr>
        <w:rPr>
          <w:sz w:val="8"/>
          <w:szCs w:val="10"/>
        </w:rPr>
      </w:pPr>
    </w:p>
    <w:p w14:paraId="15A27121" w14:textId="77777777" w:rsidR="00CB68E0" w:rsidRPr="00CB68E0" w:rsidRDefault="00CB68E0" w:rsidP="00CB68E0">
      <w:pPr>
        <w:rPr>
          <w:sz w:val="8"/>
          <w:szCs w:val="10"/>
        </w:rPr>
      </w:pPr>
    </w:p>
    <w:p w14:paraId="5112DDB3" w14:textId="77777777" w:rsidR="001E56F4" w:rsidRDefault="001E56F4" w:rsidP="00CB68E0"/>
    <w:p w14:paraId="13DAB34B" w14:textId="5BD0091F" w:rsidR="00CB68E0" w:rsidRDefault="00C80778" w:rsidP="00CB68E0">
      <w:r>
        <w:lastRenderedPageBreak/>
        <w:t xml:space="preserve">The goal of this book is therefore not to make quantum physics sound ordinary.. </w:t>
      </w:r>
    </w:p>
    <w:p w14:paraId="481CEF7B" w14:textId="77777777" w:rsidR="00CB68E0" w:rsidRPr="00CB68E0" w:rsidRDefault="00CB68E0" w:rsidP="00CB68E0">
      <w:pPr>
        <w:rPr>
          <w:sz w:val="8"/>
          <w:szCs w:val="10"/>
        </w:rPr>
      </w:pPr>
    </w:p>
    <w:p w14:paraId="191C141B" w14:textId="3AF628C3" w:rsidR="00CB68E0" w:rsidRDefault="00C80778" w:rsidP="00CB68E0">
      <w:r>
        <w:t>The goal is to make the strangeness understandable.</w:t>
      </w:r>
      <w:r w:rsidR="001E56F4">
        <w:t xml:space="preserve"> </w:t>
      </w:r>
    </w:p>
    <w:p w14:paraId="653C2227" w14:textId="77777777" w:rsidR="00CB68E0" w:rsidRPr="00CB68E0" w:rsidRDefault="00CB68E0" w:rsidP="00CB68E0">
      <w:pPr>
        <w:rPr>
          <w:sz w:val="8"/>
          <w:szCs w:val="10"/>
        </w:rPr>
      </w:pPr>
    </w:p>
    <w:p w14:paraId="4EF723E9" w14:textId="77777777" w:rsidR="00CB68E0" w:rsidRDefault="00C80778" w:rsidP="00CB68E0">
      <w:pPr>
        <w:pStyle w:val="ListParagraph"/>
        <w:numPr>
          <w:ilvl w:val="0"/>
          <w:numId w:val="29"/>
        </w:numPr>
      </w:pPr>
      <w:r>
        <w:t xml:space="preserve">We will repeatedly stop and ask the same three questions: </w:t>
      </w:r>
    </w:p>
    <w:p w14:paraId="7A297124" w14:textId="77777777" w:rsidR="00CB68E0" w:rsidRDefault="00C80778" w:rsidP="00CB68E0">
      <w:pPr>
        <w:pStyle w:val="ListParagraph"/>
        <w:numPr>
          <w:ilvl w:val="0"/>
          <w:numId w:val="29"/>
        </w:numPr>
      </w:pPr>
      <w:r>
        <w:t xml:space="preserve">What did classical intuition expect? </w:t>
      </w:r>
    </w:p>
    <w:p w14:paraId="22E66791" w14:textId="77777777" w:rsidR="00CB68E0" w:rsidRDefault="00C80778" w:rsidP="00CB68E0">
      <w:pPr>
        <w:pStyle w:val="ListParagraph"/>
        <w:numPr>
          <w:ilvl w:val="0"/>
          <w:numId w:val="29"/>
        </w:numPr>
      </w:pPr>
      <w:r>
        <w:t xml:space="preserve">What does the quantum theory actually say? </w:t>
      </w:r>
    </w:p>
    <w:p w14:paraId="7C1FF851" w14:textId="77777777" w:rsidR="005826AE" w:rsidRDefault="00CB68E0" w:rsidP="00CB68E0">
      <w:pPr>
        <w:pStyle w:val="ListParagraph"/>
        <w:numPr>
          <w:ilvl w:val="0"/>
          <w:numId w:val="29"/>
        </w:numPr>
      </w:pPr>
      <w:r>
        <w:t>What experiment or calculation gives us reason to believe it?</w:t>
      </w:r>
    </w:p>
    <w:p w14:paraId="7186490A" w14:textId="77777777" w:rsidR="00CB68E0" w:rsidRPr="00CB68E0" w:rsidRDefault="00CB68E0" w:rsidP="00CB68E0">
      <w:pPr>
        <w:pStyle w:val="ListParagraph"/>
        <w:rPr>
          <w:sz w:val="10"/>
          <w:szCs w:val="12"/>
        </w:rPr>
      </w:pPr>
    </w:p>
    <w:p w14:paraId="47ACEA29" w14:textId="56FAD615" w:rsidR="00CB68E0" w:rsidRDefault="00C80778" w:rsidP="00CB68E0">
      <w:r>
        <w:t>Physics is not a vocabulary test. It is an argument with nature in which nature gets the final vote.</w:t>
      </w:r>
      <w:r w:rsidR="001E56F4">
        <w:t xml:space="preserve"> </w:t>
      </w:r>
    </w:p>
    <w:p w14:paraId="4FA00587" w14:textId="77777777" w:rsidR="00CB68E0" w:rsidRPr="00CB68E0" w:rsidRDefault="00CB68E0" w:rsidP="00CB68E0">
      <w:pPr>
        <w:rPr>
          <w:sz w:val="8"/>
          <w:szCs w:val="10"/>
        </w:rPr>
      </w:pPr>
    </w:p>
    <w:p w14:paraId="7DC35093" w14:textId="77777777" w:rsidR="001E56F4" w:rsidRDefault="00C80778" w:rsidP="00CB68E0">
      <w:r>
        <w:t xml:space="preserve">There will be equations. </w:t>
      </w:r>
    </w:p>
    <w:p w14:paraId="4A3D47E3" w14:textId="77777777" w:rsidR="001E56F4" w:rsidRDefault="00C80778" w:rsidP="00CB68E0">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r>
        <w:t xml:space="preserve">There will be </w:t>
      </w:r>
      <w:hyperlink w:anchor="Quark" w:history="1">
        <w:r>
          <w:rPr>
            <w:rStyle w:val="Hyperlink"/>
          </w:rPr>
          <w:t>quarks</w:t>
        </w:r>
      </w:hyperlink>
      <w:r>
        <w:t xml:space="preserve">. </w:t>
      </w:r>
    </w:p>
    <w:p w14:paraId="3FF663CC" w14:textId="6F1C9835" w:rsidR="00CB68E0" w:rsidRPr="001E56F4" w:rsidRDefault="00C80778">
      <w:r>
        <w:t xml:space="preserve">There will be a cat that is probably tired of being dragged into philosophical discussions. </w:t>
      </w:r>
    </w:p>
    <w:p w14:paraId="6A5F6D10" w14:textId="77777777" w:rsidR="005826AE" w:rsidRDefault="00C80778">
      <w:r>
        <w:t>There will also be moments when the honest answer is simply: we do not know yet.</w:t>
      </w:r>
    </w:p>
    <w:p w14:paraId="69E7E47D" w14:textId="77777777" w:rsidR="009B2293" w:rsidRDefault="009B2293"/>
    <w:p w14:paraId="00357BE9" w14:textId="77777777" w:rsidR="005826AE" w:rsidRPr="009B2293" w:rsidRDefault="00C80778">
      <w:pPr>
        <w:rPr>
          <w:b/>
          <w:bCs/>
        </w:rPr>
      </w:pPr>
      <w:r>
        <w:rPr>
          <w:b/>
          <w:bCs/>
          <w:color w:val="4F81BD" w:themeColor="accent1"/>
          <w:szCs w:val="24"/>
        </w:rPr>
        <w:t>Good. That is where the interesting questions live.</w:t>
      </w:r>
    </w:p>
    <w:p w14:paraId="1EDF4DB9" w14:textId="77777777" w:rsidR="00A74C91" w:rsidRPr="00A74C91" w:rsidRDefault="00A74C91">
      <w:pPr>
        <w:rPr>
          <w:sz w:val="14"/>
          <w:szCs w:val="16"/>
        </w:rPr>
      </w:pPr>
    </w:p>
    <w:p w14:paraId="77B56EE6" w14:textId="77777777" w:rsidR="005826AE" w:rsidRDefault="00C80778" w:rsidP="00CB68E0">
      <w:pPr>
        <w:pageBreakBefore/>
        <w:jc w:val="center"/>
        <w:rPr>
          <w:b/>
          <w:sz w:val="28"/>
        </w:rPr>
      </w:pPr>
      <w:r>
        <w:rPr>
          <w:b/>
          <w:sz w:val="28"/>
        </w:rPr>
        <w:lastRenderedPageBreak/>
        <w:t>CHAPTER 1</w:t>
      </w:r>
    </w:p>
    <w:p w14:paraId="066C5ABB" w14:textId="77777777" w:rsidR="00A74C91" w:rsidRDefault="00A74C91">
      <w:pPr>
        <w:spacing w:before="300"/>
        <w:jc w:val="center"/>
      </w:pPr>
    </w:p>
    <w:p w14:paraId="05E15E13" w14:textId="77777777" w:rsidR="005826AE" w:rsidRDefault="00C80778">
      <w:pPr>
        <w:pStyle w:val="Title"/>
        <w:jc w:val="center"/>
        <w:outlineLvl w:val="0"/>
      </w:pPr>
      <w:bookmarkStart w:id="2" w:name="chapter_1"/>
      <w:r>
        <w:t>The Quantum World: Nature Stops Behaving</w:t>
      </w:r>
      <w:bookmarkEnd w:id="2"/>
    </w:p>
    <w:p w14:paraId="31E2C3D6" w14:textId="77777777" w:rsidR="00A74C91" w:rsidRDefault="00A74C91" w:rsidP="00A74C91"/>
    <w:p w14:paraId="637FC6C6" w14:textId="77777777" w:rsidR="00A74C91" w:rsidRDefault="00A74C91" w:rsidP="00A74C91"/>
    <w:p w14:paraId="37F9988F" w14:textId="77777777" w:rsidR="009C3F61" w:rsidRDefault="009C3F61" w:rsidP="00A74C91"/>
    <w:p w14:paraId="7D5E7EBC" w14:textId="77777777" w:rsidR="00A74C91" w:rsidRPr="00A74C91" w:rsidRDefault="00A74C91" w:rsidP="00A74C91"/>
    <w:p w14:paraId="2D30FBDE"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A2D27B5" w14:textId="77777777" w:rsidR="00CB68E0" w:rsidRDefault="00CB68E0"/>
    <w:p w14:paraId="71592171" w14: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w14:paraId="52B120CF" w14: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w14:paraId="70448A0D" w14:textId="77777777" w:rsidR="009C3F61" w:rsidRDefault="009C3F61">
      <w:pPr>
        <w:spacing w:after="200" w:line="276" w:lineRule="auto"/>
      </w:pPr>
    </w:p>
    <w:p w14:paraId="1071014C" w14:textId="77777777" w:rsidR="005826AE" w:rsidRDefault="00C80778">
      <w:pPr>
        <w:pStyle w:val="Heading2"/>
      </w:pPr>
      <w:r>
        <w:t>Welcome to the Quantum World</w:t>
      </w:r>
    </w:p>
    <w:p w14:paraId="5A4B7BBA" w14:textId="77777777" w:rsidR="00A74C91" w:rsidRPr="00A74C91" w:rsidRDefault="00A74C91" w:rsidP="00A74C91">
      <w:pPr>
        <w:rPr>
          <w:sz w:val="8"/>
          <w:szCs w:val="10"/>
        </w:rPr>
      </w:pPr>
    </w:p>
    <w:p w14:paraId="1CD6747A" w14:textId="77777777" w:rsidR="002F126F" w:rsidRPr="00B31561" w:rsidRDefault="002F126F" w:rsidP="002F126F">
      <w:pPr>
        <w:rPr>
          <w:sz w:val="8"/>
          <w:szCs w:val="10"/>
        </w:rPr>
      </w:pPr>
    </w:p>
    <w:p w14:paraId="6A3F20FE" w14:textId="77777777" w:rsidR="002F126F" w:rsidRDefault="00C80778" w:rsidP="002F126F">
      <w:r>
        <w:t xml:space="preserve">We are going to look inward, toward the smallest things we know about. And almost immediately, ordinary intuition starts complaining. Particles can behave like waves. </w:t>
      </w:r>
    </w:p>
    <w:p w14:paraId="12E1A4B7" w14:textId="77777777" w:rsidR="002F126F" w:rsidRPr="00B31561" w:rsidRDefault="002F126F" w:rsidP="002F126F">
      <w:pPr>
        <w:rPr>
          <w:sz w:val="8"/>
          <w:szCs w:val="10"/>
        </w:rPr>
      </w:pPr>
    </w:p>
    <w:p w14:paraId="7578BE4B"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34293DD4" w14:textId="77777777" w:rsidR="002F126F" w:rsidRPr="00B31561" w:rsidRDefault="002F126F" w:rsidP="002F126F">
      <w:pPr>
        <w:rPr>
          <w:sz w:val="8"/>
          <w:szCs w:val="10"/>
        </w:rPr>
      </w:pPr>
    </w:p>
    <w:p w14:paraId="2D35CE26" w14:textId="77777777" w:rsidR="005826AE" w:rsidRDefault="00C80778">
      <w:r>
        <w:t>This is quantum physics. It is not nature being deliberately confusing. It is nature telling us that our everyday mental picture was designed for bicycles, bowling balls, and coffee cups — not electrons.</w:t>
      </w:r>
    </w:p>
    <w:p w14:paraId="0432635F" w14:textId="77777777" w:rsidR="009B2293" w:rsidRDefault="002F126F" w:rsidP="009B2293">
      <w:pPr>
        <w:jc w:val="right"/>
      </w:pPr>
      <w:r>
        <w:rPr>
          <w:sz w:val="8"/>
          <w:szCs w:val="10"/>
        </w:rPr>
        <w:t xml:space="preserve"> </w:t>
      </w:r>
    </w:p>
    <w:p w14:paraId="1C1AE5A4" w14:textId="77777777" w:rsidR="00E023E2" w:rsidRDefault="00E023E2" w:rsidP="00E023E2">
      <w:pPr>
        <w:pStyle w:val="Heading2"/>
        <w:rPr>
          <w:kern w:val="2"/>
          <w14:ligatures w14:val="standardContextual"/>
        </w:rPr>
      </w:pPr>
      <w:r>
        <w:t>The Light Bulb That Caused Trouble</w:t>
      </w:r>
    </w:p>
    <w:p w14:paraId="4EE88BE9" w14:textId="77777777" w:rsidR="009B2293" w:rsidRPr="009B2293" w:rsidRDefault="009B2293" w:rsidP="009B2293">
      <w:pPr>
        <w:rPr>
          <w:sz w:val="8"/>
          <w:szCs w:val="10"/>
        </w:rPr>
      </w:pPr>
    </w:p>
    <w:p w14:paraId="4A4C407C" w14:textId="77777777" w:rsidR="002F126F" w:rsidRDefault="00C80778" w:rsidP="002F126F">
      <w:r>
        <w:t xml:space="preserve">Imagine a hot object glowing. Heat it gently and it glows dull red. Heat it more and it becomes orange, then yellow, then white. </w:t>
      </w:r>
    </w:p>
    <w:p w14:paraId="6A52C2E4" w14:textId="77777777" w:rsidR="002F126F" w:rsidRPr="00B31561" w:rsidRDefault="002F126F" w:rsidP="002F126F">
      <w:pPr>
        <w:rPr>
          <w:sz w:val="8"/>
          <w:szCs w:val="10"/>
        </w:rPr>
      </w:pPr>
    </w:p>
    <w:p w14:paraId="040B899C" w14:textId="77777777" w:rsidR="002F126F" w:rsidRDefault="00C80778" w:rsidP="002F126F">
      <w:r>
        <w:t>Classical physics tried to explain exactly how the energy of that glow was distributed among different frequencies.</w:t>
      </w:r>
    </w:p>
    <w:p w14:paraId="49AAE4E9" w14:textId="77777777" w:rsidR="002F126F" w:rsidRPr="00B31561" w:rsidRDefault="002F126F" w:rsidP="002F126F">
      <w:pPr>
        <w:rPr>
          <w:sz w:val="8"/>
          <w:szCs w:val="10"/>
        </w:rPr>
      </w:pPr>
    </w:p>
    <w:p w14:paraId="3C1CA42C" w14:textId="77777777" w:rsidR="002F126F" w:rsidRDefault="00C80778" w:rsidP="002F126F">
      <w:r>
        <w:t xml:space="preserve">The calculation produced a catastrophe. At very high frequencies, the theory predicted that the object should radiate an absurdly large amount of energy. </w:t>
      </w:r>
    </w:p>
    <w:p w14:paraId="31D30A8C" w14:textId="77777777" w:rsidR="002F126F" w:rsidRPr="00B31561" w:rsidRDefault="002F126F" w:rsidP="002F126F">
      <w:pPr>
        <w:rPr>
          <w:sz w:val="8"/>
          <w:szCs w:val="10"/>
        </w:rPr>
      </w:pPr>
    </w:p>
    <w:p w14:paraId="0848592E" w14:textId="77777777" w:rsidR="005826AE" w:rsidRDefault="00C80778">
      <w:pPr>
        <w:keepNext/>
        <w:keepLines/>
      </w:pPr>
      <w:r>
        <w:t xml:space="preserve">The result was nicknamed the ultraviolet catastrophe. Nature, fortunately, had no interest in obeying a bad calculation. </w:t>
      </w:r>
    </w:p>
    <w:p w14:paraId="5A91F5A7" w14:textId="77777777" w:rsidR="002F126F" w:rsidRDefault="002F126F">
      <w:pPr>
        <w:keepNext/>
        <w:keepLines/>
      </w:pPr>
    </w:p>
    <w:p w14:paraId="2C89ED7F" w14:textId="77777777" w:rsidR="009B2293" w:rsidRDefault="009B2293">
      <w:pPr>
        <w:keepNext/>
        <w:keepLines/>
      </w:pPr>
    </w:p>
    <w:p w14:paraId="4268F53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4F93C473" w14:textId="77777777" w:rsidR="00402E8E" w:rsidRDefault="00402E8E">
      <w:pPr>
        <w:spacing w:before="1000"/>
      </w:pPr>
    </w:p>
    <w:p w14:paraId="72E45394" w14:textId="77777777" w:rsidR="00E023E2" w:rsidRDefault="00E023E2" w:rsidP="00E023E2">
      <w:pPr>
        <w:pStyle w:val="Heading2"/>
        <w:rPr>
          <w:kern w:val="2"/>
          <w14:ligatures w14:val="standardContextual"/>
        </w:rPr>
      </w:pPr>
      <w:r>
        <w:lastRenderedPageBreak/>
        <w:t>Planck Makes a Strange Suggestion</w:t>
      </w:r>
    </w:p>
    <w:p w14:paraId="3C6752DF" w14:textId="77777777" w:rsidR="005826AE" w:rsidRPr="00A74C91" w:rsidRDefault="002F126F">
      <w:pPr>
        <w:spacing w:after="20"/>
        <w:rPr>
          <w:sz w:val="18"/>
        </w:rPr>
      </w:pPr>
      <w:r>
        <w:rPr>
          <w:sz w:val="8"/>
          <w:szCs w:val="10"/>
        </w:rPr>
        <w:t xml:space="preserve"> </w:t>
      </w:r>
    </w:p>
    <w:p w14:paraId="62E30376"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3A08A686" w14:textId="77777777" w:rsidR="002F126F" w:rsidRPr="00B31561" w:rsidRDefault="002F126F" w:rsidP="002F126F">
      <w:pPr>
        <w:rPr>
          <w:sz w:val="8"/>
          <w:szCs w:val="10"/>
        </w:rPr>
      </w:pPr>
    </w:p>
    <w:p w14:paraId="78E948A7" w14:textId="77777777" w:rsidR="005826AE" w:rsidRDefault="00C80778">
      <w:r>
        <w:t>The energy of a packet is related to frequency by:</w:t>
      </w:r>
    </w:p>
    <w:p w14:paraId="2895370A" w14: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 </w:t>
      </w:r>
    </w:p>
    <w:p w14:paraId="7F6D4495" w14:textId="77777777" w:rsidR="002F126F" w:rsidRDefault="00C80778" w:rsidP="002F126F">
      <w:r>
        <w:t xml:space="preserve">where h is Planck's constant. </w:t>
      </w:r>
    </w:p>
    <w:p w14:paraId="1DED130C" w14:textId="77777777" w:rsidR="002F126F" w:rsidRPr="00B31561" w:rsidRDefault="002F126F" w:rsidP="002F126F">
      <w:pPr>
        <w:rPr>
          <w:sz w:val="8"/>
          <w:szCs w:val="10"/>
        </w:rPr>
      </w:pPr>
    </w:p>
    <w:p w14:paraId="2B008435" w14:textId="77777777" w:rsidR="005826AE" w:rsidRDefault="00C80778">
      <w:r>
        <w:t>The higher the frequency, the larger the packet.</w:t>
      </w:r>
    </w:p>
    <w:p w14:paraId="4DDCBEB8" w14:textId="77777777" w:rsidR="002F126F" w:rsidRDefault="00C80778" w:rsidP="002F126F">
      <w:r>
        <w:t xml:space="preserve">This tiny change in the rules fixed the catastrophe. </w:t>
      </w:r>
    </w:p>
    <w:p w14:paraId="288D6E0A" w14:textId="77777777" w:rsidR="002F126F" w:rsidRPr="00B31561" w:rsidRDefault="002F126F" w:rsidP="002F126F">
      <w:pPr>
        <w:rPr>
          <w:sz w:val="8"/>
          <w:szCs w:val="10"/>
        </w:rPr>
      </w:pPr>
    </w:p>
    <w:p w14:paraId="54C33D43" w14:textId="77777777" w:rsidR="005826AE" w:rsidRDefault="00C80778">
      <w:r>
        <w:t>It also opened the door to quantum mechanics.</w:t>
      </w:r>
    </w:p>
    <w:p w14:paraId="6112260E" w14:textId="77777777" w:rsidR="00E023E2" w:rsidRDefault="00E023E2" w:rsidP="00E023E2">
      <w:pPr>
        <w:pStyle w:val="Heading2"/>
        <w:rPr>
          <w:kern w:val="2"/>
          <w14:ligatures w14:val="standardContextual"/>
        </w:rPr>
      </w:pPr>
      <w:r>
        <w:t>Einstein and the Photon</w:t>
      </w:r>
    </w:p>
    <w:p w14:paraId="104AC473" w14:textId="77777777" w:rsidR="002F126F" w:rsidRPr="002F126F" w:rsidRDefault="002F126F" w:rsidP="002F126F">
      <w:pPr>
        <w:rPr>
          <w:sz w:val="8"/>
          <w:szCs w:val="10"/>
        </w:rPr>
      </w:pPr>
    </w:p>
    <w:p w14:paraId="1F5F2FB2" w14:textId="77777777" w:rsidR="002F126F" w:rsidRPr="00B31561" w:rsidRDefault="002F126F" w:rsidP="002F126F">
      <w:pPr>
        <w:rPr>
          <w:sz w:val="8"/>
          <w:szCs w:val="10"/>
        </w:rPr>
      </w:pPr>
    </w:p>
    <w:p w14:paraId="21B570D2" w14:textId="77777777" w:rsidR="002F126F" w:rsidRDefault="00C80778" w:rsidP="002F126F">
      <w:r>
        <w:t xml:space="preserve">Planck had introduced quantized energy almost reluctantly. Einstein was willing to take the idea much more seriously. </w:t>
      </w:r>
    </w:p>
    <w:p w14:paraId="48B5E1C2" w14:textId="77777777" w:rsidR="002F126F" w:rsidRPr="00B31561" w:rsidRDefault="002F126F" w:rsidP="002F126F">
      <w:pPr>
        <w:rPr>
          <w:sz w:val="8"/>
          <w:szCs w:val="10"/>
        </w:rPr>
      </w:pPr>
    </w:p>
    <w:p w14:paraId="04A2B588" w14:textId="77777777" w:rsidR="002F126F" w:rsidRDefault="00C80778" w:rsidP="002F126F">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711AE504" w14:textId="77777777" w:rsidR="002F126F" w:rsidRPr="00B31561" w:rsidRDefault="002F126F" w:rsidP="002F126F">
      <w:pPr>
        <w:rPr>
          <w:sz w:val="8"/>
          <w:szCs w:val="10"/>
        </w:rPr>
      </w:pPr>
    </w:p>
    <w:p w14:paraId="2FD0B6A7" w14:textId="77777777" w:rsidR="002F126F" w:rsidRDefault="00C80778" w:rsidP="002F126F">
      <w:r>
        <w:t>Light still produces wave-like interference, but when it exchanges energy with matter, it can behave as individual lumps.</w:t>
      </w:r>
    </w:p>
    <w:p w14:paraId="74FBE33B" w14:textId="77777777" w:rsidR="002F126F" w:rsidRPr="00B31561" w:rsidRDefault="002F126F" w:rsidP="002F126F">
      <w:pPr>
        <w:rPr>
          <w:sz w:val="8"/>
          <w:szCs w:val="10"/>
        </w:rPr>
      </w:pPr>
    </w:p>
    <w:p w14:paraId="7E4941F8" w14:textId="77777777" w:rsidR="002F126F" w:rsidRDefault="00C80778" w:rsidP="002F126F">
      <w:r>
        <w:t xml:space="preserve">That sounds contradictory until you stop demanding that light behave exactly like something familiar. </w:t>
      </w:r>
    </w:p>
    <w:p w14:paraId="5B74CAE4" w14:textId="77777777" w:rsidR="002F126F" w:rsidRPr="00B31561" w:rsidRDefault="002F126F" w:rsidP="002F126F">
      <w:pPr>
        <w:rPr>
          <w:sz w:val="8"/>
          <w:szCs w:val="10"/>
        </w:rPr>
      </w:pPr>
    </w:p>
    <w:p w14:paraId="2A987A26" w14:textId="77777777" w:rsidR="002F126F" w:rsidRDefault="00C80778" w:rsidP="002F126F">
      <w:pPr>
        <w:keepNext/>
        <w:keepLines/>
      </w:pPr>
      <w:r>
        <w:t xml:space="preserve">A </w:t>
      </w:r>
      <w:hyperlink w:anchor="Photon" w:history="1">
        <w:r>
          <w:rPr>
            <w:rStyle w:val="Hyperlink"/>
          </w:rPr>
          <w:t>photon</w:t>
        </w:r>
      </w:hyperlink>
      <w:r>
        <w:t xml:space="preserve"> is not a tiny glowing billiard ball. It is a quantum object.</w:t>
      </w:r>
    </w:p>
    <w:p w14:paraId="3692DE2B" w14:textId="77777777" w:rsidR="002F126F" w:rsidRPr="00B31561" w:rsidRDefault="002F126F" w:rsidP="002F126F">
      <w:pPr>
        <w:keepNext/>
        <w:keepLines/>
        <w:rPr>
          <w:sz w:val="8"/>
          <w:szCs w:val="10"/>
        </w:rPr>
      </w:pPr>
    </w:p>
    <w:p w14:paraId="3B61F3B5" w14:textId="77777777" w:rsidR="005826AE" w:rsidRDefault="005826AE">
      <w:pPr>
        <w:keepNext/>
        <w:keepLines/>
      </w:pPr>
    </w:p>
    <w:p w14:paraId="37CF49A9" w14:textId="77777777" w:rsidR="009B2293" w:rsidRDefault="009B2293">
      <w:pPr>
        <w:keepNext/>
        <w:keepLines/>
      </w:pPr>
    </w:p>
    <w:p w14:paraId="3B1FCA9A" w14:textId="6AC18665" w:rsidR="001E56F4" w:rsidRDefault="001E56F4">
      <w:pPr>
        <w:spacing w:after="200" w:line="276" w:lineRule="auto"/>
      </w:pPr>
      <w:r>
        <w:br w:type="page"/>
      </w:r>
    </w:p>
    <w:p w14:paraId="440A271B" w14:textId="33F21FFA" w:rsidR="002F126F" w:rsidRPr="001E56F4" w:rsidRDefault="00E023E2" w:rsidP="001E56F4">
      <w:pPr>
        <w:pStyle w:val="Heading2"/>
        <w:rPr>
          <w:kern w:val="2"/>
          <w14:ligatures w14:val="standardContextual"/>
        </w:rPr>
      </w:pPr>
      <w:r>
        <w:lastRenderedPageBreak/>
        <w:t>The Photoelectric Effect</w:t>
      </w:r>
    </w:p>
    <w:p w14:paraId="548AFE84" w14:textId="77777777" w:rsidR="002F126F" w:rsidRPr="00B31561" w:rsidRDefault="002F126F" w:rsidP="002F126F">
      <w:pPr>
        <w:rPr>
          <w:sz w:val="8"/>
          <w:szCs w:val="10"/>
        </w:rPr>
      </w:pPr>
    </w:p>
    <w:p w14:paraId="7352E145"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4D9913AB" w14:textId="77777777" w:rsidR="002F126F" w:rsidRPr="00B31561" w:rsidRDefault="002F126F" w:rsidP="002F126F">
      <w:pPr>
        <w:rPr>
          <w:sz w:val="8"/>
          <w:szCs w:val="10"/>
        </w:rPr>
      </w:pPr>
    </w:p>
    <w:p w14:paraId="04946DDA"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4D46F8CB" w14:textId="77777777" w:rsidR="002F126F" w:rsidRPr="00B31561" w:rsidRDefault="002F126F" w:rsidP="002F126F">
      <w:pPr>
        <w:rPr>
          <w:sz w:val="8"/>
          <w:szCs w:val="10"/>
        </w:rPr>
      </w:pPr>
    </w:p>
    <w:p w14:paraId="02DB3349" w14:textId="4B3D0AEB" w:rsidR="002F126F" w:rsidRDefault="00C80778" w:rsidP="002F126F">
      <w:r>
        <w:t>Above the threshold, electrons can be emitted immediately.</w:t>
      </w:r>
    </w:p>
    <w:p w14:paraId="2E4B2501" w14:textId="77777777" w:rsidR="002F126F" w:rsidRPr="00B31561" w:rsidRDefault="002F126F" w:rsidP="002F126F">
      <w:pPr>
        <w:rPr>
          <w:sz w:val="8"/>
          <w:szCs w:val="10"/>
        </w:rPr>
      </w:pPr>
    </w:p>
    <w:p w14:paraId="13D754A9" w14:textId="77777777" w:rsidR="002F126F" w:rsidRDefault="00C80778" w:rsidP="002F126F">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46D791D7" w14:textId="77777777" w:rsidR="002F126F" w:rsidRPr="00B31561" w:rsidRDefault="002F126F" w:rsidP="002F126F">
      <w:pPr>
        <w:rPr>
          <w:sz w:val="8"/>
          <w:szCs w:val="10"/>
        </w:rPr>
      </w:pPr>
    </w:p>
    <w:p w14:paraId="39674CD0" w14:textId="7FD8B202" w:rsidR="00402E8E" w:rsidRDefault="00C80778" w:rsidP="001E56F4">
      <w:r>
        <w:t>Einstein's explanation of this effect became one of the foundations of quantum physics — and eventually helped earn him the Nobel Prize.</w:t>
      </w:r>
    </w:p>
    <w:p w14:paraId="122B822D" w14:textId="77777777" w:rsidR="001E56F4" w:rsidRDefault="001E56F4" w:rsidP="001E56F4"/>
    <w:p w14:paraId="4AFAA513" w14:textId="77777777" w:rsidR="00E023E2" w:rsidRDefault="00E023E2" w:rsidP="00E023E2">
      <w:pPr>
        <w:pStyle w:val="Heading2"/>
      </w:pPr>
      <w:r>
        <w:t>A Nucleus Hiding in the Middle</w:t>
      </w:r>
    </w:p>
    <w:p w14:paraId="0C9B97C2" w14:textId="77777777" w:rsidR="002E5241" w:rsidRPr="002E5241" w:rsidRDefault="002E5241" w:rsidP="002E5241"/>
    <w:p w14:paraId="48199663" w14:textId="77777777" w:rsidR="005826AE" w:rsidRDefault="00C80778">
      <w:r>
        <w:t>Ernest Rutherford's team fired a beam of alpha particles at a thin sheet of gold foil.</w:t>
      </w:r>
    </w:p>
    <w:p w14:paraId="18AB348D" w14:textId="77777777" w:rsidR="005826AE" w:rsidRDefault="00C80778">
      <w:r>
        <w:t>Most sailed straight through, exactly as expected if atoms were mostly empty space.</w:t>
      </w:r>
    </w:p>
    <w:p w14:paraId="7B0BBDDD" w14:textId="77777777" w:rsidR="005826AE" w:rsidRDefault="00C80778">
      <w:r>
        <w:t>But a small fraction bounced almost straight back.</w:t>
      </w:r>
    </w:p>
    <w:p w14:paraId="0C7FD3C7" w14:textId="77777777" w:rsidR="005826AE" w:rsidRDefault="00C80778">
      <w:r>
        <w:t>Rutherford compared it to firing a cannonball at tissue paper and watching it ricochet.</w:t>
      </w:r>
    </w:p>
    <w:p w14:paraId="1EEC42F3" w14:textId="77777777" w:rsidR="005826AE" w:rsidRDefault="00C80778">
      <w:r>
        <w:t>Something small, dense, and positively charged had to be sitting at the center of the atom.</w:t>
      </w:r>
    </w:p>
    <w:p w14:paraId="68D12CF5" w14:textId="77777777" w:rsidR="005826AE" w:rsidRDefault="00C80778">
      <w:r>
        <w:t>He called it the nucleus.</w:t>
      </w:r>
    </w:p>
    <w:p w14:paraId="3BB69430" w14: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w14:paraId="665FBF77" w14:textId="77777777" w:rsidR="00E023E2" w:rsidRDefault="00E023E2" w:rsidP="00E023E2">
      <w:pPr>
        <w:pStyle w:val="Heading2"/>
        <w:rPr>
          <w:kern w:val="2"/>
          <w14:ligatures w14:val="standardContextual"/>
        </w:rPr>
      </w:pPr>
      <w:r>
        <w:lastRenderedPageBreak/>
        <w:t>The Electron Refuses to Be a Tiny Planet</w:t>
      </w:r>
    </w:p>
    <w:p w14:paraId="024123C2" w14:textId="77777777" w:rsidR="002F126F" w:rsidRPr="002F126F" w:rsidRDefault="002F126F" w:rsidP="002F126F">
      <w:pPr>
        <w:rPr>
          <w:sz w:val="10"/>
          <w:szCs w:val="12"/>
        </w:rPr>
      </w:pPr>
    </w:p>
    <w:p w14:paraId="18056FB1" w14:textId="77777777" w:rsidR="002F126F" w:rsidRPr="00B31561" w:rsidRDefault="002F126F" w:rsidP="002F126F">
      <w:pPr>
        <w:rPr>
          <w:sz w:val="8"/>
          <w:szCs w:val="10"/>
        </w:rPr>
      </w:pPr>
    </w:p>
    <w:p w14:paraId="239AA535" w14:textId="77777777" w:rsidR="00CB68E0" w:rsidRDefault="00C80778" w:rsidP="00CB68E0">
      <w:r>
        <w:t xml:space="preserve">The old picture of an atom was tempting. Imagine a tiny nucleus with electrons orbiting it like planets around the Sun. </w:t>
      </w:r>
    </w:p>
    <w:p w14:paraId="7EC0ACCE" w14:textId="77777777" w:rsidR="00CB68E0" w:rsidRPr="00CB68E0" w:rsidRDefault="00CB68E0" w:rsidP="00CB68E0">
      <w:pPr>
        <w:rPr>
          <w:sz w:val="8"/>
          <w:szCs w:val="10"/>
        </w:rPr>
      </w:pPr>
    </w:p>
    <w:p w14:paraId="40B250C6" w14:textId="77777777" w:rsidR="00CB68E0" w:rsidRDefault="00C80778" w:rsidP="00CB68E0">
      <w:r>
        <w:t xml:space="preserve">Unfortunately, classical physics says that a charged particle moving in a curved orbit should radiate energy. </w:t>
      </w:r>
    </w:p>
    <w:p w14:paraId="13D1922D" w14:textId="77777777" w:rsidR="00CB68E0" w:rsidRPr="00CB68E0" w:rsidRDefault="00CB68E0" w:rsidP="00CB68E0">
      <w:pPr>
        <w:rPr>
          <w:sz w:val="8"/>
          <w:szCs w:val="10"/>
        </w:rPr>
      </w:pPr>
    </w:p>
    <w:p w14:paraId="69E17E72" w14:textId="77777777" w:rsidR="005826AE" w:rsidRDefault="00C80778">
      <w:r>
        <w:t>The electron should spiral inward and crash into the nucleus almost immediately.</w:t>
      </w:r>
    </w:p>
    <w:p w14:paraId="0ABCBACD" w14:textId="77777777" w:rsidR="00CB68E0" w:rsidRDefault="00C80778" w:rsidP="00CB68E0">
      <w:r>
        <w:t xml:space="preserve">Atoms plainly do not do this. </w:t>
      </w:r>
    </w:p>
    <w:p w14:paraId="055706B8" w14:textId="77777777" w:rsidR="00CB68E0" w:rsidRPr="00CB68E0" w:rsidRDefault="00CB68E0" w:rsidP="00CB68E0">
      <w:pPr>
        <w:rPr>
          <w:sz w:val="8"/>
          <w:szCs w:val="10"/>
        </w:rPr>
      </w:pPr>
    </w:p>
    <w:p w14:paraId="76A975D1" w14:textId="77777777" w:rsidR="00CB68E0" w:rsidRDefault="00C80778" w:rsidP="00CB68E0">
      <w:r>
        <w:t>Matter has been sitting around for billions of years without all its electrons falling into the nuclei. Something fundamental was missing from the classical picture.</w:t>
      </w:r>
    </w:p>
    <w:p w14:paraId="5E19BCDF" w14:textId="77777777" w:rsidR="00CB68E0" w:rsidRPr="00CB68E0" w:rsidRDefault="00CB68E0" w:rsidP="00CB68E0">
      <w:pPr>
        <w:rPr>
          <w:sz w:val="8"/>
          <w:szCs w:val="10"/>
        </w:rPr>
      </w:pPr>
    </w:p>
    <w:p w14:paraId="1C6FB139" w14:textId="77777777" w:rsidR="005826AE" w:rsidRDefault="005826AE"/>
    <w:p w14:paraId="03EE9501" w14:textId="77777777" w:rsidR="00E023E2" w:rsidRDefault="00E023E2" w:rsidP="00E023E2">
      <w:pPr>
        <w:pStyle w:val="Heading2"/>
        <w:rPr>
          <w:kern w:val="2"/>
          <w14:ligatures w14:val="standardContextual"/>
        </w:rPr>
      </w:pPr>
      <w:r>
        <w:t>The Atomic Staircase</w:t>
      </w:r>
    </w:p>
    <w:p w14:paraId="72D6EACD" w14:textId="77777777" w:rsidR="005826AE" w:rsidRPr="00A74C91" w:rsidRDefault="002F126F">
      <w:pPr>
        <w:spacing w:after="20"/>
        <w:rPr>
          <w:sz w:val="18"/>
        </w:rPr>
      </w:pPr>
      <w:r>
        <w:rPr>
          <w:sz w:val="8"/>
          <w:szCs w:val="10"/>
        </w:rPr>
        <w:t xml:space="preserve"> </w:t>
      </w:r>
    </w:p>
    <w:p w14:paraId="39FAB774" w14:textId="77777777" w:rsidR="00CB68E0" w:rsidRDefault="00C80778" w:rsidP="00CB68E0">
      <w:r>
        <w:t xml:space="preserve">One of the great clues came from atomic spectra. </w:t>
      </w:r>
    </w:p>
    <w:p w14:paraId="625CB614" w14:textId="77777777" w:rsidR="00CB68E0" w:rsidRPr="00CB68E0" w:rsidRDefault="00CB68E0" w:rsidP="00CB68E0">
      <w:pPr>
        <w:rPr>
          <w:sz w:val="8"/>
          <w:szCs w:val="10"/>
        </w:rPr>
      </w:pPr>
    </w:p>
    <w:p w14:paraId="44AF9043" w14:textId="617DF7E6" w:rsidR="002F126F" w:rsidRPr="001E56F4" w:rsidRDefault="00C80778" w:rsidP="002F126F">
      <w:r>
        <w:t xml:space="preserve">When atoms emit or absorb light, they do not produce every possible frequency. </w:t>
      </w:r>
    </w:p>
    <w:p w14:paraId="1E3E2412" w14:textId="77777777" w:rsidR="00CB68E0" w:rsidRDefault="00C80778" w:rsidP="00CB68E0">
      <w:r>
        <w:t xml:space="preserve">They produce specific lines. </w:t>
      </w:r>
    </w:p>
    <w:p w14:paraId="50FA9630" w14:textId="77777777" w:rsidR="00CB68E0" w:rsidRPr="00CB68E0" w:rsidRDefault="00CB68E0" w:rsidP="00CB68E0">
      <w:pPr>
        <w:rPr>
          <w:sz w:val="8"/>
          <w:szCs w:val="10"/>
        </w:rPr>
      </w:pPr>
    </w:p>
    <w:p w14:paraId="6AFAD4E7" w14:textId="389C14C9" w:rsidR="002F126F" w:rsidRPr="001E56F4" w:rsidRDefault="00C80778" w:rsidP="002F126F">
      <w:r>
        <w:t>It is as though an electron is allowed to stand on certain steps of a staircase but not on the spaces between them.</w:t>
      </w:r>
    </w:p>
    <w:p w14:paraId="33C689EB" w14:textId="77777777" w:rsidR="00CB68E0" w:rsidRDefault="00C80778" w:rsidP="00CB68E0">
      <w:r>
        <w:t xml:space="preserve">Those steps correspond to discrete energy levels. </w:t>
      </w:r>
    </w:p>
    <w:p w14:paraId="62A5DAB4" w14:textId="77777777" w:rsidR="00CB68E0" w:rsidRPr="00CB68E0" w:rsidRDefault="00CB68E0" w:rsidP="00CB68E0">
      <w:pPr>
        <w:rPr>
          <w:sz w:val="8"/>
          <w:szCs w:val="10"/>
        </w:rPr>
      </w:pPr>
    </w:p>
    <w:p w14:paraId="0FC41F88" w14:textId="77777777" w:rsidR="002F126F" w:rsidRDefault="00C80778" w:rsidP="002F126F">
      <w:r>
        <w:t xml:space="preserve">An electron can move from one allowed state to another by absorbing or emitting a </w:t>
      </w:r>
      <w:hyperlink w:anchor="Photon" w:history="1">
        <w:r>
          <w:rPr>
            <w:rStyle w:val="Hyperlink"/>
          </w:rPr>
          <w:t>photon</w:t>
        </w:r>
      </w:hyperlink>
      <w:r>
        <w:t xml:space="preserve"> with the appropriate energy. </w:t>
      </w:r>
    </w:p>
    <w:p w14:paraId="71FA6CB6" w14:textId="77777777" w:rsidR="002F126F" w:rsidRPr="00B31561" w:rsidRDefault="002F126F" w:rsidP="002F126F">
      <w:pPr>
        <w:rPr>
          <w:sz w:val="8"/>
          <w:szCs w:val="10"/>
        </w:rPr>
      </w:pPr>
    </w:p>
    <w:p w14:paraId="2F2966D2" w14:textId="77777777" w:rsidR="005826AE" w:rsidRDefault="00C80778">
      <w:r>
        <w:t>The atom therefore behaves less like a miniature solar system and more like a quantum system with a very peculiar set of rules.</w:t>
      </w:r>
    </w:p>
    <w:p w14:paraId="625A64EC" w14:textId="77777777" w:rsidR="005826AE" w:rsidRDefault="00C80778">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rPr>
          <w:kern w:val="2"/>
          <w14:ligatures w14:val="standardContextual"/>
        </w:rPr>
      </w:pPr>
      <w:r>
        <w:lastRenderedPageBreak/>
        <w:t>Matter Becomes Wave-Like</w:t>
      </w:r>
    </w:p>
    <w:p w14:paraId="5AB5E415" w14:textId="77777777" w:rsidR="005826AE" w:rsidRPr="00A74C91" w:rsidRDefault="002F126F">
      <w:pPr>
        <w:spacing w:after="20"/>
        <w:rPr>
          <w:sz w:val="18"/>
        </w:rPr>
      </w:pPr>
      <w:r>
        <w:rPr>
          <w:sz w:val="12"/>
          <w:szCs w:val="14"/>
        </w:rPr>
        <w:t xml:space="preserve"> </w:t>
      </w:r>
    </w:p>
    <w:p w14:paraId="0EFBD472"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6E11D295" w14:textId="77777777" w:rsidR="002F126F" w:rsidRPr="00B31561" w:rsidRDefault="002F126F" w:rsidP="002F126F">
      <w:pPr>
        <w:rPr>
          <w:sz w:val="8"/>
          <w:szCs w:val="10"/>
        </w:rPr>
      </w:pPr>
    </w:p>
    <w:p w14:paraId="3CC88EAC" w14:textId="77777777" w:rsidR="005826AE" w:rsidRDefault="00C80778">
      <w:r>
        <w:t>For a particle with momentum p, the associated wavelength is:</w:t>
      </w:r>
    </w:p>
    <w:p w14:paraId="75162FBA" w14:textId="77777777" w:rsidR="00CB68E0" w:rsidRDefault="00C80778" w:rsidP="00CB68E0">
      <w:r>
        <w:t>λ = h/p</w:t>
      </w:r>
    </w:p>
    <w:p w14:paraId="6F31EB34" w14:textId="77777777" w:rsidR="00CB68E0" w:rsidRPr="00CB68E0" w:rsidRDefault="00CB68E0" w:rsidP="00CB68E0">
      <w:pPr>
        <w:rPr>
          <w:sz w:val="8"/>
          <w:szCs w:val="10"/>
        </w:rPr>
      </w:pPr>
    </w:p>
    <w:p w14:paraId="691914D0" w14:textId="77777777" w:rsidR="002F126F" w:rsidRDefault="00C80778" w:rsidP="002F126F">
      <w:r>
        <w:t xml:space="preserve">For a baseball, that wavelength is fantastically tiny. </w:t>
      </w:r>
    </w:p>
    <w:p w14:paraId="02405133" w14:textId="77777777" w:rsidR="002F126F" w:rsidRPr="00B31561" w:rsidRDefault="002F126F" w:rsidP="002F126F">
      <w:pPr>
        <w:rPr>
          <w:sz w:val="8"/>
          <w:szCs w:val="10"/>
        </w:rPr>
      </w:pPr>
    </w:p>
    <w:p w14:paraId="7877B8A3" w14:textId="77777777" w:rsidR="002F126F" w:rsidRDefault="00C80778" w:rsidP="002F126F">
      <w:r>
        <w:t>For an electron, it can be large enough to produce measurable interference.</w:t>
      </w:r>
    </w:p>
    <w:p w14:paraId="23F33E61" w14:textId="77777777" w:rsidR="002F126F" w:rsidRPr="00B31561" w:rsidRDefault="002F126F" w:rsidP="002F126F">
      <w:pPr>
        <w:rPr>
          <w:sz w:val="8"/>
          <w:szCs w:val="10"/>
        </w:rPr>
      </w:pPr>
    </w:p>
    <w:p w14:paraId="45ACCEB4" w14:textId="77777777" w:rsidR="005826AE" w:rsidRDefault="00C80778">
      <w:r>
        <w:t>Nature appears to have little interest in keeping our categories tidy.</w:t>
      </w:r>
    </w:p>
    <w:p w14:paraId="1182A377" w14:textId="77777777" w:rsidR="009B2293" w:rsidRDefault="009B2293"/>
    <w:p w14:paraId="5BC5B810" w14:textId="74AA2CED" w:rsidR="001E56F4" w:rsidRDefault="001E56F4">
      <w:pPr>
        <w:spacing w:after="200" w:line="276" w:lineRule="auto"/>
      </w:pPr>
      <w:r>
        <w:br w:type="page"/>
      </w:r>
    </w:p>
    <w:p w14:paraId="039D8225" w14:textId="77777777" w:rsidR="00E023E2" w:rsidRDefault="00CB1C74" w:rsidP="00E023E2">
      <w:pPr>
        <w:pStyle w:val="Heading2"/>
        <w:rPr>
          <w:kern w:val="2"/>
          <w14:ligatures w14:val="standardContextual"/>
        </w:rPr>
      </w:pPr>
      <w:r>
        <w:lastRenderedPageBreak/>
        <w:fldChar w:fldCharType="begin"/>
      </w:r>
      <w:r>
        <w:instrText>HYPERLINK \l "Double_Slit"</w:instrText>
      </w:r>
      <w:r>
        <w:fldChar w:fldCharType="separate"/>
      </w:r>
      <w:r>
        <w:rPr>
          <w:rStyle w:val="Hyperlink"/>
        </w:rPr>
        <w:t>The Electron Double-Slit Experiment</w:t>
      </w:r>
      <w:r>
        <w:fldChar w:fldCharType="end"/>
      </w:r>
    </w:p>
    <w:p w14:paraId="4C966D74" w14:textId="77777777" w:rsidR="00CB68E0" w:rsidRPr="00CB68E0" w:rsidRDefault="00CB68E0" w:rsidP="00CB68E0">
      <w:pPr>
        <w:rPr>
          <w:sz w:val="2"/>
          <w:szCs w:val="2"/>
        </w:rPr>
      </w:pPr>
    </w:p>
    <w:p w14:paraId="41F1D4D4" w14:textId="77777777" w:rsidR="00CB68E0" w:rsidRPr="00CB68E0" w:rsidRDefault="00CB68E0" w:rsidP="00CB68E0">
      <w:pPr>
        <w:rPr>
          <w:sz w:val="8"/>
          <w:szCs w:val="10"/>
        </w:rPr>
      </w:pPr>
    </w:p>
    <w:p w14:paraId="757EB31C" w14:textId="77777777" w:rsidR="00CB68E0" w:rsidRPr="00CB68E0" w:rsidRDefault="00CB68E0" w:rsidP="00CB68E0">
      <w:pPr>
        <w:rPr>
          <w:sz w:val="8"/>
          <w:szCs w:val="10"/>
        </w:rPr>
      </w:pPr>
    </w:p>
    <w:p w14:paraId="18AA412B" w14:textId="77777777" w:rsidR="00CB68E0" w:rsidRDefault="00C80778" w:rsidP="00CB68E0">
      <w:r>
        <w:t xml:space="preserve">Imagine firing electrons one at a time toward a barrier with two narrow slits. </w:t>
      </w:r>
    </w:p>
    <w:p w14:paraId="5692DC2C" w14:textId="77777777" w:rsidR="00CB68E0" w:rsidRPr="00CB68E0" w:rsidRDefault="00CB68E0" w:rsidP="00CB68E0">
      <w:pPr>
        <w:rPr>
          <w:sz w:val="8"/>
          <w:szCs w:val="10"/>
        </w:rPr>
      </w:pPr>
    </w:p>
    <w:p w14:paraId="5B155DBF" w14:textId="77777777" w:rsidR="002F126F" w:rsidRDefault="00C80778" w:rsidP="002F126F">
      <w:r>
        <w:t xml:space="preserve">Behind the barrier is a screen that records where each electron arrives. </w:t>
      </w:r>
    </w:p>
    <w:p w14:paraId="5DBA5974" w14:textId="77777777" w:rsidR="002F126F" w:rsidRPr="00B31561" w:rsidRDefault="002F126F" w:rsidP="002F126F">
      <w:pPr>
        <w:rPr>
          <w:sz w:val="8"/>
          <w:szCs w:val="10"/>
        </w:rPr>
      </w:pPr>
    </w:p>
    <w:p w14:paraId="510694A7" w14:textId="77777777" w:rsidR="00CB68E0" w:rsidRDefault="00C80778" w:rsidP="00CB68E0">
      <w:r>
        <w:t xml:space="preserve">If electrons were simply tiny pellets, you would expect two bright bands corresponding to the two openings. </w:t>
      </w:r>
    </w:p>
    <w:p w14:paraId="04819886" w14:textId="77777777" w:rsidR="00CB68E0" w:rsidRPr="00CB68E0" w:rsidRDefault="00CB68E0" w:rsidP="00CB68E0">
      <w:pPr>
        <w:rPr>
          <w:sz w:val="8"/>
          <w:szCs w:val="10"/>
        </w:rPr>
      </w:pPr>
    </w:p>
    <w:p w14:paraId="7AC4F596" w14:textId="77777777" w:rsidR="002F126F" w:rsidRDefault="00C80778" w:rsidP="002F126F">
      <w:r>
        <w:t>Instead, after many electrons have arrived, an interference pattern appears — the signature of waves.</w:t>
      </w:r>
    </w:p>
    <w:p w14:paraId="710E826F" w14:textId="77777777" w:rsidR="002F126F" w:rsidRDefault="002F126F" w:rsidP="002F126F"/>
    <w:p w14:paraId="54AEE1C5" w14:textId="77777777" w:rsidR="005826AE" w:rsidRDefault="00C80778">
      <w:pPr>
        <w:jc w:val="center"/>
      </w:pPr>
      <w:r>
        <w:rPr>
          <w:noProof/>
        </w:rPr>
        <w:drawing>
          <wp:inline distT="0" distB="0" distL="0" distR="0" wp14:anchorId="167CD62D" wp14:editId="406A6B2A">
            <wp:extent cx="4937760" cy="2307682"/>
            <wp:effectExtent l="0" t="0" r="0" b="0"/>
            <wp:docPr id="623524408" name="Picture 623524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937760" cy="2307682"/>
                    </a:xfrm>
                    <a:prstGeom prst="rect">
                      <a:avLst/>
                    </a:prstGeom>
                  </pic:spPr>
                </pic:pic>
              </a:graphicData>
            </a:graphic>
          </wp:inline>
        </w:drawing>
      </w:r>
    </w:p>
    <w:p w14:paraId="54182FBC" w14: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w14:paraId="3EEC3216" w14:textId="77777777" w:rsidR="002F126F" w:rsidRDefault="002F126F" w:rsidP="002F126F"/>
    <w:p w14:paraId="064A5A53" w14:textId="77777777" w:rsidR="002F126F" w:rsidRPr="002F126F" w:rsidRDefault="002F126F" w:rsidP="002F126F">
      <w:pPr>
        <w:rPr>
          <w:sz w:val="2"/>
          <w:szCs w:val="2"/>
        </w:rPr>
      </w:pPr>
    </w:p>
    <w:p w14:paraId="6D77DDF1" w14:textId="77777777" w:rsidR="005826AE" w:rsidRPr="002F126F" w:rsidRDefault="005826AE">
      <w:pPr>
        <w:rPr>
          <w:sz w:val="4"/>
          <w:szCs w:val="6"/>
        </w:rPr>
      </w:pPr>
    </w:p>
    <w:p w14:paraId="2A8A64CE" w14:textId="77777777" w:rsidR="00CB68E0" w:rsidRDefault="00C80778" w:rsidP="00CB68E0">
      <w:r>
        <w:t xml:space="preserve">Even stranger, the electrons can arrive one at a time. </w:t>
      </w:r>
    </w:p>
    <w:p w14:paraId="1A4A0F3A" w14:textId="77777777" w:rsidR="00CB68E0" w:rsidRPr="00CB68E0" w:rsidRDefault="00CB68E0" w:rsidP="00CB68E0">
      <w:pPr>
        <w:rPr>
          <w:sz w:val="8"/>
          <w:szCs w:val="10"/>
        </w:rPr>
      </w:pPr>
    </w:p>
    <w:p w14:paraId="2636D620" w14:textId="77777777" w:rsidR="00CB68E0" w:rsidRDefault="00C80778" w:rsidP="00CB68E0">
      <w:r>
        <w:t xml:space="preserve">Each individual detection is a localized event, but the overall pattern builds up like a wave interference pattern. </w:t>
      </w:r>
    </w:p>
    <w:p w14:paraId="20C149FE" w14:textId="77777777" w:rsidR="00CB68E0" w:rsidRPr="00CB68E0" w:rsidRDefault="00CB68E0" w:rsidP="00CB68E0">
      <w:pPr>
        <w:rPr>
          <w:sz w:val="8"/>
          <w:szCs w:val="10"/>
        </w:rPr>
      </w:pPr>
    </w:p>
    <w:p w14:paraId="324049E0" w14:textId="77777777" w:rsidR="005826AE" w:rsidRDefault="00C80778">
      <w:r>
        <w:t>The quantum world has apparently decided that it is perfectly happy to make you wait for a thousand electrons before revealing its personality.</w:t>
      </w:r>
    </w:p>
    <w:p w14:paraId="675EDD7B" w14:textId="77777777" w:rsidR="005826AE" w:rsidRDefault="00C80778">
      <w:r>
        <w:lastRenderedPageBreak/>
        <w:t>Now leave both slits open, but do not try to find out which one any given electron used.</w:t>
      </w:r>
    </w:p>
    <w:p w14:paraId="3D639FFC" w14:textId="77777777" w:rsidR="005826AE" w:rsidRDefault="005826AE"/>
    <w:p w14:paraId="31FD5A65" w14:textId="77777777" w:rsidR="005826AE" w:rsidRDefault="00C80778">
      <w:r>
        <w:t>The mathematics then assigns the electron a contribution from the left slit and a contribution from the right slit, and those two contributions can interfere with each other before any detection happens.</w:t>
      </w:r>
    </w:p>
    <w:p w14:paraId="5F8191FB" w14:textId="77777777" w:rsidR="005826AE" w:rsidRDefault="005826AE"/>
    <w:p w14:paraId="08CA3A5B" w14:textId="77777777" w:rsidR="005826AE" w:rsidRDefault="00C80778">
      <w:r>
        <w:t>This does not mean the electron physically splits in two. Nothing at the barrier weighs half an electron. The amplitudes interfere; the electron still arrives as one whole click on the screen.</w:t>
      </w:r>
    </w:p>
    <w:p w14:paraId="512D6550" w14:textId="77777777" w:rsidR="005826AE" w:rsidRDefault="005826AE"/>
    <w:p w14:paraId="55948700" w14:textId="77777777" w:rsidR="005826AE" w:rsidRDefault="00C80778">
      <w:r>
        <w:t>Now do the opposite. Put a detector at the slits that can tell you, even in principle, which slit each electron used.</w:t>
      </w:r>
    </w:p>
    <w:p w14:paraId="3E0BFC24" w14:textId="77777777" w:rsidR="005826AE" w:rsidRDefault="005826AE"/>
    <w:p w14:paraId="6CD4D58E" w14:textId="77777777" w:rsidR="005826AE" w:rsidRDefault="00C80778">
      <w:r>
        <w:t>The interference pattern vanishes. The screen instead shows two ordinary bands, roughly what you would expect from bullets fired through two holes.</w:t>
      </w:r>
    </w:p>
    <w:p w14:paraId="3C1198AE" w14:textId="77777777" w:rsidR="005826AE" w:rsidRDefault="005826AE"/>
    <w:p w14:paraId="0A1B1ADD" w14:textId="77777777" w:rsidR="005826AE" w:rsidRDefault="00C80778">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0" w:type="auto"/>
        <w:jc w:val="center"/>
        <w:tblLook w:val="04A0" w:firstRow="1" w:lastRow="0" w:firstColumn="1" w:lastColumn="0" w:noHBand="0" w:noVBand="1"/>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after="40"/>
            </w:pPr>
            <w:r>
              <w:rPr>
                <w:b/>
                <w:color w:val="FFFFFF"/>
                <w:sz w:val="18"/>
              </w:rPr>
              <w:t>A COMMON MISCONCEPTION</w:t>
            </w:r>
          </w:p>
          <w:p w14:paraId="1FC9FBF4" w14:textId="77777777" w:rsidR="00EC15F5" w:rsidRDefault="00000000">
            <w:pPr>
              <w:spacing w:after="0"/>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27135F21" w14:textId="77777777" w:rsidR="00402E8E" w:rsidRDefault="00402E8E">
      <w:pPr>
        <w:jc w:val="center"/>
        <w:rPr>
          <w:b/>
          <w:bCs/>
          <w:color w:val="4F81BD" w:themeColor="accent1"/>
          <w:sz w:val="18"/>
        </w:rPr>
      </w:pPr>
    </w:p>
    <w:p w14:paraId="2D3542C4" w14:textId="77777777" w:rsidR="005826AE" w:rsidRDefault="005826AE"/>
    <w:p w14:paraId="6F4F2182" w14:textId="77777777" w:rsidR="005826AE" w:rsidRDefault="00C80778">
      <w:r>
        <w:t>That is one of the more uncomfortable ideas in this book, and it will return later under a more polite name: decoherence.</w:t>
      </w:r>
    </w:p>
    <w:p w14:paraId="49C55CEE" w14:textId="77777777" w:rsidR="005826AE" w:rsidRDefault="005826AE"/>
    <w:p w14:paraId="338AF519" w14:textId="77777777" w:rsidR="005826AE" w:rsidRDefault="00C80778">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w14:paraId="74E9835D" w14:textId="77777777" w:rsidR="005826AE" w:rsidRDefault="005826AE"/>
    <w:p w14:paraId="3D618B55" w14:textId="77777777" w:rsidR="005826AE" w:rsidRDefault="00C80778">
      <w:r>
        <w:t>Push the distinguishing information to zero, and the fringes return at full strength. Push it to certainty, and the fringes are gone. Quantum mechanics does not offer an in-between exception.</w:t>
      </w:r>
    </w:p>
    <w:p w14:paraId="622B2227" w14:textId="77777777" w:rsidR="005826AE" w:rsidRDefault="005826AE"/>
    <w:p w14:paraId="2BCA300D" w14:textId="77777777" w:rsidR="005826AE" w:rsidRDefault="00C80778">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06A21C32" w14:textId="77777777" w:rsidR="005826AE" w:rsidRDefault="005826AE"/>
    <w:p w14:paraId="142069DB" w14:textId="42AF5F68" w:rsidR="001E56F4" w:rsidRDefault="00C80778">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5CEC0414" w14:textId="77777777" w:rsidR="001E56F4" w:rsidRDefault="001E56F4">
      <w:pPr>
        <w:spacing w:after="200" w:line="276" w:lineRule="auto"/>
      </w:pPr>
      <w:r>
        <w:br w:type="page"/>
      </w:r>
    </w:p>
    <w:p w14:paraId="1D50E008" w14:textId="77777777" w:rsidR="005826AE" w:rsidRDefault="005826AE"/>
    <w:p w14:paraId="3A89B92C" w14: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w14:paraId="509192D1" w14:textId="77777777" w:rsidR="005826AE" w:rsidRPr="001E56F4" w:rsidRDefault="005826AE">
      <w:pPr>
        <w:shd w:val="clear" w:color="auto" w:fill="EDF2F8"/>
        <w:rPr>
          <w:sz w:val="2"/>
          <w:szCs w:val="2"/>
        </w:rPr>
      </w:pPr>
    </w:p>
    <w:p w14:paraId="7BBA40DA" w14:textId="77777777" w:rsidR="005826AE" w:rsidRDefault="00C80778">
      <w:pPr>
        <w:pStyle w:val="Heading2"/>
        <w:shd w:val="clear" w:color="auto" w:fill="EDF2F8"/>
      </w:pPr>
      <w:r>
        <w:rPr>
          <w:i/>
        </w:rPr>
        <w:t>Can You Change the Past by Choosing Later?</w:t>
      </w:r>
    </w:p>
    <w:p w14:paraId="3356DEBC" w14:textId="77777777" w:rsidR="005826AE" w:rsidRPr="001E56F4" w:rsidRDefault="005826AE">
      <w:pPr>
        <w:shd w:val="clear" w:color="auto" w:fill="EDF2F8"/>
        <w:rPr>
          <w:sz w:val="4"/>
          <w:szCs w:val="4"/>
        </w:rPr>
      </w:pPr>
    </w:p>
    <w:p w14:paraId="26ABAFBC" w14:textId="77777777" w:rsidR="005826AE" w:rsidRPr="001E56F4" w:rsidRDefault="00C80778">
      <w:pPr>
        <w:shd w:val="clear" w:color="auto" w:fill="EDF2F8"/>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2381862E" w14:textId="77777777" w:rsidR="005826AE" w:rsidRPr="001E56F4" w:rsidRDefault="005826AE">
      <w:pPr>
        <w:shd w:val="clear" w:color="auto" w:fill="EDF2F8"/>
        <w:rPr>
          <w:sz w:val="2"/>
          <w:szCs w:val="2"/>
        </w:rPr>
      </w:pPr>
    </w:p>
    <w:p w14:paraId="3B05661B" w14:textId="77777777" w:rsidR="005826AE" w:rsidRPr="001E56F4" w:rsidRDefault="00C80778">
      <w:pPr>
        <w:shd w:val="clear" w:color="auto" w:fill="EDF2F8"/>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592AFA04" w14:textId="77777777" w:rsidR="005826AE" w:rsidRPr="001E56F4" w:rsidRDefault="005826AE">
      <w:pPr>
        <w:shd w:val="clear" w:color="auto" w:fill="EDF2F8"/>
        <w:rPr>
          <w:sz w:val="6"/>
          <w:szCs w:val="6"/>
        </w:rPr>
      </w:pPr>
    </w:p>
    <w:p w14:paraId="60C64DFB" w14:textId="77777777" w:rsidR="005826AE" w:rsidRPr="001E56F4" w:rsidRDefault="00C80778">
      <w:pPr>
        <w:shd w:val="clear" w:color="auto" w:fill="EDF2F8"/>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32AA90EB" w14:textId="77777777" w:rsidR="005826AE" w:rsidRPr="001E56F4" w:rsidRDefault="005826AE">
      <w:pPr>
        <w:shd w:val="clear" w:color="auto" w:fill="EDF2F8"/>
        <w:rPr>
          <w:sz w:val="4"/>
          <w:szCs w:val="4"/>
        </w:rPr>
      </w:pPr>
    </w:p>
    <w:p w14:paraId="54864F14" w14:textId="77777777" w:rsidR="005826AE" w:rsidRDefault="00C80778">
      <w:pPr>
        <w:shd w:val="clear" w:color="auto" w:fill="EDF2F8"/>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948596" w14:textId="77777777" w:rsidR="005826AE" w:rsidRDefault="005826AE">
      <w:pPr>
        <w:shd w:val="clear" w:color="auto" w:fill="EDF2F8"/>
      </w:pPr>
    </w:p>
    <w:p w14:paraId="3FD5A4BB" w14:textId="77777777" w:rsidR="005826AE" w:rsidRDefault="00C80778">
      <w:pPr>
        <w:shd w:val="clear" w:color="auto" w:fill="EDF2F8"/>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pPr>
      <w:r>
        <w:rPr>
          <w:b/>
          <w:i/>
          <w:color w:val="4F81BD"/>
          <w:sz w:val="18"/>
        </w:rPr>
        <w:lastRenderedPageBreak/>
        <w:t>END OF OPTIONAL DEEPER LOOK</w:t>
      </w:r>
    </w:p>
    <w:p w14:paraId="40DACE7D" w14:textId="77777777" w:rsidR="005826AE" w:rsidRDefault="00C80778">
      <w:pPr>
        <w:pStyle w:val="Heading2"/>
      </w:pPr>
      <w:r>
        <w:t>See It for Yourself</w:t>
      </w:r>
    </w:p>
    <w:p w14:paraId="25305CA4" w14:textId="77777777" w:rsidR="005826AE" w:rsidRDefault="005826AE"/>
    <w:p w14:paraId="4B5ED825" w14:textId="77777777" w:rsidR="005826AE" w:rsidRDefault="00C80778">
      <w:pPr>
        <w:keepNext/>
        <w:keepLines/>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rPr>
          <w:kern w:val="2"/>
          <w14:ligatures w14:val="standardContextual"/>
        </w:rPr>
      </w:pPr>
      <w:r>
        <w:t>A Wave of Possibilities</w:t>
      </w:r>
    </w:p>
    <w:p w14:paraId="490A1F9E" w14:textId="77777777" w:rsidR="005826AE" w:rsidRPr="00A74C91" w:rsidRDefault="002F126F">
      <w:pPr>
        <w:spacing w:after="20"/>
        <w:rPr>
          <w:sz w:val="18"/>
        </w:rPr>
      </w:pPr>
      <w:r>
        <w:rPr>
          <w:sz w:val="14"/>
          <w:szCs w:val="16"/>
        </w:rPr>
        <w:t xml:space="preserve"> </w:t>
      </w:r>
    </w:p>
    <w:p w14:paraId="246BDA6D"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58A73BE5" w14:textId="77777777" w:rsidR="002F126F" w:rsidRPr="00B31561" w:rsidRDefault="002F126F" w:rsidP="002F126F">
      <w:pPr>
        <w:rPr>
          <w:sz w:val="8"/>
          <w:szCs w:val="10"/>
        </w:rPr>
      </w:pPr>
    </w:p>
    <w:p w14:paraId="22B1B827" w14:textId="77777777" w:rsidR="005826AE" w:rsidRDefault="00C80778">
      <w:r>
        <w:t>The wave function contains information about the possible outcomes of measurements, and the mathematical machinery tells us how those possibilities evolve.</w:t>
      </w:r>
    </w:p>
    <w:p w14:paraId="16F28298"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r>
        <w:t>The wave function is not one thing labeled “here” and another labeled “there.” It is closer to a running sum: a bit of amplitude for each possible outcome, all added together into a single mathematical object.</w:t>
      </w:r>
    </w:p>
    <w:p w14:paraId="46696F45" w14:textId="77777777" w:rsidR="005826AE" w:rsidRDefault="005826AE"/>
    <w:p w14:paraId="55DE79B7" w14:textId="77777777" w:rsidR="005826AE" w:rsidRDefault="00C80778">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2F03E8A" w14:textId="77777777" w:rsidR="005826AE" w:rsidRDefault="005826AE"/>
    <w:p w14:paraId="659C24E6" w14:textId="77777777" w:rsidR="005826AE" w:rsidRDefault="00C80778">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w14:paraId="3240738E" w14:textId="77777777" w:rsidR="005826AE" w:rsidRDefault="005826AE"/>
    <w:p w14:paraId="6D9DECEB" w14:textId="77777777" w:rsidR="005826AE" w:rsidRDefault="00C80778">
      <w:r>
        <w:t>For one particle, the wave function can still be pictured as spread across ordinary three-dimensional space — a value at every point the particle might be found. That picture stops working the moment a second particle joins the description.</w:t>
      </w:r>
    </w:p>
    <w:p w14:paraId="5E96E782" w14:textId="77777777" w:rsidR="005826AE" w:rsidRDefault="005826AE"/>
    <w:p w14:paraId="5E3C550B" w14:textId="77777777" w:rsidR="005826AE" w:rsidRDefault="00C80778">
      <w:pPr>
        <w:keepNext/>
        <w:keepLines/>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4B9779A3" w14:textId="77777777" w:rsidR="005826AE" w:rsidRDefault="005826AE">
      <w:pPr>
        <w:keepNext/>
        <w:keepLines/>
      </w:pPr>
    </w:p>
    <w:p w14:paraId="6696EE9F" w14:textId="77777777" w:rsidR="00E023E2" w:rsidRDefault="00E023E2" w:rsidP="00E023E2">
      <w:pPr>
        <w:pStyle w:val="Heading2"/>
        <w:rPr>
          <w:kern w:val="2"/>
          <w14:ligatures w14:val="standardContextual"/>
        </w:rPr>
      </w:pPr>
      <w:r>
        <w:t>Probability Is Not Ignorance</w:t>
      </w:r>
    </w:p>
    <w:p w14:paraId="474D2506" w14:textId="77777777" w:rsidR="005826AE" w:rsidRPr="00A74C91" w:rsidRDefault="002F126F">
      <w:pPr>
        <w:spacing w:after="20"/>
        <w:rPr>
          <w:sz w:val="18"/>
        </w:rPr>
      </w:pPr>
      <w:r>
        <w:rPr>
          <w:b/>
          <w:color w:val="FFFFFF"/>
          <w:sz w:val="18"/>
        </w:rPr>
        <w:t xml:space="preserve"> </w:t>
      </w:r>
    </w:p>
    <w:p w14:paraId="75923A28" w14:textId="77777777" w:rsidR="00CB68E0" w:rsidRDefault="00C80778" w:rsidP="00CB68E0">
      <w:r>
        <w:t xml:space="preserve">Suppose I hide a coin under one of two cups. </w:t>
      </w:r>
    </w:p>
    <w:p w14:paraId="05CE0EB7" w14:textId="77777777" w:rsidR="00CB68E0" w:rsidRPr="00CB68E0" w:rsidRDefault="00CB68E0" w:rsidP="00CB68E0">
      <w:pPr>
        <w:rPr>
          <w:sz w:val="8"/>
          <w:szCs w:val="10"/>
        </w:rPr>
      </w:pPr>
    </w:p>
    <w:p w14:paraId="4D173176" w14:textId="77777777" w:rsidR="00CB68E0" w:rsidRDefault="00C80778" w:rsidP="00CB68E0">
      <w:r>
        <w:t xml:space="preserve">There is a definite answer. I simply do not know it. </w:t>
      </w:r>
    </w:p>
    <w:p w14:paraId="0DD15170" w14:textId="77777777" w:rsidR="00CB68E0" w:rsidRPr="00CB68E0" w:rsidRDefault="00CB68E0" w:rsidP="00CB68E0">
      <w:pPr>
        <w:rPr>
          <w:sz w:val="8"/>
          <w:szCs w:val="10"/>
        </w:rPr>
      </w:pPr>
    </w:p>
    <w:p w14:paraId="322DF9CC" w14:textId="77777777" w:rsidR="002F126F" w:rsidRDefault="00C80778" w:rsidP="002F126F">
      <w:r>
        <w:t xml:space="preserve">Quantum uncertainty is different. </w:t>
      </w:r>
    </w:p>
    <w:p w14:paraId="28D4E539" w14:textId="77777777" w:rsidR="002F126F" w:rsidRPr="00B31561" w:rsidRDefault="002F126F" w:rsidP="002F126F">
      <w:pPr>
        <w:rPr>
          <w:sz w:val="8"/>
          <w:szCs w:val="10"/>
        </w:rPr>
      </w:pPr>
    </w:p>
    <w:p w14:paraId="0A6A7495" w14:textId="77777777" w:rsidR="002F126F" w:rsidRDefault="00C80778" w:rsidP="002F126F">
      <w:r>
        <w:t>In standard quantum mechanics, the theory itself can assign probabilities to different outcomes before a measurement is made.</w:t>
      </w:r>
    </w:p>
    <w:p w14:paraId="31072670" w14:textId="77777777" w:rsidR="002F126F" w:rsidRPr="00B31561" w:rsidRDefault="002F126F" w:rsidP="002F126F">
      <w:pPr>
        <w:rPr>
          <w:sz w:val="8"/>
          <w:szCs w:val="10"/>
        </w:rPr>
      </w:pPr>
    </w:p>
    <w:p w14:paraId="7A5A53E7" w14:textId="77777777" w:rsidR="002F126F" w:rsidRDefault="00C80778" w:rsidP="002F126F">
      <w:r>
        <w:t xml:space="preserve">That distinction has caused arguments among physicists for more than a century. </w:t>
      </w:r>
    </w:p>
    <w:p w14:paraId="7651AE1D" w14:textId="77777777" w:rsidR="002F126F" w:rsidRPr="00B31561" w:rsidRDefault="002F126F" w:rsidP="002F126F">
      <w:pPr>
        <w:rPr>
          <w:sz w:val="8"/>
          <w:szCs w:val="10"/>
        </w:rPr>
      </w:pPr>
    </w:p>
    <w:p w14:paraId="36918FA3" w14:textId="77777777" w:rsidR="002F126F" w:rsidRDefault="00C80778" w:rsidP="002F126F">
      <w:r>
        <w:t xml:space="preserve">Einstein famously disliked the idea that fundamental physics might be irreducibly probabilistic. </w:t>
      </w:r>
    </w:p>
    <w:p w14:paraId="094038DC" w14:textId="77777777" w:rsidR="002F126F" w:rsidRDefault="00C80778" w:rsidP="002F126F">
      <w:r>
        <w:t>He put the objection more memorably than most: “God does not play dice with the universe.” He meant it as a claim about physics, not religion — that nature could not really be leaving its outcomes to genuine, uncaused chance.</w:t>
      </w:r>
    </w:p>
    <w:p w14:paraId="7FD1FED3" w14:textId="77777777" w:rsidR="002F126F" w:rsidRDefault="002F126F" w:rsidP="002F126F"/>
    <w:p w14:paraId="3629D99E" w14:textId="77777777" w:rsidR="002F126F" w:rsidRDefault="00C80778" w:rsidP="002F126F">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w14:paraId="03DA375B" w14:textId="77777777" w:rsidR="002F126F" w:rsidRPr="001E56F4" w:rsidRDefault="002F126F" w:rsidP="002F126F">
      <w:pPr>
        <w:rPr>
          <w:sz w:val="8"/>
          <w:szCs w:val="8"/>
        </w:rPr>
      </w:pPr>
    </w:p>
    <w:p w14:paraId="08C54B28" w14:textId="0A3364ED" w:rsidR="002F126F" w:rsidRDefault="00C80778" w:rsidP="002F126F">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13E0FD60" w14:textId="77777777" w:rsidR="002F126F" w:rsidRPr="00B31561" w:rsidRDefault="002F126F" w:rsidP="002F126F">
      <w:pPr>
        <w:rPr>
          <w:sz w:val="8"/>
          <w:szCs w:val="10"/>
        </w:rPr>
      </w:pPr>
    </w:p>
    <w:p w14:paraId="3964F60F" w14:textId="77777777" w:rsidR="005826AE" w:rsidRDefault="00C80778">
      <w:r>
        <w:t>But nature has been remarkably uncooperative with attempts to make quantum mechanics behave like an ordinary hidden-information problem.</w:t>
      </w:r>
    </w:p>
    <w:p w14:paraId="71408167" w14:textId="77777777" w:rsidR="005826AE" w:rsidRPr="001E56F4" w:rsidRDefault="00C80778">
      <w:pPr>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52B13218" w14:textId="77777777" w:rsidR="005826AE" w:rsidRPr="001E56F4" w:rsidRDefault="005826AE">
      <w:pPr>
        <w:rPr>
          <w:sz w:val="10"/>
          <w:szCs w:val="10"/>
        </w:rPr>
      </w:pPr>
    </w:p>
    <w:p w14:paraId="72DBAF49" w14:textId="77777777" w:rsidR="005826AE" w:rsidRPr="001E56F4" w:rsidRDefault="00C80778">
      <w:pPr>
        <w:rPr>
          <w:sz w:val="6"/>
          <w:szCs w:val="6"/>
        </w:rPr>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70E08B49" w14:textId="77777777" w:rsidR="005826AE" w:rsidRPr="001E56F4" w:rsidRDefault="005826AE">
      <w:pPr>
        <w:rPr>
          <w:sz w:val="6"/>
          <w:szCs w:val="6"/>
        </w:rPr>
      </w:pPr>
    </w:p>
    <w:p w14:paraId="1D2A5529" w14:textId="173EA601" w:rsidR="005826AE" w:rsidRPr="001E56F4" w:rsidRDefault="00C80778">
      <w:pPr>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w14:paraId="7C11DAA3" w14:textId="77777777" w:rsidR="005826AE" w:rsidRDefault="00C80778">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105EC3A" w14:textId="70B39FA7" w:rsidR="00A74C91" w:rsidRPr="002F126F" w:rsidRDefault="00A74C91" w:rsidP="002F126F">
      <w:pPr>
        <w:jc w:val="right"/>
      </w:pPr>
      <w:r>
        <w:t xml:space="preserve"> </w:t>
      </w:r>
    </w:p>
    <w:p w14:paraId="736D00D1" w14:textId="7A728AAA" w:rsidR="005826AE" w:rsidRPr="001E56F4" w:rsidRDefault="00E023E2" w:rsidP="001E56F4">
      <w:pPr>
        <w:pStyle w:val="Heading2"/>
        <w:rPr>
          <w:kern w:val="2"/>
          <w14:ligatures w14:val="standardContextual"/>
        </w:rPr>
      </w:pPr>
      <w:r>
        <w:t>Heisenberg and the Uncertainty Principle</w:t>
      </w:r>
    </w:p>
    <w:p w14:paraId="13EA6F97" w14:textId="30CC838E" w:rsidR="002F126F" w:rsidRPr="001E56F4" w:rsidRDefault="00C80778" w:rsidP="002F126F">
      <w:pPr>
        <w:rPr>
          <w:sz w:val="2"/>
          <w:szCs w:val="2"/>
        </w:rPr>
      </w:pPr>
      <w:r>
        <w:t xml:space="preserve">Werner Heisenberg discovered that certain pairs of quantities cannot simultaneously have arbitrarily precise values. The most famous pair is position and momentum. </w:t>
      </w:r>
    </w:p>
    <w:p w14:paraId="23C7A6E2" w14:textId="77777777" w:rsidR="002F126F" w:rsidRPr="001E56F4" w:rsidRDefault="002F126F" w:rsidP="002F126F">
      <w:pPr>
        <w:rPr>
          <w:sz w:val="2"/>
          <w:szCs w:val="2"/>
        </w:rPr>
      </w:pPr>
    </w:p>
    <w:p w14:paraId="3FE53445" w14:textId="543C8523" w:rsidR="002F126F" w:rsidRPr="001E56F4" w:rsidRDefault="00C80778" w:rsidP="002F126F">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rPr>
          <w:sz w:val="8"/>
          <w:szCs w:val="8"/>
        </w:rPr>
      </w:pPr>
      <w:r>
        <w:t>That is not the deepest meaning.</w:t>
      </w:r>
    </w:p>
    <w:p w14:paraId="100211E2" w14:textId="77777777" w:rsidR="002F126F" w:rsidRPr="001E56F4" w:rsidRDefault="002F126F" w:rsidP="002F126F">
      <w:pPr>
        <w:rPr>
          <w:sz w:val="2"/>
          <w:szCs w:val="2"/>
        </w:rPr>
      </w:pPr>
    </w:p>
    <w:p w14:paraId="3A74B942" w14:textId="77777777" w:rsidR="002F126F" w:rsidRPr="001E56F4" w:rsidRDefault="00C80778" w:rsidP="002F126F">
      <w:pPr>
        <w:rPr>
          <w:sz w:val="2"/>
          <w:szCs w:val="2"/>
        </w:rPr>
      </w:pPr>
      <w:r>
        <w:t xml:space="preserve">The quantum state itself has a mathematical structure that prevents position and momentum from both being sharply defined at the same time. </w:t>
      </w:r>
    </w:p>
    <w:p w14:paraId="2AF3EE9F" w14:textId="77777777" w:rsidR="002F126F" w:rsidRPr="001E56F4" w:rsidRDefault="002F126F" w:rsidP="002F126F">
      <w:pPr>
        <w:rPr>
          <w:sz w:val="2"/>
          <w:szCs w:val="2"/>
        </w:rPr>
      </w:pPr>
    </w:p>
    <w:p w14:paraId="6B1614D6" w14:textId="77777777" w:rsidR="005826AE" w:rsidRDefault="00C80778">
      <w:pPr>
        <w:keepNext/>
        <w:keepLines/>
      </w:pPr>
      <w:r>
        <w:t>The more tightly localized a quantum wave is in position, the broader its range of possible momenta becomes.</w:t>
      </w:r>
    </w:p>
    <w:p w14:paraId="5C46D635" w14:textId="10A4CB6E" w:rsidR="005826AE" w:rsidRPr="001E56F4" w:rsidRDefault="00E023E2" w:rsidP="001E56F4">
      <w:pPr>
        <w:pStyle w:val="Heading2"/>
        <w:rPr>
          <w:kern w:val="2"/>
          <w:sz w:val="4"/>
          <w:szCs w:val="4"/>
          <w14:ligatures w14:val="standardContextual"/>
        </w:rPr>
      </w:pPr>
      <w:r>
        <w:t>Why This Does Not Make Your Keys Disappear</w:t>
      </w:r>
    </w:p>
    <w:p w14:paraId="74198FD5" w14:textId="59732CC8" w:rsidR="002F126F" w:rsidRPr="00B31561" w:rsidRDefault="00C80778" w:rsidP="002F126F">
      <w:pPr>
        <w:rPr>
          <w:sz w:val="8"/>
          <w:szCs w:val="10"/>
        </w:rPr>
      </w:pPr>
      <w:r>
        <w:t xml:space="preserve">Quantum uncertainty is sometimes exaggerated into the claim that anything can happen at any moment. It cannot. </w:t>
      </w:r>
    </w:p>
    <w:p w14:paraId="5BB31A9E" w14:textId="3289EC3E" w:rsidR="002F126F" w:rsidRPr="00B31561" w:rsidRDefault="00C80778" w:rsidP="002F126F">
      <w:pPr>
        <w:rPr>
          <w:sz w:val="8"/>
          <w:szCs w:val="10"/>
        </w:rPr>
      </w:pPr>
      <w:r>
        <w:t>Quantum mechanics is probabilistic, but it is not arbitrary. The theory gives extraordinarily precise rules for the probabilities.</w:t>
      </w:r>
    </w:p>
    <w:p w14:paraId="059AAF4A" w14:textId="7038DC77" w:rsidR="002F126F" w:rsidRPr="00B31561" w:rsidRDefault="00C80778" w:rsidP="002F126F">
      <w:pPr>
        <w:rPr>
          <w:sz w:val="8"/>
          <w:szCs w:val="10"/>
        </w:rPr>
      </w:pPr>
      <w:r>
        <w:t xml:space="preserve">A hydrogen atom does not suddenly decide to become a bicycle. </w:t>
      </w:r>
    </w:p>
    <w:p w14:paraId="25FF887B" w14:textId="506EA82E" w:rsidR="002F126F" w:rsidRPr="00B31561" w:rsidRDefault="00C80778" w:rsidP="002F126F">
      <w:pPr>
        <w:rPr>
          <w:sz w:val="8"/>
          <w:szCs w:val="10"/>
        </w:rPr>
      </w:pPr>
      <w:r>
        <w:t xml:space="preserve">An electron does not randomly acquire a mountain's worth of energy because it is having an adventurous afternoon. </w:t>
      </w:r>
    </w:p>
    <w:p w14:paraId="0AFB6F29" w14:textId="4036DCBB" w:rsidR="00CB68E0" w:rsidRPr="00CB68E0" w:rsidRDefault="00C80778" w:rsidP="00CB68E0">
      <w:pPr>
        <w:rPr>
          <w:sz w:val="8"/>
          <w:szCs w:val="10"/>
        </w:rPr>
      </w:pPr>
      <w:r>
        <w:t xml:space="preserve">The strange part is not that quantum physics has no rules. </w:t>
      </w:r>
    </w:p>
    <w:p w14:paraId="6AE440CC" w14:textId="77777777" w:rsidR="005826AE" w:rsidRDefault="00C80778">
      <w:r>
        <w:t>The strange part is how different those rules are from the rules our everyday intuition expects.</w:t>
      </w:r>
    </w:p>
    <w:p w14:paraId="5196C832" w14:textId="77777777" w:rsidR="00D1353A" w:rsidRDefault="00D1353A"/>
    <w:p w14:paraId="208B0A32" w14:textId="77777777" w:rsidR="00E023E2" w:rsidRDefault="00E023E2" w:rsidP="00E023E2">
      <w:pPr>
        <w:pStyle w:val="Heading2"/>
        <w:pageBreakBefore/>
        <w:rPr>
          <w:kern w:val="2"/>
          <w14:ligatures w14:val="standardContextual"/>
        </w:rPr>
      </w:pPr>
      <w:r>
        <w:lastRenderedPageBreak/>
        <w:t>Measurement Changes the Question</w:t>
      </w:r>
    </w:p>
    <w:p w14:paraId="1112E673" w14:textId="77777777" w:rsidR="00E613A7" w:rsidRDefault="00E613A7"/>
    <w:p w14:paraId="1D1F8BCB" w14:textId="77777777" w:rsidR="00E613A7" w:rsidRDefault="00C80778" w:rsidP="00E613A7">
      <w:r>
        <w:t xml:space="preserve">A quantum system can exist in a superposition of possible outcomes. When a measurement is made, we obtain one definite result. </w:t>
      </w:r>
    </w:p>
    <w:p w14:paraId="5E429F32" w14:textId="77777777" w:rsidR="00E613A7" w:rsidRPr="00B31561" w:rsidRDefault="00E613A7" w:rsidP="00E613A7">
      <w:pPr>
        <w:rPr>
          <w:sz w:val="8"/>
          <w:szCs w:val="10"/>
        </w:rPr>
      </w:pPr>
    </w:p>
    <w:p w14:paraId="3CE220B3" w14:textId="77777777" w:rsidR="00E613A7" w:rsidRDefault="00C80778" w:rsidP="00E613A7">
      <w:r>
        <w:t xml:space="preserve">Exactly what constitutes a measurement is a deep question, and physicists have several interpretations of what the mathematics means. </w:t>
      </w:r>
    </w:p>
    <w:p w14:paraId="4A0D3D35" w14:textId="77777777" w:rsidR="00E613A7" w:rsidRPr="00B31561" w:rsidRDefault="00E613A7" w:rsidP="00E613A7">
      <w:pPr>
        <w:rPr>
          <w:sz w:val="8"/>
          <w:szCs w:val="10"/>
        </w:rPr>
      </w:pPr>
    </w:p>
    <w:p w14:paraId="78F1ED59" w14:textId="77777777" w:rsidR="00E613A7" w:rsidRDefault="00C80778" w:rsidP="00E613A7">
      <w:r>
        <w:t>We do not need to settle that philosophical debate to use the theory successfully.</w:t>
      </w:r>
    </w:p>
    <w:p w14:paraId="742B5A07" w14:textId="77777777" w:rsidR="00E613A7" w:rsidRPr="00B31561" w:rsidRDefault="00E613A7" w:rsidP="00E613A7">
      <w:pPr>
        <w:rPr>
          <w:sz w:val="8"/>
          <w:szCs w:val="10"/>
        </w:rPr>
      </w:pPr>
    </w:p>
    <w:p w14:paraId="3E29B18F" w14:textId="77777777" w:rsidR="00E613A7" w:rsidRDefault="00C80778" w:rsidP="00E613A7">
      <w:r>
        <w:t xml:space="preserve">What matters experimentally is that the possible outcomes and their probabilities can be calculated with extraordinary accuracy. </w:t>
      </w:r>
    </w:p>
    <w:p w14:paraId="608D8DE5" w14:textId="77777777" w:rsidR="00E613A7" w:rsidRPr="00B31561" w:rsidRDefault="00E613A7" w:rsidP="00E613A7">
      <w:pPr>
        <w:rPr>
          <w:sz w:val="8"/>
          <w:szCs w:val="10"/>
        </w:rPr>
      </w:pPr>
    </w:p>
    <w:p w14:paraId="318966F4" w14:textId="74D1005F" w:rsidR="001E56F4" w:rsidRDefault="00C80778">
      <w:r>
        <w:t>Quantum mechanics may be philosophically unsettling, but it is one of the most successful predictive theories humans have ever built.</w:t>
      </w:r>
    </w:p>
    <w:p w14:paraId="11082809" w14:textId="77777777" w:rsidR="001E56F4" w:rsidRDefault="001E56F4">
      <w:pPr>
        <w:spacing w:after="200" w:line="276" w:lineRule="auto"/>
      </w:pPr>
      <w:r>
        <w:br w:type="page"/>
      </w:r>
    </w:p>
    <w:p w14:paraId="1709FA38" w14:textId="77777777" w:rsidR="005826AE" w:rsidRDefault="005826AE"/>
    <w:p w14:paraId="404020E4" w14:textId="00F4ADED" w:rsidR="005826AE" w:rsidRDefault="00C80778" w:rsidP="001E56F4">
      <w:pPr>
        <w:shd w:val="clear" w:color="auto" w:fill="EDF2F8"/>
        <w:jc w:val="center"/>
      </w:pPr>
      <w:r>
        <w:rPr>
          <w:b/>
          <w:i/>
          <w:color w:val="4F81BD"/>
          <w:sz w:val="18"/>
        </w:rPr>
        <w:t>A DEEPER LOOK: THE QUANTUM ZENO EFFECT</w:t>
      </w:r>
    </w:p>
    <w:p w14:paraId="773AA7A9" w14:textId="77777777" w:rsidR="005826AE" w:rsidRDefault="00C80778">
      <w:pPr>
        <w:pStyle w:val="Heading2"/>
        <w:shd w:val="clear" w:color="auto" w:fill="EDF2F8"/>
      </w:pPr>
      <w:r>
        <w:rPr>
          <w:i/>
        </w:rPr>
        <w:t>A Watched Pot Really Can Be Kept From Boiling</w:t>
      </w:r>
    </w:p>
    <w:p w14:paraId="203F009F" w14:textId="77777777" w:rsidR="005826AE" w:rsidRDefault="005826AE">
      <w:pPr>
        <w:shd w:val="clear" w:color="auto" w:fill="EDF2F8"/>
      </w:pPr>
    </w:p>
    <w:p w14:paraId="2C07A1EA" w14:textId="77777777" w:rsidR="005826AE" w:rsidRDefault="00C80778">
      <w:pPr>
        <w:shd w:val="clear" w:color="auto" w:fill="EDF2F8"/>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3BDB52CB" w14:textId="77777777" w:rsidR="005826AE" w:rsidRDefault="005826AE">
      <w:pPr>
        <w:shd w:val="clear" w:color="auto" w:fill="EDF2F8"/>
      </w:pPr>
    </w:p>
    <w:p w14:paraId="50BFAAEC" w14:textId="77777777" w:rsidR="001E56F4" w:rsidRPr="001E56F4" w:rsidRDefault="00C80778" w:rsidP="001E56F4">
      <w:pPr>
        <w:shd w:val="clear" w:color="auto" w:fill="EDF2F8"/>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642507AA" w14:textId="77777777" w:rsidR="001E56F4" w:rsidRPr="001E56F4" w:rsidRDefault="001E56F4" w:rsidP="001E56F4">
      <w:pPr>
        <w:shd w:val="clear" w:color="auto" w:fill="EDF2F8"/>
        <w:rPr>
          <w:i/>
          <w:sz w:val="6"/>
          <w:szCs w:val="6"/>
        </w:rPr>
      </w:pPr>
    </w:p>
    <w:p w14:paraId="7BD0115F" w14:textId="77777777" w:rsidR="001E56F4" w:rsidRDefault="00C80778" w:rsidP="001E56F4">
      <w:pPr>
        <w:shd w:val="clear" w:color="auto" w:fill="EDF2F8"/>
        <w:rPr>
          <w:i/>
        </w:rPr>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02972F5F" w14:textId="77777777" w:rsidR="001E56F4" w:rsidRDefault="001E56F4">
      <w:pPr>
        <w:spacing w:after="200" w:line="276" w:lineRule="auto"/>
        <w:rPr>
          <w:b/>
          <w:i/>
          <w:color w:val="4F81BD"/>
          <w:sz w:val="18"/>
        </w:rPr>
      </w:pPr>
      <w:r>
        <w:rPr>
          <w:b/>
          <w:i/>
          <w:color w:val="4F81BD"/>
          <w:sz w:val="18"/>
        </w:rPr>
        <w:br w:type="page"/>
      </w:r>
    </w:p>
    <w:p w14:paraId="68C3EB44" w14:textId="7837752D" w:rsidR="005826AE" w:rsidRDefault="00C80778" w:rsidP="001E56F4">
      <w:pPr>
        <w:shd w:val="clear" w:color="auto" w:fill="EDF2F8"/>
        <w:jc w:val="center"/>
      </w:pPr>
      <w:r>
        <w:rPr>
          <w:b/>
          <w:i/>
          <w:color w:val="4F81BD"/>
          <w:sz w:val="18"/>
        </w:rPr>
        <w:lastRenderedPageBreak/>
        <w:t>END OF OPTIONAL DEEPER LOOK</w:t>
      </w:r>
    </w:p>
    <w:p w14:paraId="3F258B7C" w14:textId="77777777" w:rsidR="00E023E2" w:rsidRDefault="00E023E2" w:rsidP="00E023E2">
      <w:pPr>
        <w:pStyle w:val="Heading2"/>
        <w:rPr>
          <w:kern w:val="2"/>
          <w14:ligatures w14:val="standardContextual"/>
        </w:rPr>
      </w:pPr>
      <w:r>
        <w:t>The Strange Power of Interference</w:t>
      </w:r>
    </w:p>
    <w:p w14:paraId="1E64F096" w14:textId="77777777" w:rsidR="00A74C91" w:rsidRPr="00A74C91" w:rsidRDefault="00A74C91" w:rsidP="00A74C91">
      <w:pPr>
        <w:rPr>
          <w:sz w:val="10"/>
          <w:szCs w:val="12"/>
        </w:rPr>
      </w:pPr>
    </w:p>
    <w:p w14:paraId="216E6A7C" w14:textId="77777777" w:rsidR="00E613A7" w:rsidRDefault="00C80778" w:rsidP="00E613A7">
      <w:r>
        <w:t xml:space="preserve">Interference is one of the reasons quantum mechanics works so differently from ordinary probability. </w:t>
      </w:r>
    </w:p>
    <w:p w14:paraId="23F7CF2C" w14:textId="77777777" w:rsidR="00E613A7" w:rsidRPr="00B31561" w:rsidRDefault="00E613A7" w:rsidP="00E613A7">
      <w:pPr>
        <w:rPr>
          <w:sz w:val="8"/>
          <w:szCs w:val="10"/>
        </w:rPr>
      </w:pPr>
    </w:p>
    <w:p w14:paraId="74D38055" w14:textId="77777777" w:rsidR="00CB68E0" w:rsidRDefault="00C80778" w:rsidP="00CB68E0">
      <w:r>
        <w:t xml:space="preserve">Probabilities do not simply add in the way you might expect. </w:t>
      </w:r>
    </w:p>
    <w:p w14:paraId="70EF234E" w14:textId="77777777" w:rsidR="00CB68E0" w:rsidRPr="00CB68E0" w:rsidRDefault="00CB68E0" w:rsidP="00CB68E0">
      <w:pPr>
        <w:rPr>
          <w:sz w:val="8"/>
          <w:szCs w:val="10"/>
        </w:rPr>
      </w:pPr>
    </w:p>
    <w:p w14:paraId="212A4CDE" w14:textId="77777777" w:rsidR="00E613A7" w:rsidRDefault="0052444E" w:rsidP="00E613A7">
      <w:hyperlink w:anchor="Amplitude" w:history="1">
        <w:r>
          <w:rPr>
            <w:rStyle w:val="Hyperlink"/>
          </w:rPr>
          <w:t>Quantum amplitudes</w:t>
        </w:r>
      </w:hyperlink>
      <w:r>
        <w:t xml:space="preserve"> combine first, and the resulting probability depends on the interference between them. </w:t>
      </w:r>
    </w:p>
    <w:p w14:paraId="6ED398EB" w14:textId="77777777" w:rsidR="00E613A7" w:rsidRPr="00B31561" w:rsidRDefault="00E613A7" w:rsidP="00E613A7">
      <w:pPr>
        <w:rPr>
          <w:sz w:val="8"/>
          <w:szCs w:val="10"/>
        </w:rPr>
      </w:pPr>
    </w:p>
    <w:p w14:paraId="469E5905" w14:textId="77777777" w:rsidR="00E613A7" w:rsidRDefault="00C80778" w:rsidP="00E613A7">
      <w:r>
        <w:t>That is why two possible paths can reinforce one another in some places and cancel one another in others.</w:t>
      </w:r>
    </w:p>
    <w:p w14:paraId="43C9F327" w14:textId="77777777" w:rsidR="00E613A7" w:rsidRPr="00B31561" w:rsidRDefault="00E613A7" w:rsidP="00E613A7">
      <w:pPr>
        <w:rPr>
          <w:sz w:val="8"/>
          <w:szCs w:val="10"/>
        </w:rPr>
      </w:pPr>
    </w:p>
    <w:p w14:paraId="45ECF10C" w14:textId="7D00F1E7" w:rsidR="00402E8E" w:rsidRDefault="00CB1C74" w:rsidP="001E56F4">
      <w:hyperlink w:anchor="Double_Slit" w:history="1">
        <w:r>
          <w:rPr>
            <w:rStyle w:val="Hyperlink"/>
          </w:rPr>
          <w:t>The double-slit experiment</w:t>
        </w:r>
      </w:hyperlink>
      <w:r>
        <w:t xml:space="preserve"> is therefore not merely a cute demonstration. It exposes the mathematical heart of quantum behavior.</w:t>
      </w:r>
    </w:p>
    <w:p w14:paraId="2FE17687" w14:textId="77777777" w:rsidR="001E56F4" w:rsidRDefault="001E56F4" w:rsidP="001E56F4"/>
    <w:p w14:paraId="2DE837FF" w14:textId="77777777" w:rsidR="00402E8E" w:rsidRDefault="00C80778">
      <w:pPr>
        <w:pStyle w:val="Heading2"/>
      </w:pPr>
      <w:r>
        <w:t>Walking Through Walls, Sort Of</w:t>
      </w:r>
    </w:p>
    <w:p w14:paraId="40B8F4EC" w14:textId="77777777" w:rsidR="00402E8E" w:rsidRDefault="00402E8E"/>
    <w:p w14:paraId="0DD32094" w14:textId="778CDC7A" w:rsidR="00402E8E" w:rsidRDefault="00C80778">
      <w:r>
        <w:t>One more piece of quantum weirdness deserves its own name: tunneling.</w:t>
      </w:r>
      <w:hyperlink w:anchor="Tunneling" w:history="1"/>
    </w:p>
    <w:p w14:paraId="3C27893B" w14:textId="71F32070" w:rsidR="00402E8E" w:rsidRDefault="00C80778">
      <w:r>
        <w:t>Classically, if a ball does not have enough energy to get over a hill, it does not get over the hill. Quantum mechanically, the story is stranger.</w:t>
      </w:r>
    </w:p>
    <w:p w14:paraId="4E3A1869" w14:textId="17306D17" w:rsidR="00402E8E" w:rsidRDefault="00C80778">
      <w:r>
        <w:t>A quantum particle is described by a wave of possibilities, and that wave does not stop dead at a barrier. It leaks through, faint but nonzero, and comes out the other side.</w:t>
      </w:r>
    </w:p>
    <w:p w14:paraId="68E25B68" w14:textId="37D5BD55" w:rsidR="00402E8E" w:rsidRDefault="00C80778">
      <w:r>
        <w:t>The particle did not climb over the barrier, and it did not go around it. Some of its wave was simply already on the other side, and every so often, that is where the particle turns up.</w:t>
      </w:r>
    </w:p>
    <w:p w14:paraId="4ED9A2E3" w14:textId="77777777"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0E4AACD8" w14:textId="77777777" w:rsidR="00402E8E" w:rsidRDefault="00402E8E"/>
    <w:p w14:paraId="61D58DCB" w14:textId="77777777" w:rsidR="00402E8E" w:rsidRDefault="00C80778">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154DD61A" w14:textId="77777777" w:rsidR="00402E8E" w:rsidRDefault="00402E8E"/>
    <w:p w14:paraId="661B70EB" w14:textId="77777777" w:rsidR="00402E8E" w:rsidRDefault="00402E8E"/>
    <w:p w14:paraId="66F55D4C" w14: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w14:paraId="45C7E088" w14:textId="1DCD45A4" w:rsidR="00E023E2" w:rsidRDefault="00E023E2" w:rsidP="00E023E2">
      <w:pPr>
        <w:pStyle w:val="Heading2"/>
        <w:rPr>
          <w:kern w:val="2"/>
          <w14:ligatures w14:val="standardContextual"/>
        </w:rPr>
      </w:pPr>
      <w:r>
        <w:lastRenderedPageBreak/>
        <w:t>From Weird Idea to Modern Technology</w:t>
      </w:r>
    </w:p>
    <w:p w14:paraId="1FFD903C" w14:textId="77777777" w:rsidR="00A74C91" w:rsidRPr="00A74C91" w:rsidRDefault="00A74C91" w:rsidP="00A74C91">
      <w:pPr>
        <w:rPr>
          <w:sz w:val="10"/>
          <w:szCs w:val="12"/>
        </w:rPr>
      </w:pPr>
    </w:p>
    <w:p w14:paraId="5D930491"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2A4366F4" w14:textId="77777777" w:rsidR="00E613A7" w:rsidRPr="001E56F4" w:rsidRDefault="00E613A7" w:rsidP="00E613A7">
      <w:pPr>
        <w:rPr>
          <w:sz w:val="2"/>
          <w:szCs w:val="2"/>
        </w:rPr>
      </w:pPr>
    </w:p>
    <w:p w14:paraId="76D17495" w14:textId="77777777" w:rsidR="00E613A7" w:rsidRPr="001E56F4" w:rsidRDefault="00C80778" w:rsidP="00E613A7">
      <w:pPr>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5C725F14" w14:textId="77777777" w:rsidR="00E613A7" w:rsidRPr="001E56F4" w:rsidRDefault="00E613A7" w:rsidP="00E613A7">
      <w:pPr>
        <w:rPr>
          <w:sz w:val="2"/>
          <w:szCs w:val="2"/>
        </w:rPr>
      </w:pPr>
    </w:p>
    <w:p w14:paraId="211D62F7" w14:textId="577328D1" w:rsidR="00E613A7" w:rsidRPr="00B31561" w:rsidRDefault="00C80778" w:rsidP="00E613A7">
      <w:pPr>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r>
        <w:t xml:space="preserve">Your computer, your phone, the LEDs in your screen, and many of the sensors around you depend on quantum physics. </w:t>
      </w:r>
    </w:p>
    <w:p w14:paraId="307D249A" w14:textId="77777777" w:rsidR="00E613A7" w:rsidRPr="00B31561" w:rsidRDefault="00E613A7" w:rsidP="00E613A7">
      <w:pPr>
        <w:rPr>
          <w:sz w:val="8"/>
          <w:szCs w:val="10"/>
        </w:rPr>
      </w:pPr>
    </w:p>
    <w:p w14:paraId="4BF201EF" w14:textId="77777777" w:rsidR="005826AE" w:rsidRDefault="00C80778">
      <w:r>
        <w:t>The universe may be strange, but it is strangely useful.</w:t>
      </w:r>
    </w:p>
    <w:p w14:paraId="1E410D6F" w14:textId="77777777" w:rsidR="00E023E2" w:rsidRDefault="00E023E2" w:rsidP="00E023E2">
      <w:pPr>
        <w:pStyle w:val="Heading2"/>
        <w:rPr>
          <w:kern w:val="2"/>
          <w14:ligatures w14:val="standardContextual"/>
        </w:rPr>
      </w:pPr>
      <w:r>
        <w:lastRenderedPageBreak/>
        <w:t>The Quantum World Is Not Small Classical Physics</w:t>
      </w:r>
    </w:p>
    <w:p w14:paraId="40AD2C79" w14:textId="77777777" w:rsidR="00A74C91" w:rsidRPr="00A74C91" w:rsidRDefault="00A74C91" w:rsidP="00A74C91">
      <w:pPr>
        <w:rPr>
          <w:sz w:val="12"/>
          <w:szCs w:val="14"/>
        </w:rPr>
      </w:pPr>
    </w:p>
    <w:p w14:paraId="4E8FECEE" w14:textId="77777777" w:rsidR="00E613A7" w:rsidRDefault="00C80778" w:rsidP="00E613A7">
      <w:r>
        <w:t xml:space="preserve">It is tempting to imagine that an electron is simply a tiny classical object whose behavior we have not yet understood properly. </w:t>
      </w:r>
    </w:p>
    <w:p w14:paraId="0281518A" w14:textId="77777777" w:rsidR="00E613A7" w:rsidRPr="00B31561" w:rsidRDefault="00E613A7" w:rsidP="00E613A7">
      <w:pPr>
        <w:rPr>
          <w:sz w:val="8"/>
          <w:szCs w:val="10"/>
        </w:rPr>
      </w:pPr>
    </w:p>
    <w:p w14:paraId="3621BDE7" w14:textId="77777777" w:rsidR="00E613A7" w:rsidRDefault="00C80778" w:rsidP="00E613A7">
      <w:r>
        <w:t xml:space="preserve">That approach repeatedly fails. Quantum objects have properties that cannot be reproduced by simply shrinking ordinary objects down to microscopic size. </w:t>
      </w:r>
    </w:p>
    <w:p w14:paraId="477F0530" w14:textId="77777777" w:rsidR="00E613A7" w:rsidRPr="00B31561" w:rsidRDefault="00E613A7" w:rsidP="00E613A7">
      <w:pPr>
        <w:rPr>
          <w:sz w:val="8"/>
          <w:szCs w:val="10"/>
        </w:rPr>
      </w:pPr>
    </w:p>
    <w:p w14:paraId="6EF6CABE" w14:textId="77777777" w:rsidR="005826AE" w:rsidRDefault="00C80778">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keepNext/>
        <w:keepLines/>
      </w:pPr>
      <w:r>
        <w:t>That is an important theme in science: the familiar world is not replaced by quantum physics. It is explained by it.</w:t>
      </w:r>
    </w:p>
    <w:p w14:paraId="45A4C65D" w14:textId="77777777" w:rsidR="001E56F4" w:rsidRDefault="001E56F4" w:rsidP="001E56F4">
      <w:pPr>
        <w:keepNext/>
        <w:keepLines/>
      </w:pPr>
    </w:p>
    <w:p w14:paraId="3BDAB18A" w14:textId="77777777" w:rsidR="005826AE" w:rsidRDefault="00C80778">
      <w:pPr>
        <w:pStyle w:val="Heading2"/>
      </w:pPr>
      <w:r>
        <w:t>Before You Turn the Page</w:t>
      </w:r>
    </w:p>
    <w:p w14:paraId="4FD9D951" w14:textId="77777777" w:rsidR="00D1353A" w:rsidRPr="00E613A7" w:rsidRDefault="00D1353A">
      <w:pPr>
        <w:rPr>
          <w:sz w:val="18"/>
        </w:rPr>
      </w:pPr>
    </w:p>
    <w:p w14:paraId="7372DEA0" w14:textId="77777777" w:rsidR="00D1353A" w:rsidRDefault="00C80778">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r>
        <w:t xml:space="preserve">In quantum physics, certainty itself became conditional. </w:t>
      </w:r>
    </w:p>
    <w:p w14:paraId="6C7FFDB9" w14:textId="52A5FAFA" w:rsidR="00D1353A" w:rsidRDefault="003E673B">
      <w:r w:rsidRPr="003E673B">
        <w:t>We have now crossed a conceptual boundary.</w:t>
      </w:r>
      <w:r>
        <w:t xml:space="preserve"> </w:t>
      </w:r>
      <w:r w:rsidR="00C80778">
        <w:t xml:space="preserve">Particles can behave like waves. </w:t>
      </w:r>
    </w:p>
    <w:p w14:paraId="70BF2046" w14:textId="66E02E32" w:rsidR="00D1353A" w:rsidRPr="003E673B" w:rsidRDefault="00C80778">
      <w:r>
        <w:t xml:space="preserve">Measurements produce discrete outcomes. </w:t>
      </w:r>
    </w:p>
    <w:p w14:paraId="6F461DDB" w14:textId="77777777" w:rsidR="005826AE" w:rsidRDefault="00C80778">
      <w:r>
        <w:t>Probabilities become fundamental to the predictions, and the act of asking a quantum system a question can be part of the physical story.</w:t>
      </w:r>
    </w:p>
    <w:p w14:paraId="6FF44148" w14:textId="77777777" w:rsidR="00D1353A" w:rsidRPr="00E613A7" w:rsidRDefault="00D1353A">
      <w:pPr>
        <w:rPr>
          <w:sz w:val="8"/>
          <w:szCs w:val="10"/>
        </w:rPr>
      </w:pPr>
    </w:p>
    <w:p w14:paraId="08796890" w14:textId="77777777" w:rsidR="00E613A7" w:rsidRDefault="00C80778" w:rsidP="00E613A7">
      <w:r>
        <w:t xml:space="preserve">Quantum mechanics becomes even stranger when particles become entangled, when </w:t>
      </w:r>
      <w:hyperlink w:anchor="Field" w:history="1">
        <w:r>
          <w:rPr>
            <w:rStyle w:val="Hyperlink"/>
          </w:rPr>
          <w:t>fields</w:t>
        </w:r>
      </w:hyperlink>
      <w:r>
        <w:t xml:space="preserve"> replace the idea of individual particles, and when empty space turns out not to be as empty as it looks. </w:t>
      </w:r>
    </w:p>
    <w:p w14:paraId="34AD041A" w14:textId="77777777" w:rsidR="00E613A7" w:rsidRPr="00B31561" w:rsidRDefault="00E613A7" w:rsidP="00E613A7">
      <w:pPr>
        <w:rPr>
          <w:sz w:val="8"/>
          <w:szCs w:val="10"/>
        </w:rPr>
      </w:pPr>
    </w:p>
    <w:p w14:paraId="6C831E3A" w14:textId="77777777" w:rsidR="00E613A7" w:rsidRDefault="00C80778" w:rsidP="00E613A7">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7D2B8D87" w14:textId="77777777" w:rsidR="00E613A7" w:rsidRPr="00B31561" w:rsidRDefault="00E613A7" w:rsidP="00E613A7">
      <w:pPr>
        <w:rPr>
          <w:sz w:val="8"/>
          <w:szCs w:val="10"/>
        </w:rPr>
      </w:pPr>
    </w:p>
    <w:p w14:paraId="0E706F5F" w14:textId="13AE492E" w:rsidR="00E613A7" w:rsidRDefault="00D1353A" w:rsidP="003E673B">
      <w:r>
        <w:t>And we have only reached the beginning. Read it less as a warning than an invitation.</w:t>
      </w:r>
    </w:p>
    <w:p w14:paraId="0A6D54F9" w14:textId="77777777" w:rsidR="005826AE" w:rsidRDefault="005826AE">
      <w:pPr>
        <w:keepNext/>
        <w:keepLines/>
        <w:spacing w:after="20"/>
      </w:pPr>
    </w:p>
    <w:p w14:paraId="1F61968C" w14:textId="77777777" w:rsidR="00D1353A" w:rsidRDefault="00D1353A" w:rsidP="00D1353A">
      <w:pPr>
        <w:jc w:val="right"/>
      </w:pPr>
      <w:hyperlink w:anchor="contents">
        <w:r>
          <w:rPr>
            <w:color w:val="17365D"/>
            <w:u w:val="single"/>
          </w:rPr>
          <w:t>↑ Back to Contents</w:t>
        </w:r>
      </w:hyperlink>
    </w:p>
    <w:p w14:paraId="6665B2CE" w14:textId="77777777" w:rsidR="005826AE" w:rsidRDefault="00C80778">
      <w:pPr>
        <w:pageBreakBefore/>
        <w:spacing w:before="300"/>
        <w:jc w:val="center"/>
        <w:rPr>
          <w:b/>
          <w:sz w:val="28"/>
        </w:rPr>
      </w:pPr>
      <w:r>
        <w:rPr>
          <w:b/>
          <w:sz w:val="28"/>
        </w:rPr>
        <w:lastRenderedPageBreak/>
        <w:t>CHAPTER 2</w:t>
      </w:r>
    </w:p>
    <w:p w14:paraId="66897EC5" w14:textId="77777777" w:rsidR="009C3F61" w:rsidRDefault="009C3F61">
      <w:pPr>
        <w:spacing w:before="300"/>
        <w:jc w:val="center"/>
      </w:pPr>
    </w:p>
    <w:p w14:paraId="43D14806" w14:textId="77777777" w:rsidR="005826AE" w:rsidRDefault="00C80778" w:rsidP="009C3F61">
      <w:pPr>
        <w:pStyle w:val="Title"/>
        <w:pBdr>
          <w:bottom w:val="single" w:sz="8" w:space="29" w:color="4F81BD" w:themeColor="accent1"/>
        </w:pBdr>
        <w:jc w:val="center"/>
        <w:outlineLvl w:val="0"/>
      </w:pPr>
      <w:bookmarkStart w:id="3" w:name="chapter_2"/>
      <w:r>
        <w:t>Quantum Entanglement: Spooky but Real</w:t>
      </w:r>
      <w:bookmarkEnd w:id="3"/>
    </w:p>
    <w:p w14:paraId="4EC4DCB4" w14:textId="77777777" w:rsidR="009C3F61" w:rsidRDefault="009C3F61" w:rsidP="009C3F61"/>
    <w:p w14:paraId="7153CD04" w14:textId="77777777" w:rsidR="009C3F61" w:rsidRPr="009C3F61" w:rsidRDefault="009C3F61" w:rsidP="009C3F61"/>
    <w:p w14:paraId="36ECF44F"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409641" cy="2939761"/>
                    </a:xfrm>
                    <a:prstGeom prst="rect">
                      <a:avLst/>
                    </a:prstGeom>
                  </pic:spPr>
                </pic:pic>
              </a:graphicData>
            </a:graphic>
          </wp:inline>
        </w:drawing>
      </w:r>
    </w:p>
    <w:p w14:paraId="3B655D3B" w14: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w14:paraId="04ABCA8C" w14:textId="77777777" w:rsidR="009C3F61" w:rsidRDefault="009C3F61">
      <w:pPr>
        <w:spacing w:after="200" w:line="276" w:lineRule="auto"/>
      </w:pPr>
    </w:p>
    <w:p w14:paraId="4D8609D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33702B" w14:textId="77777777" w:rsidR="005826AE" w:rsidRDefault="00C80778">
      <w:pPr>
        <w:pStyle w:val="Heading2"/>
      </w:pPr>
      <w:r>
        <w:lastRenderedPageBreak/>
        <w:t>Two Particles, One Strange Connection</w:t>
      </w:r>
    </w:p>
    <w:p w14:paraId="1262E1EA" w14:textId="77777777" w:rsidR="00A17C06" w:rsidRPr="00A17C06" w:rsidRDefault="00A17C06" w:rsidP="00A17C06">
      <w:pPr>
        <w:rPr>
          <w:sz w:val="10"/>
          <w:szCs w:val="12"/>
        </w:rPr>
      </w:pPr>
    </w:p>
    <w:p w14:paraId="76817BA3" w14:textId="77777777" w:rsidR="00501DBB" w:rsidRPr="00E560C3" w:rsidRDefault="00E560C3" w:rsidP="00501DBB">
      <w:pPr>
        <w:rPr>
          <w:sz w:val="8"/>
          <w:szCs w:val="10"/>
        </w:rPr>
      </w:pPr>
      <w:r>
        <w:t>Imagine creating two quantum particles together and then sending them far apart.</w:t>
      </w:r>
    </w:p>
    <w:p w14:paraId="60710DCE" w14:textId="77777777" w:rsidR="00501DBB" w:rsidRPr="00501DBB" w:rsidRDefault="00501DBB" w:rsidP="00501DBB">
      <w:pPr>
        <w:rPr>
          <w:sz w:val="8"/>
          <w:szCs w:val="10"/>
        </w:rPr>
      </w:pPr>
    </w:p>
    <w:p w14:paraId="6C2B7FC2" w14:textId="77777777" w:rsidR="00501DBB" w:rsidRPr="00E560C3" w:rsidRDefault="00E560C3" w:rsidP="00501DBB">
      <w:pPr>
        <w:rPr>
          <w:sz w:val="8"/>
          <w:szCs w:val="10"/>
        </w:rPr>
      </w:pPr>
      <w:r>
        <w:t>You measure one particle and immediately know something about the other.</w:t>
      </w:r>
    </w:p>
    <w:p w14:paraId="5BD13334" w14:textId="77777777" w:rsidR="00501DBB" w:rsidRPr="00501DBB" w:rsidRDefault="00501DBB" w:rsidP="00501DBB">
      <w:pPr>
        <w:rPr>
          <w:sz w:val="8"/>
          <w:szCs w:val="10"/>
        </w:rPr>
      </w:pPr>
    </w:p>
    <w:p w14:paraId="03A64A4E" w14:textId="77777777" w:rsidR="00501DBB" w:rsidRPr="00E560C3" w:rsidRDefault="00E560C3" w:rsidP="00501DBB">
      <w:pPr>
        <w:rPr>
          <w:sz w:val="8"/>
          <w:szCs w:val="10"/>
        </w:rPr>
      </w:pPr>
      <w:r>
        <w:t>That sounds as though the particles are communicating.</w:t>
      </w:r>
    </w:p>
    <w:p w14:paraId="1D7D41D8" w14:textId="77777777" w:rsidR="00501DBB" w:rsidRPr="00501DBB" w:rsidRDefault="00501DBB" w:rsidP="00501DBB">
      <w:pPr>
        <w:rPr>
          <w:sz w:val="8"/>
          <w:szCs w:val="10"/>
        </w:rPr>
      </w:pPr>
    </w:p>
    <w:p w14:paraId="6953B516" w14:textId="77777777" w:rsidR="00501DBB" w:rsidRPr="00E560C3" w:rsidRDefault="00E560C3" w:rsidP="00501DBB">
      <w:pPr>
        <w:rPr>
          <w:sz w:val="8"/>
          <w:szCs w:val="10"/>
        </w:rPr>
      </w:pPr>
      <w:r>
        <w:t xml:space="preserve">But </w:t>
      </w:r>
      <w:hyperlink w:anchor="bib_bell_1964" w:history="1">
        <w:r>
          <w:rPr>
            <w:rStyle w:val="Hyperlink"/>
          </w:rPr>
          <w:t>quantum entanglement</w:t>
        </w:r>
      </w:hyperlink>
      <w:r>
        <w:t xml:space="preserve"> is stranger than ordinary communication.</w:t>
      </w:r>
    </w:p>
    <w:p w14:paraId="4B5700FB" w14:textId="77777777" w:rsidR="00501DBB" w:rsidRPr="00501DBB" w:rsidRDefault="00501DBB" w:rsidP="00501DBB">
      <w:pPr>
        <w:rPr>
          <w:sz w:val="8"/>
          <w:szCs w:val="10"/>
        </w:rPr>
      </w:pPr>
    </w:p>
    <w:p w14:paraId="63CD7DEA" w14:textId="77777777" w:rsidR="00501DBB" w:rsidRPr="00E560C3" w:rsidRDefault="00E560C3" w:rsidP="00501DBB">
      <w:pPr>
        <w:rPr>
          <w:sz w:val="8"/>
          <w:szCs w:val="10"/>
        </w:rPr>
      </w:pPr>
      <w:r>
        <w:t xml:space="preserve">The correlation is not something that appears because one particle sends a message to the other. </w:t>
      </w:r>
    </w:p>
    <w:p w14:paraId="5D6466F4" w14:textId="77777777" w:rsidR="00501DBB" w:rsidRPr="00501DBB" w:rsidRDefault="00501DBB" w:rsidP="00501DBB">
      <w:pPr>
        <w:rPr>
          <w:sz w:val="8"/>
          <w:szCs w:val="10"/>
        </w:rPr>
      </w:pPr>
    </w:p>
    <w:p w14:paraId="6FCE7C86" w14:textId="77777777" w:rsidR="00501DBB" w:rsidRPr="00E560C3" w:rsidRDefault="00E560C3" w:rsidP="00501DBB">
      <w:pPr>
        <w:rPr>
          <w:sz w:val="8"/>
          <w:szCs w:val="10"/>
        </w:rPr>
      </w:pPr>
      <w:r>
        <w:t>It is built into the joint quantum state of the pair.</w:t>
      </w:r>
    </w:p>
    <w:p w14:paraId="5F8C115F" w14:textId="77777777" w:rsidR="00501DBB" w:rsidRPr="00501DBB" w:rsidRDefault="00501DBB" w:rsidP="00501DBB">
      <w:pPr>
        <w:rPr>
          <w:sz w:val="8"/>
          <w:szCs w:val="10"/>
        </w:rPr>
      </w:pPr>
    </w:p>
    <w:p w14:paraId="1B834A8C"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16CF98F4" w14:textId="77777777" w:rsidR="00501DBB" w:rsidRPr="00501DBB" w:rsidRDefault="00501DBB" w:rsidP="00501DBB">
      <w:pPr>
        <w:rPr>
          <w:sz w:val="8"/>
          <w:szCs w:val="10"/>
        </w:rPr>
      </w:pPr>
    </w:p>
    <w:p w14:paraId="352B960B"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6427EFD2" w14:textId="77777777" w:rsidR="00501DBB" w:rsidRPr="00501DBB" w:rsidRDefault="00501DBB" w:rsidP="00501DBB">
      <w:pPr>
        <w:rPr>
          <w:sz w:val="8"/>
          <w:szCs w:val="10"/>
        </w:rPr>
      </w:pPr>
    </w:p>
    <w:p w14:paraId="6B284498" w14:textId="77777777" w:rsidR="00242458" w:rsidRPr="00FE13F6" w:rsidRDefault="00E560C3" w:rsidP="00501DBB">
      <w:r>
        <w:t>And that is where things get interesting.</w:t>
      </w:r>
    </w:p>
    <w:p w14:paraId="02DC7E59" w14:textId="77777777" w:rsidR="00242458" w:rsidRPr="00FE13F6" w:rsidRDefault="00E560C3" w:rsidP="00501DBB">
      <w:pPr>
        <w:pStyle w:val="Heading2"/>
        <w:rPr>
          <w:szCs w:val="22"/>
        </w:rPr>
      </w:pPr>
      <w:r>
        <w:t>How Do You Actually Entangle Two Particles?</w:t>
      </w:r>
    </w:p>
    <w:p w14:paraId="5FE7CB03" w14:textId="77777777" w:rsidR="00242458" w:rsidRPr="00FE13F6" w:rsidRDefault="00242458" w:rsidP="00501DBB"/>
    <w:p w14:paraId="5A641226" w14:textId="77777777" w:rsidR="00242458" w:rsidRPr="00FE13F6" w:rsidRDefault="00E560C3" w:rsidP="00501DBB">
      <w:r>
        <w:t>Where do two entangled particles actually come from?</w:t>
      </w:r>
    </w:p>
    <w:p w14:paraId="4C192767" w14:textId="77777777" w:rsidR="00242458" w:rsidRPr="00FE13F6" w:rsidRDefault="00242458" w:rsidP="00501DBB"/>
    <w:p w14:paraId="7C096DF6" w14:textId="77777777" w:rsidR="00242458" w:rsidRPr="00FE13F6" w:rsidRDefault="00E560C3" w:rsidP="00501DBB">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10CC6484" w14:textId="77777777" w:rsidR="00242458" w:rsidRPr="00FE13F6" w:rsidRDefault="00242458" w:rsidP="00501DBB"/>
    <w:p w14:paraId="0C38D008" w14:textId="77777777" w:rsidR="00242458" w:rsidRPr="00FE13F6" w:rsidRDefault="00E560C3" w:rsidP="00501DBB">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w14:paraId="7A917F98" w14:textId="77777777" w:rsidR="00242458" w:rsidRPr="00FE13F6" w:rsidRDefault="00242458" w:rsidP="00501DBB"/>
    <w:p w14:paraId="3AD8EF5E" w14:textId="77777777" w:rsidR="00242458" w:rsidRPr="00FE13F6" w:rsidRDefault="00E560C3" w:rsidP="00501DBB">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2F63BA72" w14:textId="77777777" w:rsidR="00242458" w:rsidRPr="00FE13F6" w:rsidRDefault="00242458" w:rsidP="00501DBB"/>
    <w:p w14:paraId="1FF48454" w14:textId="77777777" w:rsidR="00A17C06" w:rsidRPr="00057912" w:rsidRDefault="00A17C06" w:rsidP="00A17C06">
      <w:pPr>
        <w:rPr>
          <w:sz w:val="6"/>
          <w:szCs w:val="8"/>
        </w:rPr>
      </w:pPr>
    </w:p>
    <w:p w14:paraId="028546FD" w14:textId="77777777" w:rsidR="00501DBB" w:rsidRPr="00501DBB" w:rsidRDefault="00501DBB" w:rsidP="00501DBB">
      <w:pPr>
        <w:rPr>
          <w:sz w:val="4"/>
          <w:szCs w:val="6"/>
        </w:rPr>
      </w:pPr>
    </w:p>
    <w:p w14:paraId="4E00FB6D" w14:textId="77777777" w:rsidR="00501DBB" w:rsidRPr="00501DBB" w:rsidRDefault="00501DBB" w:rsidP="00501DBB">
      <w:pPr>
        <w:rPr>
          <w:sz w:val="8"/>
          <w:szCs w:val="10"/>
        </w:rPr>
      </w:pPr>
    </w:p>
    <w:p w14:paraId="16BA6230" w14:textId="77777777" w:rsidR="00402E8E" w:rsidRDefault="00402E8E">
      <w:pPr>
        <w:spacing w:before="1000"/>
      </w:pPr>
    </w:p>
    <w:p w14:paraId="075590E6" w14:textId="77777777" w:rsidR="005826AE" w:rsidRDefault="006F3E7B">
      <w:pPr>
        <w:pStyle w:val="Heading2"/>
      </w:pPr>
      <w:r>
        <w:t>A Simple Coin Is Not Entangled</w:t>
      </w:r>
    </w:p>
    <w:p w14:paraId="78A489A3" w14:textId="77777777" w:rsidR="00FE13F6" w:rsidRPr="00501DBB" w:rsidRDefault="00FE13F6" w:rsidP="00FE13F6">
      <w:pPr>
        <w:rPr>
          <w:sz w:val="8"/>
          <w:szCs w:val="10"/>
        </w:rPr>
      </w:pPr>
    </w:p>
    <w:p w14:paraId="5B413A5C" w14:textId="77777777" w:rsidR="00A17C06" w:rsidRDefault="00C80778">
      <w:r>
        <w:t xml:space="preserve">Suppose I put a red card in one envelope and a blue card in another. </w:t>
      </w:r>
    </w:p>
    <w:p w14:paraId="7068B6E8" w14:textId="77777777" w:rsidR="00A17C06" w:rsidRPr="00A17C06" w:rsidRDefault="00A17C06">
      <w:pPr>
        <w:rPr>
          <w:sz w:val="8"/>
          <w:szCs w:val="10"/>
        </w:rPr>
      </w:pPr>
    </w:p>
    <w:p w14:paraId="7C3DDA2A" w14:textId="77777777" w:rsidR="00A17C06" w:rsidRDefault="00C80778">
      <w:r>
        <w:t xml:space="preserve">I shuffle the envelopes and send one to you and one to a friend on Mars. </w:t>
      </w:r>
    </w:p>
    <w:p w14:paraId="6BE76F12" w14:textId="77777777" w:rsidR="00A17C06" w:rsidRPr="00A17C06" w:rsidRDefault="00A17C06">
      <w:pPr>
        <w:rPr>
          <w:sz w:val="8"/>
          <w:szCs w:val="10"/>
        </w:rPr>
      </w:pPr>
    </w:p>
    <w:p w14:paraId="289D0272" w14:textId="77777777" w:rsidR="007510D0" w:rsidRDefault="00C80778" w:rsidP="007510D0">
      <w:r>
        <w:t xml:space="preserve">You open yours and find the red card. </w:t>
      </w:r>
    </w:p>
    <w:p w14:paraId="2A73A176" w14:textId="77777777" w:rsidR="007510D0" w:rsidRPr="00E613A7" w:rsidRDefault="007510D0" w:rsidP="007510D0">
      <w:pPr>
        <w:rPr>
          <w:sz w:val="8"/>
          <w:szCs w:val="10"/>
        </w:rPr>
      </w:pPr>
    </w:p>
    <w:p w14:paraId="310601BC" w14:textId="77777777" w:rsidR="005826AE" w:rsidRDefault="00C80778">
      <w:r>
        <w:t>You instantly know your friend's envelope contains the blue card.</w:t>
      </w:r>
    </w:p>
    <w:p w14:paraId="4E7D6948" w14:textId="77777777" w:rsidR="00A17C06" w:rsidRPr="00A17C06" w:rsidRDefault="00A17C06">
      <w:pPr>
        <w:rPr>
          <w:sz w:val="8"/>
          <w:szCs w:val="10"/>
        </w:rPr>
      </w:pPr>
    </w:p>
    <w:p w14:paraId="3C3CBCC8" w14:textId="77777777" w:rsidR="00A17C06" w:rsidRDefault="00C80778">
      <w:r>
        <w:t xml:space="preserve">Nothing mysterious happened. The colors were fixed from the beginning. Quantum </w:t>
      </w:r>
      <w:hyperlink w:anchor="Entanglement" w:history="1">
        <w:r>
          <w:rPr>
            <w:rStyle w:val="Hyperlink"/>
          </w:rPr>
          <w:t>entanglement</w:t>
        </w:r>
      </w:hyperlink>
      <w:r>
        <w:t xml:space="preserve"> is different. </w:t>
      </w:r>
    </w:p>
    <w:p w14:paraId="01232565" w14:textId="77777777" w:rsidR="00A17C06" w:rsidRPr="00A17C06" w:rsidRDefault="00A17C06">
      <w:pPr>
        <w:rPr>
          <w:sz w:val="8"/>
          <w:szCs w:val="10"/>
        </w:rPr>
      </w:pPr>
    </w:p>
    <w:p w14:paraId="3C5E33E9" w14:textId="77777777" w:rsidR="005826AE" w:rsidRDefault="00C80778">
      <w:r>
        <w:t>In the standard quantum description, the individual outcomes are not simply hidden labels that were quietly assigned in advance like cards in envelopes.</w:t>
      </w:r>
    </w:p>
    <w:p w14:paraId="04FA4F89" w14:textId="77777777" w:rsidR="00A17C06" w:rsidRPr="00A17C06" w:rsidRDefault="00A17C06">
      <w:pPr>
        <w:rPr>
          <w:sz w:val="8"/>
          <w:szCs w:val="10"/>
        </w:rPr>
      </w:pPr>
    </w:p>
    <w:p w14:paraId="11C9EA34" w14:textId="77777777" w:rsidR="005826AE" w:rsidRDefault="00C80778">
      <w:pPr>
        <w:keepNext/>
        <w:keepLines/>
      </w:pPr>
      <w:r>
        <w:t>The correlations are stronger and more subtle than that.</w:t>
      </w:r>
    </w:p>
    <w:p w14:paraId="0A2A7F8C" w14:textId="77777777" w:rsidR="00A17C06" w:rsidRDefault="00A17C06">
      <w:pPr>
        <w:keepNext/>
        <w:keepLines/>
      </w:pPr>
    </w:p>
    <w:p w14:paraId="1B6BC93F" w14:textId="77777777" w:rsidR="00A17C06" w:rsidRPr="00501DBB" w:rsidRDefault="00A17C06" w:rsidP="00A17C06">
      <w:pPr>
        <w:rPr>
          <w:rFonts w:ascii="Aptos Display" w:hAnsi="Aptos Display"/>
        </w:rPr>
      </w:pPr>
    </w:p>
    <w:p w14:paraId="11142FE2"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4E7DBB35" w14:textId="77777777" w:rsidR="005826AE" w:rsidRPr="00501DBB" w:rsidRDefault="00C80778">
      <w:pPr>
        <w:pStyle w:val="Heading2"/>
        <w:rPr>
          <w:rFonts w:ascii="Aptos Display" w:hAnsi="Aptos Display"/>
        </w:rPr>
      </w:pPr>
      <w:r>
        <w:rPr>
          <w:rFonts w:ascii="Aptos Display" w:hAnsi="Aptos Display"/>
        </w:rPr>
        <w:lastRenderedPageBreak/>
        <w:t>What is actually entangled?</w:t>
      </w:r>
    </w:p>
    <w:p w14:paraId="4883AC61"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7E78F40E" w14:textId="77777777" w:rsidR="00A17C06" w:rsidRPr="00501DBB" w:rsidRDefault="00C80778">
      <w:pPr>
        <w:rPr>
          <w:rFonts w:ascii="Aptos Display" w:hAnsi="Aptos Display"/>
        </w:rPr>
      </w:pPr>
      <w:r>
        <w:rPr>
          <w:rFonts w:ascii="Aptos Display" w:hAnsi="Aptos Display"/>
        </w:rPr>
        <w:t xml:space="preserve">It is tempting to imagine two particles becoming physically tied together by an invisible string. </w:t>
      </w:r>
    </w:p>
    <w:p w14:paraId="0137AFBB" w14:textId="77777777" w:rsidR="00A17C06" w:rsidRPr="00501DBB" w:rsidRDefault="00A17C06">
      <w:pPr>
        <w:rPr>
          <w:rFonts w:ascii="Aptos Display" w:hAnsi="Aptos Display"/>
          <w:sz w:val="8"/>
          <w:szCs w:val="10"/>
        </w:rPr>
      </w:pPr>
    </w:p>
    <w:p w14:paraId="505D491D" w14:textId="77777777" w:rsidR="00A17C06" w:rsidRPr="00501DBB" w:rsidRDefault="00C80778">
      <w:pPr>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25CAAF83" w14:textId="77777777" w:rsidR="00A17C06" w:rsidRPr="00A17C06" w:rsidRDefault="00A17C06">
      <w:pPr>
        <w:rPr>
          <w:sz w:val="8"/>
          <w:szCs w:val="10"/>
        </w:rPr>
      </w:pPr>
    </w:p>
    <w:p w14:paraId="6BBBE896" w14:textId="77777777" w:rsidR="005826AE" w:rsidRDefault="00C80778">
      <w:r>
        <w:t>The state of the pair can contain information that cannot be separated cleanly into a complete independent state for particle A and another complete independent state for particle B.</w:t>
      </w:r>
    </w:p>
    <w:p w14:paraId="22D6C4F2" w14:textId="77777777" w:rsidR="00A17C06" w:rsidRPr="00A17C06" w:rsidRDefault="00A17C06">
      <w:pPr>
        <w:rPr>
          <w:sz w:val="8"/>
          <w:szCs w:val="10"/>
        </w:rPr>
      </w:pPr>
    </w:p>
    <w:p w14:paraId="244E3488" w14:textId="77777777" w:rsidR="00A17C06" w:rsidRDefault="00C80778">
      <w:r>
        <w:t xml:space="preserve">The pair is described as one quantum system even when its parts are widely separated. </w:t>
      </w:r>
    </w:p>
    <w:p w14:paraId="67421D38" w14:textId="77777777" w:rsidR="00A17C06" w:rsidRPr="00A17C06" w:rsidRDefault="00A17C06">
      <w:pPr>
        <w:rPr>
          <w:sz w:val="8"/>
          <w:szCs w:val="10"/>
        </w:rPr>
      </w:pPr>
    </w:p>
    <w:p w14:paraId="6E67E90C" w14:textId="77777777" w:rsidR="00501DBB" w:rsidRDefault="00C80778" w:rsidP="00501DBB">
      <w:r>
        <w:t>Distance does not automatically destroy the mathematical relationship.</w:t>
      </w:r>
    </w:p>
    <w:p w14:paraId="23646D4B" w14:textId="77777777" w:rsidR="00501DBB" w:rsidRPr="00A17C06" w:rsidRDefault="00501DBB" w:rsidP="00501DBB">
      <w:pPr>
        <w:rPr>
          <w:sz w:val="8"/>
          <w:szCs w:val="10"/>
        </w:rPr>
      </w:pPr>
    </w:p>
    <w:p w14:paraId="5EC19A81" w14:textId="77777777" w:rsidR="00501DBB" w:rsidRDefault="00501DBB" w:rsidP="00501DBB">
      <w:r>
        <w:t>This does not mean that the particles are connected by a physical cable.</w:t>
      </w:r>
    </w:p>
    <w:p w14:paraId="445132E9" w14:textId="77777777" w:rsidR="00501DBB" w:rsidRPr="00A17C06" w:rsidRDefault="00501DBB" w:rsidP="00501DBB">
      <w:pPr>
        <w:rPr>
          <w:sz w:val="8"/>
          <w:szCs w:val="10"/>
        </w:rPr>
      </w:pPr>
    </w:p>
    <w:p w14:paraId="7A1AEBA2"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75CEA1A1" w14:textId="77777777" w:rsidR="00501DBB" w:rsidRPr="00A17C06" w:rsidRDefault="00501DBB" w:rsidP="00501DBB">
      <w:pPr>
        <w:rPr>
          <w:sz w:val="8"/>
          <w:szCs w:val="10"/>
        </w:rPr>
      </w:pPr>
    </w:p>
    <w:p w14:paraId="131BA064" w14:textId="77777777" w:rsidR="00501DBB" w:rsidRDefault="00501DBB" w:rsidP="00501DBB">
      <w:pPr>
        <w:keepNext/>
        <w:keepLines/>
      </w:pPr>
      <w:r>
        <w:t>That distinction matters.</w:t>
      </w:r>
    </w:p>
    <w:p w14:paraId="25E4DC65" w14:textId="77777777" w:rsidR="007510D0" w:rsidRDefault="007510D0" w:rsidP="007510D0">
      <w:pPr>
        <w:keepNext/>
        <w:keepLines/>
      </w:pPr>
    </w:p>
    <w:p w14:paraId="57E7CDC8" w14:textId="77777777" w:rsidR="007510D0" w:rsidRPr="00E613A7" w:rsidRDefault="007510D0" w:rsidP="007510D0">
      <w:pPr>
        <w:keepNext/>
        <w:keepLines/>
        <w:rPr>
          <w:sz w:val="8"/>
          <w:szCs w:val="10"/>
        </w:rPr>
      </w:pPr>
    </w:p>
    <w:p w14:paraId="72CE493F" w14:textId="77777777" w:rsidR="00A17C06" w:rsidRDefault="00A17C06">
      <w:pPr>
        <w:keepNext/>
        <w:keepLines/>
      </w:pPr>
    </w:p>
    <w:p w14:paraId="6EDCDCB0" w14:textId="77777777" w:rsidR="00A17C06" w:rsidRDefault="00A17C06">
      <w:pPr>
        <w:keepNext/>
        <w:keepLines/>
      </w:pPr>
    </w:p>
    <w:p w14:paraId="2A0B2DD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9EB8713" w14:textId="77777777" w:rsidR="005826AE" w:rsidRDefault="00501DBB">
      <w:pPr>
        <w:pStyle w:val="Heading2"/>
      </w:pPr>
      <w:r>
        <w:rPr>
          <w:sz w:val="26"/>
          <w:szCs w:val="26"/>
        </w:rPr>
        <w:t>The Quantum State Is Not a Private Diary</w:t>
      </w:r>
      <w:r>
        <w:rPr>
          <w:sz w:val="10"/>
          <w:szCs w:val="12"/>
        </w:rPr>
        <w:t xml:space="preserve"> </w:t>
      </w:r>
    </w:p>
    <w:p w14:paraId="2BA9AD2F" w14:textId="77777777" w:rsidR="0033371D" w:rsidRPr="0033371D" w:rsidRDefault="0033371D">
      <w:pPr>
        <w:rPr>
          <w:sz w:val="8"/>
          <w:szCs w:val="10"/>
        </w:rPr>
      </w:pPr>
    </w:p>
    <w:p w14:paraId="2765B047" w14:textId="77777777" w:rsidR="0033371D" w:rsidRDefault="00C80778">
      <w:r>
        <w:t xml:space="preserve">One more warning: the quantum state should not be imagined as a secret list telling us exactly what every particle was carrying all along. </w:t>
      </w:r>
    </w:p>
    <w:p w14:paraId="03286339" w14:textId="77777777" w:rsidR="0033371D" w:rsidRPr="0033371D" w:rsidRDefault="0033371D">
      <w:pPr>
        <w:rPr>
          <w:sz w:val="8"/>
          <w:szCs w:val="10"/>
        </w:rPr>
      </w:pPr>
    </w:p>
    <w:p w14:paraId="3F732380" w14:textId="77777777" w:rsidR="007510D0" w:rsidRDefault="00C80778" w:rsidP="007510D0">
      <w:r>
        <w:t xml:space="preserve">A quantum state is a mathematical object used to calculate probabilities for possible measurements. </w:t>
      </w:r>
    </w:p>
    <w:p w14:paraId="3F25BC45" w14:textId="77777777" w:rsidR="007510D0" w:rsidRPr="00E613A7" w:rsidRDefault="007510D0" w:rsidP="007510D0">
      <w:pPr>
        <w:rPr>
          <w:sz w:val="8"/>
          <w:szCs w:val="10"/>
        </w:rPr>
      </w:pPr>
    </w:p>
    <w:p w14:paraId="25B47A96" w14:textId="77777777" w:rsidR="005826AE" w:rsidRDefault="00C80778">
      <w:r>
        <w:t>When two particles are entangled, those probabilities can be correlated in ways that have no classical equivalent.</w:t>
      </w:r>
    </w:p>
    <w:p w14:paraId="17CF85F7" w14:textId="77777777" w:rsidR="0033371D" w:rsidRPr="0033371D" w:rsidRDefault="0033371D">
      <w:pPr>
        <w:rPr>
          <w:sz w:val="8"/>
          <w:szCs w:val="10"/>
        </w:rPr>
      </w:pPr>
    </w:p>
    <w:p w14:paraId="0F53146C" w14:textId="77777777" w:rsidR="00501DBB" w:rsidRDefault="00C80778" w:rsidP="00501DBB">
      <w:r>
        <w:t xml:space="preserve">That is why replacing the quantum state with a collection of ordinary hidden instructions does not reproduce all the experimental results. </w:t>
      </w:r>
    </w:p>
    <w:p w14:paraId="014335DA" w14:textId="77777777" w:rsidR="00501DBB" w:rsidRPr="00501DBB" w:rsidRDefault="00501DBB" w:rsidP="00501DBB">
      <w:pPr>
        <w:rPr>
          <w:sz w:val="8"/>
          <w:szCs w:val="10"/>
        </w:rPr>
      </w:pPr>
    </w:p>
    <w:p w14:paraId="0A758BAB" w14:textId="77777777" w:rsidR="00501DBB" w:rsidRDefault="00501DBB" w:rsidP="00501DBB">
      <w:r>
        <w:t>The quantum description is not merely saying:</w:t>
      </w:r>
    </w:p>
    <w:p w14:paraId="5A7BDDB0" w14:textId="77777777" w:rsidR="00501DBB" w:rsidRPr="00501DBB" w:rsidRDefault="00501DBB" w:rsidP="00501DBB">
      <w:pPr>
        <w:rPr>
          <w:sz w:val="8"/>
          <w:szCs w:val="10"/>
        </w:rPr>
      </w:pPr>
    </w:p>
    <w:p w14:paraId="5CF4819D" w14:textId="77777777" w:rsidR="00501DBB" w:rsidRDefault="00501DBB" w:rsidP="00501DBB">
      <w:pPr>
        <w:ind w:firstLine="720"/>
      </w:pPr>
      <w:r>
        <w:t>“The particles know their answers and we don't.”</w:t>
      </w:r>
    </w:p>
    <w:p w14:paraId="2B1D4FEF" w14:textId="77777777" w:rsidR="00501DBB" w:rsidRPr="00501DBB" w:rsidRDefault="00501DBB" w:rsidP="00501DBB">
      <w:pPr>
        <w:rPr>
          <w:sz w:val="8"/>
          <w:szCs w:val="10"/>
        </w:rPr>
      </w:pPr>
    </w:p>
    <w:p w14:paraId="1E904CE2" w14:textId="77777777" w:rsidR="005826AE" w:rsidRDefault="00501DBB" w:rsidP="00501DBB">
      <w:r>
        <w:t>Sometimes nature really does not fit that classical picture.</w:t>
      </w:r>
    </w:p>
    <w:p w14:paraId="20E23167" w14: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w14:paraId="208DF1D8" w14:textId="77777777" w:rsidR="007510D0" w:rsidRPr="00630DB4" w:rsidRDefault="007510D0" w:rsidP="007510D0">
      <w:pPr>
        <w:spacing w:after="20"/>
        <w:rPr>
          <w:rFonts w:ascii="Aptos Display" w:hAnsi="Aptos Display"/>
          <w:sz w:val="2"/>
          <w:szCs w:val="2"/>
        </w:rPr>
      </w:pPr>
    </w:p>
    <w:p w14:paraId="0083B281" w14:textId="77777777" w:rsidR="005826AE" w:rsidRPr="00630DB4" w:rsidRDefault="00C80778">
      <w:pPr>
        <w:pStyle w:val="Heading2"/>
        <w:rPr>
          <w:rFonts w:ascii="Aptos Display" w:hAnsi="Aptos Display"/>
        </w:rPr>
      </w:pPr>
      <w:r>
        <w:rPr>
          <w:rFonts w:ascii="Aptos Display" w:hAnsi="Aptos Display"/>
        </w:rPr>
        <w:t>Entanglement in the real world</w:t>
      </w:r>
    </w:p>
    <w:p w14:paraId="5763B9D5" w14:textId="77777777" w:rsidR="00A17C06" w:rsidRPr="00630DB4" w:rsidRDefault="00A17C06" w:rsidP="00A17C06">
      <w:pPr>
        <w:rPr>
          <w:rFonts w:ascii="Aptos Display" w:hAnsi="Aptos Display"/>
          <w:sz w:val="10"/>
          <w:szCs w:val="12"/>
        </w:rPr>
      </w:pPr>
    </w:p>
    <w:p w14:paraId="27DCF859" w14:textId="77777777" w:rsidR="007510D0" w:rsidRPr="00630DB4" w:rsidRDefault="001B18BD" w:rsidP="007510D0">
      <w:pPr>
        <w:rPr>
          <w:rFonts w:ascii="Aptos Display" w:hAnsi="Aptos Display"/>
        </w:rPr>
      </w:pPr>
      <w:hyperlink w:anchor="Entanglement" w:history="1">
        <w:r>
          <w:rPr>
            <w:rStyle w:val="Hyperlink"/>
            <w:rFonts w:ascii="Aptos Display" w:hAnsi="Aptos Display"/>
          </w:rPr>
          <w:t xml:space="preserve">Entanglement long ago outgrew the laboratory blackboard. </w:t>
        </w:r>
      </w:hyperlink>
    </w:p>
    <w:p w14:paraId="633036B6" w14:textId="77777777" w:rsidR="007510D0" w:rsidRPr="00630DB4" w:rsidRDefault="007510D0" w:rsidP="007510D0">
      <w:pPr>
        <w:rPr>
          <w:rFonts w:ascii="Aptos Display" w:hAnsi="Aptos Display"/>
          <w:sz w:val="8"/>
          <w:szCs w:val="10"/>
        </w:rPr>
      </w:pPr>
    </w:p>
    <w:p w14:paraId="4BAFCFCA" w14:textId="77777777" w:rsidR="007510D0" w:rsidRPr="00630DB4" w:rsidRDefault="00C80778" w:rsidP="007510D0">
      <w:pPr>
        <w:rPr>
          <w:rFonts w:ascii="Aptos Display" w:hAnsi="Aptos Display"/>
        </w:rPr>
      </w:pPr>
      <w:r>
        <w:rPr>
          <w:rFonts w:ascii="Aptos Display" w:hAnsi="Aptos Display"/>
        </w:rPr>
        <w:t xml:space="preserve">It is now a practical resource in quantum information science. </w:t>
      </w:r>
    </w:p>
    <w:p w14:paraId="32C352E6" w14:textId="77777777" w:rsidR="007510D0" w:rsidRPr="00630DB4" w:rsidRDefault="007510D0" w:rsidP="007510D0">
      <w:pPr>
        <w:rPr>
          <w:rFonts w:ascii="Aptos Display" w:hAnsi="Aptos Display"/>
          <w:sz w:val="8"/>
          <w:szCs w:val="10"/>
        </w:rPr>
      </w:pPr>
    </w:p>
    <w:p w14:paraId="0A500538" w14:textId="77777777" w:rsidR="007510D0" w:rsidRPr="00630DB4" w:rsidRDefault="00C80778" w:rsidP="007510D0">
      <w:pPr>
        <w:rPr>
          <w:rFonts w:ascii="Aptos Display" w:hAnsi="Aptos Display"/>
        </w:rPr>
      </w:pPr>
      <w:r>
        <w:rPr>
          <w:rFonts w:ascii="Aptos Display" w:hAnsi="Aptos Display"/>
        </w:rPr>
        <w:t xml:space="preserve">Quantum computers can use entangled states as part of their processing. </w:t>
      </w:r>
    </w:p>
    <w:p w14:paraId="3AE4E9A5" w14:textId="77777777" w:rsidR="007510D0" w:rsidRPr="00630DB4" w:rsidRDefault="007510D0" w:rsidP="007510D0">
      <w:pPr>
        <w:rPr>
          <w:rFonts w:ascii="Aptos Display" w:hAnsi="Aptos Display"/>
          <w:sz w:val="8"/>
          <w:szCs w:val="10"/>
        </w:rPr>
      </w:pPr>
    </w:p>
    <w:p w14:paraId="7AE43089" w14:textId="77777777" w:rsidR="007510D0" w:rsidRPr="00630DB4" w:rsidRDefault="00C80778" w:rsidP="007510D0">
      <w:pPr>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1F26F08E" w14:textId="77777777" w:rsidR="007510D0" w:rsidRPr="00630DB4" w:rsidRDefault="007510D0" w:rsidP="007510D0">
      <w:pPr>
        <w:rPr>
          <w:rFonts w:ascii="Aptos Display" w:hAnsi="Aptos Display"/>
          <w:sz w:val="8"/>
          <w:szCs w:val="10"/>
        </w:rPr>
      </w:pPr>
    </w:p>
    <w:p w14:paraId="33E749EF" w14:textId="77777777" w:rsidR="007510D0" w:rsidRPr="00630DB4" w:rsidRDefault="002E5241" w:rsidP="007510D0">
      <w:pPr>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4B0C2134" w14:textId="77777777" w:rsidR="007510D0" w:rsidRPr="00630DB4" w:rsidRDefault="007510D0" w:rsidP="007510D0">
      <w:pPr>
        <w:rPr>
          <w:rFonts w:ascii="Aptos Display" w:hAnsi="Aptos Display"/>
          <w:sz w:val="8"/>
          <w:szCs w:val="10"/>
        </w:rPr>
      </w:pPr>
    </w:p>
    <w:p w14:paraId="2B629764" w14:textId="77777777" w:rsidR="007510D0" w:rsidRPr="00630DB4" w:rsidRDefault="00C80778" w:rsidP="007510D0">
      <w:pPr>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0056A675" w14:textId="77777777" w:rsidR="00402E8E" w:rsidRDefault="00402E8E">
      <w:pPr>
        <w:spacing w:before="1000"/>
      </w:pPr>
    </w:p>
    <w:p w14:paraId="173C82CA" w14:textId="77777777" w:rsidR="00242458" w:rsidRPr="00FE13F6" w:rsidRDefault="00E560C3" w:rsidP="00501DBB">
      <w:pPr>
        <w:pStyle w:val="Heading2"/>
        <w:rPr>
          <w:szCs w:val="22"/>
        </w:rPr>
      </w:pPr>
      <w:r>
        <w:t>Entanglement Is Monogamous</w:t>
      </w:r>
    </w:p>
    <w:p w14:paraId="07724047" w14:textId="77777777" w:rsidR="00242458" w:rsidRPr="00FE13F6" w:rsidRDefault="00242458" w:rsidP="00501DBB"/>
    <w:p w14:paraId="45188AD0" w14:textId="77777777" w:rsidR="00242458" w:rsidRPr="00FE13F6" w:rsidRDefault="00E560C3" w:rsidP="00501DBB">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992213D" w14:textId="77777777" w:rsidR="00242458" w:rsidRPr="00FE13F6" w:rsidRDefault="00242458" w:rsidP="00501DBB"/>
    <w:p w14:paraId="5611FEBF" w14:textId="77777777" w:rsidR="00242458" w:rsidRPr="00FE13F6" w:rsidRDefault="00E560C3" w:rsidP="00501DBB">
      <w:r>
        <w:lastRenderedPageBreak/>
        <w:t>This is not a technological limitation waiting for better equipment. It follows directly from the mathematics of quantum states.</w:t>
      </w:r>
    </w:p>
    <w:p w14:paraId="0B66BA36" w14:textId="77777777" w:rsidR="00242458" w:rsidRPr="00FE13F6" w:rsidRDefault="00242458" w:rsidP="00501DBB"/>
    <w:p w14:paraId="7F024E67" w14:textId="77777777" w:rsidR="00242458" w:rsidRPr="00FE13F6" w:rsidRDefault="00E560C3" w:rsidP="00501DBB">
      <w:pPr>
        <w:keepNext/>
        <w:keepLines/>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1686CCBE" w14:textId="77777777" w:rsidR="00242458" w:rsidRPr="00FE13F6" w:rsidRDefault="00242458" w:rsidP="00501DBB">
      <w:pPr>
        <w:keepNext/>
        <w:keepLines/>
      </w:pPr>
    </w:p>
    <w:p w14:paraId="4C694A4C" w14:textId="77777777" w:rsidR="007510D0" w:rsidRPr="00630DB4" w:rsidRDefault="007510D0" w:rsidP="007510D0">
      <w:pPr>
        <w:keepNext/>
        <w:keepLines/>
        <w:rPr>
          <w:rFonts w:ascii="Aptos Display" w:hAnsi="Aptos Display"/>
          <w:sz w:val="8"/>
          <w:szCs w:val="10"/>
        </w:rPr>
      </w:pPr>
    </w:p>
    <w:p w14:paraId="7E542511" w14:textId="77777777" w:rsidR="007510D0" w:rsidRPr="00630DB4" w:rsidRDefault="007510D0" w:rsidP="007510D0">
      <w:pPr>
        <w:keepNext/>
        <w:keepLines/>
        <w:rPr>
          <w:rFonts w:ascii="Aptos Display" w:hAnsi="Aptos Display"/>
        </w:rPr>
      </w:pPr>
    </w:p>
    <w:p w14:paraId="7D1EE6BF" w14:textId="77777777" w:rsidR="007510D0" w:rsidRPr="00E613A7" w:rsidRDefault="007510D0" w:rsidP="007510D0">
      <w:pPr>
        <w:keepNext/>
        <w:keepLines/>
        <w:rPr>
          <w:sz w:val="8"/>
          <w:szCs w:val="10"/>
        </w:rPr>
      </w:pPr>
    </w:p>
    <w:p w14:paraId="25872B0B" w14:textId="77777777" w:rsidR="00A17C06" w:rsidRDefault="00A17C06">
      <w:pPr>
        <w:keepNext/>
        <w:keepLines/>
      </w:pPr>
    </w:p>
    <w:p w14:paraId="4D8B1000" w14:textId="77777777" w:rsidR="00501DBB" w:rsidRDefault="00501DBB" w:rsidP="00501DBB">
      <w:pPr>
        <w:pStyle w:val="Heading2"/>
        <w:spacing w:after="200" w:line="276" w:lineRule="auto"/>
        <w:rPr>
          <w:szCs w:val="32"/>
        </w:rPr>
      </w:pPr>
      <w:r>
        <w:rPr>
          <w:szCs w:val="32"/>
        </w:rPr>
        <w:t>Correlation Is Not Communication</w:t>
      </w:r>
    </w:p>
    <w:p w14:paraId="6AF1A305" w14:textId="77777777" w:rsidR="00630DB4" w:rsidRPr="00630DB4" w:rsidRDefault="00630DB4" w:rsidP="00501DBB">
      <w:pPr>
        <w:spacing w:after="200" w:line="276" w:lineRule="auto"/>
        <w:rPr>
          <w:b/>
          <w:bCs/>
          <w:color w:val="4F81BD" w:themeColor="accent1"/>
          <w:sz w:val="4"/>
          <w:szCs w:val="6"/>
        </w:rPr>
      </w:pPr>
    </w:p>
    <w:p w14:paraId="5307DA8C"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6F57FDB4" w14:textId="77777777" w:rsidR="00630DB4" w:rsidRPr="00630DB4" w:rsidRDefault="00630DB4" w:rsidP="00630DB4">
      <w:pPr>
        <w:rPr>
          <w:rFonts w:ascii="Aptos Display" w:hAnsi="Aptos Display"/>
          <w:sz w:val="8"/>
          <w:szCs w:val="10"/>
        </w:rPr>
      </w:pPr>
    </w:p>
    <w:p w14:paraId="1DACE239" w14:textId="77777777" w:rsidR="00630DB4" w:rsidRPr="00630DB4" w:rsidRDefault="00501DBB" w:rsidP="00630DB4">
      <w:pPr>
        <w:rPr>
          <w:rFonts w:ascii="Aptos Display" w:hAnsi="Aptos Display"/>
        </w:rPr>
      </w:pPr>
      <w:r>
        <w:t>Alice measures hers.</w:t>
      </w:r>
    </w:p>
    <w:p w14:paraId="0C6F53B1" w14:textId="77777777" w:rsidR="00630DB4" w:rsidRPr="00630DB4" w:rsidRDefault="00630DB4" w:rsidP="00630DB4">
      <w:pPr>
        <w:rPr>
          <w:rFonts w:ascii="Aptos Display" w:hAnsi="Aptos Display"/>
          <w:sz w:val="8"/>
          <w:szCs w:val="10"/>
        </w:rPr>
      </w:pPr>
    </w:p>
    <w:p w14:paraId="25EA5C82" w14:textId="77777777" w:rsidR="00630DB4" w:rsidRPr="00630DB4" w:rsidRDefault="00501DBB" w:rsidP="00630DB4">
      <w:pPr>
        <w:rPr>
          <w:rFonts w:ascii="Aptos Display" w:hAnsi="Aptos Display"/>
        </w:rPr>
      </w:pPr>
      <w:r>
        <w:t>Her result is random.</w:t>
      </w:r>
    </w:p>
    <w:p w14:paraId="2AEBAB57" w14:textId="77777777" w:rsidR="00630DB4" w:rsidRPr="00630DB4" w:rsidRDefault="00630DB4" w:rsidP="00630DB4">
      <w:pPr>
        <w:rPr>
          <w:rFonts w:ascii="Aptos Display" w:hAnsi="Aptos Display"/>
          <w:sz w:val="8"/>
          <w:szCs w:val="10"/>
        </w:rPr>
      </w:pPr>
    </w:p>
    <w:p w14:paraId="2E18E05B" w14:textId="77777777" w:rsidR="00630DB4" w:rsidRPr="00630DB4" w:rsidRDefault="00501DBB" w:rsidP="00630DB4">
      <w:pPr>
        <w:rPr>
          <w:rFonts w:ascii="Aptos Display" w:hAnsi="Aptos Display"/>
        </w:rPr>
      </w:pPr>
      <w:r>
        <w:t>Bob measures his.</w:t>
      </w:r>
    </w:p>
    <w:p w14:paraId="0B63BBEF" w14:textId="77777777" w:rsidR="00630DB4" w:rsidRPr="00630DB4" w:rsidRDefault="00630DB4" w:rsidP="00630DB4">
      <w:pPr>
        <w:rPr>
          <w:rFonts w:ascii="Aptos Display" w:hAnsi="Aptos Display"/>
          <w:sz w:val="8"/>
          <w:szCs w:val="10"/>
        </w:rPr>
      </w:pPr>
    </w:p>
    <w:p w14:paraId="0C2D6E22" w14:textId="77777777" w:rsidR="00630DB4" w:rsidRPr="00630DB4" w:rsidRDefault="00501DBB" w:rsidP="00630DB4">
      <w:pPr>
        <w:rPr>
          <w:rFonts w:ascii="Aptos Display" w:hAnsi="Aptos Display"/>
        </w:rPr>
      </w:pPr>
      <w:r>
        <w:t>His is random too.</w:t>
      </w:r>
    </w:p>
    <w:p w14:paraId="45E6CB91" w14:textId="77777777" w:rsidR="00630DB4" w:rsidRPr="00630DB4" w:rsidRDefault="00630DB4" w:rsidP="00630DB4">
      <w:pPr>
        <w:rPr>
          <w:rFonts w:ascii="Aptos Display" w:hAnsi="Aptos Display"/>
          <w:sz w:val="8"/>
          <w:szCs w:val="10"/>
        </w:rPr>
      </w:pPr>
    </w:p>
    <w:p w14:paraId="421C62E0" w14:textId="77777777" w:rsidR="00630DB4" w:rsidRPr="00630DB4" w:rsidRDefault="00501DBB" w:rsidP="00630DB4">
      <w:pPr>
        <w:rPr>
          <w:rFonts w:ascii="Aptos Display" w:hAnsi="Aptos Display"/>
        </w:rPr>
      </w:pPr>
      <w:r>
        <w:t>Neither of them can choose the outcome.</w:t>
      </w:r>
    </w:p>
    <w:p w14:paraId="560A061D" w14:textId="77777777" w:rsidR="00630DB4" w:rsidRPr="00630DB4" w:rsidRDefault="00630DB4" w:rsidP="00630DB4">
      <w:pPr>
        <w:rPr>
          <w:rFonts w:ascii="Aptos Display" w:hAnsi="Aptos Display"/>
          <w:sz w:val="8"/>
          <w:szCs w:val="10"/>
        </w:rPr>
      </w:pPr>
    </w:p>
    <w:p w14:paraId="59995F19" w14:textId="77777777" w:rsidR="00630DB4" w:rsidRPr="00630DB4" w:rsidRDefault="00501DBB" w:rsidP="00630DB4">
      <w:pPr>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BE236BE" w14:textId="77777777" w:rsidR="00630DB4" w:rsidRPr="00630DB4" w:rsidRDefault="00630DB4" w:rsidP="00630DB4">
      <w:pPr>
        <w:rPr>
          <w:rFonts w:ascii="Aptos Display" w:hAnsi="Aptos Display"/>
          <w:sz w:val="8"/>
          <w:szCs w:val="10"/>
        </w:rPr>
      </w:pPr>
    </w:p>
    <w:p w14:paraId="605B101B" w14:textId="77777777" w:rsidR="00630DB4" w:rsidRPr="00630DB4" w:rsidRDefault="00501DBB" w:rsidP="00630DB4">
      <w:pPr>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2085CA08" w14:textId="77777777" w:rsidR="00630DB4" w:rsidRPr="00630DB4" w:rsidRDefault="00630DB4" w:rsidP="00630DB4">
      <w:pPr>
        <w:rPr>
          <w:rFonts w:ascii="Aptos Display" w:hAnsi="Aptos Display"/>
          <w:sz w:val="8"/>
          <w:szCs w:val="10"/>
        </w:rPr>
      </w:pPr>
    </w:p>
    <w:p w14:paraId="47A44FCD" w14:textId="77777777" w:rsidR="00630DB4" w:rsidRPr="00630DB4" w:rsidRDefault="00501DBB" w:rsidP="00630DB4">
      <w:pPr>
        <w:rPr>
          <w:rFonts w:ascii="Aptos Display" w:hAnsi="Aptos Display"/>
        </w:rPr>
      </w:pPr>
      <w:r>
        <w:t>But there is an important limit.</w:t>
      </w:r>
    </w:p>
    <w:p w14:paraId="05963C79" w14:textId="77777777" w:rsidR="00630DB4" w:rsidRPr="00630DB4" w:rsidRDefault="00630DB4" w:rsidP="00630DB4">
      <w:pPr>
        <w:rPr>
          <w:rFonts w:ascii="Aptos Display" w:hAnsi="Aptos Display"/>
          <w:sz w:val="8"/>
          <w:szCs w:val="10"/>
        </w:rPr>
      </w:pPr>
    </w:p>
    <w:p w14:paraId="6F9AAEFE" w14:textId="77777777" w:rsidR="00630DB4" w:rsidRPr="00630DB4" w:rsidRDefault="00501DBB" w:rsidP="00630DB4">
      <w:pPr>
        <w:rPr>
          <w:rFonts w:ascii="Aptos Display" w:hAnsi="Aptos Display"/>
        </w:rPr>
      </w:pPr>
      <w:r>
        <w:t>Alice cannot use this randomness to send Bob a message.</w:t>
      </w:r>
    </w:p>
    <w:p w14:paraId="1C383997" w14:textId="77777777" w:rsidR="00630DB4" w:rsidRPr="00630DB4" w:rsidRDefault="00630DB4" w:rsidP="00630DB4">
      <w:pPr>
        <w:rPr>
          <w:rFonts w:ascii="Aptos Display" w:hAnsi="Aptos Display"/>
          <w:sz w:val="8"/>
          <w:szCs w:val="10"/>
        </w:rPr>
      </w:pPr>
    </w:p>
    <w:p w14:paraId="34061E50" w14:textId="77777777" w:rsidR="00630DB4" w:rsidRPr="00630DB4" w:rsidRDefault="00501DBB" w:rsidP="00630DB4">
      <w:pPr>
        <w:rPr>
          <w:rFonts w:ascii="Aptos Display" w:hAnsi="Aptos Display"/>
        </w:rPr>
      </w:pPr>
      <w:r>
        <w:lastRenderedPageBreak/>
        <w:t>She cannot decide:</w:t>
      </w:r>
    </w:p>
    <w:p w14:paraId="69C5AF56" w14:textId="77777777" w:rsidR="00630DB4" w:rsidRPr="00630DB4" w:rsidRDefault="00630DB4" w:rsidP="00630DB4">
      <w:pPr>
        <w:rPr>
          <w:rFonts w:ascii="Aptos Display" w:hAnsi="Aptos Display"/>
          <w:sz w:val="8"/>
          <w:szCs w:val="10"/>
        </w:rPr>
      </w:pPr>
    </w:p>
    <w:p w14:paraId="5FE472FF" w14:textId="77777777" w:rsidR="00630DB4" w:rsidRPr="00630DB4" w:rsidRDefault="00630DB4" w:rsidP="00630DB4">
      <w:pPr>
        <w:rPr>
          <w:rFonts w:ascii="Aptos Display" w:hAnsi="Aptos Display"/>
        </w:rPr>
      </w:pPr>
      <w:r>
        <w:t>“I want my particle to produce a 1, so that Bob receives the message 1.”</w:t>
      </w:r>
    </w:p>
    <w:p w14:paraId="5A1C8B09" w14:textId="77777777" w:rsidR="00630DB4" w:rsidRPr="00630DB4" w:rsidRDefault="00630DB4" w:rsidP="00630DB4">
      <w:pPr>
        <w:rPr>
          <w:rFonts w:ascii="Aptos Display" w:hAnsi="Aptos Display"/>
          <w:sz w:val="8"/>
          <w:szCs w:val="10"/>
        </w:rPr>
      </w:pPr>
    </w:p>
    <w:p w14:paraId="140EAF6A" w14:textId="77777777" w:rsidR="00630DB4" w:rsidRPr="00630DB4" w:rsidRDefault="00501DBB" w:rsidP="00630DB4">
      <w:pPr>
        <w:rPr>
          <w:rFonts w:ascii="Aptos Display" w:hAnsi="Aptos Display"/>
        </w:rPr>
      </w:pPr>
      <w:r>
        <w:t>Quantum mechanics does not give her that control.</w:t>
      </w:r>
    </w:p>
    <w:p w14:paraId="126C3281" w14:textId="77777777" w:rsidR="00630DB4" w:rsidRPr="00630DB4" w:rsidRDefault="00630DB4" w:rsidP="00630DB4">
      <w:pPr>
        <w:rPr>
          <w:rFonts w:ascii="Aptos Display" w:hAnsi="Aptos Display"/>
          <w:sz w:val="8"/>
          <w:szCs w:val="10"/>
        </w:rPr>
      </w:pPr>
    </w:p>
    <w:p w14:paraId="5BDA2CCB"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5BF54ED9" w14:textId="77777777" w:rsidR="00630DB4" w:rsidRPr="00630DB4" w:rsidRDefault="00630DB4" w:rsidP="00630DB4">
      <w:pPr>
        <w:rPr>
          <w:rFonts w:ascii="Aptos Display" w:hAnsi="Aptos Display"/>
          <w:sz w:val="8"/>
          <w:szCs w:val="10"/>
        </w:rPr>
      </w:pPr>
    </w:p>
    <w:p w14:paraId="6CDEB245" w14:textId="77777777" w:rsidR="00630DB4" w:rsidRPr="00630DB4" w:rsidRDefault="00501DBB" w:rsidP="00630DB4">
      <w:pPr>
        <w:rPr>
          <w:rFonts w:ascii="Aptos Display" w:hAnsi="Aptos Display"/>
        </w:rPr>
      </w:pPr>
      <w:r>
        <w:t xml:space="preserve">So </w:t>
      </w:r>
      <w:hyperlink w:anchor="Entanglement" w:history="1">
        <w:r>
          <w:rPr>
            <w:rStyle w:val="Hyperlink"/>
          </w:rPr>
          <w:t>entanglement</w:t>
        </w:r>
      </w:hyperlink>
      <w:r>
        <w:t xml:space="preserve"> is not a faster-than-light telephone.</w:t>
      </w:r>
    </w:p>
    <w:p w14:paraId="366A004C" w14:textId="77777777" w:rsidR="00630DB4" w:rsidRPr="00630DB4" w:rsidRDefault="00630DB4" w:rsidP="00630DB4">
      <w:pPr>
        <w:rPr>
          <w:rFonts w:ascii="Aptos Display" w:hAnsi="Aptos Display"/>
          <w:sz w:val="8"/>
          <w:szCs w:val="10"/>
        </w:rPr>
      </w:pPr>
    </w:p>
    <w:p w14:paraId="1B9A2792" w14:textId="77777777" w:rsidR="00630DB4" w:rsidRPr="00630DB4" w:rsidRDefault="00501DBB" w:rsidP="00630DB4">
      <w:pPr>
        <w:rPr>
          <w:rFonts w:ascii="Aptos Display" w:hAnsi="Aptos Display"/>
        </w:rPr>
      </w:pPr>
      <w:r>
        <w:t>There is no quantum telephone allowing Alice to call Bob at Alpha Centauri before lunch.</w:t>
      </w:r>
    </w:p>
    <w:p w14:paraId="03ECDC37" w14:textId="77777777" w:rsidR="00630DB4" w:rsidRPr="00630DB4" w:rsidRDefault="00630DB4" w:rsidP="00630DB4">
      <w:pPr>
        <w:rPr>
          <w:rFonts w:ascii="Aptos Display" w:hAnsi="Aptos Display"/>
          <w:sz w:val="8"/>
          <w:szCs w:val="10"/>
        </w:rPr>
      </w:pPr>
    </w:p>
    <w:p w14:paraId="30C8EB18" w14:textId="77777777" w:rsidR="00630DB4" w:rsidRPr="00630DB4" w:rsidRDefault="00501DBB" w:rsidP="00630DB4">
      <w:pPr>
        <w:rPr>
          <w:rFonts w:ascii="Aptos Display" w:hAnsi="Aptos Display"/>
        </w:rPr>
      </w:pPr>
      <w:r>
        <w:t>The universe is strange.</w:t>
      </w:r>
    </w:p>
    <w:p w14:paraId="26EFCBA4" w14:textId="77777777" w:rsidR="00630DB4" w:rsidRPr="00630DB4" w:rsidRDefault="00630DB4" w:rsidP="00630DB4">
      <w:pPr>
        <w:rPr>
          <w:rFonts w:ascii="Aptos Display" w:hAnsi="Aptos Display"/>
          <w:sz w:val="8"/>
          <w:szCs w:val="10"/>
        </w:rPr>
      </w:pPr>
    </w:p>
    <w:p w14:paraId="586416D6" w14:textId="77777777" w:rsidR="00630DB4" w:rsidRPr="00630DB4" w:rsidRDefault="00501DBB" w:rsidP="00630DB4">
      <w:pPr>
        <w:keepNext/>
        <w:keepLines/>
        <w:rPr>
          <w:rFonts w:ascii="Aptos Display" w:hAnsi="Aptos Display"/>
        </w:rPr>
      </w:pPr>
      <w:r>
        <w:t>It is not, however, giving us free long-distance phone service.</w:t>
      </w:r>
    </w:p>
    <w:p w14:paraId="12CCFBCB" w14:textId="77777777" w:rsidR="00630DB4" w:rsidRPr="00630DB4" w:rsidRDefault="00630DB4" w:rsidP="00630DB4">
      <w:pPr>
        <w:keepNext/>
        <w:keepLines/>
        <w:rPr>
          <w:rFonts w:ascii="Aptos Display" w:hAnsi="Aptos Display"/>
          <w:sz w:val="8"/>
          <w:szCs w:val="10"/>
        </w:rPr>
      </w:pPr>
    </w:p>
    <w:p w14:paraId="5CE44B60" w14:textId="77777777" w:rsidR="00630DB4" w:rsidRDefault="00630DB4" w:rsidP="00630DB4">
      <w:pPr>
        <w:pStyle w:val="Heading2"/>
      </w:pPr>
      <w:r>
        <w:t>Spooky action at a distance</w:t>
      </w:r>
    </w:p>
    <w:p w14:paraId="3D2C774B" w14:textId="77777777" w:rsidR="00630DB4" w:rsidRPr="00A17C06" w:rsidRDefault="00630DB4" w:rsidP="00630DB4">
      <w:pPr>
        <w:rPr>
          <w:sz w:val="10"/>
          <w:szCs w:val="12"/>
        </w:rPr>
      </w:pPr>
    </w:p>
    <w:p w14:paraId="6DE954C8" w14:textId="77777777" w:rsidR="00630DB4" w:rsidRPr="00630DB4" w:rsidRDefault="00630DB4" w:rsidP="00630DB4">
      <w:pPr>
        <w:rPr>
          <w:sz w:val="8"/>
          <w:szCs w:val="10"/>
        </w:rPr>
      </w:pPr>
      <w:r>
        <w:t xml:space="preserve">Einstein famously referred to the apparent effect as spooky action at a distance. </w:t>
      </w:r>
    </w:p>
    <w:p w14:paraId="2B666303" w14:textId="77777777" w:rsidR="00630DB4" w:rsidRPr="00630DB4" w:rsidRDefault="00630DB4" w:rsidP="00630DB4">
      <w:pPr>
        <w:rPr>
          <w:sz w:val="2"/>
          <w:szCs w:val="2"/>
        </w:rPr>
      </w:pPr>
    </w:p>
    <w:p w14:paraId="11F1225D" w14:textId="77777777" w:rsidR="00630DB4" w:rsidRPr="00630DB4" w:rsidRDefault="00630DB4" w:rsidP="00630DB4">
      <w:pPr>
        <w:rPr>
          <w:sz w:val="8"/>
          <w:szCs w:val="10"/>
        </w:rPr>
      </w:pPr>
      <w:r>
        <w:t xml:space="preserve">The phrase has survived because it captures the feeling of the phenomenon. </w:t>
      </w:r>
    </w:p>
    <w:p w14:paraId="6AC00D12" w14:textId="77777777" w:rsidR="00630DB4" w:rsidRPr="00630DB4" w:rsidRDefault="00630DB4" w:rsidP="00630DB4">
      <w:pPr>
        <w:rPr>
          <w:sz w:val="2"/>
          <w:szCs w:val="2"/>
        </w:rPr>
      </w:pPr>
    </w:p>
    <w:p w14:paraId="64C249B9" w14:textId="77777777" w:rsidR="00630DB4" w:rsidRPr="00630DB4" w:rsidRDefault="00630DB4" w:rsidP="00630DB4">
      <w:pPr>
        <w:rPr>
          <w:sz w:val="8"/>
          <w:szCs w:val="10"/>
        </w:rPr>
      </w:pPr>
      <w:r>
        <w:t xml:space="preserve">But the word “action” can mislead us. </w:t>
      </w:r>
    </w:p>
    <w:p w14:paraId="0C93246A" w14:textId="77777777" w:rsidR="00630DB4" w:rsidRPr="00630DB4" w:rsidRDefault="00630DB4" w:rsidP="00630DB4">
      <w:pPr>
        <w:rPr>
          <w:sz w:val="2"/>
          <w:szCs w:val="2"/>
        </w:rPr>
      </w:pPr>
    </w:p>
    <w:p w14:paraId="03E8A0B2" w14:textId="77777777" w:rsidR="00630DB4" w:rsidRPr="00630DB4" w:rsidRDefault="00630DB4" w:rsidP="00630DB4">
      <w:pPr>
        <w:rPr>
          <w:sz w:val="8"/>
          <w:szCs w:val="10"/>
        </w:rPr>
      </w:pPr>
      <w:r>
        <w:t>Experiments do not show that one particle sends a controllable signal to the other at the moment of measurement.</w:t>
      </w:r>
    </w:p>
    <w:p w14:paraId="0E698A42" w14:textId="77777777" w:rsidR="00630DB4" w:rsidRPr="00630DB4" w:rsidRDefault="00630DB4" w:rsidP="00630DB4">
      <w:pPr>
        <w:rPr>
          <w:sz w:val="2"/>
          <w:szCs w:val="2"/>
        </w:rPr>
      </w:pPr>
    </w:p>
    <w:p w14:paraId="01E9C54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00429462" w14:textId="77777777" w:rsidR="00630DB4" w:rsidRPr="00630DB4" w:rsidRDefault="00630DB4" w:rsidP="00630DB4">
      <w:pPr>
        <w:rPr>
          <w:sz w:val="2"/>
          <w:szCs w:val="2"/>
        </w:rPr>
      </w:pPr>
    </w:p>
    <w:p w14:paraId="154327AF" w14:textId="77777777" w:rsidR="00630DB4" w:rsidRPr="00630DB4" w:rsidRDefault="00630DB4" w:rsidP="00630DB4">
      <w:pPr>
        <w:rPr>
          <w:sz w:val="8"/>
          <w:szCs w:val="10"/>
        </w:rPr>
      </w:pPr>
      <w:r>
        <w:t>The spookiness is real.</w:t>
      </w:r>
    </w:p>
    <w:p w14:paraId="4C5611E6" w14:textId="77777777" w:rsidR="00630DB4" w:rsidRPr="00630DB4" w:rsidRDefault="00630DB4" w:rsidP="00630DB4">
      <w:pPr>
        <w:rPr>
          <w:sz w:val="2"/>
          <w:szCs w:val="2"/>
        </w:rPr>
      </w:pPr>
    </w:p>
    <w:p w14:paraId="1CF99061" w14:textId="77777777" w:rsidR="00630DB4" w:rsidRDefault="00630DB4" w:rsidP="00630DB4">
      <w:r>
        <w:t>The faster-than-light messaging is not.</w:t>
      </w:r>
    </w:p>
    <w:p w14:paraId="2D249B54" w14:textId="77777777" w:rsidR="00630DB4" w:rsidRDefault="00630DB4" w:rsidP="00630DB4"/>
    <w:p w14:paraId="7067A0EE" w14:textId="77777777" w:rsidR="00630DB4" w:rsidRDefault="00630DB4" w:rsidP="00630DB4"/>
    <w:p w14:paraId="5295CC3C" w14:textId="77777777" w:rsidR="00630DB4" w:rsidRPr="00630DB4" w:rsidRDefault="00630DB4" w:rsidP="00A43A92">
      <w:pPr>
        <w:pStyle w:val="Heading2"/>
        <w:rPr>
          <w:szCs w:val="32"/>
        </w:rPr>
      </w:pPr>
      <w:r>
        <w:rPr>
          <w:szCs w:val="32"/>
        </w:rPr>
        <w:t>Entanglement and Information</w:t>
      </w:r>
    </w:p>
    <w:p w14:paraId="57C90AB6" w14:textId="77777777" w:rsidR="00630DB4" w:rsidRDefault="00630DB4" w:rsidP="00630DB4"/>
    <w:p w14:paraId="56ACDE0E" w14:textId="77777777" w:rsidR="00630DB4" w:rsidRPr="00630DB4" w:rsidRDefault="002E5241" w:rsidP="00630DB4">
      <w:pPr>
        <w:rPr>
          <w:sz w:val="8"/>
          <w:szCs w:val="10"/>
        </w:rPr>
      </w:pPr>
      <w:hyperlink w:anchor="bib_bell_1964" w:history="1">
        <w:r>
          <w:rPr>
            <w:rStyle w:val="Hyperlink"/>
          </w:rPr>
          <w:t>Entanglement</w:t>
        </w:r>
      </w:hyperlink>
      <w:r>
        <w:t xml:space="preserve"> forces us to rethink what we mean by information.</w:t>
      </w:r>
    </w:p>
    <w:p w14:paraId="40CF952E" w14:textId="77777777" w:rsidR="00630DB4" w:rsidRPr="00630DB4" w:rsidRDefault="00630DB4" w:rsidP="00630DB4">
      <w:pPr>
        <w:rPr>
          <w:sz w:val="2"/>
          <w:szCs w:val="2"/>
        </w:rPr>
      </w:pPr>
    </w:p>
    <w:p w14:paraId="769AD43C" w14:textId="77777777" w:rsidR="00630DB4" w:rsidRPr="00630DB4" w:rsidRDefault="00630DB4" w:rsidP="00630DB4">
      <w:pPr>
        <w:rPr>
          <w:sz w:val="8"/>
          <w:szCs w:val="10"/>
        </w:rPr>
      </w:pPr>
      <w:r>
        <w:t>In classical physics, we are comfortable imagining that objects possess definite properties whether or not we look at them.</w:t>
      </w:r>
    </w:p>
    <w:p w14:paraId="2CCCE96D" w14:textId="77777777" w:rsidR="00630DB4" w:rsidRPr="00630DB4" w:rsidRDefault="00630DB4" w:rsidP="00630DB4">
      <w:pPr>
        <w:rPr>
          <w:sz w:val="2"/>
          <w:szCs w:val="2"/>
        </w:rPr>
      </w:pPr>
    </w:p>
    <w:p w14:paraId="4C23B62A" w14:textId="77777777" w:rsidR="00630DB4" w:rsidRPr="00630DB4" w:rsidRDefault="00630DB4" w:rsidP="00630DB4">
      <w:pPr>
        <w:rPr>
          <w:sz w:val="8"/>
          <w:szCs w:val="10"/>
        </w:rPr>
      </w:pPr>
      <w:r>
        <w:t>Quantum mechanics is more cautious.</w:t>
      </w:r>
    </w:p>
    <w:p w14:paraId="1110529C" w14:textId="77777777" w:rsidR="00630DB4" w:rsidRPr="00630DB4" w:rsidRDefault="00630DB4" w:rsidP="00630DB4">
      <w:pPr>
        <w:rPr>
          <w:sz w:val="2"/>
          <w:szCs w:val="2"/>
        </w:rPr>
      </w:pPr>
    </w:p>
    <w:p w14:paraId="3A3DECFC" w14:textId="77777777" w:rsidR="00630DB4" w:rsidRPr="00630DB4" w:rsidRDefault="00630DB4" w:rsidP="00630DB4">
      <w:pPr>
        <w:rPr>
          <w:sz w:val="8"/>
          <w:szCs w:val="10"/>
        </w:rPr>
      </w:pPr>
      <w:r>
        <w:t>The theory tells us what can be predicted about measurements and how different possible outcomes are related.</w:t>
      </w:r>
    </w:p>
    <w:p w14:paraId="74B94FDE" w14:textId="77777777" w:rsidR="00630DB4" w:rsidRPr="00630DB4" w:rsidRDefault="00630DB4" w:rsidP="00630DB4">
      <w:pPr>
        <w:rPr>
          <w:sz w:val="2"/>
          <w:szCs w:val="2"/>
        </w:rPr>
      </w:pPr>
    </w:p>
    <w:p w14:paraId="0439ED11"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3D484A91" w14:textId="77777777" w:rsidR="00630DB4" w:rsidRPr="00630DB4" w:rsidRDefault="00630DB4" w:rsidP="00630DB4">
      <w:pPr>
        <w:rPr>
          <w:sz w:val="2"/>
          <w:szCs w:val="2"/>
        </w:rPr>
      </w:pPr>
    </w:p>
    <w:p w14:paraId="196168A8" w14:textId="77777777" w:rsidR="00630DB4" w:rsidRPr="00630DB4" w:rsidRDefault="00630DB4" w:rsidP="00630DB4">
      <w:pPr>
        <w:rPr>
          <w:sz w:val="8"/>
          <w:szCs w:val="10"/>
        </w:rPr>
      </w:pPr>
      <w:r>
        <w:t>This is not merely a philosophical curiosity.</w:t>
      </w:r>
    </w:p>
    <w:p w14:paraId="48F8AF8D" w14:textId="77777777" w:rsidR="00630DB4" w:rsidRPr="00630DB4" w:rsidRDefault="00630DB4" w:rsidP="00630DB4">
      <w:pPr>
        <w:rPr>
          <w:sz w:val="2"/>
          <w:szCs w:val="2"/>
        </w:rPr>
      </w:pPr>
    </w:p>
    <w:p w14:paraId="077388BF" w14:textId="77777777" w:rsidR="00630DB4" w:rsidRPr="00630DB4" w:rsidRDefault="00630DB4" w:rsidP="00630DB4">
      <w:pPr>
        <w:rPr>
          <w:sz w:val="8"/>
          <w:szCs w:val="10"/>
        </w:rPr>
      </w:pPr>
      <w:r>
        <w:t>It turns out to be useful.</w:t>
      </w:r>
    </w:p>
    <w:p w14:paraId="7651B6AA" w14:textId="77777777" w:rsidR="00630DB4" w:rsidRPr="00630DB4" w:rsidRDefault="00630DB4" w:rsidP="00630DB4">
      <w:pPr>
        <w:rPr>
          <w:sz w:val="2"/>
          <w:szCs w:val="2"/>
        </w:rPr>
      </w:pPr>
    </w:p>
    <w:p w14:paraId="37D98933" w14: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w14:paraId="2F7143AB" w14:textId="77777777" w:rsidR="00630DB4" w:rsidRPr="00630DB4" w:rsidRDefault="00630DB4" w:rsidP="00630DB4">
      <w:pPr>
        <w:rPr>
          <w:sz w:val="2"/>
          <w:szCs w:val="2"/>
        </w:rPr>
      </w:pPr>
    </w:p>
    <w:p w14:paraId="273DBE4E" w14:textId="77777777" w:rsidR="00630DB4" w:rsidRPr="00630DB4" w:rsidRDefault="00630DB4" w:rsidP="00630DB4">
      <w:pPr>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06BA7F3F" w14:textId="77777777" w:rsidR="00630DB4" w:rsidRPr="00630DB4" w:rsidRDefault="00630DB4" w:rsidP="00630DB4">
      <w:pPr>
        <w:rPr>
          <w:sz w:val="2"/>
          <w:szCs w:val="2"/>
        </w:rPr>
      </w:pPr>
    </w:p>
    <w:p w14:paraId="3BB03D3F" w14:textId="77777777" w:rsidR="00630DB4" w:rsidRPr="00630DB4" w:rsidRDefault="00630DB4" w:rsidP="00630DB4">
      <w:pPr>
        <w:rPr>
          <w:sz w:val="2"/>
          <w:szCs w:val="2"/>
        </w:rPr>
      </w:pPr>
    </w:p>
    <w:p w14:paraId="732A7DEA" w14:textId="77777777" w:rsidR="00630DB4" w:rsidRDefault="00630DB4" w:rsidP="00630DB4"/>
    <w:p w14:paraId="402D66A7" w14:textId="77777777" w:rsidR="00630DB4" w:rsidRPr="00630DB4" w:rsidRDefault="00630DB4" w:rsidP="00630DB4">
      <w:pPr>
        <w:rPr>
          <w:sz w:val="2"/>
          <w:szCs w:val="2"/>
        </w:rPr>
      </w:pPr>
    </w:p>
    <w:p w14:paraId="28C7FD32" w14:textId="77777777" w:rsidR="00B87A9D" w:rsidRDefault="00B87A9D">
      <w:pPr>
        <w:spacing w:after="200" w:line="276" w:lineRule="auto"/>
        <w:rPr>
          <w:b/>
          <w:bCs/>
          <w:color w:val="4F81BD" w:themeColor="accent1"/>
          <w:sz w:val="28"/>
          <w:szCs w:val="32"/>
        </w:rPr>
      </w:pPr>
    </w:p>
    <w:p w14:paraId="1B49298E" w14:textId="77777777" w:rsidR="00630DB4" w:rsidRDefault="00630DB4" w:rsidP="00B87A9D">
      <w:pPr>
        <w:pStyle w:val="Heading2"/>
        <w:rPr>
          <w:szCs w:val="32"/>
        </w:rPr>
      </w:pPr>
      <w:r>
        <w:rPr>
          <w:szCs w:val="32"/>
        </w:rPr>
        <w:t>Why the Everyday World Looks Classical</w:t>
      </w:r>
    </w:p>
    <w:p w14:paraId="60CBDD83" w14:textId="77777777" w:rsidR="00630DB4" w:rsidRPr="00630DB4" w:rsidRDefault="00630DB4" w:rsidP="00630DB4">
      <w:pPr>
        <w:rPr>
          <w:b/>
          <w:bCs/>
          <w:color w:val="4F81BD" w:themeColor="accent1"/>
          <w:sz w:val="8"/>
          <w:szCs w:val="10"/>
        </w:rPr>
      </w:pPr>
    </w:p>
    <w:p w14:paraId="07FDDBE3" w14:textId="77777777" w:rsidR="00630DB4" w:rsidRPr="00630DB4" w:rsidRDefault="00630DB4" w:rsidP="00630DB4">
      <w:pPr>
        <w:rPr>
          <w:sz w:val="2"/>
          <w:szCs w:val="2"/>
        </w:rPr>
      </w:pPr>
    </w:p>
    <w:p w14:paraId="30E93928" w14:textId="77777777" w:rsidR="00630DB4" w:rsidRPr="00630DB4" w:rsidRDefault="00630DB4" w:rsidP="00630DB4">
      <w:pPr>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7E427504" w14:textId="77777777" w:rsidR="00630DB4" w:rsidRPr="00630DB4" w:rsidRDefault="00630DB4" w:rsidP="00630DB4">
      <w:pPr>
        <w:rPr>
          <w:sz w:val="2"/>
          <w:szCs w:val="2"/>
        </w:rPr>
      </w:pPr>
    </w:p>
    <w:p w14:paraId="56901137" w14:textId="77777777" w:rsidR="00630DB4" w:rsidRPr="00630DB4" w:rsidRDefault="00630DB4" w:rsidP="00630DB4">
      <w:pPr>
        <w:rPr>
          <w:sz w:val="8"/>
          <w:szCs w:val="10"/>
        </w:rPr>
      </w:pPr>
      <w:r>
        <w:t>Because large objects interact constantly with their environments.</w:t>
      </w:r>
    </w:p>
    <w:p w14:paraId="6FF14112" w14:textId="77777777" w:rsidR="00630DB4" w:rsidRPr="00630DB4" w:rsidRDefault="00630DB4" w:rsidP="00630DB4">
      <w:pPr>
        <w:rPr>
          <w:sz w:val="2"/>
          <w:szCs w:val="2"/>
        </w:rPr>
      </w:pPr>
    </w:p>
    <w:p w14:paraId="155A446E" w14:textId="77777777" w:rsidR="00630DB4" w:rsidRPr="00630DB4" w:rsidRDefault="00630DB4" w:rsidP="00630DB4">
      <w:pPr>
        <w:rPr>
          <w:sz w:val="8"/>
          <w:szCs w:val="10"/>
        </w:rPr>
      </w:pPr>
      <w:r>
        <w:t>Air molecules collide with them.</w:t>
      </w:r>
    </w:p>
    <w:p w14:paraId="42FFF139" w14:textId="77777777" w:rsidR="00630DB4" w:rsidRPr="00630DB4" w:rsidRDefault="00630DB4" w:rsidP="00630DB4">
      <w:pPr>
        <w:rPr>
          <w:sz w:val="2"/>
          <w:szCs w:val="2"/>
        </w:rPr>
      </w:pPr>
    </w:p>
    <w:p w14:paraId="6FD5F990" w14:textId="77777777" w:rsidR="00630DB4" w:rsidRPr="00630DB4" w:rsidRDefault="0030779C" w:rsidP="00630DB4">
      <w:pPr>
        <w:rPr>
          <w:sz w:val="8"/>
          <w:szCs w:val="10"/>
        </w:rPr>
      </w:pPr>
      <w:hyperlink w:anchor="Photon" w:history="1">
        <w:r>
          <w:rPr>
            <w:rStyle w:val="Hyperlink"/>
          </w:rPr>
          <w:t>Photons</w:t>
        </w:r>
      </w:hyperlink>
      <w:r>
        <w:t xml:space="preserve"> bounce off them.</w:t>
      </w:r>
    </w:p>
    <w:p w14:paraId="7ED3EBB1" w14:textId="77777777" w:rsidR="00630DB4" w:rsidRPr="00630DB4" w:rsidRDefault="00630DB4" w:rsidP="00630DB4">
      <w:pPr>
        <w:rPr>
          <w:sz w:val="2"/>
          <w:szCs w:val="2"/>
        </w:rPr>
      </w:pPr>
    </w:p>
    <w:p w14:paraId="2305D22C" w14:textId="77777777" w:rsidR="00630DB4" w:rsidRPr="00630DB4" w:rsidRDefault="00630DB4" w:rsidP="00630DB4">
      <w:pPr>
        <w:rPr>
          <w:sz w:val="8"/>
          <w:szCs w:val="10"/>
        </w:rPr>
      </w:pPr>
      <w:r>
        <w:t>Heat flows through them.</w:t>
      </w:r>
    </w:p>
    <w:p w14:paraId="315CB8FA" w14:textId="77777777" w:rsidR="00630DB4" w:rsidRPr="00630DB4" w:rsidRDefault="00630DB4" w:rsidP="00630DB4">
      <w:pPr>
        <w:rPr>
          <w:sz w:val="2"/>
          <w:szCs w:val="2"/>
        </w:rPr>
      </w:pPr>
    </w:p>
    <w:p w14:paraId="4D31243D" w14:textId="77777777" w:rsidR="00630DB4" w:rsidRPr="00630DB4" w:rsidRDefault="00630DB4" w:rsidP="00630DB4">
      <w:pPr>
        <w:rPr>
          <w:sz w:val="8"/>
          <w:szCs w:val="10"/>
        </w:rPr>
      </w:pPr>
      <w:r>
        <w:t>Their surroundings continually interact with their quantum states.</w:t>
      </w:r>
    </w:p>
    <w:p w14:paraId="714814B2" w14:textId="77777777" w:rsidR="00630DB4" w:rsidRPr="00630DB4" w:rsidRDefault="00630DB4" w:rsidP="00630DB4">
      <w:pPr>
        <w:rPr>
          <w:sz w:val="2"/>
          <w:szCs w:val="2"/>
        </w:rPr>
      </w:pPr>
    </w:p>
    <w:p w14:paraId="754ED703" w14:textId="77777777" w:rsidR="00630DB4" w:rsidRPr="00630DB4" w:rsidRDefault="00630DB4" w:rsidP="00630DB4">
      <w:pPr>
        <w:rPr>
          <w:sz w:val="8"/>
          <w:szCs w:val="10"/>
        </w:rPr>
      </w:pPr>
      <w:r>
        <w:t>These interactions destroy delicate quantum coherence extremely quickly.</w:t>
      </w:r>
    </w:p>
    <w:p w14:paraId="6C9B9316" w14:textId="77777777" w:rsidR="00630DB4" w:rsidRPr="00630DB4" w:rsidRDefault="00630DB4" w:rsidP="00630DB4">
      <w:pPr>
        <w:rPr>
          <w:sz w:val="2"/>
          <w:szCs w:val="2"/>
        </w:rPr>
      </w:pPr>
    </w:p>
    <w:p w14:paraId="27669CB8" w14: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w14:paraId="2696FDB6" w14:textId="77777777" w:rsidR="00630DB4" w:rsidRPr="00630DB4" w:rsidRDefault="00630DB4" w:rsidP="00630DB4">
      <w:pPr>
        <w:rPr>
          <w:sz w:val="2"/>
          <w:szCs w:val="2"/>
        </w:rPr>
      </w:pPr>
    </w:p>
    <w:p w14:paraId="098FF1CF" w14:textId="77777777" w:rsidR="00630DB4" w:rsidRPr="00630DB4" w:rsidRDefault="00630DB4" w:rsidP="00630DB4">
      <w:pPr>
        <w:rPr>
          <w:sz w:val="8"/>
          <w:szCs w:val="10"/>
        </w:rPr>
      </w:pPr>
      <w:r>
        <w:t>The quantum world is not replaced by classical physics.</w:t>
      </w:r>
    </w:p>
    <w:p w14:paraId="723C38A2" w14:textId="77777777" w:rsidR="00630DB4" w:rsidRPr="00630DB4" w:rsidRDefault="00630DB4" w:rsidP="00630DB4">
      <w:pPr>
        <w:rPr>
          <w:sz w:val="2"/>
          <w:szCs w:val="2"/>
        </w:rPr>
      </w:pPr>
    </w:p>
    <w:p w14:paraId="0B55A607" w14:textId="77777777" w:rsidR="00630DB4" w:rsidRPr="00630DB4" w:rsidRDefault="00630DB4" w:rsidP="00630DB4">
      <w:pPr>
        <w:rPr>
          <w:sz w:val="8"/>
          <w:szCs w:val="10"/>
        </w:rPr>
      </w:pPr>
      <w:r>
        <w:lastRenderedPageBreak/>
        <w:t>Rather, under ordinary macroscopic conditions, quantum behavior becomes effectively classical because information about quantum phases leaks into the environment.</w:t>
      </w:r>
    </w:p>
    <w:p w14:paraId="6FCF01BA" w14:textId="77777777" w:rsidR="00630DB4" w:rsidRPr="00630DB4" w:rsidRDefault="00630DB4" w:rsidP="00630DB4">
      <w:pPr>
        <w:rPr>
          <w:sz w:val="2"/>
          <w:szCs w:val="2"/>
        </w:rPr>
      </w:pPr>
    </w:p>
    <w:p w14:paraId="73823CB2" w14:textId="77777777" w:rsidR="00630DB4" w:rsidRPr="00630DB4" w:rsidRDefault="00630DB4" w:rsidP="00630DB4">
      <w:pPr>
        <w:rPr>
          <w:sz w:val="8"/>
          <w:szCs w:val="10"/>
        </w:rPr>
      </w:pPr>
      <w:r>
        <w:t>The classical world is therefore not a completely separate universe sitting on top of the quantum one.</w:t>
      </w:r>
    </w:p>
    <w:p w14:paraId="665F69E1" w14:textId="77777777" w:rsidR="00630DB4" w:rsidRPr="00630DB4" w:rsidRDefault="00630DB4" w:rsidP="00630DB4">
      <w:pPr>
        <w:rPr>
          <w:sz w:val="2"/>
          <w:szCs w:val="2"/>
        </w:rPr>
      </w:pPr>
    </w:p>
    <w:p w14:paraId="756DC842" w14:textId="77777777" w:rsidR="00630DB4" w:rsidRDefault="00630DB4" w:rsidP="00630DB4">
      <w:r>
        <w:t>It is what the quantum world looks like when enormous numbers of interactions have washed out the delicate features.</w:t>
      </w:r>
    </w:p>
    <w:p w14:paraId="0FA87EEB" w14:textId="77777777" w:rsidR="00630DB4" w:rsidRDefault="00630DB4" w:rsidP="00630DB4">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19C96C" w14:textId="77777777" w:rsidR="00630DB4" w:rsidRDefault="00630DB4" w:rsidP="00630DB4"/>
    <w:p w14:paraId="4E511C16" w14:textId="77777777" w:rsidR="00630DB4" w:rsidRDefault="00630DB4" w:rsidP="00630DB4">
      <w:pPr>
        <w:keepNext/>
        <w:keepLines/>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18AF4865" w14:textId="77777777" w:rsidR="00630DB4" w:rsidRDefault="00630DB4" w:rsidP="00630DB4">
      <w:pPr>
        <w:keepNext/>
        <w:keepLines/>
      </w:pPr>
    </w:p>
    <w:p w14:paraId="1778FA59" w14:textId="77777777" w:rsidR="00630DB4" w:rsidRDefault="00630DB4" w:rsidP="00630DB4">
      <w:pPr>
        <w:keepNext/>
        <w:keepLines/>
      </w:pPr>
    </w:p>
    <w:p w14:paraId="1728EFE4" w14:textId="77777777" w:rsidR="00585FFF" w:rsidRDefault="00585FFF" w:rsidP="00585FFF">
      <w:pPr>
        <w:keepNext/>
        <w:keepLines/>
      </w:pPr>
    </w:p>
    <w:p w14:paraId="1887C337" w14:textId="77777777" w:rsidR="00585FFF" w:rsidRDefault="00585FFF">
      <w:pPr>
        <w:spacing w:after="200" w:line="276" w:lineRule="auto"/>
        <w:rPr>
          <w:b/>
          <w:bCs/>
          <w:color w:val="4F81BD" w:themeColor="accent1"/>
          <w:sz w:val="44"/>
          <w:szCs w:val="48"/>
        </w:rPr>
      </w:pPr>
    </w:p>
    <w:p w14:paraId="2B58D01A" w14: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w14:paraId="093434FD" w14:textId="77777777" w:rsidR="005952D5" w:rsidRPr="007510D0" w:rsidRDefault="005952D5" w:rsidP="005952D5">
      <w:pPr>
        <w:rPr>
          <w:sz w:val="2"/>
          <w:szCs w:val="2"/>
        </w:rPr>
      </w:pPr>
    </w:p>
    <w:p w14:paraId="32E18296" w14:textId="77777777" w:rsidR="005952D5" w:rsidRDefault="005952D5" w:rsidP="005952D5">
      <w:r>
        <w:rPr>
          <w:noProof/>
        </w:rPr>
        <w:drawing>
          <wp:inline distT="0" distB="0" distL="0" distR="0" wp14:anchorId="2FE01F14" wp14:editId="64323545">
            <wp:extent cx="4448175" cy="3144533"/>
            <wp:effectExtent l="0" t="0" r="0" b="0"/>
            <wp:docPr id="38" name="Picture 3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505280" cy="3184902"/>
                    </a:xfrm>
                    <a:prstGeom prst="rect">
                      <a:avLst/>
                    </a:prstGeom>
                  </pic:spPr>
                </pic:pic>
              </a:graphicData>
            </a:graphic>
          </wp:inline>
        </w:drawing>
      </w:r>
    </w:p>
    <w:p w14:paraId="105B8292" w14:textId="77777777" w:rsidR="005952D5" w:rsidRPr="007510D0" w:rsidRDefault="005952D5" w:rsidP="005952D5">
      <w:pPr>
        <w:rPr>
          <w:sz w:val="4"/>
          <w:szCs w:val="6"/>
        </w:rPr>
      </w:pPr>
    </w:p>
    <w:p w14:paraId="21ACD8DB" w14:textId="77777777" w:rsidR="005952D5" w:rsidRPr="00D0279F" w:rsidRDefault="005952D5">
      <w:pPr>
        <w:spacing w:after="20"/>
        <w:rPr>
          <w:sz w:val="2"/>
          <w:szCs w:val="2"/>
        </w:rPr>
      </w:pPr>
    </w:p>
    <w:p w14:paraId="7F081DC6" w14:textId="77777777" w:rsidR="00585FFF" w:rsidRDefault="00C80778">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756B3B6C" w14:textId="77777777" w:rsidR="00585FFF" w:rsidRPr="00585FFF" w:rsidRDefault="00585FFF">
      <w:pPr>
        <w:rPr>
          <w:sz w:val="2"/>
          <w:szCs w:val="4"/>
        </w:rPr>
      </w:pPr>
    </w:p>
    <w:p w14:paraId="2DD3A03D"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AB6FD55" w14:textId="77777777" w:rsidR="005826AE" w:rsidRPr="00585FFF" w:rsidRDefault="005826AE">
      <w:pPr>
        <w:spacing w:before="140" w:after="100"/>
        <w:jc w:val="center"/>
        <w:rPr>
          <w:sz w:val="2"/>
          <w:szCs w:val="2"/>
        </w:rPr>
      </w:pPr>
    </w:p>
    <w:p w14:paraId="4921700F" w14:textId="77777777"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22D4C28C" w14:textId="77777777" w:rsidR="00585FFF" w:rsidRDefault="00585FFF" w:rsidP="002E5241">
      <w:pPr>
        <w:spacing w:after="120"/>
      </w:pPr>
    </w:p>
    <w:p w14:paraId="57383931" w14:textId="77777777" w:rsidR="00585FFF" w:rsidRDefault="004F0B6B" w:rsidP="002E5241">
      <w:pPr>
        <w:spacing w:after="120"/>
      </w:pPr>
      <w:r>
        <w:t>Real cats were never actually in that situation, and no one seriously worried that they were.</w:t>
      </w:r>
    </w:p>
    <w:p w14:paraId="22F6FFD1" w14:textId="77777777" w:rsidR="00585FFF" w:rsidRDefault="00585FFF" w:rsidP="002E5241">
      <w:pPr>
        <w:spacing w:after="120"/>
      </w:pPr>
    </w:p>
    <w:p w14:paraId="78C0C7CB" w14:textId="77777777"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16BDB2E8" w14:textId="77777777" w:rsidR="00585FFF" w:rsidRDefault="00585FFF" w:rsidP="002E5241">
      <w:pPr>
        <w:spacing w:after="120"/>
      </w:pPr>
    </w:p>
    <w:p w14:paraId="06852103" w14:textId="77777777" w:rsidR="00585FFF" w:rsidRDefault="004F0B6B" w:rsidP="002E5241">
      <w:pPr>
        <w:spacing w:after="120"/>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after="120"/>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4311525D" w14:textId="77777777" w:rsidR="00585FFF" w:rsidRDefault="00585FFF" w:rsidP="002E5241">
      <w:pPr>
        <w:spacing w:after="120"/>
      </w:pPr>
    </w:p>
    <w:p w14:paraId="0A918265" w14:textId="77777777" w:rsidR="00585FFF" w:rsidRDefault="00585FFF" w:rsidP="002E5241">
      <w:pPr>
        <w:spacing w:after="120"/>
      </w:pPr>
    </w:p>
    <w:p w14:paraId="0B44108C" w14:textId="77777777" w:rsidR="00585FFF" w:rsidRDefault="00585FFF" w:rsidP="002E5241">
      <w:pPr>
        <w:spacing w:after="120"/>
      </w:pPr>
    </w:p>
    <w:p w14:paraId="4D3B72A5" w14:textId="77777777" w:rsidR="00585FFF" w:rsidRDefault="00585FFF" w:rsidP="00585FFF"/>
    <w:p w14:paraId="7CAA0F16" w14:textId="77777777" w:rsidR="00585FFF" w:rsidRPr="00585FFF" w:rsidRDefault="00585FFF" w:rsidP="00B87A9D">
      <w:pPr>
        <w:pStyle w:val="Heading2"/>
        <w:rPr>
          <w:sz w:val="32"/>
          <w:szCs w:val="36"/>
        </w:rPr>
      </w:pPr>
      <w:r>
        <w:rPr>
          <w:sz w:val="32"/>
          <w:szCs w:val="36"/>
        </w:rPr>
        <w:t>Entanglement Is Not Magic</w:t>
      </w:r>
    </w:p>
    <w:p w14:paraId="2311B575" w14:textId="77777777" w:rsidR="00585FFF" w:rsidRDefault="00585FFF" w:rsidP="00585FFF"/>
    <w:p w14:paraId="796B03B8" w14:textId="77777777" w:rsidR="00585FFF" w:rsidRPr="00585FFF" w:rsidRDefault="00585FFF" w:rsidP="00585FFF">
      <w:pPr>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w14:paraId="197AAF38" w14:textId="77777777" w:rsidR="00585FFF" w:rsidRPr="00585FFF" w:rsidRDefault="00585FFF" w:rsidP="00585FFF">
      <w:pPr>
        <w:rPr>
          <w:sz w:val="8"/>
          <w:szCs w:val="10"/>
        </w:rPr>
      </w:pPr>
    </w:p>
    <w:p w14:paraId="12A0B71C" w14:textId="77777777" w:rsidR="00585FFF" w:rsidRPr="00585FFF" w:rsidRDefault="00585FFF" w:rsidP="00585FFF">
      <w:pPr>
        <w:rPr>
          <w:sz w:val="8"/>
          <w:szCs w:val="10"/>
        </w:rPr>
      </w:pPr>
      <w:r>
        <w:t>That is fun for a headline.</w:t>
      </w:r>
    </w:p>
    <w:p w14:paraId="3A9D76C1" w14:textId="77777777" w:rsidR="00585FFF" w:rsidRPr="00585FFF" w:rsidRDefault="00585FFF" w:rsidP="00585FFF">
      <w:pPr>
        <w:rPr>
          <w:sz w:val="8"/>
          <w:szCs w:val="10"/>
        </w:rPr>
      </w:pPr>
    </w:p>
    <w:p w14:paraId="45E18BD3" w14:textId="77777777" w:rsidR="00585FFF" w:rsidRPr="00585FFF" w:rsidRDefault="00585FFF" w:rsidP="00585FFF">
      <w:pPr>
        <w:rPr>
          <w:sz w:val="8"/>
          <w:szCs w:val="10"/>
        </w:rPr>
      </w:pPr>
      <w:r>
        <w:t>It is not helpful for understanding it.</w:t>
      </w:r>
    </w:p>
    <w:p w14:paraId="78BE02F4" w14:textId="77777777" w:rsidR="00585FFF" w:rsidRPr="00585FFF" w:rsidRDefault="00585FFF" w:rsidP="00585FFF">
      <w:pPr>
        <w:rPr>
          <w:sz w:val="8"/>
          <w:szCs w:val="10"/>
        </w:rPr>
      </w:pPr>
    </w:p>
    <w:p w14:paraId="2C843AA9" w14:textId="77777777" w:rsidR="00585FFF" w:rsidRPr="00585FFF" w:rsidRDefault="001B18BD" w:rsidP="00585FFF">
      <w:pPr>
        <w:rPr>
          <w:sz w:val="8"/>
          <w:szCs w:val="10"/>
        </w:rPr>
      </w:pPr>
      <w:hyperlink w:anchor="Entanglement" w:history="1">
        <w:r>
          <w:rPr>
            <w:rStyle w:val="Hyperlink"/>
          </w:rPr>
          <w:t>Entanglement</w:t>
        </w:r>
      </w:hyperlink>
      <w:r>
        <w:t xml:space="preserve"> is governed by precise mathematics.</w:t>
      </w:r>
    </w:p>
    <w:p w14:paraId="67CB2E26" w14:textId="77777777" w:rsidR="00585FFF" w:rsidRPr="00585FFF" w:rsidRDefault="00585FFF" w:rsidP="00585FFF">
      <w:pPr>
        <w:rPr>
          <w:sz w:val="8"/>
          <w:szCs w:val="10"/>
        </w:rPr>
      </w:pPr>
    </w:p>
    <w:p w14:paraId="78B64FF4" w14:textId="77777777" w:rsidR="00585FFF" w:rsidRPr="00585FFF" w:rsidRDefault="00585FFF" w:rsidP="00585FFF">
      <w:pPr>
        <w:rPr>
          <w:sz w:val="8"/>
          <w:szCs w:val="10"/>
        </w:rPr>
      </w:pPr>
      <w:r>
        <w:t>Its predictions are quantitative.</w:t>
      </w:r>
    </w:p>
    <w:p w14:paraId="05262FEA" w14:textId="77777777" w:rsidR="00585FFF" w:rsidRPr="00585FFF" w:rsidRDefault="00585FFF" w:rsidP="00585FFF">
      <w:pPr>
        <w:rPr>
          <w:sz w:val="8"/>
          <w:szCs w:val="10"/>
        </w:rPr>
      </w:pPr>
    </w:p>
    <w:p w14:paraId="2508E99E" w14:textId="77777777" w:rsidR="00585FFF" w:rsidRPr="00585FFF" w:rsidRDefault="00585FFF" w:rsidP="00585FFF">
      <w:pPr>
        <w:rPr>
          <w:sz w:val="8"/>
          <w:szCs w:val="10"/>
        </w:rPr>
      </w:pPr>
      <w:r>
        <w:t>The experiments are repeatable.</w:t>
      </w:r>
    </w:p>
    <w:p w14:paraId="61F7226C" w14:textId="77777777" w:rsidR="00585FFF" w:rsidRPr="00585FFF" w:rsidRDefault="00585FFF" w:rsidP="00585FFF">
      <w:pPr>
        <w:rPr>
          <w:sz w:val="8"/>
          <w:szCs w:val="10"/>
        </w:rPr>
      </w:pPr>
    </w:p>
    <w:p w14:paraId="60F062C6" w14:textId="77777777" w:rsidR="00585FFF" w:rsidRPr="00585FFF" w:rsidRDefault="00585FFF" w:rsidP="00585FFF">
      <w:pPr>
        <w:rPr>
          <w:sz w:val="8"/>
          <w:szCs w:val="10"/>
        </w:rPr>
      </w:pPr>
      <w:r>
        <w:t>And the phenomenon has become an engineering resource.</w:t>
      </w:r>
    </w:p>
    <w:p w14:paraId="010A2218" w14:textId="77777777" w:rsidR="00585FFF" w:rsidRPr="00585FFF" w:rsidRDefault="00585FFF" w:rsidP="00585FFF">
      <w:pPr>
        <w:rPr>
          <w:sz w:val="8"/>
          <w:szCs w:val="10"/>
        </w:rPr>
      </w:pPr>
    </w:p>
    <w:p w14:paraId="7CCAB63A" w14:textId="77777777" w:rsidR="00585FFF" w:rsidRPr="00585FFF" w:rsidRDefault="00585FFF" w:rsidP="00585FFF">
      <w:pPr>
        <w:rPr>
          <w:sz w:val="8"/>
          <w:szCs w:val="10"/>
        </w:rPr>
      </w:pPr>
      <w:r>
        <w:t>What is extraordinary is not that quantum mechanics breaks its own rules.</w:t>
      </w:r>
    </w:p>
    <w:p w14:paraId="07BDC22A" w14:textId="77777777" w:rsidR="00585FFF" w:rsidRPr="00585FFF" w:rsidRDefault="00585FFF" w:rsidP="00585FFF">
      <w:pPr>
        <w:rPr>
          <w:sz w:val="8"/>
          <w:szCs w:val="10"/>
        </w:rPr>
      </w:pPr>
    </w:p>
    <w:p w14:paraId="15CE8447" w14:textId="77777777" w:rsidR="00585FFF" w:rsidRDefault="00585FFF" w:rsidP="00585FFF">
      <w:r>
        <w:t>It is that the rules themselves are so different from the rules our everyday experience taught us to expect.</w:t>
      </w:r>
    </w:p>
    <w:p w14:paraId="2EB5420E" w14:textId="77777777" w:rsidR="00585FFF" w:rsidRPr="00585FFF" w:rsidRDefault="00585FFF" w:rsidP="00585FFF">
      <w:pPr>
        <w:rPr>
          <w:sz w:val="8"/>
          <w:szCs w:val="10"/>
        </w:rPr>
      </w:pPr>
    </w:p>
    <w:p w14:paraId="7AB3D7A4" w14:textId="77777777" w:rsidR="00585FFF" w:rsidRPr="00585FFF" w:rsidRDefault="00585FFF" w:rsidP="00585FFF">
      <w:pPr>
        <w:rPr>
          <w:sz w:val="8"/>
          <w:szCs w:val="10"/>
        </w:rPr>
      </w:pPr>
    </w:p>
    <w:p w14:paraId="6064B67F" w14:textId="77777777" w:rsidR="00585FFF" w:rsidRDefault="00585FFF">
      <w:pPr>
        <w:spacing w:after="200" w:line="276" w:lineRule="auto"/>
        <w:rPr>
          <w:b/>
          <w:bCs/>
          <w:color w:val="4F81BD" w:themeColor="accent1"/>
          <w:sz w:val="32"/>
          <w:szCs w:val="36"/>
        </w:rPr>
      </w:pPr>
    </w:p>
    <w:p w14:paraId="12BA1329" w14:textId="77777777" w:rsidR="00585FFF" w:rsidRPr="00585FFF" w:rsidRDefault="00585FFF" w:rsidP="00B87A9D">
      <w:pPr>
        <w:pStyle w:val="Heading2"/>
        <w:rPr>
          <w:sz w:val="16"/>
          <w:szCs w:val="18"/>
        </w:rPr>
      </w:pPr>
      <w:r>
        <w:rPr>
          <w:sz w:val="32"/>
          <w:szCs w:val="36"/>
        </w:rPr>
        <w:t>The Universe Keeps Its Correlations</w:t>
      </w:r>
    </w:p>
    <w:p w14:paraId="077DCA63" w14:textId="77777777" w:rsidR="00585FFF" w:rsidRPr="00585FFF" w:rsidRDefault="00585FFF" w:rsidP="00585FFF">
      <w:pPr>
        <w:rPr>
          <w:sz w:val="8"/>
          <w:szCs w:val="10"/>
        </w:rPr>
      </w:pPr>
    </w:p>
    <w:p w14:paraId="7FC9FE2B" w14:textId="77777777" w:rsidR="00585FFF" w:rsidRPr="00585FFF" w:rsidRDefault="002E5241" w:rsidP="00585FFF">
      <w:pPr>
        <w:rPr>
          <w:sz w:val="8"/>
          <w:szCs w:val="10"/>
        </w:rPr>
      </w:pPr>
      <w:hyperlink w:anchor="bib_bell_1964" w:history="1">
        <w:r>
          <w:rPr>
            <w:rStyle w:val="Hyperlink"/>
          </w:rPr>
          <w:t>Entanglement</w:t>
        </w:r>
      </w:hyperlink>
      <w:r>
        <w:t xml:space="preserve"> teaches us something profound.</w:t>
      </w:r>
    </w:p>
    <w:p w14:paraId="0328BF65" w14:textId="77777777" w:rsidR="00585FFF" w:rsidRPr="00585FFF" w:rsidRDefault="00585FFF" w:rsidP="00585FFF">
      <w:pPr>
        <w:rPr>
          <w:sz w:val="8"/>
          <w:szCs w:val="10"/>
        </w:rPr>
      </w:pPr>
    </w:p>
    <w:p w14:paraId="4D433E43"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27B86F81" w14:textId="77777777" w:rsidR="00585FFF" w:rsidRPr="00585FFF" w:rsidRDefault="00585FFF" w:rsidP="00585FFF">
      <w:pPr>
        <w:rPr>
          <w:sz w:val="8"/>
          <w:szCs w:val="10"/>
        </w:rPr>
      </w:pPr>
    </w:p>
    <w:p w14:paraId="699A6634" w14:textId="77777777" w:rsidR="00585FFF" w:rsidRPr="00585FFF" w:rsidRDefault="00585FFF" w:rsidP="00585FFF">
      <w:pPr>
        <w:rPr>
          <w:sz w:val="8"/>
          <w:szCs w:val="10"/>
        </w:rPr>
      </w:pPr>
      <w:r>
        <w:t>Sometimes the physically meaningful thing is the relationship between systems.</w:t>
      </w:r>
    </w:p>
    <w:p w14:paraId="634FB786" w14:textId="77777777" w:rsidR="00585FFF" w:rsidRPr="00585FFF" w:rsidRDefault="00585FFF" w:rsidP="00585FFF">
      <w:pPr>
        <w:rPr>
          <w:sz w:val="8"/>
          <w:szCs w:val="10"/>
        </w:rPr>
      </w:pPr>
    </w:p>
    <w:p w14:paraId="04407955" w14:textId="77777777" w:rsidR="00585FFF" w:rsidRPr="00585FFF" w:rsidRDefault="00585FFF" w:rsidP="00585FFF">
      <w:pPr>
        <w:rPr>
          <w:sz w:val="8"/>
          <w:szCs w:val="10"/>
        </w:rPr>
      </w:pPr>
      <w:r>
        <w:t>The correlations are part of the state.</w:t>
      </w:r>
    </w:p>
    <w:p w14:paraId="387B69B4" w14:textId="77777777" w:rsidR="00585FFF" w:rsidRPr="00585FFF" w:rsidRDefault="00585FFF" w:rsidP="00585FFF">
      <w:pPr>
        <w:rPr>
          <w:sz w:val="8"/>
          <w:szCs w:val="10"/>
        </w:rPr>
      </w:pPr>
    </w:p>
    <w:p w14:paraId="7192DE3A" w14:textId="77777777" w:rsidR="00585FFF" w:rsidRPr="00585FFF" w:rsidRDefault="00585FFF" w:rsidP="00585FFF">
      <w:pPr>
        <w:rPr>
          <w:sz w:val="8"/>
          <w:szCs w:val="10"/>
        </w:rPr>
      </w:pPr>
      <w:r>
        <w:t>This is one reason quantum physics feels so different from classical physics.</w:t>
      </w:r>
    </w:p>
    <w:p w14:paraId="2A644DFC" w14:textId="77777777" w:rsidR="00585FFF" w:rsidRPr="00585FFF" w:rsidRDefault="00585FFF" w:rsidP="00585FFF">
      <w:pPr>
        <w:rPr>
          <w:sz w:val="8"/>
          <w:szCs w:val="10"/>
        </w:rPr>
      </w:pPr>
    </w:p>
    <w:p w14:paraId="65107A36" w14:textId="77777777" w:rsidR="00585FFF" w:rsidRPr="00585FFF" w:rsidRDefault="00585FFF" w:rsidP="00585FFF">
      <w:pPr>
        <w:rPr>
          <w:sz w:val="8"/>
          <w:szCs w:val="10"/>
        </w:rPr>
      </w:pPr>
      <w:r>
        <w:t>Classical intuition begins with objects.</w:t>
      </w:r>
    </w:p>
    <w:p w14:paraId="442D5643" w14:textId="77777777" w:rsidR="00585FFF" w:rsidRPr="00585FFF" w:rsidRDefault="00585FFF" w:rsidP="00585FFF">
      <w:pPr>
        <w:rPr>
          <w:sz w:val="8"/>
          <w:szCs w:val="10"/>
        </w:rPr>
      </w:pPr>
    </w:p>
    <w:p w14:paraId="1A5330B8" w14:textId="77777777" w:rsidR="00585FFF" w:rsidRPr="00585FFF" w:rsidRDefault="00585FFF" w:rsidP="00585FFF">
      <w:pPr>
        <w:rPr>
          <w:sz w:val="8"/>
          <w:szCs w:val="10"/>
        </w:rPr>
      </w:pPr>
      <w:r>
        <w:t>Quantum theory often begins with states and relationships.</w:t>
      </w:r>
    </w:p>
    <w:p w14:paraId="0480B74C" w14:textId="77777777" w:rsidR="00585FFF" w:rsidRPr="00585FFF" w:rsidRDefault="00585FFF" w:rsidP="00585FFF">
      <w:pPr>
        <w:rPr>
          <w:sz w:val="8"/>
          <w:szCs w:val="10"/>
        </w:rPr>
      </w:pPr>
    </w:p>
    <w:p w14:paraId="590497C7" w14:textId="77777777" w:rsidR="00585FFF" w:rsidRPr="00585FFF" w:rsidRDefault="00585FFF" w:rsidP="00585FFF">
      <w:pPr>
        <w:rPr>
          <w:sz w:val="8"/>
          <w:szCs w:val="10"/>
        </w:rPr>
      </w:pPr>
      <w:r>
        <w:t>And once you start thinking that way, a strange possibility appears.</w:t>
      </w:r>
    </w:p>
    <w:p w14:paraId="203F9DD6" w14:textId="77777777" w:rsidR="00585FFF" w:rsidRPr="00585FFF" w:rsidRDefault="00585FFF" w:rsidP="00585FFF">
      <w:pPr>
        <w:rPr>
          <w:sz w:val="8"/>
          <w:szCs w:val="10"/>
        </w:rPr>
      </w:pPr>
    </w:p>
    <w:p w14:paraId="4396EDD6" w14:textId="77777777" w:rsidR="00585FFF" w:rsidRPr="00585FFF" w:rsidRDefault="00585FFF" w:rsidP="00585FFF">
      <w:pPr>
        <w:rPr>
          <w:sz w:val="8"/>
          <w:szCs w:val="10"/>
        </w:rPr>
      </w:pPr>
      <w:r>
        <w:t>Perhaps the universe is not fundamentally a collection of things.</w:t>
      </w:r>
    </w:p>
    <w:p w14:paraId="102F1571" w14:textId="77777777" w:rsidR="00585FFF" w:rsidRPr="00585FFF" w:rsidRDefault="00585FFF" w:rsidP="00585FFF">
      <w:pPr>
        <w:rPr>
          <w:sz w:val="8"/>
          <w:szCs w:val="10"/>
        </w:rPr>
      </w:pPr>
    </w:p>
    <w:p w14:paraId="79565CB3" w14:textId="77777777" w:rsidR="00585FFF" w:rsidRPr="00585FFF" w:rsidRDefault="00585FFF" w:rsidP="00585FFF">
      <w:pPr>
        <w:rPr>
          <w:sz w:val="8"/>
          <w:szCs w:val="10"/>
        </w:rPr>
      </w:pPr>
      <w:r>
        <w:t>Perhaps relationships are part of the foundation.</w:t>
      </w:r>
    </w:p>
    <w:p w14:paraId="012F3844" w14:textId="77777777" w:rsidR="00585FFF" w:rsidRPr="00585FFF" w:rsidRDefault="00585FFF" w:rsidP="00585FFF">
      <w:pPr>
        <w:rPr>
          <w:sz w:val="8"/>
          <w:szCs w:val="10"/>
        </w:rPr>
      </w:pPr>
    </w:p>
    <w:p w14:paraId="0B8E3849" w14:textId="77777777" w:rsidR="00585FFF" w:rsidRDefault="00585FFF" w:rsidP="00585FFF">
      <w:r>
        <w:lastRenderedPageBreak/>
        <w:t>We should be careful here. That is an interpretation of what the formalism suggests, not a settled statement that reality is literally made of relationships.</w:t>
      </w:r>
    </w:p>
    <w:p w14:paraId="6A12091B" w14:textId="77777777" w:rsidR="00585FFF" w:rsidRPr="00585FFF" w:rsidRDefault="00585FFF" w:rsidP="00585FFF">
      <w:pPr>
        <w:rPr>
          <w:sz w:val="8"/>
          <w:szCs w:val="10"/>
        </w:rPr>
      </w:pPr>
    </w:p>
    <w:p w14:paraId="50F44C2D" w14:textId="77777777" w:rsidR="00585FFF" w:rsidRDefault="00585FFF" w:rsidP="00585FFF">
      <w:r>
        <w:t>Physics has a habit of punishing people who turn suggestive ideas into conclusions too quickly.</w:t>
      </w:r>
    </w:p>
    <w:p w14:paraId="471B4A24" w14:textId="77777777" w:rsidR="00585FFF" w:rsidRDefault="00585FFF" w:rsidP="00585FFF"/>
    <w:p w14:paraId="7CF82137" w14:textId="77777777" w:rsidR="00585FFF" w:rsidRDefault="00585FFF">
      <w:pPr>
        <w:spacing w:after="200" w:line="276" w:lineRule="auto"/>
        <w:rPr>
          <w:b/>
          <w:bCs/>
          <w:color w:val="4F81BD" w:themeColor="accent1"/>
          <w:sz w:val="32"/>
          <w:szCs w:val="36"/>
        </w:rPr>
      </w:pPr>
    </w:p>
    <w:p w14:paraId="561F2886" w14:textId="77777777" w:rsidR="00402E8E" w:rsidRDefault="00402E8E"/>
    <w:p w14:paraId="04628C1A" w14:textId="77777777" w:rsidR="00402E8E" w:rsidRDefault="00C80778">
      <w:pPr>
        <w:pStyle w:val="Heading2"/>
      </w:pPr>
      <w:r>
        <w:t>What Entanglement Isn't</w:t>
      </w:r>
    </w:p>
    <w:p w14:paraId="53A578BE" w14:textId="77777777" w:rsidR="00402E8E" w:rsidRDefault="00402E8E"/>
    <w:p w14:paraId="0E15ECD0" w14:textId="77777777" w:rsidR="00402E8E" w:rsidRDefault="001B18BD">
      <w:hyperlink w:anchor="Entanglement" w:history="1">
        <w:r>
          <w:rPr>
            <w:rStyle w:val="Hyperlink"/>
          </w:rPr>
          <w:t>Entanglement</w:t>
        </w:r>
      </w:hyperlink>
      <w:r>
        <w:t xml:space="preserve"> is not a message. It is not a signal. It is not, strictly, even an interaction.</w:t>
      </w:r>
    </w:p>
    <w:tbl>
      <w:tblPr>
        <w:tblW w:w="0" w:type="auto"/>
        <w:jc w:val="center"/>
        <w:tblLook w:val="04A0" w:firstRow="1" w:lastRow="0" w:firstColumn="1" w:lastColumn="0" w:noHBand="0" w:noVBand="1"/>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after="40"/>
            </w:pPr>
            <w:r>
              <w:rPr>
                <w:b/>
                <w:color w:val="FFFFFF"/>
                <w:sz w:val="18"/>
              </w:rPr>
              <w:t>WHY YOU CAN'T USE THIS TO CALL FASTER THAN LIGHT</w:t>
            </w:r>
          </w:p>
          <w:p w14:paraId="5278DE8D" w14:textId="77777777" w:rsidR="00EC15F5" w:rsidRDefault="00000000">
            <w:pPr>
              <w:spacing w:after="0"/>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2030B797" w14:textId="77777777" w:rsidR="00402E8E" w:rsidRDefault="00402E8E">
      <w:pPr>
        <w:jc w:val="center"/>
        <w:rPr>
          <w:b/>
          <w:bCs/>
          <w:color w:val="4F81BD" w:themeColor="accent1"/>
          <w:sz w:val="18"/>
        </w:rPr>
      </w:pPr>
    </w:p>
    <w:p w14:paraId="07FFE511" w14:textId="77777777" w:rsidR="00402E8E" w:rsidRDefault="00402E8E"/>
    <w:p w14:paraId="7F03730C" w14:textId="77777777" w:rsidR="00402E8E" w:rsidRDefault="00C80778">
      <w:r>
        <w:t>It is a correlation built into the joint state of two particles the moment they stopped being separate — and no amount of distance ever undoes that.</w:t>
      </w:r>
    </w:p>
    <w:p w14:paraId="42618434" w14:textId="77777777" w:rsidR="00402E8E" w:rsidRDefault="00402E8E"/>
    <w:p w14:paraId="321987A6" w14:textId="77777777" w:rsidR="00402E8E" w:rsidRDefault="00C80778">
      <w:r>
        <w:t>Spooky, Einstein called it. Real, the experiments say. Both can be true at once.</w:t>
      </w:r>
    </w:p>
    <w:p w14:paraId="1875AD18" w14:textId="77777777" w:rsidR="00585FFF" w:rsidRPr="00585FFF" w:rsidRDefault="00585FFF" w:rsidP="00585FFF">
      <w:pPr>
        <w:rPr>
          <w:sz w:val="8"/>
          <w:szCs w:val="10"/>
        </w:rPr>
      </w:pPr>
    </w:p>
    <w:p w14:paraId="757E37A0" w14:textId="77777777" w:rsidR="00585FFF" w:rsidRDefault="00585FFF" w:rsidP="00585FFF">
      <w:r>
        <w:t>But now we need to ask a different question.</w:t>
      </w:r>
    </w:p>
    <w:p w14:paraId="0628E107" w14:textId="77777777" w:rsidR="00585FFF" w:rsidRPr="00585FFF" w:rsidRDefault="00585FFF" w:rsidP="00585FFF">
      <w:pPr>
        <w:rPr>
          <w:sz w:val="8"/>
          <w:szCs w:val="10"/>
        </w:rPr>
      </w:pPr>
    </w:p>
    <w:p w14:paraId="694D6C3C" w14:textId="77777777" w:rsidR="00585FFF" w:rsidRDefault="00585FFF" w:rsidP="00585FFF">
      <w:r>
        <w:t>How did physicists prove that this wasn't merely a philosophical story?</w:t>
      </w:r>
    </w:p>
    <w:p w14:paraId="5A3E1775" w14:textId="77777777" w:rsidR="00585FFF" w:rsidRPr="00585FFF" w:rsidRDefault="00585FFF" w:rsidP="00585FFF">
      <w:pPr>
        <w:rPr>
          <w:sz w:val="8"/>
          <w:szCs w:val="10"/>
        </w:rPr>
      </w:pPr>
    </w:p>
    <w:p w14:paraId="1B16BF4B" w14:textId="77777777" w:rsidR="007510D0" w:rsidRDefault="00585FFF" w:rsidP="00585FFF">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keepNext/>
        <w:keepLines/>
      </w:pPr>
      <w:hyperlink w:anchor="Entanglement" w:history="1">
        <w:r>
          <w:rPr>
            <w:rStyle w:val="Hyperlink"/>
          </w:rPr>
          <w:t>Entanglement</w:t>
        </w:r>
      </w:hyperlink>
      <w:r>
        <w:t xml:space="preserve"> itself is no longer the open question. What its consequences actually reach is.</w:t>
      </w:r>
    </w:p>
    <w:p w14:paraId="1447F021" w14:textId="77777777" w:rsidR="00585FFF" w:rsidRDefault="00585FFF" w:rsidP="00585FFF">
      <w:pPr>
        <w:keepNext/>
        <w:keepLines/>
      </w:pPr>
    </w:p>
    <w:p w14:paraId="26D3D398" w14:textId="77777777" w:rsidR="00585FFF" w:rsidRDefault="00585FFF" w:rsidP="00585FFF">
      <w:pPr>
        <w:keepNext/>
        <w:keepLines/>
      </w:pPr>
    </w:p>
    <w:p w14:paraId="27692B23" w14:textId="77777777" w:rsidR="00E57FC6" w:rsidRDefault="0033371D" w:rsidP="007510D0">
      <w:pPr>
        <w:jc w:val="right"/>
      </w:pPr>
      <w:hyperlink w:anchor="contents">
        <w:r>
          <w:rPr>
            <w:color w:val="17365D"/>
            <w:u w:val="single"/>
          </w:rPr>
          <w:t>↑ Back to Contents</w:t>
        </w:r>
      </w:hyperlink>
    </w:p>
    <w:p w14:paraId="08A8AB0B" w14:textId="77777777" w:rsidR="00585FFF" w:rsidRDefault="00585FFF">
      <w:pPr>
        <w:spacing w:after="200" w:line="276" w:lineRule="auto"/>
        <w:rPr>
          <w:b/>
          <w:sz w:val="28"/>
        </w:rPr>
      </w:pPr>
    </w:p>
    <w:p w14:paraId="49B689DB" w14:textId="77777777" w:rsidR="005826AE" w:rsidRDefault="00C80778">
      <w:pPr>
        <w:pageBreakBefore/>
        <w:spacing w:before="300"/>
        <w:jc w:val="center"/>
        <w:rPr>
          <w:b/>
          <w:sz w:val="28"/>
        </w:rPr>
      </w:pPr>
      <w:r>
        <w:rPr>
          <w:b/>
          <w:sz w:val="28"/>
        </w:rPr>
        <w:lastRenderedPageBreak/>
        <w:t>CHAPTER 3</w:t>
      </w:r>
    </w:p>
    <w:p w14:paraId="7AD36D9F" w14:textId="77777777" w:rsidR="009C3F61" w:rsidRDefault="009C3F61">
      <w:pPr>
        <w:spacing w:before="300"/>
        <w:jc w:val="center"/>
      </w:pPr>
    </w:p>
    <w:p w14:paraId="1C216F84" w14:textId="77777777" w:rsidR="005826AE" w:rsidRDefault="00C80778">
      <w:pPr>
        <w:pStyle w:val="Title"/>
        <w:jc w:val="center"/>
        <w:outlineLvl w:val="0"/>
      </w:pPr>
      <w:bookmarkStart w:id="4" w:name="chapter_3"/>
      <w:r>
        <w:t>EPR, Bell, Aspect, Zeilinger and Quantum Teleportation</w:t>
      </w:r>
      <w:bookmarkEnd w:id="4"/>
    </w:p>
    <w:p w14:paraId="49BFCD14" w14:textId="77777777" w:rsidR="00E67CF2" w:rsidRDefault="00E67CF2" w:rsidP="00E67CF2"/>
    <w:p w14:paraId="5E2B65F6" w14:textId="77777777" w:rsidR="00E67CF2" w:rsidRDefault="00E67CF2" w:rsidP="00E67CF2"/>
    <w:p w14:paraId="41F36536" w14:textId="77777777" w:rsidR="00991559" w:rsidRDefault="00991559" w:rsidP="00E67CF2"/>
    <w:p w14:paraId="317E901A" w14:textId="77777777" w:rsidR="00E67CF2" w:rsidRPr="00E67CF2" w:rsidRDefault="00E67CF2" w:rsidP="00E67CF2"/>
    <w:p w14:paraId="5F6AF3DC"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409641" cy="2939761"/>
                    </a:xfrm>
                    <a:prstGeom prst="rect">
                      <a:avLst/>
                    </a:prstGeom>
                  </pic:spPr>
                </pic:pic>
              </a:graphicData>
            </a:graphic>
          </wp:inline>
        </w:drawing>
      </w:r>
    </w:p>
    <w:p w14:paraId="251A2487" w14:textId="77777777" w:rsidR="00C44950" w:rsidRPr="00FD0A89" w:rsidRDefault="00C44950">
      <w:pPr>
        <w:spacing w:after="100"/>
        <w:jc w:val="center"/>
        <w:rPr>
          <w:b/>
          <w:bCs/>
          <w:iCs/>
          <w:color w:val="4F81BD" w:themeColor="accent1"/>
          <w:sz w:val="16"/>
        </w:rPr>
      </w:pPr>
    </w:p>
    <w:p w14:paraId="76F80E34" w14: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w14:paraId="2545E5D1" w14: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w14:paraId="058E3F66"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D22CF92"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B81F19F" w14:textId="77777777" w:rsidR="00091678" w:rsidRPr="00E57FC6" w:rsidRDefault="00C80778" w:rsidP="00E57FC6">
      <w:pPr>
        <w:pStyle w:val="Heading2"/>
      </w:pPr>
      <w:r>
        <w:t>Einstein's Problem With Quantum Mechanics</w:t>
      </w:r>
    </w:p>
    <w:p w14:paraId="431F5BF2" w14:textId="77777777" w:rsidR="00091678" w:rsidRPr="00E57FC6" w:rsidRDefault="00091678" w:rsidP="00091678">
      <w:pPr>
        <w:rPr>
          <w:sz w:val="10"/>
          <w:szCs w:val="12"/>
        </w:rPr>
      </w:pPr>
    </w:p>
    <w:p w14:paraId="25171E12" w14:textId="77777777" w:rsidR="00C44950" w:rsidRDefault="00C80778">
      <w:r>
        <w:t xml:space="preserve">In 1935, </w:t>
      </w:r>
      <w:hyperlink w:anchor="bib_epr_1935">
        <w:r>
          <w:rPr>
            <w:color w:val="17365D"/>
            <w:u w:val="single"/>
          </w:rPr>
          <w:t>Albert Einstein, Boris Podolsky, and Nathan Rosen</w:t>
        </w:r>
      </w:hyperlink>
      <w:r>
        <w:t xml:space="preserve"> published a paper with a deliberately awkward title: </w:t>
      </w:r>
    </w:p>
    <w:p w14:paraId="02E95323" w14:textId="77777777" w:rsidR="00716974" w:rsidRPr="00716974" w:rsidRDefault="00716974">
      <w:pPr>
        <w:rPr>
          <w:sz w:val="10"/>
          <w:szCs w:val="12"/>
        </w:rPr>
      </w:pPr>
    </w:p>
    <w:p w14:paraId="4C271AD7" w14:textId="77777777" w:rsidR="00C44950" w:rsidRDefault="00C44950" w:rsidP="00716974">
      <w:r>
        <w:t>“Can Quantum-Mechanical Description of Physical Reality Be Considered Complete?”</w:t>
      </w:r>
    </w:p>
    <w:p w14:paraId="133D7BA2" w14:textId="77777777" w:rsidR="00716974" w:rsidRPr="00716974" w:rsidRDefault="00716974" w:rsidP="00716974">
      <w:pPr>
        <w:rPr>
          <w:sz w:val="4"/>
          <w:szCs w:val="6"/>
        </w:rPr>
      </w:pPr>
    </w:p>
    <w:p w14:paraId="38BCB1F2" w14:textId="77777777" w:rsidR="005826AE" w:rsidRDefault="00C80778">
      <w:r>
        <w:t>The answer they were steering toward was: No.</w:t>
      </w:r>
    </w:p>
    <w:p w14:paraId="3A035E51" w14:textId="77777777" w:rsidR="00C44950" w:rsidRPr="00C44950" w:rsidRDefault="00C44950" w:rsidP="00C44950">
      <w:pPr>
        <w:rPr>
          <w:sz w:val="8"/>
          <w:szCs w:val="10"/>
        </w:rPr>
      </w:pPr>
    </w:p>
    <w:p w14:paraId="2E461541" w14:textId="77777777" w:rsidR="00B87A9D" w:rsidRDefault="00C80778" w:rsidP="00C44950">
      <w:r>
        <w:t xml:space="preserve">They were not trying to prove that quantum mechanics was useless. Quite the opposite. They thought quantum mechanics worked extraordinarily well. </w:t>
      </w:r>
    </w:p>
    <w:p w14:paraId="51AA318F" w14:textId="77777777" w:rsidR="00B87A9D" w:rsidRDefault="00B87A9D" w:rsidP="00C44950"/>
    <w:p w14:paraId="093C17B7" w14:textId="77777777" w:rsidR="00C44950" w:rsidRDefault="00C80778" w:rsidP="00C44950">
      <w:r>
        <w:t>Their complaint was that it could not be the whole story.</w:t>
      </w:r>
    </w:p>
    <w:p w14:paraId="61667602" w14:textId="77777777" w:rsidR="00C44950" w:rsidRPr="00C44950" w:rsidRDefault="00C44950" w:rsidP="00C44950">
      <w:pPr>
        <w:rPr>
          <w:sz w:val="8"/>
          <w:szCs w:val="10"/>
        </w:rPr>
      </w:pPr>
    </w:p>
    <w:p w14:paraId="32CA2336"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0FB5AB75" w14:textId="77777777" w:rsidR="00C44950" w:rsidRPr="00C44950" w:rsidRDefault="00C44950">
      <w:pPr>
        <w:rPr>
          <w:sz w:val="8"/>
          <w:szCs w:val="10"/>
        </w:rPr>
      </w:pPr>
    </w:p>
    <w:p w14:paraId="477F5D01" w14:textId="77777777" w:rsidR="005826AE" w:rsidRDefault="00C80778">
      <w:r>
        <w:t>Einstein found that deeply unsatisfying. He wanted a physical reality that did not depend on an observer choosing what to measure.</w:t>
      </w:r>
    </w:p>
    <w:p w14:paraId="7C1FBD5C" w14:textId="77777777" w:rsidR="00091678" w:rsidRPr="00E57FC6" w:rsidRDefault="00091678" w:rsidP="00091678">
      <w:pPr>
        <w:rPr>
          <w:sz w:val="4"/>
          <w:szCs w:val="6"/>
        </w:rPr>
      </w:pPr>
    </w:p>
    <w:p w14:paraId="68B075FE" w14: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w14:paraId="54AB8FFA" w14:textId="77777777" w:rsidR="005826AE" w:rsidRPr="00E57FC6" w:rsidRDefault="005826AE">
      <w:pPr>
        <w:spacing w:after="20"/>
        <w:rPr>
          <w:sz w:val="10"/>
          <w:szCs w:val="12"/>
        </w:rPr>
      </w:pPr>
    </w:p>
    <w:p w14:paraId="54BF4994" w14:textId="77777777" w:rsidR="007510D0" w:rsidRDefault="00C80778" w:rsidP="007510D0">
      <w:r>
        <w:t xml:space="preserve">“Ridicule” is a little too strong. But there was certainly a challenge in the paper. </w:t>
      </w:r>
    </w:p>
    <w:p w14:paraId="497691D9" w14:textId="77777777" w:rsidR="007510D0" w:rsidRPr="007510D0" w:rsidRDefault="007510D0" w:rsidP="007510D0">
      <w:pPr>
        <w:rPr>
          <w:sz w:val="8"/>
          <w:szCs w:val="10"/>
        </w:rPr>
      </w:pPr>
    </w:p>
    <w:p w14:paraId="64C61EED" w14:textId="77777777" w:rsidR="00493A40" w:rsidRDefault="00C80778" w:rsidP="00493A40">
      <w:r>
        <w:t xml:space="preserve">Einstein and his colleagues were deliberately constructing a situation in which quantum mechanics seemed to force an uncomfortable choice. </w:t>
      </w:r>
    </w:p>
    <w:p w14:paraId="1F9D55EC" w14:textId="77777777" w:rsidR="00493A40" w:rsidRPr="007510D0" w:rsidRDefault="00493A40" w:rsidP="00493A40">
      <w:pPr>
        <w:rPr>
          <w:sz w:val="8"/>
          <w:szCs w:val="10"/>
        </w:rPr>
      </w:pPr>
    </w:p>
    <w:p w14:paraId="71F600D2" w14:textId="77777777" w:rsidR="007510D0" w:rsidRDefault="00C80778" w:rsidP="007510D0">
      <w:r>
        <w:t xml:space="preserve">Either the quantum description was incomplete or apparently distant events had to be connected in a way that conflicted with their preferred idea of locality. </w:t>
      </w:r>
    </w:p>
    <w:p w14:paraId="058A5A13" w14:textId="77777777" w:rsidR="007510D0" w:rsidRPr="007510D0" w:rsidRDefault="007510D0" w:rsidP="007510D0">
      <w:pPr>
        <w:rPr>
          <w:sz w:val="8"/>
          <w:szCs w:val="10"/>
        </w:rPr>
      </w:pPr>
    </w:p>
    <w:p w14:paraId="27AE4007" w14:textId="77777777" w:rsidR="007510D0" w:rsidRDefault="00C80778">
      <w:r>
        <w:t xml:space="preserve">Einstein believed the first option was the sensible one. He was essentially saying: “Your equations work. But I don't believe they tell the whole physical story.” </w:t>
      </w:r>
    </w:p>
    <w:p w14:paraId="62DB1E10" w14:textId="77777777" w:rsidR="007510D0" w:rsidRPr="007510D0" w:rsidRDefault="007510D0">
      <w:pPr>
        <w:rPr>
          <w:sz w:val="8"/>
          <w:szCs w:val="10"/>
        </w:rPr>
      </w:pPr>
    </w:p>
    <w:p w14:paraId="0B1D3DA2" w14:textId="77777777" w:rsidR="00716974" w:rsidRDefault="00C80778">
      <w:r>
        <w:lastRenderedPageBreak/>
        <w:t xml:space="preserve">Take that as a serious challenge, not ridicule. </w:t>
      </w:r>
    </w:p>
    <w:p w14:paraId="7BD21FF4" w14:textId="77777777" w:rsidR="00716974" w:rsidRPr="00716974" w:rsidRDefault="00716974">
      <w:pPr>
        <w:rPr>
          <w:sz w:val="8"/>
          <w:szCs w:val="10"/>
        </w:rPr>
      </w:pPr>
    </w:p>
    <w:p w14:paraId="4720C502" w14:textId="77777777" w:rsidR="00716974" w:rsidRPr="00716974" w:rsidRDefault="00C80778">
      <w:pPr>
        <w:keepNext/>
        <w:keepLines/>
        <w:rPr>
          <w:sz w:val="16"/>
          <w:szCs w:val="18"/>
        </w:rPr>
      </w:pPr>
      <w:r>
        <w:t>And it turned out to be one of the most productive challenges in the history of physics.</w:t>
      </w:r>
    </w:p>
    <w:p w14:paraId="4F32B0D2" w14:textId="77777777" w:rsidR="00402E8E" w:rsidRDefault="00402E8E">
      <w:pPr>
        <w:spacing w:before="1000"/>
      </w:pPr>
    </w:p>
    <w:p w14:paraId="66B652FC" w14:textId="77777777" w:rsidR="005826AE" w:rsidRDefault="00C80778">
      <w:pPr>
        <w:pStyle w:val="Heading2"/>
      </w:pPr>
      <w:r>
        <w:t>The Two-Particle Trick</w:t>
      </w:r>
    </w:p>
    <w:p w14:paraId="7B9A808F" w14:textId="77777777" w:rsidR="005826AE" w:rsidRPr="00493A40" w:rsidRDefault="005826AE">
      <w:pPr>
        <w:spacing w:after="20"/>
        <w:rPr>
          <w:sz w:val="12"/>
          <w:szCs w:val="14"/>
        </w:rPr>
      </w:pPr>
    </w:p>
    <w:p w14:paraId="7142E72E" w14:textId="77777777" w:rsidR="00057912" w:rsidRDefault="00C80778" w:rsidP="00057912">
      <w:r>
        <w:t xml:space="preserve">Imagine producing two particles in a correlated quantum state and sending them far apart. </w:t>
      </w:r>
    </w:p>
    <w:p w14:paraId="2EABCC05" w14:textId="77777777" w:rsidR="00057912" w:rsidRPr="00057912" w:rsidRDefault="00057912" w:rsidP="00057912">
      <w:pPr>
        <w:rPr>
          <w:sz w:val="8"/>
          <w:szCs w:val="10"/>
        </w:rPr>
      </w:pPr>
    </w:p>
    <w:p w14:paraId="0FBE9C7C" w14:textId="77777777" w:rsidR="00057912" w:rsidRDefault="00C80778">
      <w:r>
        <w:t xml:space="preserve">You measure one. The result tells you something about the other. </w:t>
      </w:r>
    </w:p>
    <w:p w14:paraId="1E85EB29" w14:textId="77777777" w:rsidR="00057912" w:rsidRPr="00057912" w:rsidRDefault="00057912">
      <w:pPr>
        <w:rPr>
          <w:sz w:val="8"/>
          <w:szCs w:val="10"/>
        </w:rPr>
      </w:pPr>
    </w:p>
    <w:p w14:paraId="129B3A85" w14:textId="77777777" w:rsidR="005826AE" w:rsidRDefault="00C80778">
      <w:r>
        <w:t>Quantum mechanics predicts these correlations with extraordinary accuracy.</w:t>
      </w:r>
    </w:p>
    <w:p w14:paraId="6820C3C0" w14:textId="77777777" w:rsidR="00091678" w:rsidRPr="00091678" w:rsidRDefault="00091678">
      <w:pPr>
        <w:rPr>
          <w:sz w:val="6"/>
          <w:szCs w:val="8"/>
        </w:rPr>
      </w:pPr>
    </w:p>
    <w:p w14:paraId="4C0288DF" w14:textId="77777777" w:rsidR="00057912" w:rsidRDefault="00C80778" w:rsidP="00057912">
      <w:r>
        <w:t xml:space="preserve">But Einstein's objection was subtle. </w:t>
      </w:r>
    </w:p>
    <w:p w14:paraId="1849B0F9" w14:textId="77777777" w:rsidR="00057912" w:rsidRPr="00057912" w:rsidRDefault="00057912" w:rsidP="00057912">
      <w:pPr>
        <w:rPr>
          <w:sz w:val="8"/>
          <w:szCs w:val="10"/>
        </w:rPr>
      </w:pPr>
    </w:p>
    <w:p w14:paraId="5E1711C1" w14:textId="77777777" w:rsidR="00493A40" w:rsidRDefault="00C80778" w:rsidP="00493A40">
      <w:r>
        <w:t xml:space="preserve">If the distant particle has not been touched, how can your measurement here determine what you can predict about it there? </w:t>
      </w:r>
    </w:p>
    <w:p w14:paraId="3610F606" w14:textId="77777777" w:rsidR="00493A40" w:rsidRPr="007510D0" w:rsidRDefault="00493A40" w:rsidP="00493A40">
      <w:pPr>
        <w:rPr>
          <w:sz w:val="8"/>
          <w:szCs w:val="10"/>
        </w:rPr>
      </w:pPr>
    </w:p>
    <w:p w14:paraId="43BB2703" w14:textId="77777777" w:rsidR="005826AE" w:rsidRDefault="00C80778">
      <w:r>
        <w:t>Surely, Einstein argued, the distant particle must already possess the relevant properties. Otherwise, what exactly is the physical reality that quantum mechanics describes?</w:t>
      </w:r>
    </w:p>
    <w:p w14:paraId="7DD467F7" w14:textId="77777777" w:rsidR="00091678" w:rsidRPr="00091678" w:rsidRDefault="00091678">
      <w:pPr>
        <w:rPr>
          <w:sz w:val="6"/>
          <w:szCs w:val="8"/>
        </w:rPr>
      </w:pPr>
    </w:p>
    <w:p w14:paraId="58A572AE" w14:textId="77777777" w:rsidR="005826AE" w:rsidRDefault="00C80778">
      <w:r>
        <w:t xml:space="preserve">This became the famous </w:t>
      </w:r>
      <w:hyperlink w:anchor="EPR" w:history="1">
        <w:r>
          <w:rPr>
            <w:rStyle w:val="Hyperlink"/>
          </w:rPr>
          <w:t>EPR</w:t>
        </w:r>
      </w:hyperlink>
      <w:r>
        <w:t xml:space="preserve"> paradox.</w:t>
      </w:r>
    </w:p>
    <w:p w14:paraId="5E2D521A" w14:textId="77777777" w:rsidR="00B87A9D" w:rsidRDefault="00B87A9D"/>
    <w:p w14:paraId="0BB3A7EF" w14:textId="77777777" w:rsidR="005826AE" w:rsidRDefault="00C80778">
      <w:pPr>
        <w:pStyle w:val="Heading2"/>
      </w:pPr>
      <w:r>
        <w:t>Einstein's “Spooky” Problem</w:t>
      </w:r>
    </w:p>
    <w:p w14:paraId="063E324D" w14:textId="77777777" w:rsidR="00091678" w:rsidRPr="00042E64" w:rsidRDefault="00091678" w:rsidP="00091678">
      <w:pPr>
        <w:rPr>
          <w:sz w:val="16"/>
          <w:szCs w:val="18"/>
        </w:rPr>
      </w:pPr>
    </w:p>
    <w:p w14:paraId="1B1C6979" w14:textId="77777777" w:rsidR="00057912" w:rsidRDefault="00C80778" w:rsidP="00057912">
      <w:r>
        <w:t>Einstein later referred to the apparent phenomenon as spooky action at a distance — by now a familiar reminder that entanglement produces correlations, not controllable signals.</w:t>
      </w:r>
    </w:p>
    <w:p w14:paraId="2C0714F5" w14:textId="77777777" w:rsidR="00057912" w:rsidRPr="00057912" w:rsidRDefault="00057912" w:rsidP="00057912">
      <w:pPr>
        <w:rPr>
          <w:sz w:val="8"/>
          <w:szCs w:val="10"/>
        </w:rPr>
      </w:pPr>
    </w:p>
    <w:p w14:paraId="26BBD837" w14:textId="77777777" w:rsidR="00493A40" w:rsidRDefault="00C80778" w:rsidP="00493A40">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0F628E53" w14:textId="77777777" w:rsidR="00493A40" w:rsidRPr="007510D0" w:rsidRDefault="00493A40" w:rsidP="00493A40">
      <w:pPr>
        <w:rPr>
          <w:sz w:val="8"/>
          <w:szCs w:val="10"/>
        </w:rPr>
      </w:pPr>
    </w:p>
    <w:p w14:paraId="52FABF8C" w14:textId="77777777" w:rsidR="00493A40" w:rsidRDefault="00C80778" w:rsidP="00057912">
      <w:r>
        <w:lastRenderedPageBreak/>
        <w:t>For Einstein, however, the problem was not merely communication. It was what the correlations seemed to say about the underlying reality.</w:t>
      </w:r>
      <w:hyperlink w:anchor="contents"/>
    </w:p>
    <w:p w14:paraId="78933CF1" w14:textId="77777777" w:rsidR="00C44950" w:rsidRPr="00C44950" w:rsidRDefault="00C44950" w:rsidP="00C44950">
      <w:pPr>
        <w:rPr>
          <w:sz w:val="8"/>
          <w:szCs w:val="10"/>
        </w:rPr>
      </w:pPr>
    </w:p>
    <w:p w14:paraId="4395D6A5"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665863C3" w14:textId="77777777" w:rsidR="005826AE" w:rsidRDefault="00C80778">
      <w:pPr>
        <w:pStyle w:val="Heading2"/>
      </w:pPr>
      <w:r>
        <w:t>Bohr Says: Not So Fast</w:t>
      </w:r>
    </w:p>
    <w:p w14:paraId="67F8184A" w14:textId="77777777" w:rsidR="00C44950" w:rsidRPr="00042E64" w:rsidRDefault="00C44950" w:rsidP="00C44950">
      <w:pPr>
        <w:rPr>
          <w:sz w:val="6"/>
          <w:szCs w:val="8"/>
        </w:rPr>
      </w:pPr>
    </w:p>
    <w:p w14:paraId="33C8B0AA" w14:textId="77777777" w:rsidR="00091678" w:rsidRPr="00091678" w:rsidRDefault="00091678" w:rsidP="00091678">
      <w:pPr>
        <w:rPr>
          <w:sz w:val="6"/>
          <w:szCs w:val="8"/>
        </w:rPr>
      </w:pPr>
    </w:p>
    <w:p w14:paraId="352E452C" w14:textId="77777777" w:rsidR="00493A40" w:rsidRDefault="00C80778" w:rsidP="00493A40">
      <w:r>
        <w:t xml:space="preserve">Niels Bohr did not accept Einstein's conclusion. His response was subtle and philosophical. </w:t>
      </w:r>
    </w:p>
    <w:p w14:paraId="4B20738A" w14:textId="77777777" w:rsidR="00493A40" w:rsidRPr="007510D0" w:rsidRDefault="00493A40" w:rsidP="00493A40">
      <w:pPr>
        <w:rPr>
          <w:sz w:val="8"/>
          <w:szCs w:val="10"/>
        </w:rPr>
      </w:pPr>
    </w:p>
    <w:p w14:paraId="36FD44B5" w14:textId="77777777" w:rsidR="00493A40" w:rsidRDefault="00C80778" w:rsidP="00493A40">
      <w:r>
        <w:t xml:space="preserve">The properties of a quantum system cannot always be regarded as possessing the same classical reality independently of the measurement context. </w:t>
      </w:r>
    </w:p>
    <w:p w14:paraId="2D41A9D9" w14:textId="77777777" w:rsidR="00493A40" w:rsidRPr="007510D0" w:rsidRDefault="00493A40" w:rsidP="00493A40">
      <w:pPr>
        <w:rPr>
          <w:sz w:val="8"/>
          <w:szCs w:val="10"/>
        </w:rPr>
      </w:pPr>
    </w:p>
    <w:p w14:paraId="4B1DB85B" w14:textId="77777777" w:rsidR="00493A40" w:rsidRDefault="00C80778" w:rsidP="00493A40">
      <w:r>
        <w:t xml:space="preserve">In other words, perhaps Einstein's demand for a classical picture of what the particle “really had” before measurement was precisely the wrong demand. </w:t>
      </w:r>
    </w:p>
    <w:p w14:paraId="4E3662AF" w14:textId="77777777" w:rsidR="00C44950" w:rsidRPr="00C44950" w:rsidRDefault="00C44950" w:rsidP="00C44950">
      <w:pPr>
        <w:rPr>
          <w:sz w:val="8"/>
          <w:szCs w:val="10"/>
        </w:rPr>
      </w:pPr>
    </w:p>
    <w:p w14:paraId="1774B56F" w14:textId="77777777" w:rsidR="00493A40" w:rsidRDefault="00C80778" w:rsidP="00493A40">
      <w:r>
        <w:t xml:space="preserve">Einstein wanted the theory to describe an underlying reality. </w:t>
      </w:r>
    </w:p>
    <w:p w14:paraId="73611F57" w14:textId="77777777" w:rsidR="00493A40" w:rsidRPr="007510D0" w:rsidRDefault="00493A40" w:rsidP="00493A40">
      <w:pPr>
        <w:rPr>
          <w:sz w:val="8"/>
          <w:szCs w:val="10"/>
        </w:rPr>
      </w:pPr>
    </w:p>
    <w:p w14:paraId="6FFC3966" w14:textId="77777777" w:rsidR="00C44950" w:rsidRDefault="00C80778">
      <w:r>
        <w:t xml:space="preserve">Bohr argued that quantum mechanics required us to rethink what we mean by physical properties and measurement. </w:t>
      </w:r>
    </w:p>
    <w:p w14:paraId="3A32F45E" w14:textId="77777777" w:rsidR="00C44950" w:rsidRPr="00C44950" w:rsidRDefault="00C44950">
      <w:pPr>
        <w:rPr>
          <w:sz w:val="8"/>
          <w:szCs w:val="10"/>
        </w:rPr>
      </w:pPr>
    </w:p>
    <w:p w14:paraId="4FD58CCB" w14:textId="77777777" w:rsidR="005826AE" w:rsidRDefault="00C80778">
      <w:r>
        <w:t>Neither side was going to give the other an easy victory.</w:t>
      </w:r>
    </w:p>
    <w:p w14:paraId="4E872EF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3322D204" w14:textId="77777777" w:rsidR="00402E8E" w:rsidRDefault="00402E8E">
      <w:pPr>
        <w:spacing w:before="1000"/>
      </w:pPr>
    </w:p>
    <w:p w14:paraId="59DFB413" w14:textId="77777777" w:rsidR="00C44950" w:rsidRDefault="00C44950" w:rsidP="00C44950">
      <w:pPr>
        <w:pStyle w:val="Heading2"/>
        <w:rPr>
          <w:rFonts w:ascii="Times New Roman" w:hAnsi="Times New Roman"/>
        </w:rPr>
      </w:pPr>
      <w:r>
        <w:t>Bell Walks Into the Argument</w:t>
      </w:r>
    </w:p>
    <w:p w14:paraId="760C27D2" w14:textId="77777777" w:rsidR="00091678" w:rsidRPr="00042E64" w:rsidRDefault="00091678" w:rsidP="00C44950">
      <w:pPr>
        <w:rPr>
          <w:sz w:val="16"/>
          <w:szCs w:val="18"/>
        </w:rPr>
      </w:pPr>
    </w:p>
    <w:p w14:paraId="4B60AB35"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5694FD46" w14:textId="77777777" w:rsidR="00C44950" w:rsidRPr="00C44950" w:rsidRDefault="00C44950" w:rsidP="00C44950">
      <w:pPr>
        <w:rPr>
          <w:sz w:val="8"/>
          <w:szCs w:val="10"/>
        </w:rPr>
      </w:pPr>
    </w:p>
    <w:p w14:paraId="2CC54B49" w14:textId="77777777" w:rsidR="00C44950" w:rsidRDefault="00C44950" w:rsidP="00C44950">
      <w:r>
        <w:t xml:space="preserve">Bell derived inequalities that must be satisfied by a broad class of theories combining locality with </w:t>
      </w:r>
      <w:hyperlink w:anchor="HiddenVariables" w:history="1">
        <w:r>
          <w:rPr>
            <w:rStyle w:val="Hyperlink"/>
          </w:rPr>
          <w:t>hidden variables</w:t>
        </w:r>
      </w:hyperlink>
      <w:r>
        <w:t>.</w:t>
      </w:r>
    </w:p>
    <w:p w14:paraId="27E5F5BB" w14:textId="77777777" w:rsidR="00C44950" w:rsidRDefault="00C44950" w:rsidP="00C44950"/>
    <w:p w14:paraId="3C10C1FA" w14:textId="77777777" w:rsidR="005826AE" w:rsidRDefault="00C80778">
      <w:pPr>
        <w:jc w:val="center"/>
      </w:pPr>
      <w:r>
        <w:rPr>
          <w:noProof/>
        </w:rPr>
        <w:drawing>
          <wp:inline distT="0" distB="0" distL="0" distR="0" wp14:anchorId="167CD62D" wp14:editId="406A6B2A">
            <wp:extent cx="4937760" cy="2294107"/>
            <wp:effectExtent l="0" t="0" r="0" b="0"/>
            <wp:docPr id="631300270" name="Picture 63130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937760" cy="2294107"/>
                    </a:xfrm>
                    <a:prstGeom prst="rect">
                      <a:avLst/>
                    </a:prstGeom>
                  </pic:spPr>
                </pic:pic>
              </a:graphicData>
            </a:graphic>
          </wp:inline>
        </w:drawing>
      </w:r>
    </w:p>
    <w:p w14:paraId="69EE72C1" w14: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tbl>
      <w:tblPr>
        <w:tblW w:w="0" w:type="auto"/>
        <w:jc w:val="center"/>
        <w:tblLook w:val="04A0" w:firstRow="1" w:lastRow="0" w:firstColumn="1" w:lastColumn="0" w:noHBand="0" w:noVBand="1"/>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after="40"/>
            </w:pPr>
            <w:r>
              <w:rPr>
                <w:b/>
                <w:color w:val="FFFFFF"/>
                <w:sz w:val="18"/>
              </w:rPr>
              <w:t>WHAT BELL DID AND DIDN'T RULE OUT</w:t>
            </w:r>
          </w:p>
          <w:p w14:paraId="71C98C21" w14:textId="77777777" w:rsidR="00EC15F5" w:rsidRDefault="00000000">
            <w:pPr>
              <w:spacing w:after="0"/>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2E76E9B6" w14:textId="77777777" w:rsidR="00402E8E" w:rsidRDefault="00402E8E">
      <w:pPr>
        <w:jc w:val="center"/>
        <w:rPr>
          <w:b/>
          <w:bCs/>
          <w:color w:val="4F81BD" w:themeColor="accent1"/>
          <w:sz w:val="18"/>
        </w:rPr>
      </w:pPr>
    </w:p>
    <w:p w14:paraId="22F0A5DD" w14:textId="77777777" w:rsidR="00C44950" w:rsidRDefault="00C44950" w:rsidP="00C44950"/>
    <w:p w14:paraId="0517D25A" w14:textId="77777777" w:rsidR="00C44950" w:rsidRDefault="00C44950" w:rsidP="00C44950">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17F9783D" w14:textId="77777777" w:rsidR="00C44950" w:rsidRDefault="00C44950" w:rsidP="00C44950"/>
    <w:p w14:paraId="58868BA8" w14:textId="77777777"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w14:paraId="3CA8A185" w14:textId="77777777" w:rsidR="00C44950" w:rsidRDefault="00C44950" w:rsidP="00C44950"/>
    <w:p w14:paraId="2C493DF7" w14:textId="77777777" w:rsidR="00C44950" w:rsidRDefault="00C44950" w:rsidP="00C44950">
      <w:r>
        <w:t>That relationship is Bell’s inequality — not a guess about physics, but a plain consequence of counting, once you assume particles carry pre-decided answers and nothing travels faster than light between the two measurement stations.</w:t>
      </w:r>
    </w:p>
    <w:p w14:paraId="10DAED9F" w14:textId="77777777" w:rsidR="00C44950" w:rsidRDefault="00C44950" w:rsidP="00C44950"/>
    <w:p w14:paraId="39DAABC7" w14:textId="77777777" w:rsidR="00C44950" w:rsidRDefault="00C44950" w:rsidP="00C44950">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14FCC1EB" w14:textId="77777777" w:rsidR="00C44950" w:rsidRDefault="00C44950" w:rsidP="00C44950"/>
    <w:p w14:paraId="3FA818EE" w14:textId="77777777" w:rsidR="00C44950" w:rsidRDefault="00C44950" w:rsidP="00C44950">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2ED14405" w14:textId="77777777" w:rsidR="00C44950" w:rsidRDefault="00C44950" w:rsidP="00C44950"/>
    <w:p w14:paraId="2D2B3A53" w14:textId="77777777" w:rsidR="00C44950" w:rsidRPr="00C44950" w:rsidRDefault="00C44950" w:rsidP="00C44950">
      <w:pPr>
        <w:rPr>
          <w:sz w:val="8"/>
          <w:szCs w:val="10"/>
        </w:rPr>
      </w:pPr>
    </w:p>
    <w:p w14:paraId="6E695911" w14:textId="77777777" w:rsidR="00C44950" w:rsidRDefault="00C44950" w:rsidP="00C44950">
      <w:r>
        <w:t>Quantum mechanics predicted that, under suitable conditions, those inequalities could be violated.</w:t>
      </w:r>
    </w:p>
    <w:p w14:paraId="5A8AD5FD" w14:textId="77777777" w:rsidR="00C44950" w:rsidRPr="00C44950" w:rsidRDefault="00C44950" w:rsidP="00C44950">
      <w:pPr>
        <w:rPr>
          <w:sz w:val="8"/>
          <w:szCs w:val="10"/>
        </w:rPr>
      </w:pPr>
    </w:p>
    <w:p w14:paraId="1B402BA5" w14:textId="77777777" w:rsidR="00C44950" w:rsidRDefault="00C44950" w:rsidP="00C44950">
      <w:r>
        <w:t>Now the argument could be tested. This was an extraordinary development.</w:t>
      </w:r>
    </w:p>
    <w:p w14:paraId="07D71F87" w14:textId="77777777" w:rsidR="00C44950" w:rsidRPr="00C44950" w:rsidRDefault="00C44950" w:rsidP="00C44950">
      <w:pPr>
        <w:rPr>
          <w:sz w:val="8"/>
          <w:szCs w:val="10"/>
        </w:rPr>
      </w:pPr>
    </w:p>
    <w:p w14:paraId="62E13590" w14:textId="77777777" w:rsidR="00C44950" w:rsidRDefault="00C44950" w:rsidP="00C44950">
      <w:r>
        <w:t>Einstein had asked:</w:t>
      </w:r>
    </w:p>
    <w:p w14:paraId="74D0C600" w14:textId="77777777" w:rsidR="00C44950" w:rsidRPr="00C44950" w:rsidRDefault="00C44950" w:rsidP="00C44950">
      <w:pPr>
        <w:rPr>
          <w:sz w:val="8"/>
          <w:szCs w:val="10"/>
        </w:rPr>
      </w:pPr>
    </w:p>
    <w:p w14:paraId="0848F566" w14:textId="77777777" w:rsidR="00C44950" w:rsidRDefault="00C44950" w:rsidP="00C44950">
      <w:pPr>
        <w:ind w:firstLine="720"/>
      </w:pPr>
      <w:r>
        <w:t>“Is quantum mechanics complete?”</w:t>
      </w:r>
    </w:p>
    <w:p w14:paraId="71FB0638" w14:textId="77777777" w:rsidR="00C44950" w:rsidRDefault="00C44950" w:rsidP="00C44950"/>
    <w:p w14:paraId="462A8D14" w14:textId="77777777" w:rsidR="00C44950" w:rsidRDefault="00C44950" w:rsidP="00C44950">
      <w:r>
        <w:t>Bell effectively asked:</w:t>
      </w:r>
    </w:p>
    <w:p w14:paraId="6973001F" w14:textId="77777777" w:rsidR="00C44950" w:rsidRPr="00C44950" w:rsidRDefault="00C44950" w:rsidP="00C44950">
      <w:pPr>
        <w:rPr>
          <w:sz w:val="8"/>
          <w:szCs w:val="10"/>
        </w:rPr>
      </w:pPr>
    </w:p>
    <w:p w14:paraId="7BD88684" w14:textId="77777777" w:rsidR="00C44950" w:rsidRDefault="00C44950" w:rsidP="00C44950">
      <w:pPr>
        <w:ind w:firstLine="720"/>
      </w:pPr>
      <w:r>
        <w:lastRenderedPageBreak/>
        <w:t>“Fine. Let's build the experiment.”</w:t>
      </w:r>
    </w:p>
    <w:p w14:paraId="3CAD6D50" w14:textId="77777777" w:rsidR="00C44950" w:rsidRPr="00C44950" w:rsidRDefault="00C44950" w:rsidP="00C44950">
      <w:pPr>
        <w:rPr>
          <w:sz w:val="8"/>
          <w:szCs w:val="10"/>
        </w:rPr>
      </w:pPr>
    </w:p>
    <w:p w14:paraId="64477D89" w14:textId="77777777" w:rsidR="00493A40" w:rsidRDefault="00C44950" w:rsidP="00C44950">
      <w:r>
        <w:t>The question had escaped the philosophy seminar. It was heading for the laboratory.</w:t>
      </w:r>
    </w:p>
    <w:p w14:paraId="25A7EB0E" w14:textId="77777777" w:rsidR="00C44950" w:rsidRPr="00C44950" w:rsidRDefault="00C44950" w:rsidP="00C44950">
      <w:pPr>
        <w:rPr>
          <w:sz w:val="8"/>
          <w:szCs w:val="10"/>
        </w:rPr>
      </w:pPr>
    </w:p>
    <w:p w14:paraId="35F13C59" w14: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w14:paraId="02A4E805" w14:textId="77777777" w:rsidR="00C44950" w:rsidRPr="00C44950" w:rsidRDefault="00C44950" w:rsidP="00C44950">
      <w:pPr>
        <w:spacing w:after="200" w:line="276" w:lineRule="auto"/>
        <w:rPr>
          <w:sz w:val="8"/>
          <w:szCs w:val="8"/>
        </w:rPr>
      </w:pPr>
      <w:r>
        <w:t>The basic idea is wonderfully elegant.</w:t>
      </w:r>
    </w:p>
    <w:p w14:paraId="0B65B873" w14: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after="200" w:line="276" w:lineRule="auto"/>
        <w:rPr>
          <w:sz w:val="8"/>
          <w:szCs w:val="8"/>
        </w:rPr>
      </w:pPr>
      <w:r>
        <w:t>Send them to two distant measurement stations.</w:t>
      </w:r>
    </w:p>
    <w:p w14:paraId="397C58E9" w14:textId="77777777" w:rsidR="00C44950" w:rsidRPr="00C44950" w:rsidRDefault="00C44950" w:rsidP="00C44950">
      <w:pPr>
        <w:spacing w:after="200" w:line="276" w:lineRule="auto"/>
        <w:rPr>
          <w:sz w:val="8"/>
          <w:szCs w:val="8"/>
        </w:rPr>
      </w:pPr>
      <w:r>
        <w:t>Choose different measurement settings at each station.</w:t>
      </w:r>
    </w:p>
    <w:p w14:paraId="726BB0A4" w14:textId="77777777" w:rsidR="00C44950" w:rsidRPr="00C44950" w:rsidRDefault="00C44950" w:rsidP="00C44950">
      <w:pPr>
        <w:spacing w:after="200" w:line="276" w:lineRule="auto"/>
        <w:rPr>
          <w:sz w:val="8"/>
          <w:szCs w:val="8"/>
        </w:rPr>
      </w:pPr>
      <w:r>
        <w:t>Record the results.</w:t>
      </w:r>
    </w:p>
    <w:p w14:paraId="28648727" w14:textId="77777777" w:rsidR="00C44950" w:rsidRPr="00C44950" w:rsidRDefault="00C44950" w:rsidP="00C44950">
      <w:pPr>
        <w:spacing w:after="200" w:line="276" w:lineRule="auto"/>
        <w:rPr>
          <w:sz w:val="8"/>
          <w:szCs w:val="8"/>
        </w:rPr>
      </w:pPr>
      <w:r>
        <w:t>Then compare the correlations.</w:t>
      </w:r>
    </w:p>
    <w:p w14:paraId="33A1BB82" w14:textId="77777777" w:rsidR="00C44950" w:rsidRPr="00C44950" w:rsidRDefault="00C44950" w:rsidP="00C44950">
      <w:pPr>
        <w:spacing w:after="200" w:line="276" w:lineRule="auto"/>
        <w:rPr>
          <w:sz w:val="8"/>
          <w:szCs w:val="8"/>
        </w:rPr>
      </w:pPr>
    </w:p>
    <w:p w14:paraId="5EA349FC" w14:textId="77777777" w:rsidR="005826AE" w:rsidRDefault="00C80778">
      <w:pPr>
        <w:jc w:val="center"/>
      </w:pPr>
      <w:r>
        <w:rPr>
          <w:noProof/>
        </w:rPr>
        <w:drawing>
          <wp:inline distT="0" distB="0" distL="0" distR="0" wp14:anchorId="167CD62D" wp14:editId="406A6B2A">
            <wp:extent cx="4572000" cy="2700997"/>
            <wp:effectExtent l="0" t="0" r="0" b="0"/>
            <wp:docPr id="1399552922" name="Picture 139955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572000" cy="2700997"/>
                    </a:xfrm>
                    <a:prstGeom prst="rect">
                      <a:avLst/>
                    </a:prstGeom>
                  </pic:spPr>
                </pic:pic>
              </a:graphicData>
            </a:graphic>
          </wp:inline>
        </w:drawing>
      </w:r>
    </w:p>
    <w:p w14:paraId="395A27A2" w14: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14:paraId="52AF3895" w14:textId="77777777" w:rsidR="00C44950" w:rsidRPr="00C44950" w:rsidRDefault="00C44950" w:rsidP="00C44950">
      <w:pPr>
        <w:spacing w:after="200" w:line="276" w:lineRule="auto"/>
        <w:rPr>
          <w:sz w:val="8"/>
          <w:szCs w:val="8"/>
        </w:rPr>
      </w:pPr>
    </w:p>
    <w:p w14:paraId="271A97F4" w14:textId="77777777" w:rsidR="00C44950" w:rsidRPr="00C44950" w:rsidRDefault="00C44950" w:rsidP="00C44950">
      <w:pPr>
        <w:spacing w:after="200" w:line="276" w:lineRule="auto"/>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after="200" w:line="276" w:lineRule="auto"/>
        <w:rPr>
          <w:sz w:val="8"/>
          <w:szCs w:val="8"/>
        </w:rPr>
      </w:pPr>
      <w:r>
        <w:t>Quantum mechanics predicts stronger correlations.</w:t>
      </w:r>
    </w:p>
    <w:p w14:paraId="4C9B1A5A"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754ECA1B" w14:textId="77777777" w:rsidR="00C44950" w:rsidRPr="00C44950" w:rsidRDefault="00C44950" w:rsidP="00C44950">
      <w:pPr>
        <w:spacing w:after="200" w:line="276" w:lineRule="auto"/>
        <w:rPr>
          <w:sz w:val="8"/>
          <w:szCs w:val="8"/>
        </w:rPr>
      </w:pPr>
      <w:r>
        <w:t>Something has to give.</w:t>
      </w:r>
    </w:p>
    <w:p w14:paraId="6AAC5EB9"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71BAD537" w14:textId="77777777" w:rsidR="005826AE" w:rsidRPr="00225C39" w:rsidRDefault="00225C39" w:rsidP="00B87A9D">
      <w:pPr>
        <w:pStyle w:val="Heading2"/>
        <w:rPr>
          <w:sz w:val="6"/>
          <w:szCs w:val="8"/>
        </w:rPr>
      </w:pPr>
      <w:r>
        <w:rPr>
          <w:sz w:val="26"/>
          <w:szCs w:val="26"/>
        </w:rPr>
        <w:t>Alain Aspect Takes It to the Laboratory</w:t>
      </w:r>
    </w:p>
    <w:p w14:paraId="2792A268" w14:textId="77777777" w:rsidR="00225C39" w:rsidRPr="00225C39" w:rsidRDefault="00225C39" w:rsidP="00225C39">
      <w:pPr>
        <w:rPr>
          <w:sz w:val="10"/>
          <w:szCs w:val="12"/>
        </w:rPr>
      </w:pPr>
    </w:p>
    <w:p w14:paraId="3F6D3A56" w14:textId="77777777"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5C63C4D1" w14:textId="77777777" w:rsidR="00225C39" w:rsidRPr="00225C39" w:rsidRDefault="00225C39" w:rsidP="00225C39">
      <w:pPr>
        <w:rPr>
          <w:sz w:val="4"/>
          <w:szCs w:val="6"/>
        </w:rPr>
      </w:pPr>
    </w:p>
    <w:p w14:paraId="7A825C04" w14:textId="77777777" w:rsidR="00225C39" w:rsidRDefault="00225C39" w:rsidP="00225C39">
      <w:r>
        <w:t>Their experiments found correlations consistent with quantum mechanics and inconsistent with the relevant local realistic theories.</w:t>
      </w:r>
    </w:p>
    <w:p w14:paraId="7610FA57" w14:textId="77777777" w:rsidR="00225C39" w:rsidRPr="00225C39" w:rsidRDefault="00225C39" w:rsidP="00225C39">
      <w:pPr>
        <w:rPr>
          <w:sz w:val="4"/>
          <w:szCs w:val="6"/>
        </w:rPr>
      </w:pPr>
    </w:p>
    <w:p w14:paraId="0460C33C" w14:textId="77777777" w:rsidR="00225C39" w:rsidRDefault="00225C39" w:rsidP="00225C39">
      <w:r>
        <w:t>This did not prove that spooky signals were being sent faster than light.</w:t>
      </w:r>
    </w:p>
    <w:p w14:paraId="0F2E905E" w14:textId="77777777" w:rsidR="00225C39" w:rsidRPr="00225C39" w:rsidRDefault="00225C39" w:rsidP="00225C39">
      <w:pPr>
        <w:rPr>
          <w:sz w:val="4"/>
          <w:szCs w:val="6"/>
        </w:rPr>
      </w:pPr>
    </w:p>
    <w:p w14:paraId="08652923" w14:textId="77777777" w:rsidR="00225C39" w:rsidRDefault="00225C39" w:rsidP="00225C39">
      <w:r>
        <w:t>It showed something more precise:</w:t>
      </w:r>
    </w:p>
    <w:p w14:paraId="2BE7E607" w14:textId="77777777" w:rsidR="00225C39" w:rsidRPr="00225C39" w:rsidRDefault="00225C39" w:rsidP="00225C39">
      <w:pPr>
        <w:rPr>
          <w:sz w:val="4"/>
          <w:szCs w:val="6"/>
        </w:rPr>
      </w:pPr>
    </w:p>
    <w:p w14:paraId="7A706ADD" w14:textId="77777777" w:rsidR="00225C39" w:rsidRDefault="00225C39" w:rsidP="00225C39">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45C095B3" w14:textId="77777777" w:rsidR="00225C39" w:rsidRPr="00225C39" w:rsidRDefault="00225C39" w:rsidP="00225C39">
      <w:pPr>
        <w:rPr>
          <w:sz w:val="4"/>
          <w:szCs w:val="6"/>
        </w:rPr>
      </w:pPr>
    </w:p>
    <w:p w14:paraId="083BBFC9" w14:textId="77777777" w:rsidR="00225C39" w:rsidRDefault="00225C39" w:rsidP="00225C39">
      <w:r>
        <w:t>Einstein's preferred classical picture had lost its experimental shelter.</w:t>
      </w:r>
    </w:p>
    <w:p w14:paraId="773927A1" w14:textId="77777777" w:rsidR="00225C39" w:rsidRDefault="00225C39" w:rsidP="00225C39">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6B252BB" w14:textId="77777777" w:rsidR="00225C39" w:rsidRDefault="00225C39" w:rsidP="00225C39"/>
    <w:p w14:paraId="621CCAE4" w14:textId="77777777"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w14:paraId="05A06972" w14:textId="77777777" w:rsidR="00225C39" w:rsidRDefault="00225C39" w:rsidP="00225C39"/>
    <w:p w14:paraId="75F9DB01" w14:textId="77777777" w:rsidR="00225C39" w:rsidRDefault="00225C39" w:rsidP="00225C39">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pPr>
      <w:r>
        <w:t>Does Randomness Rescue Free Will?</w:t>
      </w:r>
    </w:p>
    <w:p w14:paraId="5F7D6C97" w14:textId="77777777" w:rsidR="00225C39" w:rsidRDefault="00225C39" w:rsidP="00225C39"/>
    <w:p w14:paraId="69BBCDB2" w14:textId="77777777" w:rsidR="00225C39" w:rsidRDefault="00225C39" w:rsidP="00225C39">
      <w:r>
        <w:t>One more question naturally follows from all of this: does quantum randomness rescue free will?</w:t>
      </w:r>
    </w:p>
    <w:p w14:paraId="64CF14A2" w14:textId="77777777" w:rsidR="00225C39" w:rsidRDefault="00225C39" w:rsidP="00225C39"/>
    <w:p w14:paraId="77576510" w14:textId="77777777" w:rsidR="00225C39" w:rsidRDefault="00225C39" w:rsidP="00225C39">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6ECD0B53" w14:textId="77777777" w:rsidR="00225C39" w:rsidRDefault="00225C39" w:rsidP="00225C39"/>
    <w:p w14:paraId="4B385A60" w14:textId="77777777" w:rsidR="00225C39" w:rsidRDefault="00225C39" w:rsidP="00225C39">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BEFEC04" w14:textId="77777777" w:rsidR="00225C39" w:rsidRDefault="00225C39" w:rsidP="00225C39"/>
    <w:p w14:paraId="4E3E38CF" w14:textId="77777777" w:rsidR="00225C39" w:rsidRDefault="00225C39" w:rsidP="00225C39">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4416317E" w14:textId="77777777" w:rsidR="00225C39" w:rsidRDefault="00225C39" w:rsidP="00225C39"/>
    <w:p w14:paraId="227595E0" w14:textId="77777777" w:rsidR="00225C39" w:rsidRDefault="00225C39" w:rsidP="00225C39"/>
    <w:p w14:paraId="140389D2" w14:textId="77777777" w:rsidR="00225C39" w:rsidRPr="00225C39" w:rsidRDefault="00225C39" w:rsidP="00225C39">
      <w:pPr>
        <w:rPr>
          <w:sz w:val="4"/>
          <w:szCs w:val="6"/>
        </w:rPr>
      </w:pPr>
    </w:p>
    <w:p w14:paraId="66CAEFCA" w14:textId="77777777" w:rsidR="0033371D" w:rsidRDefault="00225C39" w:rsidP="00225C39">
      <w:r>
        <w:t xml:space="preserve">And this was only the beginning. </w:t>
      </w:r>
    </w:p>
    <w:p w14:paraId="125E028F" w14:textId="77777777" w:rsidR="00225C39" w:rsidRPr="00042E64" w:rsidRDefault="00225C39" w:rsidP="00225C39">
      <w:pPr>
        <w:rPr>
          <w:sz w:val="36"/>
          <w:szCs w:val="40"/>
        </w:rPr>
      </w:pPr>
    </w:p>
    <w:p w14:paraId="3B94EA30" w14:textId="77777777" w:rsidR="00225C39" w:rsidRPr="00225C39" w:rsidRDefault="00225C39" w:rsidP="00225C39">
      <w:pPr>
        <w:rPr>
          <w:sz w:val="6"/>
          <w:szCs w:val="8"/>
        </w:rPr>
      </w:pPr>
    </w:p>
    <w:p w14:paraId="5AE8FCCA" w14:textId="77777777" w:rsidR="00225C39" w:rsidRPr="00225C39" w:rsidRDefault="00225C39" w:rsidP="00B87A9D">
      <w:pPr>
        <w:pStyle w:val="Heading2"/>
        <w:rPr>
          <w:sz w:val="24"/>
        </w:rPr>
      </w:pPr>
      <w:r>
        <w:rPr>
          <w:sz w:val="24"/>
        </w:rPr>
        <w:t>The Experimentalists Kept Tightening the Screws</w:t>
      </w:r>
    </w:p>
    <w:p w14:paraId="3736CAEB" w14:textId="77777777" w:rsidR="00225C39" w:rsidRPr="00225C39" w:rsidRDefault="00225C39" w:rsidP="00225C39">
      <w:pPr>
        <w:rPr>
          <w:sz w:val="6"/>
          <w:szCs w:val="8"/>
        </w:rPr>
      </w:pPr>
    </w:p>
    <w:p w14:paraId="4C1364AC" w14:textId="77777777" w:rsidR="00225C39" w:rsidRPr="00225C39" w:rsidRDefault="00225C39" w:rsidP="00225C39">
      <w:pPr>
        <w:rPr>
          <w:sz w:val="8"/>
          <w:szCs w:val="10"/>
        </w:rPr>
      </w:pPr>
      <w:r>
        <w:t>Early Bell experiments left possible loopholes.</w:t>
      </w:r>
    </w:p>
    <w:p w14:paraId="1F0A0961" w14:textId="77777777" w:rsidR="00225C39" w:rsidRPr="00042E64" w:rsidRDefault="00225C39" w:rsidP="00225C39">
      <w:pPr>
        <w:rPr>
          <w:sz w:val="2"/>
          <w:szCs w:val="4"/>
        </w:rPr>
      </w:pPr>
    </w:p>
    <w:p w14:paraId="5F16A17B" w14:textId="77777777" w:rsidR="00225C39" w:rsidRDefault="00225C39" w:rsidP="00225C39">
      <w:r>
        <w:t>Could the detectors have missed events?</w:t>
      </w:r>
    </w:p>
    <w:p w14:paraId="023DE452" w14:textId="77777777" w:rsidR="00225C39" w:rsidRPr="00042E64" w:rsidRDefault="00225C39" w:rsidP="00225C39">
      <w:pPr>
        <w:rPr>
          <w:sz w:val="2"/>
          <w:szCs w:val="4"/>
        </w:rPr>
      </w:pPr>
    </w:p>
    <w:p w14:paraId="1B6CE233" w14:textId="77777777" w:rsidR="00225C39" w:rsidRDefault="00225C39" w:rsidP="00225C39">
      <w:r>
        <w:t>Could the measurement settings somehow have been correlated?</w:t>
      </w:r>
    </w:p>
    <w:p w14:paraId="3B2E9226" w14:textId="77777777" w:rsidR="00225C39" w:rsidRPr="00042E64" w:rsidRDefault="00225C39" w:rsidP="00225C39">
      <w:pPr>
        <w:rPr>
          <w:sz w:val="2"/>
          <w:szCs w:val="4"/>
        </w:rPr>
      </w:pPr>
    </w:p>
    <w:p w14:paraId="04A9A190" w14:textId="77777777" w:rsidR="00225C39" w:rsidRDefault="00225C39" w:rsidP="00225C39">
      <w:r>
        <w:t>Could information somehow travel between the measurement stations during the experiment?</w:t>
      </w:r>
    </w:p>
    <w:p w14:paraId="7AA7B80C" w14:textId="77777777" w:rsidR="00225C39" w:rsidRPr="00225C39" w:rsidRDefault="00225C39" w:rsidP="00225C39">
      <w:pPr>
        <w:rPr>
          <w:sz w:val="4"/>
          <w:szCs w:val="6"/>
        </w:rPr>
      </w:pPr>
    </w:p>
    <w:p w14:paraId="0F4CA10B" w14:textId="77777777" w:rsidR="00225C39" w:rsidRDefault="00225C39" w:rsidP="00225C39">
      <w:r>
        <w:t>Experimentalists spent decades making the tests more demanding.</w:t>
      </w:r>
    </w:p>
    <w:p w14:paraId="09CAE011" w14:textId="77777777" w:rsidR="00225C39" w:rsidRPr="00042E64" w:rsidRDefault="00225C39" w:rsidP="00225C39">
      <w:pPr>
        <w:rPr>
          <w:sz w:val="2"/>
          <w:szCs w:val="2"/>
        </w:rPr>
      </w:pPr>
    </w:p>
    <w:p w14:paraId="4702A113" w14:textId="77777777" w:rsidR="00225C39" w:rsidRDefault="00225C39" w:rsidP="00225C39">
      <w:r>
        <w:t>In 2015, several groups reported increasingly rigorous Bell tests designed to close major loopholes simultaneously.</w:t>
      </w:r>
    </w:p>
    <w:p w14:paraId="4AEA38E2" w14:textId="77777777" w:rsidR="00225C39" w:rsidRPr="00042E64" w:rsidRDefault="00225C39" w:rsidP="00225C39">
      <w:pPr>
        <w:rPr>
          <w:sz w:val="2"/>
          <w:szCs w:val="4"/>
        </w:rPr>
      </w:pPr>
    </w:p>
    <w:p w14:paraId="16950DEC" w14:textId="77777777" w:rsidR="00225C39" w:rsidRDefault="00225C39" w:rsidP="00225C39">
      <w:r>
        <w:t>The result remained the same. Quantum correlations survived.</w:t>
      </w:r>
    </w:p>
    <w:p w14:paraId="6F43C5B6" w14:textId="77777777" w:rsidR="00225C39" w:rsidRPr="00042E64" w:rsidRDefault="00225C39" w:rsidP="00225C39">
      <w:pPr>
        <w:rPr>
          <w:sz w:val="2"/>
          <w:szCs w:val="4"/>
        </w:rPr>
      </w:pPr>
    </w:p>
    <w:p w14:paraId="1604D30D" w14:textId="77777777" w:rsidR="00225C39" w:rsidRDefault="00225C39" w:rsidP="00225C39">
      <w:r>
        <w:t xml:space="preserve">The relevant local </w:t>
      </w:r>
      <w:hyperlink w:anchor="HiddenVariables" w:history="1">
        <w:r>
          <w:rPr>
            <w:rStyle w:val="Hyperlink"/>
          </w:rPr>
          <w:t>hidden-variable</w:t>
        </w:r>
      </w:hyperlink>
      <w:r>
        <w:t xml:space="preserve"> explanations did not.</w:t>
      </w:r>
    </w:p>
    <w:p w14:paraId="52215DFB" w14:textId="77777777" w:rsidR="00225C39" w:rsidRPr="00225C39" w:rsidRDefault="00225C39" w:rsidP="00225C39">
      <w:pPr>
        <w:rPr>
          <w:sz w:val="4"/>
          <w:szCs w:val="6"/>
        </w:rPr>
      </w:pPr>
    </w:p>
    <w:p w14:paraId="651F523A" w14:textId="77777777" w:rsidR="00225C39" w:rsidRDefault="00225C39" w:rsidP="00225C39">
      <w:r>
        <w:t>The argument had moved from:</w:t>
      </w:r>
    </w:p>
    <w:p w14:paraId="7DA2786C" w14:textId="77777777" w:rsidR="00225C39" w:rsidRPr="00042E64" w:rsidRDefault="00225C39" w:rsidP="00225C39">
      <w:pPr>
        <w:rPr>
          <w:sz w:val="2"/>
          <w:szCs w:val="2"/>
        </w:rPr>
      </w:pPr>
    </w:p>
    <w:p w14:paraId="5CF2C304" w14:textId="77777777" w:rsidR="00225C39" w:rsidRDefault="00225C39" w:rsidP="00225C39">
      <w:pPr>
        <w:ind w:firstLine="720"/>
      </w:pPr>
      <w:r>
        <w:t>“What sounds philosophically reasonable?”</w:t>
      </w:r>
    </w:p>
    <w:p w14:paraId="68304CFD" w14:textId="77777777" w:rsidR="00225C39" w:rsidRPr="00042E64" w:rsidRDefault="00225C39" w:rsidP="00225C39">
      <w:pPr>
        <w:rPr>
          <w:sz w:val="2"/>
          <w:szCs w:val="4"/>
        </w:rPr>
      </w:pPr>
    </w:p>
    <w:p w14:paraId="20066C44" w14:textId="77777777" w:rsidR="00225C39" w:rsidRPr="00225C39" w:rsidRDefault="00225C39" w:rsidP="00225C39">
      <w:r>
        <w:t>to:</w:t>
      </w:r>
    </w:p>
    <w:p w14:paraId="317424D3" w14:textId="77777777" w:rsidR="00225C39" w:rsidRDefault="00225C39" w:rsidP="00225C39">
      <w:pPr>
        <w:ind w:firstLine="720"/>
      </w:pPr>
      <w:r>
        <w:t>“What does nature actually permit?”</w:t>
      </w:r>
    </w:p>
    <w:p w14:paraId="4FB58E5D" w14:textId="77777777" w:rsidR="00225C39" w:rsidRDefault="00225C39" w:rsidP="00225C39">
      <w:pPr>
        <w:pStyle w:val="Heading2"/>
        <w:ind w:firstLine="720"/>
      </w:pPr>
      <w:r>
        <w:t>The Tests Kept Getting More Creative</w:t>
      </w:r>
    </w:p>
    <w:p w14:paraId="03236C37" w14:textId="77777777" w:rsidR="00225C39" w:rsidRDefault="00225C39" w:rsidP="00225C39">
      <w:pPr>
        <w:ind w:firstLine="720"/>
      </w:pPr>
    </w:p>
    <w:p w14:paraId="00FB3913" w14:textId="77777777"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w14:paraId="40C93F22" w14:textId="77777777" w:rsidR="00225C39" w:rsidRDefault="00225C39" w:rsidP="00225C39">
      <w:pPr>
        <w:ind w:firstLine="720"/>
      </w:pPr>
    </w:p>
    <w:p w14:paraId="0387D2CB" w14:textId="77777777" w:rsidR="00225C39" w:rsidRDefault="00225C39" w:rsidP="00225C39">
      <w:pPr>
        <w:ind w:firstLine="720"/>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0CAE5525" w14:textId="77777777" w:rsidR="00225C39" w:rsidRDefault="00225C39" w:rsidP="00225C39">
      <w:pPr>
        <w:ind w:firstLine="720"/>
      </w:pPr>
    </w:p>
    <w:p w14:paraId="1705240B" w14:textId="77777777" w:rsidR="00225C39" w:rsidRDefault="00225C39" w:rsidP="00225C39">
      <w:pPr>
        <w:ind w:firstLine="720"/>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3B4464EE" w14:textId="77777777" w:rsidR="00225C39" w:rsidRDefault="00225C39" w:rsidP="00225C39">
      <w:pPr>
        <w:ind w:firstLine="720"/>
      </w:pPr>
    </w:p>
    <w:p w14:paraId="49E0DB5F" w14:textId="77777777" w:rsidR="00225C39" w:rsidRPr="00042E64" w:rsidRDefault="00225C39" w:rsidP="00225C39">
      <w:pPr>
        <w:rPr>
          <w:sz w:val="4"/>
          <w:szCs w:val="6"/>
        </w:rPr>
      </w:pPr>
    </w:p>
    <w:p w14:paraId="524CAE57"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62C92FD9" w14:textId="77777777" w:rsidR="00402E8E" w:rsidRDefault="00402E8E">
      <w:pPr>
        <w:spacing w:before="1000"/>
      </w:pPr>
    </w:p>
    <w:p w14:paraId="5B3D756B" w14:textId="77777777" w:rsidR="005826AE" w:rsidRDefault="00C80778">
      <w:pPr>
        <w:pStyle w:val="Heading2"/>
      </w:pPr>
      <w:r>
        <w:t>The Universe Refuses to Be Classical</w:t>
      </w:r>
    </w:p>
    <w:p w14:paraId="5FCE5EB0" w14:textId="77777777" w:rsidR="00D1061B" w:rsidRDefault="00493A40" w:rsidP="00D1061B">
      <w:pPr>
        <w:spacing w:after="20"/>
      </w:pPr>
      <w:r>
        <w:t xml:space="preserve"> </w:t>
      </w:r>
    </w:p>
    <w:p w14:paraId="0B137775" w14:textId="77777777" w:rsidR="00225C39" w:rsidRPr="00D1061B" w:rsidRDefault="00225C39" w:rsidP="00B87A9D">
      <w:pPr>
        <w:spacing w:after="20"/>
        <w:rPr>
          <w:sz w:val="8"/>
          <w:szCs w:val="10"/>
        </w:rPr>
      </w:pPr>
      <w:r>
        <w:t>The remarkable thing is what happened next.</w:t>
      </w:r>
    </w:p>
    <w:p w14:paraId="04DA7E1A" w14:textId="77777777" w:rsidR="00D1061B" w:rsidRPr="00225C39" w:rsidRDefault="00D1061B" w:rsidP="00B87A9D">
      <w:pPr>
        <w:rPr>
          <w:sz w:val="4"/>
          <w:szCs w:val="6"/>
        </w:rPr>
      </w:pPr>
    </w:p>
    <w:p w14:paraId="4D246092" w14:textId="77777777" w:rsidR="00225C39" w:rsidRDefault="00225C39" w:rsidP="00B87A9D">
      <w:r>
        <w:t>Quantum mechanics did not collapse.</w:t>
      </w:r>
    </w:p>
    <w:p w14:paraId="07999291" w14:textId="77777777" w:rsidR="00D1061B" w:rsidRPr="00225C39" w:rsidRDefault="00D1061B" w:rsidP="00B87A9D">
      <w:pPr>
        <w:rPr>
          <w:sz w:val="4"/>
          <w:szCs w:val="6"/>
        </w:rPr>
      </w:pPr>
    </w:p>
    <w:p w14:paraId="299869C4" w14:textId="77777777" w:rsidR="00225C39" w:rsidRPr="00225C39" w:rsidRDefault="00225C39" w:rsidP="00B87A9D">
      <w:r>
        <w:lastRenderedPageBreak/>
        <w:t>It became more deeply embedded in physics.</w:t>
      </w:r>
    </w:p>
    <w:p w14:paraId="571E5AAB" w14:textId="77777777" w:rsidR="00D1061B" w:rsidRPr="00225C39" w:rsidRDefault="00D1061B" w:rsidP="00B87A9D">
      <w:pPr>
        <w:rPr>
          <w:sz w:val="4"/>
          <w:szCs w:val="6"/>
        </w:rPr>
      </w:pPr>
    </w:p>
    <w:p w14:paraId="4289437D" w14:textId="77777777" w:rsidR="00225C39" w:rsidRPr="00225C39" w:rsidRDefault="00225C39" w:rsidP="00B87A9D">
      <w:r>
        <w:t>The strange correlations were repeatedly observed.</w:t>
      </w:r>
    </w:p>
    <w:p w14:paraId="26EEE56F" w14:textId="77777777" w:rsidR="00D1061B" w:rsidRPr="00225C39" w:rsidRDefault="00D1061B" w:rsidP="00B87A9D">
      <w:pPr>
        <w:rPr>
          <w:sz w:val="4"/>
          <w:szCs w:val="6"/>
        </w:rPr>
      </w:pPr>
    </w:p>
    <w:p w14:paraId="35E490B1" w14:textId="77777777" w:rsidR="00225C39" w:rsidRPr="00225C39" w:rsidRDefault="00225C39" w:rsidP="00B87A9D">
      <w:r>
        <w:t>Experiments became more sophisticated.</w:t>
      </w:r>
    </w:p>
    <w:p w14:paraId="1C8FA713" w14:textId="77777777" w:rsidR="00D1061B" w:rsidRPr="00225C39" w:rsidRDefault="00D1061B" w:rsidP="00B87A9D">
      <w:pPr>
        <w:rPr>
          <w:sz w:val="4"/>
          <w:szCs w:val="6"/>
        </w:rPr>
      </w:pPr>
    </w:p>
    <w:p w14:paraId="4E095666" w14:textId="77777777" w:rsidR="00225C39" w:rsidRPr="00225C39" w:rsidRDefault="00225C39" w:rsidP="00B87A9D">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5744605E" w14:textId="77777777" w:rsidR="00D1061B" w:rsidRPr="00225C39" w:rsidRDefault="00D1061B" w:rsidP="00B87A9D">
      <w:pPr>
        <w:rPr>
          <w:sz w:val="4"/>
          <w:szCs w:val="6"/>
        </w:rPr>
      </w:pPr>
    </w:p>
    <w:p w14:paraId="7531E3C4" w14:textId="77777777" w:rsidR="00225C39" w:rsidRPr="00D1061B" w:rsidRDefault="00D1061B" w:rsidP="00B87A9D">
      <w:pPr>
        <w:ind w:firstLine="720"/>
      </w:pPr>
      <w:r>
        <w:t>Quantum information science.</w:t>
      </w:r>
    </w:p>
    <w:p w14:paraId="15FBCC71" w14:textId="77777777" w:rsidR="00D1061B" w:rsidRPr="00225C39" w:rsidRDefault="00D1061B" w:rsidP="00B87A9D">
      <w:pPr>
        <w:rPr>
          <w:sz w:val="4"/>
          <w:szCs w:val="6"/>
        </w:rPr>
      </w:pPr>
    </w:p>
    <w:p w14:paraId="77DED6CD" w14:textId="77777777" w:rsidR="00225C39" w:rsidRPr="00225C39" w:rsidRDefault="00225C39" w:rsidP="00B87A9D">
      <w:r>
        <w:t>A problem that began as:</w:t>
      </w:r>
    </w:p>
    <w:p w14:paraId="3AE368D0" w14:textId="77777777" w:rsidR="00D1061B" w:rsidRPr="00225C39" w:rsidRDefault="00D1061B" w:rsidP="00B87A9D">
      <w:pPr>
        <w:rPr>
          <w:sz w:val="4"/>
          <w:szCs w:val="6"/>
        </w:rPr>
      </w:pPr>
    </w:p>
    <w:p w14:paraId="4138D498" w14:textId="77777777" w:rsidR="00225C39" w:rsidRPr="00225C39" w:rsidRDefault="00225C39" w:rsidP="00B87A9D">
      <w:pPr>
        <w:ind w:firstLine="720"/>
      </w:pPr>
      <w:r>
        <w:t>“What does reality mean?”</w:t>
      </w:r>
    </w:p>
    <w:p w14:paraId="3C40ADAD" w14:textId="77777777" w:rsidR="00D1061B" w:rsidRPr="00225C39" w:rsidRDefault="00D1061B" w:rsidP="00B87A9D">
      <w:pPr>
        <w:rPr>
          <w:sz w:val="4"/>
          <w:szCs w:val="6"/>
        </w:rPr>
      </w:pPr>
    </w:p>
    <w:p w14:paraId="18539340" w14:textId="77777777" w:rsidR="00225C39" w:rsidRPr="00225C39" w:rsidRDefault="00225C39" w:rsidP="00B87A9D">
      <w:r>
        <w:t>eventually became:</w:t>
      </w:r>
    </w:p>
    <w:p w14:paraId="5944CA14" w14:textId="77777777" w:rsidR="00D1061B" w:rsidRPr="00225C39" w:rsidRDefault="00D1061B" w:rsidP="00B87A9D">
      <w:pPr>
        <w:rPr>
          <w:sz w:val="4"/>
          <w:szCs w:val="6"/>
        </w:rPr>
      </w:pPr>
    </w:p>
    <w:p w14:paraId="3F093436" w14:textId="77777777" w:rsidR="00225C39" w:rsidRPr="00225C39" w:rsidRDefault="00225C39" w:rsidP="00B87A9D">
      <w:pPr>
        <w:ind w:firstLine="720"/>
      </w:pPr>
      <w:r>
        <w:t>“Can we build something with this?”</w:t>
      </w:r>
    </w:p>
    <w:p w14:paraId="5F24D860" w14:textId="77777777" w:rsidR="00D1061B" w:rsidRPr="00225C39" w:rsidRDefault="00D1061B" w:rsidP="00B87A9D">
      <w:pPr>
        <w:rPr>
          <w:sz w:val="4"/>
          <w:szCs w:val="6"/>
        </w:rPr>
      </w:pPr>
    </w:p>
    <w:p w14:paraId="238DD622" w14:textId="77777777" w:rsidR="001753AB" w:rsidRPr="00932811" w:rsidRDefault="00225C39" w:rsidP="00B87A9D">
      <w:pPr>
        <w:rPr>
          <w:sz w:val="18"/>
          <w:szCs w:val="18"/>
        </w:rPr>
      </w:pPr>
      <w:r>
        <w:t>That is a very physics-like ending to a philosophical argument.</w:t>
      </w:r>
    </w:p>
    <w:p w14:paraId="135CA87A"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4B806CB" w14:textId="77777777" w:rsidR="005826AE" w:rsidRDefault="00C80778">
      <w:pPr>
        <w:pStyle w:val="Heading2"/>
      </w:pPr>
      <w:r>
        <w:t>Enter Anton Zeilinger's Experiment</w:t>
      </w:r>
    </w:p>
    <w:p w14:paraId="02E9759D" w14:textId="77777777" w:rsidR="005826AE" w:rsidRPr="00042E64" w:rsidRDefault="005826AE">
      <w:pPr>
        <w:spacing w:after="20"/>
        <w:rPr>
          <w:sz w:val="18"/>
        </w:rPr>
      </w:pPr>
    </w:p>
    <w:p w14:paraId="5151AFAC" w14:textId="77777777" w:rsidR="00D1061B" w:rsidRDefault="00D1061B" w:rsidP="00D1061B">
      <w:r>
        <w:t>One of the people who helped turn these foundational questions into experimental technology was Anton Zeilinger.</w:t>
      </w:r>
    </w:p>
    <w:p w14:paraId="45CD36B3" w14:textId="77777777" w:rsidR="00D1061B" w:rsidRPr="00D1061B" w:rsidRDefault="00D1061B" w:rsidP="00D1061B">
      <w:pPr>
        <w:rPr>
          <w:sz w:val="8"/>
          <w:szCs w:val="10"/>
        </w:rPr>
      </w:pPr>
    </w:p>
    <w:p w14:paraId="6CB83A01" w14:textId="77777777" w:rsidR="00D1061B" w:rsidRDefault="00D1061B" w:rsidP="00D1061B">
      <w:r>
        <w:t xml:space="preserve">Zeilinger became one of the central experimental pioneers of quantum information, </w:t>
      </w:r>
      <w:hyperlink w:anchor="Entanglement" w:history="1">
        <w:r>
          <w:rPr>
            <w:rStyle w:val="Hyperlink"/>
            <w:rFonts w:ascii="Aptos Display" w:hAnsi="Aptos Display"/>
          </w:rPr>
          <w:t>entanglement</w:t>
        </w:r>
      </w:hyperlink>
      <w:r>
        <w:t xml:space="preserve">, and quantum </w:t>
      </w:r>
      <w:hyperlink w:anchor="QuanTel" w:history="1">
        <w:r>
          <w:rPr>
            <w:rStyle w:val="Hyperlink"/>
            <w:rFonts w:ascii="Aptos Display" w:hAnsi="Aptos Display"/>
          </w:rPr>
          <w:t>teleportation</w:t>
        </w:r>
      </w:hyperlink>
      <w:r>
        <w:t>.</w:t>
      </w:r>
    </w:p>
    <w:p w14:paraId="7296356A" w14:textId="77777777" w:rsidR="00D1061B" w:rsidRPr="00D1061B" w:rsidRDefault="00D1061B" w:rsidP="00D1061B">
      <w:pPr>
        <w:rPr>
          <w:sz w:val="8"/>
          <w:szCs w:val="10"/>
        </w:rPr>
      </w:pPr>
    </w:p>
    <w:p w14:paraId="078C29DC" w14:textId="77777777" w:rsidR="00D1061B" w:rsidRDefault="00D1061B" w:rsidP="00D1061B">
      <w:r>
        <w:t xml:space="preserve">His work connected the old questions raised by </w:t>
      </w:r>
      <w:hyperlink w:anchor="EPR" w:history="1">
        <w:r>
          <w:rPr>
            <w:rStyle w:val="Hyperlink"/>
          </w:rPr>
          <w:t>EPR</w:t>
        </w:r>
      </w:hyperlink>
      <w:r>
        <w:t xml:space="preserve"> and Bell with modern quantum optics.</w:t>
      </w:r>
    </w:p>
    <w:p w14:paraId="272E8443" w14:textId="77777777" w:rsidR="00D1061B" w:rsidRPr="00D1061B" w:rsidRDefault="00D1061B" w:rsidP="00D1061B">
      <w:pPr>
        <w:rPr>
          <w:sz w:val="8"/>
          <w:szCs w:val="10"/>
        </w:rPr>
      </w:pPr>
    </w:p>
    <w:p w14:paraId="3E94BFAD" w14:textId="77777777" w:rsidR="00D1061B" w:rsidRDefault="00D1061B" w:rsidP="00D1061B">
      <w:r>
        <w:t>The historical details matter here.</w:t>
      </w:r>
    </w:p>
    <w:p w14:paraId="6B8A38AC" w14:textId="77777777" w:rsidR="00D1061B" w:rsidRPr="00D1061B" w:rsidRDefault="00D1061B" w:rsidP="00D1061B">
      <w:pPr>
        <w:rPr>
          <w:sz w:val="8"/>
          <w:szCs w:val="10"/>
        </w:rPr>
      </w:pPr>
    </w:p>
    <w:p w14:paraId="30ACFCBF" w14:textId="77777777" w:rsidR="00D1061B" w:rsidRDefault="00D1061B" w:rsidP="00D1061B">
      <w:r>
        <w:t xml:space="preserve">Zeilinger's group was associated with the University of Innsbruck when the first famous experimental demonstration of quantum </w:t>
      </w:r>
      <w:hyperlink w:anchor="QuanTel" w:history="1">
        <w:r>
          <w:rPr>
            <w:rStyle w:val="Hyperlink"/>
            <w:rFonts w:ascii="Aptos Display" w:hAnsi="Aptos Display"/>
          </w:rPr>
          <w:t>teleportation</w:t>
        </w:r>
      </w:hyperlink>
      <w:r>
        <w:t xml:space="preserve"> was performed in 1997.</w:t>
      </w:r>
    </w:p>
    <w:p w14:paraId="7768F257" w14:textId="77777777" w:rsidR="00402E8E" w:rsidRDefault="00402E8E"/>
    <w:p w14:paraId="1025F456" w14:textId="77777777" w:rsidR="00402E8E" w:rsidRDefault="00C80778">
      <w:r>
        <w:t xml:space="preserve">In 2022, Clauser, Aspect, and Zeilinger shared the Nobel Prize in Physics for exactly this experimental program — for confirming the violation of </w:t>
      </w:r>
      <w:r>
        <w:lastRenderedPageBreak/>
        <w:t xml:space="preserve">Bell's inequalities in the laboratory, ruling out local </w:t>
      </w:r>
      <w:hyperlink w:anchor="HiddenVariables" w:history="1">
        <w:r>
          <w:rPr>
            <w:rStyle w:val="Hyperlink"/>
          </w:rPr>
          <w:t>hidden-variable</w:t>
        </w:r>
      </w:hyperlink>
      <w:r>
        <w:t xml:space="preserve"> theories, and for turning </w:t>
      </w:r>
      <w:hyperlink w:anchor="Entanglement" w:history="1">
        <w:r>
          <w:rPr>
            <w:rStyle w:val="Hyperlink"/>
          </w:rPr>
          <w:t>entanglement</w:t>
        </w:r>
      </w:hyperlink>
      <w:r>
        <w:t xml:space="preserve"> from a philosophical puzzle into a demonstrated, usable feature of nature.</w:t>
      </w:r>
    </w:p>
    <w:p w14:paraId="1B1B3D1E" w14:textId="77777777" w:rsidR="00D1061B" w:rsidRPr="00D1061B" w:rsidRDefault="00D1061B" w:rsidP="00D1061B">
      <w:pPr>
        <w:rPr>
          <w:sz w:val="8"/>
          <w:szCs w:val="10"/>
        </w:rPr>
      </w:pPr>
    </w:p>
    <w:p w14:paraId="7F047260" w14:textId="77777777" w:rsidR="00D1061B" w:rsidRDefault="00D1061B" w:rsidP="00D1061B">
      <w:r>
        <w:t>Later, Zeilinger became a leading figure at the University of Vienna.</w:t>
      </w:r>
    </w:p>
    <w:p w14:paraId="68A4BBD7" w14:textId="77777777" w:rsidR="00D1061B" w:rsidRPr="00D1061B" w:rsidRDefault="00D1061B" w:rsidP="00D1061B">
      <w:pPr>
        <w:rPr>
          <w:sz w:val="8"/>
          <w:szCs w:val="10"/>
        </w:rPr>
      </w:pPr>
    </w:p>
    <w:p w14:paraId="12C727C3" w14:textId="77777777" w:rsidR="00D1061B" w:rsidRDefault="00D1061B" w:rsidP="00D1061B">
      <w:r>
        <w:t>So Vienna belongs in this story.</w:t>
      </w:r>
    </w:p>
    <w:p w14:paraId="7D4D1297" w14:textId="77777777" w:rsidR="00D1061B" w:rsidRPr="00D1061B" w:rsidRDefault="00D1061B" w:rsidP="00D1061B">
      <w:pPr>
        <w:rPr>
          <w:sz w:val="8"/>
          <w:szCs w:val="10"/>
        </w:rPr>
      </w:pPr>
    </w:p>
    <w:p w14:paraId="10CF3840" w14:textId="77777777" w:rsidR="00D1061B" w:rsidRDefault="00D1061B" w:rsidP="00D1061B">
      <w:r>
        <w:t xml:space="preserve">But the first famous </w:t>
      </w:r>
      <w:hyperlink w:anchor="QuanTel" w:history="1">
        <w:r>
          <w:rPr>
            <w:rStyle w:val="Hyperlink"/>
            <w:rFonts w:ascii="Aptos Display" w:hAnsi="Aptos Display"/>
          </w:rPr>
          <w:t>teleportation</w:t>
        </w:r>
      </w:hyperlink>
      <w:r>
        <w:t xml:space="preserve"> experiment itself was performed at Innsbruck, not Vienna.</w:t>
      </w:r>
    </w:p>
    <w:p w14:paraId="78AD996E" w14:textId="77777777" w:rsidR="00D1061B" w:rsidRPr="00D1061B" w:rsidRDefault="00D1061B" w:rsidP="00D1061B">
      <w:pPr>
        <w:rPr>
          <w:sz w:val="8"/>
          <w:szCs w:val="10"/>
        </w:rPr>
      </w:pPr>
    </w:p>
    <w:p w14:paraId="36E41B48" w14:textId="77777777" w:rsidR="00D1061B" w:rsidRDefault="00D1061B" w:rsidP="00D1061B">
      <w:r>
        <w:t>And now we arrive at the word that makes science-fiction writers very happy.</w:t>
      </w:r>
    </w:p>
    <w:p w14:paraId="67F7589E" w14:textId="77777777" w:rsidR="00D1061B" w:rsidRPr="00D1061B" w:rsidRDefault="00D1061B" w:rsidP="00D1061B">
      <w:pPr>
        <w:rPr>
          <w:sz w:val="8"/>
          <w:szCs w:val="10"/>
        </w:rPr>
      </w:pPr>
    </w:p>
    <w:p w14:paraId="170F9FD6" w14:textId="77777777" w:rsidR="00932811" w:rsidRDefault="00D1061B" w:rsidP="00D1061B">
      <w:pPr>
        <w:keepNext/>
        <w:keepLines/>
        <w:rPr>
          <w:sz w:val="12"/>
          <w:szCs w:val="14"/>
        </w:rPr>
      </w:pPr>
      <w:r>
        <w:t>Teleportation.</w:t>
      </w:r>
      <w:r>
        <w:rPr>
          <w:sz w:val="12"/>
          <w:szCs w:val="14"/>
        </w:rPr>
        <w:t xml:space="preserve"> </w:t>
      </w:r>
    </w:p>
    <w:p w14:paraId="4D738093" w14:textId="77777777" w:rsidR="00325536" w:rsidRDefault="00325536">
      <w:pPr>
        <w:keepNext/>
        <w:keepLines/>
      </w:pPr>
    </w:p>
    <w:p w14:paraId="63186B34" w14:textId="77777777" w:rsidR="005826AE" w:rsidRDefault="00C80778">
      <w:pPr>
        <w:pStyle w:val="Heading2"/>
      </w:pPr>
      <w:r>
        <w:t>Quantum Teleportation Sounds Completely Impossible</w:t>
      </w:r>
    </w:p>
    <w:p w14:paraId="3AD5A7FF" w14:textId="77777777" w:rsidR="00091678" w:rsidRPr="00932811" w:rsidRDefault="00091678" w:rsidP="00091678">
      <w:pPr>
        <w:rPr>
          <w:sz w:val="8"/>
          <w:szCs w:val="10"/>
        </w:rPr>
      </w:pPr>
    </w:p>
    <w:p w14:paraId="319AB003" w14:textId="77777777" w:rsidR="00D1061B" w:rsidRPr="00D1061B" w:rsidRDefault="00D1061B" w:rsidP="00B87A9D">
      <w:r>
        <w:t xml:space="preserve">Unfortunately, quantum </w:t>
      </w:r>
      <w:hyperlink w:anchor="QuanTel" w:history="1">
        <w:r>
          <w:rPr>
            <w:rStyle w:val="Hyperlink"/>
            <w:rFonts w:ascii="Aptos Display" w:hAnsi="Aptos Display"/>
          </w:rPr>
          <w:t>teleportation</w:t>
        </w:r>
      </w:hyperlink>
      <w:r>
        <w:t xml:space="preserve"> does not mean:</w:t>
      </w:r>
    </w:p>
    <w:p w14:paraId="165F3CC8" w14:textId="77777777" w:rsidR="002C1A07" w:rsidRPr="00042E64" w:rsidRDefault="002C1A07" w:rsidP="00B87A9D">
      <w:pPr>
        <w:rPr>
          <w:sz w:val="2"/>
          <w:szCs w:val="2"/>
        </w:rPr>
      </w:pPr>
    </w:p>
    <w:p w14:paraId="5EAB8864" w14:textId="77777777" w:rsidR="00D1061B" w:rsidRPr="00D1061B" w:rsidRDefault="00D1061B" w:rsidP="00B87A9D">
      <w:pPr>
        <w:ind w:firstLine="720"/>
      </w:pPr>
      <w:r>
        <w:t>“Beam me up.”</w:t>
      </w:r>
    </w:p>
    <w:p w14:paraId="759C45F5" w14:textId="77777777" w:rsidR="002C1A07" w:rsidRPr="00042E64" w:rsidRDefault="002C1A07" w:rsidP="00B87A9D">
      <w:pPr>
        <w:rPr>
          <w:sz w:val="2"/>
          <w:szCs w:val="2"/>
        </w:rPr>
      </w:pPr>
    </w:p>
    <w:p w14:paraId="0734BBD9" w14:textId="77777777" w:rsidR="00D1061B" w:rsidRPr="00D1061B" w:rsidRDefault="00D1061B" w:rsidP="00B87A9D">
      <w:r>
        <w:t>No human disappears.</w:t>
      </w:r>
    </w:p>
    <w:p w14:paraId="0D17206B" w14:textId="77777777" w:rsidR="002C1A07" w:rsidRPr="00042E64" w:rsidRDefault="002C1A07" w:rsidP="00B87A9D">
      <w:pPr>
        <w:rPr>
          <w:sz w:val="2"/>
          <w:szCs w:val="4"/>
        </w:rPr>
      </w:pPr>
    </w:p>
    <w:p w14:paraId="4B435F45" w14:textId="77777777" w:rsidR="00D1061B" w:rsidRPr="00D1061B" w:rsidRDefault="00D1061B" w:rsidP="00B87A9D">
      <w:r>
        <w:t>No object travels instantaneously.</w:t>
      </w:r>
    </w:p>
    <w:p w14:paraId="72AAAEF5" w14:textId="77777777" w:rsidR="002C1A07" w:rsidRPr="00042E64" w:rsidRDefault="002C1A07" w:rsidP="00B87A9D">
      <w:pPr>
        <w:rPr>
          <w:sz w:val="2"/>
          <w:szCs w:val="4"/>
        </w:rPr>
      </w:pPr>
    </w:p>
    <w:p w14:paraId="1906E57E" w14:textId="77777777" w:rsidR="00D1061B" w:rsidRPr="00D1061B" w:rsidRDefault="00D1061B" w:rsidP="00B87A9D">
      <w:r>
        <w:t>No spaceship enters a transporter chamber.</w:t>
      </w:r>
    </w:p>
    <w:p w14:paraId="389EC93F" w14:textId="77777777" w:rsidR="002C1A07" w:rsidRPr="00042E64" w:rsidRDefault="002C1A07" w:rsidP="00B87A9D">
      <w:pPr>
        <w:rPr>
          <w:sz w:val="2"/>
          <w:szCs w:val="4"/>
        </w:rPr>
      </w:pPr>
    </w:p>
    <w:p w14:paraId="3E9B51C0" w14:textId="77777777" w:rsidR="00D1061B" w:rsidRPr="00D1061B" w:rsidRDefault="00D1061B" w:rsidP="00B87A9D">
      <w:r>
        <w:t>What gets transferred is a quantum state.</w:t>
      </w:r>
    </w:p>
    <w:p w14:paraId="679C00C0" w14:textId="77777777" w:rsidR="002C1A07" w:rsidRPr="00042E64" w:rsidRDefault="002C1A07" w:rsidP="00B87A9D">
      <w:pPr>
        <w:rPr>
          <w:sz w:val="2"/>
          <w:szCs w:val="4"/>
        </w:rPr>
      </w:pPr>
    </w:p>
    <w:p w14:paraId="66D5A2F5" w14:textId="77777777" w:rsidR="00D1061B" w:rsidRPr="00D1061B" w:rsidRDefault="00D1061B" w:rsidP="00B87A9D">
      <w:r>
        <w:t>And even that description needs care.</w:t>
      </w:r>
    </w:p>
    <w:p w14:paraId="2CD98FB6" w14:textId="77777777" w:rsidR="002C1A07" w:rsidRPr="00042E64" w:rsidRDefault="002C1A07" w:rsidP="00B87A9D">
      <w:pPr>
        <w:rPr>
          <w:sz w:val="2"/>
          <w:szCs w:val="2"/>
        </w:rPr>
      </w:pPr>
    </w:p>
    <w:p w14:paraId="316AF283" w14:textId="77777777" w:rsidR="00D1061B" w:rsidRPr="00042E64" w:rsidRDefault="00D1061B" w:rsidP="00B87A9D">
      <w:pPr>
        <w:rPr>
          <w:sz w:val="8"/>
          <w:szCs w:val="10"/>
        </w:rPr>
      </w:pPr>
      <w:r>
        <w:t>The original state is destroyed by the measurement process, while the corresponding state is reconstructed elsewhere.</w:t>
      </w:r>
    </w:p>
    <w:p w14:paraId="6EE66AAC" w14:textId="77777777" w:rsidR="00D1061B" w:rsidRPr="00042E64" w:rsidRDefault="00D1061B" w:rsidP="00B87A9D">
      <w:pPr>
        <w:rPr>
          <w:sz w:val="2"/>
          <w:szCs w:val="2"/>
        </w:rPr>
      </w:pPr>
    </w:p>
    <w:p w14:paraId="18973595" w14:textId="77777777" w:rsidR="001753AB" w:rsidRDefault="00D1061B" w:rsidP="00B87A9D">
      <w:r>
        <w:t>That is already bizarre enough.</w:t>
      </w:r>
    </w:p>
    <w:p w14:paraId="7BEF5A96" w14:textId="77777777" w:rsidR="00D1061B" w:rsidRPr="00042E64" w:rsidRDefault="00D1061B" w:rsidP="00B87A9D">
      <w:pPr>
        <w:rPr>
          <w:sz w:val="18"/>
        </w:rPr>
      </w:pPr>
    </w:p>
    <w:p w14:paraId="287314F2" w14:textId="77777777" w:rsidR="00402E8E" w:rsidRDefault="00402E8E">
      <w:pPr>
        <w:spacing w:before="1000"/>
      </w:pPr>
    </w:p>
    <w:p w14:paraId="61F7437B" w14:textId="77777777" w:rsidR="005826AE" w:rsidRDefault="00C80778">
      <w:pPr>
        <w:pStyle w:val="Heading2"/>
      </w:pPr>
      <w:r>
        <w:lastRenderedPageBreak/>
        <w:t>The Three-Particle Trick</w:t>
      </w:r>
    </w:p>
    <w:p w14:paraId="65E4AF08" w14:textId="77777777" w:rsidR="001753AB" w:rsidRPr="00042E64" w:rsidRDefault="001753AB" w:rsidP="001753AB">
      <w:pPr>
        <w:rPr>
          <w:sz w:val="12"/>
          <w:szCs w:val="14"/>
        </w:rPr>
      </w:pPr>
    </w:p>
    <w:p w14:paraId="111BAE96" w14:textId="77777777" w:rsidR="00057912" w:rsidRDefault="00C80778" w:rsidP="00057912">
      <w:r>
        <w:t xml:space="preserve">The basic </w:t>
      </w:r>
      <w:hyperlink w:anchor="QuanTel" w:history="1">
        <w:r>
          <w:rPr>
            <w:rStyle w:val="Hyperlink"/>
            <w:rFonts w:ascii="Aptos Display" w:hAnsi="Aptos Display"/>
          </w:rPr>
          <w:t>teleportation</w:t>
        </w:r>
      </w:hyperlink>
      <w:r>
        <w:t xml:space="preserve"> protocol uses three quantum systems.</w:t>
      </w:r>
    </w:p>
    <w:p w14:paraId="6E055A73" w14:textId="77777777" w:rsidR="00D1061B" w:rsidRPr="00D1061B" w:rsidRDefault="00D1061B" w:rsidP="00D1061B">
      <w:pPr>
        <w:rPr>
          <w:sz w:val="4"/>
          <w:szCs w:val="6"/>
        </w:rPr>
      </w:pPr>
    </w:p>
    <w:p w14:paraId="5E6BE330" w14:textId="77777777" w:rsidR="00493A40" w:rsidRDefault="00C80778" w:rsidP="00493A40">
      <w:r>
        <w:t xml:space="preserve">One carries the unknown quantum state we want to transfer. </w:t>
      </w:r>
    </w:p>
    <w:p w14:paraId="6BF79A8D" w14:textId="77777777" w:rsidR="00D1061B" w:rsidRPr="00D1061B" w:rsidRDefault="00D1061B" w:rsidP="00D1061B">
      <w:pPr>
        <w:rPr>
          <w:sz w:val="4"/>
          <w:szCs w:val="6"/>
        </w:rPr>
      </w:pPr>
    </w:p>
    <w:p w14:paraId="14F10591" w14:textId="77777777" w:rsidR="00932811" w:rsidRDefault="00C80778">
      <w:r>
        <w:t xml:space="preserve">Two others are prepared in an entangled state. </w:t>
      </w:r>
    </w:p>
    <w:p w14:paraId="7D6F4657" w14:textId="77777777" w:rsidR="00D1061B" w:rsidRPr="00D1061B" w:rsidRDefault="00D1061B" w:rsidP="00D1061B">
      <w:pPr>
        <w:rPr>
          <w:sz w:val="4"/>
          <w:szCs w:val="6"/>
        </w:rPr>
      </w:pPr>
    </w:p>
    <w:p w14:paraId="30EA806D" w14:textId="77777777" w:rsidR="005826AE" w:rsidRDefault="00C80778">
      <w:r>
        <w:t>One member of the entangled pair stays with the sender.</w:t>
      </w:r>
    </w:p>
    <w:p w14:paraId="2F4DA326" w14:textId="77777777" w:rsidR="00D1061B" w:rsidRPr="00D1061B" w:rsidRDefault="00D1061B" w:rsidP="00D1061B">
      <w:pPr>
        <w:rPr>
          <w:sz w:val="4"/>
          <w:szCs w:val="6"/>
        </w:rPr>
      </w:pPr>
    </w:p>
    <w:p w14:paraId="5078C291" w14:textId="77777777" w:rsidR="00932811" w:rsidRDefault="00C80778">
      <w:r>
        <w:t xml:space="preserve">The other goes to the receiver. </w:t>
      </w:r>
    </w:p>
    <w:p w14:paraId="43CD25BE" w14:textId="77777777" w:rsidR="00D1061B" w:rsidRPr="00D1061B" w:rsidRDefault="00D1061B" w:rsidP="00D1061B">
      <w:pPr>
        <w:rPr>
          <w:sz w:val="4"/>
          <w:szCs w:val="6"/>
        </w:rPr>
      </w:pPr>
    </w:p>
    <w:p w14:paraId="302DC789" w14:textId="77777777" w:rsidR="00493A40" w:rsidRDefault="00C80778" w:rsidP="00493A40">
      <w:r>
        <w:t xml:space="preserve">The sender performs a joint measurement on the original system and their member of the entangled pair. </w:t>
      </w:r>
    </w:p>
    <w:p w14:paraId="674CA09E" w14:textId="77777777" w:rsidR="00D1061B" w:rsidRPr="00D1061B" w:rsidRDefault="00D1061B" w:rsidP="00D1061B">
      <w:pPr>
        <w:rPr>
          <w:sz w:val="4"/>
          <w:szCs w:val="6"/>
        </w:rPr>
      </w:pPr>
    </w:p>
    <w:p w14:paraId="01BAC30A" w14:textId="77777777" w:rsidR="00493A40" w:rsidRDefault="00C80778" w:rsidP="00493A40">
      <w:r>
        <w:t>That measurement produces classical information.</w:t>
      </w:r>
    </w:p>
    <w:p w14:paraId="74D910D9" w14:textId="77777777" w:rsidR="00D1061B" w:rsidRPr="00D1061B" w:rsidRDefault="00D1061B" w:rsidP="00D1061B">
      <w:pPr>
        <w:rPr>
          <w:sz w:val="4"/>
          <w:szCs w:val="6"/>
        </w:rPr>
      </w:pPr>
    </w:p>
    <w:p w14:paraId="46685A35" w14:textId="77777777" w:rsidR="005826AE" w:rsidRDefault="00C80778">
      <w:r>
        <w:t>The receiver then uses that classical information to perform the appropriate operation on their particle.</w:t>
      </w:r>
    </w:p>
    <w:p w14:paraId="2C597A19" w14:textId="77777777" w:rsidR="00932811" w:rsidRPr="00932811" w:rsidRDefault="00932811">
      <w:pPr>
        <w:rPr>
          <w:sz w:val="8"/>
          <w:szCs w:val="10"/>
        </w:rPr>
      </w:pPr>
    </w:p>
    <w:p w14:paraId="7FADD88F" w14:textId="77777777" w:rsidR="00091678" w:rsidRPr="002C1A07" w:rsidRDefault="00C80778" w:rsidP="002C1A07">
      <w:r>
        <w:t>The result is a reconstruction of the original quantum state at the distant location.</w:t>
      </w:r>
    </w:p>
    <w:p w14:paraId="4B59F117" w14:textId="77777777" w:rsidR="00091678" w:rsidRPr="002C1A07" w:rsidRDefault="00091678" w:rsidP="002C1A07"/>
    <w:p w14:paraId="5482E508" w14:textId="77777777" w:rsidR="005826AE" w:rsidRDefault="00C80778">
      <w:pPr>
        <w:jc w:val="center"/>
      </w:pPr>
      <w:r>
        <w:rPr>
          <w:noProof/>
        </w:rPr>
        <w:drawing>
          <wp:inline distT="0" distB="0" distL="0" distR="0" wp14:anchorId="167CD62D" wp14:editId="406A6B2A">
            <wp:extent cx="4937760" cy="2606323"/>
            <wp:effectExtent l="0" t="0" r="0" b="0"/>
            <wp:docPr id="1263484057" name="Picture 126348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937760" cy="2606323"/>
                    </a:xfrm>
                    <a:prstGeom prst="rect">
                      <a:avLst/>
                    </a:prstGeom>
                  </pic:spPr>
                </pic:pic>
              </a:graphicData>
            </a:graphic>
          </wp:inline>
        </w:drawing>
      </w:r>
    </w:p>
    <w:p w14:paraId="3C995067" w14: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w14:paraId="60AE59DB" w14:textId="77777777" w:rsidR="00091678" w:rsidRPr="002C1A07" w:rsidRDefault="00091678" w:rsidP="002C1A07"/>
    <w:p w14:paraId="1BBA099E" w14:textId="77777777" w:rsidR="005826AE" w:rsidRDefault="00C80778">
      <w:pPr>
        <w:pStyle w:val="Heading2"/>
      </w:pPr>
      <w:r>
        <w:lastRenderedPageBreak/>
        <w:t>Nothing Has Been Beamed Through Space</w:t>
      </w:r>
    </w:p>
    <w:p w14:paraId="4B0FAAD2" w14:textId="77777777" w:rsidR="00F70277" w:rsidRPr="00042E64" w:rsidRDefault="00F70277" w:rsidP="00F70277">
      <w:pPr>
        <w:rPr>
          <w:sz w:val="16"/>
          <w:szCs w:val="18"/>
        </w:rPr>
      </w:pPr>
    </w:p>
    <w:p w14:paraId="33190B83" w14:textId="77777777" w:rsidR="00493A40" w:rsidRDefault="00C80778" w:rsidP="00493A40">
      <w:r>
        <w:t xml:space="preserve">This distinction is crucial. </w:t>
      </w:r>
    </w:p>
    <w:p w14:paraId="62DB7688" w14:textId="77777777" w:rsidR="00493A40" w:rsidRPr="007510D0" w:rsidRDefault="00493A40" w:rsidP="00493A40">
      <w:pPr>
        <w:rPr>
          <w:sz w:val="8"/>
          <w:szCs w:val="10"/>
        </w:rPr>
      </w:pPr>
    </w:p>
    <w:p w14:paraId="185F265C" w14: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 </w:t>
      </w:r>
    </w:p>
    <w:p w14:paraId="154F60EE" w14:textId="77777777" w:rsidR="00493A40" w:rsidRPr="007510D0" w:rsidRDefault="00493A40" w:rsidP="00493A40">
      <w:pPr>
        <w:rPr>
          <w:sz w:val="8"/>
          <w:szCs w:val="10"/>
        </w:rPr>
      </w:pPr>
    </w:p>
    <w:p w14:paraId="21464535" w14:textId="77777777" w:rsidR="00057912" w:rsidRDefault="00C80778" w:rsidP="00057912">
      <w:r>
        <w:t>The classical communication carries the information needed to complete the reconstruction.</w:t>
      </w:r>
    </w:p>
    <w:p w14:paraId="1FD9C551" w14:textId="77777777" w:rsidR="00057912" w:rsidRPr="00057912" w:rsidRDefault="00057912" w:rsidP="00057912">
      <w:pPr>
        <w:rPr>
          <w:sz w:val="8"/>
          <w:szCs w:val="10"/>
        </w:rPr>
      </w:pPr>
    </w:p>
    <w:p w14:paraId="00737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69AA54F4" w14:textId="77777777" w:rsidR="00493A40" w:rsidRPr="007510D0" w:rsidRDefault="00493A40" w:rsidP="00493A40">
      <w:pPr>
        <w:rPr>
          <w:sz w:val="8"/>
          <w:szCs w:val="10"/>
        </w:rPr>
      </w:pPr>
    </w:p>
    <w:p w14:paraId="468A0A6E" w14:textId="77777777" w:rsidR="005826AE" w:rsidRDefault="00C80778">
      <w:r>
        <w:t>Our intuition does not.</w:t>
      </w:r>
    </w:p>
    <w:p w14:paraId="38BEF195" w14:textId="77777777" w:rsidR="00B87A9D" w:rsidRDefault="00B87A9D" w:rsidP="00B87A9D"/>
    <w:p w14:paraId="1046AFE2" w14:textId="77777777" w:rsidR="00B87A9D" w:rsidRPr="00B87A9D" w:rsidRDefault="00B87A9D" w:rsidP="00B87A9D"/>
    <w:p w14:paraId="02D620E9" w14:textId="77777777" w:rsidR="005826AE" w:rsidRDefault="00C80778">
      <w:pPr>
        <w:pStyle w:val="Heading2"/>
      </w:pPr>
      <w:r>
        <w:t>The First Experimental Teleportation</w:t>
      </w:r>
    </w:p>
    <w:p w14:paraId="6BB939C6" w14:textId="77777777" w:rsidR="005826AE" w:rsidRPr="00042E64" w:rsidRDefault="00493A40">
      <w:pPr>
        <w:spacing w:after="20"/>
        <w:rPr>
          <w:sz w:val="14"/>
          <w:szCs w:val="16"/>
        </w:rPr>
      </w:pPr>
      <w:r>
        <w:rPr>
          <w:sz w:val="6"/>
          <w:szCs w:val="8"/>
        </w:rPr>
        <w:t xml:space="preserve"> </w:t>
      </w:r>
    </w:p>
    <w:p w14:paraId="3BEA4470" w14:textId="77777777"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25504FA3" w14:textId="77777777" w:rsidR="002C1A07" w:rsidRPr="007510D0" w:rsidRDefault="002C1A07" w:rsidP="002C1A07">
      <w:pPr>
        <w:rPr>
          <w:sz w:val="8"/>
          <w:szCs w:val="10"/>
        </w:rPr>
      </w:pPr>
    </w:p>
    <w:p w14:paraId="150BD69E" w14:textId="77777777" w:rsidR="002C1A07" w:rsidRDefault="002C1A07" w:rsidP="002C1A07">
      <w:r>
        <w:t>Their experiment demonstrated the transmission and reconstruction of a photon's polarization state using an entangled pair.</w:t>
      </w:r>
    </w:p>
    <w:p w14:paraId="023519EF" w14:textId="77777777" w:rsidR="002C1A07" w:rsidRPr="007510D0" w:rsidRDefault="002C1A07" w:rsidP="002C1A07">
      <w:pPr>
        <w:rPr>
          <w:sz w:val="8"/>
          <w:szCs w:val="10"/>
        </w:rPr>
      </w:pPr>
    </w:p>
    <w:p w14:paraId="4A309195" w14:textId="77777777" w:rsidR="002C1A07" w:rsidRDefault="002C1A07" w:rsidP="002C1A07">
      <w:r>
        <w:t>The result was not science fiction.</w:t>
      </w:r>
    </w:p>
    <w:p w14:paraId="444DDDF8" w14:textId="77777777" w:rsidR="002C1A07" w:rsidRPr="007510D0" w:rsidRDefault="002C1A07" w:rsidP="002C1A07">
      <w:pPr>
        <w:rPr>
          <w:sz w:val="8"/>
          <w:szCs w:val="10"/>
        </w:rPr>
      </w:pPr>
    </w:p>
    <w:p w14:paraId="7A493F98" w14:textId="77777777" w:rsidR="002C1A07" w:rsidRDefault="002C1A07" w:rsidP="002C1A07">
      <w:r>
        <w:t>It was a laboratory demonstration of a protocol that had previously existed as a theoretical proposal.</w:t>
      </w:r>
    </w:p>
    <w:p w14:paraId="67199584" w14:textId="77777777" w:rsidR="002C1A07" w:rsidRPr="007510D0" w:rsidRDefault="002C1A07" w:rsidP="002C1A07">
      <w:pPr>
        <w:rPr>
          <w:sz w:val="8"/>
          <w:szCs w:val="10"/>
        </w:rPr>
      </w:pPr>
    </w:p>
    <w:p w14:paraId="5B89C6FD" w14:textId="77777777" w:rsidR="00493A40" w:rsidRPr="00057912" w:rsidRDefault="002C1A07" w:rsidP="002C1A07">
      <w:pPr>
        <w:rPr>
          <w:sz w:val="2"/>
          <w:szCs w:val="2"/>
        </w:rPr>
      </w:pPr>
      <w:r>
        <w:t>A strange consequence of quantum mechanics had become an experiment.</w:t>
      </w:r>
    </w:p>
    <w:p w14:paraId="4FA3B02D" w14:textId="77777777" w:rsidR="00F70277" w:rsidRPr="002C1A07" w:rsidRDefault="002C1A07" w:rsidP="002C1A07">
      <w:pPr>
        <w:pStyle w:val="Heading2"/>
        <w:spacing w:after="200" w:line="276" w:lineRule="auto"/>
        <w:rPr>
          <w:sz w:val="26"/>
          <w:szCs w:val="26"/>
        </w:rPr>
      </w:pPr>
      <w:r>
        <w:rPr>
          <w:sz w:val="26"/>
          <w:szCs w:val="26"/>
        </w:rPr>
        <w:t>Quantum Teleportation Is Not Copying</w:t>
      </w:r>
    </w:p>
    <w:p w14:paraId="55AA8723" w14:textId="77777777" w:rsidR="005826AE" w:rsidRPr="001753AB" w:rsidRDefault="00493A40">
      <w:pPr>
        <w:spacing w:after="20"/>
        <w:rPr>
          <w:sz w:val="10"/>
          <w:szCs w:val="12"/>
        </w:rPr>
      </w:pPr>
      <w:r>
        <w:rPr>
          <w:sz w:val="2"/>
          <w:szCs w:val="2"/>
        </w:rPr>
        <w:t xml:space="preserve"> </w:t>
      </w:r>
    </w:p>
    <w:p w14:paraId="0A0F2CEC" w14:textId="77777777" w:rsidR="002C1A07" w:rsidRDefault="002C1A07" w:rsidP="002C1A07">
      <w:pPr>
        <w:spacing w:after="20"/>
      </w:pPr>
      <w:r>
        <w:t>There is another beautiful feature.</w:t>
      </w:r>
    </w:p>
    <w:p w14:paraId="033B2019" w14:textId="77777777" w:rsidR="002C1A07" w:rsidRPr="007510D0" w:rsidRDefault="002C1A07" w:rsidP="002C1A07">
      <w:pPr>
        <w:rPr>
          <w:sz w:val="8"/>
          <w:szCs w:val="10"/>
        </w:rPr>
      </w:pPr>
    </w:p>
    <w:p w14:paraId="0E4B01B4" w14:textId="77777777" w:rsidR="002C1A07" w:rsidRDefault="002C1A07" w:rsidP="002C1A07">
      <w:pPr>
        <w:spacing w:after="20"/>
      </w:pPr>
      <w:r>
        <w:t>Quantum mechanics does not allow an unknown quantum state to be copied perfectly.</w:t>
      </w:r>
    </w:p>
    <w:p w14:paraId="6E8D06B8" w14:textId="77777777" w:rsidR="002C1A07" w:rsidRPr="007510D0" w:rsidRDefault="002C1A07" w:rsidP="002C1A07">
      <w:pPr>
        <w:rPr>
          <w:sz w:val="8"/>
          <w:szCs w:val="10"/>
        </w:rPr>
      </w:pPr>
    </w:p>
    <w:p w14:paraId="3347B7C2" w14: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w14:paraId="61614B24" w14:textId="77777777" w:rsidR="002C1A07" w:rsidRPr="007510D0" w:rsidRDefault="002C1A07" w:rsidP="002C1A07">
      <w:pPr>
        <w:rPr>
          <w:sz w:val="8"/>
          <w:szCs w:val="10"/>
        </w:rPr>
      </w:pPr>
    </w:p>
    <w:p w14:paraId="6C8C90B9" w14:textId="77777777" w:rsidR="002C1A07" w:rsidRDefault="002C1A07" w:rsidP="002C1A07">
      <w:pPr>
        <w:spacing w:after="20"/>
      </w:pPr>
      <w:r>
        <w:t>Teleportation does not get around that rule.</w:t>
      </w:r>
    </w:p>
    <w:p w14:paraId="6798F194" w14:textId="77777777" w:rsidR="002C1A07" w:rsidRPr="007510D0" w:rsidRDefault="002C1A07" w:rsidP="002C1A07">
      <w:pPr>
        <w:rPr>
          <w:sz w:val="8"/>
          <w:szCs w:val="10"/>
        </w:rPr>
      </w:pPr>
    </w:p>
    <w:p w14:paraId="7178BC04" w14:textId="77777777" w:rsidR="002C1A07" w:rsidRDefault="002C1A07" w:rsidP="002C1A07">
      <w:pPr>
        <w:spacing w:after="20"/>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3FD1CBF5" w14:textId="77777777" w:rsidR="002C1A07" w:rsidRPr="007510D0" w:rsidRDefault="002C1A07" w:rsidP="002C1A07">
      <w:pPr>
        <w:rPr>
          <w:sz w:val="8"/>
          <w:szCs w:val="10"/>
        </w:rPr>
      </w:pPr>
    </w:p>
    <w:p w14:paraId="6E8A3C0F" w14:textId="77777777" w:rsidR="002C1A07" w:rsidRDefault="002C1A07" w:rsidP="002C1A07">
      <w:pPr>
        <w:spacing w:after="20"/>
      </w:pPr>
      <w:r>
        <w:t>So the process is not: Make a second identical copy.</w:t>
      </w:r>
    </w:p>
    <w:p w14:paraId="482F0548" w14:textId="77777777" w:rsidR="002C1A07" w:rsidRPr="007510D0" w:rsidRDefault="002C1A07" w:rsidP="002C1A07">
      <w:pPr>
        <w:rPr>
          <w:sz w:val="8"/>
          <w:szCs w:val="10"/>
        </w:rPr>
      </w:pPr>
    </w:p>
    <w:p w14:paraId="4EEA827B" w14:textId="77777777" w:rsidR="002C1A07" w:rsidRDefault="002C1A07" w:rsidP="002C1A07">
      <w:pPr>
        <w:spacing w:after="20"/>
      </w:pPr>
      <w:r>
        <w:t>It is: Transfer the state while the original no longer remains in its original form.</w:t>
      </w:r>
    </w:p>
    <w:p w14:paraId="159C9508" w14:textId="77777777" w:rsidR="002C1A07" w:rsidRPr="007510D0" w:rsidRDefault="002C1A07" w:rsidP="002C1A07">
      <w:pPr>
        <w:rPr>
          <w:sz w:val="8"/>
          <w:szCs w:val="10"/>
        </w:rPr>
      </w:pPr>
    </w:p>
    <w:p w14:paraId="330E2069" w14:textId="77777777" w:rsidR="002C1A07" w:rsidRDefault="002C1A07" w:rsidP="002C1A07">
      <w:pPr>
        <w:spacing w:after="20"/>
      </w:pPr>
      <w:r>
        <w:t>The universe is apparently happy to move quantum information.</w:t>
      </w:r>
    </w:p>
    <w:p w14:paraId="3FFE2114" w14:textId="77777777" w:rsidR="002C1A07" w:rsidRPr="007510D0" w:rsidRDefault="002C1A07" w:rsidP="002C1A07">
      <w:pPr>
        <w:rPr>
          <w:sz w:val="8"/>
          <w:szCs w:val="10"/>
        </w:rPr>
      </w:pPr>
    </w:p>
    <w:p w14:paraId="1347DA4E" w14:textId="77777777" w:rsidR="002C1A07" w:rsidRDefault="002C1A07" w:rsidP="002C1A07">
      <w:pPr>
        <w:spacing w:after="20"/>
      </w:pPr>
      <w:r>
        <w:t>It is considerably less enthusiastic about making duplicates.</w:t>
      </w:r>
    </w:p>
    <w:p w14:paraId="468E943D" w14:textId="77777777" w:rsidR="002C1A07" w:rsidRDefault="002C1A07" w:rsidP="002C1A07">
      <w:pPr>
        <w:spacing w:after="20"/>
      </w:pPr>
      <w:r>
        <w:t xml:space="preserve">Before the precision: a companion simulation lets you actually play this game as Alice and Bob, switching between the best possible classical strategy and a genuinely entangled pair, and watch the win rate break straight through the 75% ceiling: </w:t>
      </w:r>
      <w:hyperlink r:id="rId105" w:history="1">
        <w:r>
          <w:rPr>
            <w:rStyle w:val="Hyperlink"/>
          </w:rPr>
          <w:t xml:space="preserve">lotmus.github.io/quantum-world-simulator/bellchsh.html</w:t>
        </w:r>
      </w:hyperlink>
    </w:p>
    <w:p w14:paraId="66D9C0F3" w14:textId="77777777" w:rsidR="002C1A07" w:rsidRDefault="002C1A07" w:rsidP="002C1A07">
      <w:pPr>
        <w:spacing w:after="20"/>
      </w:pPr>
    </w:p>
    <w:p w14:paraId="4ACC0D7B" w14:textId="77777777" w:rsidR="002C1A07" w:rsidRDefault="002C1A07" w:rsidP="002C1A07">
      <w:pPr>
        <w:spacing w:after="200" w:line="276" w:lineRule="auto"/>
      </w:pPr>
    </w:p>
    <w:p w14:paraId="112E1468"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2FD1A2C3" w14:textId="77777777" w:rsidR="002C1A07" w:rsidRDefault="002C1A07" w:rsidP="002C1A07">
      <w:pPr>
        <w:spacing w:after="20"/>
      </w:pPr>
      <w:r>
        <w:t>This point deserves precision.</w:t>
      </w:r>
    </w:p>
    <w:p w14:paraId="185DE989" w14:textId="77777777" w:rsidR="002C1A07" w:rsidRPr="007510D0" w:rsidRDefault="002C1A07" w:rsidP="002C1A07">
      <w:pPr>
        <w:rPr>
          <w:sz w:val="8"/>
          <w:szCs w:val="10"/>
        </w:rPr>
      </w:pPr>
    </w:p>
    <w:p w14:paraId="65D4E650" w14:textId="77777777" w:rsidR="002C1A07" w:rsidRDefault="002C1A07" w:rsidP="002C1A07">
      <w:pPr>
        <w:spacing w:after="20"/>
      </w:pPr>
      <w:r>
        <w:t>Bell did not prove that quantum mechanics is correct in every possible respect.</w:t>
      </w:r>
    </w:p>
    <w:p w14:paraId="33947816" w14:textId="77777777" w:rsidR="002C1A07" w:rsidRPr="007510D0" w:rsidRDefault="002C1A07" w:rsidP="002C1A07">
      <w:pPr>
        <w:rPr>
          <w:sz w:val="8"/>
          <w:szCs w:val="10"/>
        </w:rPr>
      </w:pPr>
    </w:p>
    <w:p w14:paraId="61CFA27B" w14:textId="77777777" w:rsidR="002C1A07" w:rsidRDefault="002C1A07" w:rsidP="002C1A07">
      <w:pPr>
        <w:spacing w:after="20"/>
      </w:pPr>
      <w:r>
        <w:t>He proved something more specific.</w:t>
      </w:r>
    </w:p>
    <w:p w14:paraId="75993540" w14:textId="77777777" w:rsidR="002C1A07" w:rsidRPr="007510D0" w:rsidRDefault="002C1A07" w:rsidP="002C1A07">
      <w:pPr>
        <w:rPr>
          <w:sz w:val="8"/>
          <w:szCs w:val="10"/>
        </w:rPr>
      </w:pPr>
    </w:p>
    <w:p w14:paraId="119CE006" w14:textId="77777777" w:rsidR="002C1A07" w:rsidRDefault="002C1A07" w:rsidP="002C1A07">
      <w:pPr>
        <w:spacing w:after="20"/>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4A4AFEC0" w14:textId="77777777" w:rsidR="002C1A07" w:rsidRPr="007510D0" w:rsidRDefault="002C1A07" w:rsidP="002C1A07">
      <w:pPr>
        <w:rPr>
          <w:sz w:val="8"/>
          <w:szCs w:val="10"/>
        </w:rPr>
      </w:pPr>
    </w:p>
    <w:p w14:paraId="3A1BEAE9" w14:textId="77777777" w:rsidR="002C1A07" w:rsidRDefault="002C1A07" w:rsidP="002C1A07">
      <w:pPr>
        <w:spacing w:after="20"/>
      </w:pPr>
      <w:r>
        <w:t>Experiments violate Bell inequalities.</w:t>
      </w:r>
    </w:p>
    <w:p w14:paraId="5C0FBA58" w14:textId="77777777" w:rsidR="002C1A07" w:rsidRPr="007510D0" w:rsidRDefault="002C1A07" w:rsidP="002C1A07">
      <w:pPr>
        <w:rPr>
          <w:sz w:val="8"/>
          <w:szCs w:val="10"/>
        </w:rPr>
      </w:pPr>
    </w:p>
    <w:p w14:paraId="626CA9AB" w14:textId="77777777"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7DB5EDF1" w14:textId="77777777" w:rsidR="002C1A07" w:rsidRPr="007510D0" w:rsidRDefault="002C1A07" w:rsidP="002C1A07">
      <w:pPr>
        <w:rPr>
          <w:sz w:val="8"/>
          <w:szCs w:val="10"/>
        </w:rPr>
      </w:pPr>
    </w:p>
    <w:p w14:paraId="47763B2C" w14:textId="77777777" w:rsidR="002C1A07" w:rsidRDefault="002C1A07" w:rsidP="002C1A07">
      <w:pPr>
        <w:spacing w:after="20"/>
      </w:pPr>
      <w:r>
        <w:t>That is much more precise than saying:</w:t>
      </w:r>
    </w:p>
    <w:p w14:paraId="1DC8F44F" w14:textId="77777777" w:rsidR="002C1A07" w:rsidRPr="007510D0" w:rsidRDefault="002C1A07" w:rsidP="002C1A07">
      <w:pPr>
        <w:rPr>
          <w:sz w:val="8"/>
          <w:szCs w:val="10"/>
        </w:rPr>
      </w:pPr>
    </w:p>
    <w:p w14:paraId="41512EB3" w14:textId="77777777" w:rsidR="002C1A07" w:rsidRDefault="002C1A07" w:rsidP="002C1A07">
      <w:pPr>
        <w:spacing w:after="20"/>
        <w:ind w:firstLine="720"/>
      </w:pPr>
      <w:r>
        <w:lastRenderedPageBreak/>
        <w:t>“Quantum mechanics is weird.”</w:t>
      </w:r>
    </w:p>
    <w:p w14:paraId="6279651D" w14:textId="77777777" w:rsidR="002C1A07" w:rsidRPr="007510D0" w:rsidRDefault="002C1A07" w:rsidP="002C1A07">
      <w:pPr>
        <w:rPr>
          <w:sz w:val="8"/>
          <w:szCs w:val="10"/>
        </w:rPr>
      </w:pPr>
    </w:p>
    <w:p w14:paraId="6628EC70" w14:textId="77777777" w:rsidR="002C1A07" w:rsidRDefault="002C1A07" w:rsidP="002C1A07">
      <w:pPr>
        <w:spacing w:after="20"/>
      </w:pPr>
      <w:r>
        <w:t>It tells us which classical assumptions have failed.</w:t>
      </w:r>
    </w:p>
    <w:p w14:paraId="4B037BE6" w14:textId="77777777" w:rsidR="002C1A07" w:rsidRDefault="002C1A07" w:rsidP="002C1A07">
      <w:pPr>
        <w:spacing w:after="20"/>
      </w:pPr>
    </w:p>
    <w:p w14:paraId="5FB50004" w14:textId="77777777" w:rsidR="00493A40" w:rsidRPr="002C1A07" w:rsidRDefault="002C1A07" w:rsidP="002C1A07">
      <w:r>
        <w:t>And that distinction matters.</w:t>
      </w:r>
    </w:p>
    <w:p w14:paraId="3DCE9503"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w14:paraId="39375BB9" w14:textId="77777777" w:rsidR="00F70277" w:rsidRPr="00F70277" w:rsidRDefault="00493A40">
      <w:pPr>
        <w:spacing w:after="20"/>
        <w:rPr>
          <w:sz w:val="4"/>
          <w:szCs w:val="6"/>
        </w:rPr>
      </w:pPr>
      <w:r>
        <w:rPr>
          <w:sz w:val="4"/>
          <w:szCs w:val="6"/>
        </w:rPr>
        <w:t xml:space="preserve"> </w:t>
      </w:r>
    </w:p>
    <w:p w14:paraId="1BC69490" w14:textId="77777777" w:rsidR="00042E64" w:rsidRPr="00042E64" w:rsidRDefault="002C1A07" w:rsidP="00A43A92">
      <w:r>
        <w:t>Yes — and no.</w:t>
      </w:r>
    </w:p>
    <w:p w14:paraId="2C3E0F50" w14:textId="77777777" w:rsidR="00042E64" w:rsidRPr="00042E64" w:rsidRDefault="002C1A07" w:rsidP="00A43A92">
      <w:r>
        <w:t>Einstein was wrong about the particular classical picture he wanted nature to obey.</w:t>
      </w:r>
    </w:p>
    <w:p w14:paraId="63DE2FF9" w14:textId="77777777" w:rsidR="00042E64" w:rsidRPr="00042E64" w:rsidRDefault="002C1A07" w:rsidP="00A43A92">
      <w:r>
        <w:t>But his objection was enormously fruitful.</w:t>
      </w:r>
    </w:p>
    <w:p w14:paraId="5DE36156" w14:textId="77777777" w:rsidR="00042E64" w:rsidRPr="00042E64" w:rsidRDefault="00042E64" w:rsidP="00042E64">
      <w:pPr>
        <w:rPr>
          <w:sz w:val="32"/>
          <w:szCs w:val="36"/>
        </w:rPr>
      </w:pPr>
    </w:p>
    <w:p w14:paraId="771A0013" w14:textId="77777777" w:rsidR="00042E64" w:rsidRDefault="00042E64" w:rsidP="00F70277">
      <w:pPr>
        <w:rPr>
          <w:rFonts w:asciiTheme="majorHAnsi" w:eastAsiaTheme="majorEastAsia" w:hAnsiTheme="majorHAnsi" w:cstheme="majorBidi"/>
          <w:b/>
          <w:bCs/>
          <w:color w:val="4F81BD" w:themeColor="accent1"/>
          <w:sz w:val="26"/>
          <w:szCs w:val="26"/>
        </w:rPr>
      </w:pPr>
    </w:p>
    <w:p w14:paraId="3B81BEF5" w14: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w14:paraId="7B877FC3" w14:textId="77777777" w:rsidR="00042E64" w:rsidRDefault="00042E64" w:rsidP="002C1A07"/>
    <w:p w14:paraId="183D55FA" w14:textId="77777777" w:rsidR="002C1A07" w:rsidRDefault="002C1A07" w:rsidP="002C1A07">
      <w:r>
        <w:t>The historical arc is remarkable:</w:t>
      </w:r>
    </w:p>
    <w:p w14:paraId="04180E4C" w14:textId="77777777" w:rsidR="002C1A07" w:rsidRPr="00042E64" w:rsidRDefault="002C1A07" w:rsidP="002C1A07">
      <w:pPr>
        <w:rPr>
          <w:sz w:val="8"/>
          <w:szCs w:val="10"/>
        </w:rPr>
      </w:pPr>
    </w:p>
    <w:p w14:paraId="29E92F1C" w14:textId="77777777" w:rsidR="002C1A07" w:rsidRDefault="002C1A07" w:rsidP="002C1A07">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r>
        <w:t>1964: Bell shows that the question can be tested experimentally.</w:t>
      </w:r>
    </w:p>
    <w:p w14:paraId="17095C33" w14:textId="77777777" w:rsidR="002C1A07" w:rsidRDefault="002C1A07" w:rsidP="002C1A07">
      <w:r>
        <w:t>1980s: Aspect and others demonstrate violations of Bell inequalities.</w:t>
      </w:r>
    </w:p>
    <w:p w14:paraId="5D22C281" w14:textId="77777777" w:rsidR="002C1A07" w:rsidRDefault="002C1A07" w:rsidP="002C1A07">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r>
        <w:t xml:space="preserve">1997: Quantum </w:t>
      </w:r>
      <w:hyperlink w:anchor="QuanTel" w:history="1">
        <w:r>
          <w:rPr>
            <w:rStyle w:val="Hyperlink"/>
            <w:rFonts w:ascii="Aptos Display" w:hAnsi="Aptos Display"/>
          </w:rPr>
          <w:t>teleportation</w:t>
        </w:r>
      </w:hyperlink>
      <w:r>
        <w:t xml:space="preserve"> is experimentally demonstrated.</w:t>
      </w:r>
    </w:p>
    <w:p w14:paraId="4513E8D9" w14:textId="77777777" w:rsidR="00042E64" w:rsidRPr="00042E64" w:rsidRDefault="00042E64" w:rsidP="002C1A07">
      <w:pPr>
        <w:rPr>
          <w:sz w:val="12"/>
          <w:szCs w:val="14"/>
        </w:rPr>
      </w:pPr>
    </w:p>
    <w:p w14:paraId="27D89391" w14:textId="77777777" w:rsidR="00042E64" w:rsidRDefault="002C1A07" w:rsidP="00042E64">
      <w:r>
        <w:t xml:space="preserve">Today: </w:t>
      </w:r>
      <w:hyperlink w:anchor="Entanglement" w:history="1">
        <w:r>
          <w:rPr>
            <w:rStyle w:val="Hyperlink"/>
          </w:rPr>
          <w:t>entanglement</w:t>
        </w:r>
      </w:hyperlink>
      <w:r>
        <w:t xml:space="preserve"> is a resource for quantum communication, cryptography, computation, and quantum networks.</w:t>
      </w:r>
    </w:p>
    <w:p w14:paraId="3AA1E723" w14:textId="77777777" w:rsidR="00042E64" w:rsidRPr="00042E64" w:rsidRDefault="00042E64" w:rsidP="00042E64">
      <w:pPr>
        <w:rPr>
          <w:sz w:val="8"/>
          <w:szCs w:val="10"/>
        </w:rPr>
      </w:pPr>
    </w:p>
    <w:p w14:paraId="702CEBCD" w14:textId="77777777" w:rsidR="002C1A07" w:rsidRDefault="002C1A07" w:rsidP="002C1A07">
      <w:r>
        <w:t>The problem became a technology.</w:t>
      </w:r>
    </w:p>
    <w:p w14:paraId="065EF942" w14:textId="77777777" w:rsidR="00042E64" w:rsidRPr="00042E64" w:rsidRDefault="00042E64" w:rsidP="00042E64">
      <w:pPr>
        <w:rPr>
          <w:sz w:val="8"/>
          <w:szCs w:val="10"/>
        </w:rPr>
      </w:pPr>
    </w:p>
    <w:p w14:paraId="048D0E1B" w14:textId="77777777" w:rsidR="00493A40" w:rsidRPr="00493A40" w:rsidRDefault="002C1A07" w:rsidP="002C1A07">
      <w:pPr>
        <w:rPr>
          <w:sz w:val="10"/>
          <w:szCs w:val="12"/>
        </w:rPr>
      </w:pPr>
      <w:r>
        <w:t>Physics has a peculiar habit of doing that.</w:t>
      </w:r>
    </w:p>
    <w:p w14:paraId="3262CC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35E118D" w14:textId="77777777" w:rsidR="002C1A07" w:rsidRDefault="002C1A07" w:rsidP="00F70277"/>
    <w:p w14:paraId="1AD3FE54" w14:textId="77777777" w:rsidR="002C1A07" w:rsidRDefault="002C1A07" w:rsidP="00F70277"/>
    <w:p w14:paraId="51D0A78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4CB76C56" w14:textId="77777777" w:rsidR="00F70277" w:rsidRDefault="002C1A07" w:rsidP="00F70277">
      <w:pPr>
        <w:pStyle w:val="Heading2"/>
        <w:rPr>
          <w:sz w:val="26"/>
          <w:szCs w:val="26"/>
        </w:rPr>
      </w:pPr>
      <w:r>
        <w:rPr>
          <w:sz w:val="26"/>
          <w:szCs w:val="26"/>
        </w:rPr>
        <w:t>A Cautious Connection to Spacetime</w:t>
      </w:r>
    </w:p>
    <w:p w14:paraId="33C402F9" w14:textId="77777777" w:rsidR="002C1A07" w:rsidRPr="00042E64" w:rsidRDefault="002C1A07" w:rsidP="00F70277"/>
    <w:p w14:paraId="01B2DB3C" w14:textId="77777777" w:rsidR="002C1A07" w:rsidRDefault="002C1A07" w:rsidP="002C1A07">
      <w:r>
        <w:t>There is an intriguing modern idea known as ER = EPR.</w:t>
      </w:r>
    </w:p>
    <w:p w14:paraId="459138EE" w14:textId="77777777" w:rsidR="00042E64" w:rsidRPr="00042E64" w:rsidRDefault="00042E64" w:rsidP="00042E64">
      <w:pPr>
        <w:rPr>
          <w:sz w:val="8"/>
          <w:szCs w:val="10"/>
        </w:rPr>
      </w:pPr>
    </w:p>
    <w:p w14:paraId="6F41DBC6" w14:textId="77777777" w:rsidR="002C1A07" w:rsidRDefault="002C1A07" w:rsidP="002C1A07">
      <w:r>
        <w:t>ER refers to an Einstein–Rosen bridge: a wormhole-like connection appearing in certain solutions of general relativity.</w:t>
      </w:r>
    </w:p>
    <w:p w14:paraId="4C993F8D" w14:textId="77777777" w:rsidR="002C1A07" w:rsidRPr="002C1A07" w:rsidRDefault="002C1A07" w:rsidP="002C1A07">
      <w:pPr>
        <w:rPr>
          <w:sz w:val="8"/>
          <w:szCs w:val="10"/>
        </w:rPr>
      </w:pPr>
    </w:p>
    <w:p w14:paraId="2E27F18B" w14:textId="77777777" w:rsidR="002C1A07" w:rsidRDefault="001B18BD" w:rsidP="002C1A07">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4D6A3BDC" w14:textId="77777777" w:rsidR="002C1A07" w:rsidRPr="002C1A07" w:rsidRDefault="002C1A07" w:rsidP="002C1A07">
      <w:pPr>
        <w:rPr>
          <w:sz w:val="8"/>
          <w:szCs w:val="10"/>
        </w:rPr>
      </w:pPr>
    </w:p>
    <w:p w14:paraId="7F874301" w14:textId="77777777" w:rsidR="002C1A07" w:rsidRPr="002C1A07" w:rsidRDefault="002C1A07" w:rsidP="002C1A07">
      <w:pPr>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032286A3" w14:textId="77777777" w:rsidR="002C1A07" w:rsidRPr="002C1A07" w:rsidRDefault="002C1A07" w:rsidP="002C1A07">
      <w:pPr>
        <w:rPr>
          <w:sz w:val="8"/>
          <w:szCs w:val="10"/>
        </w:rPr>
      </w:pPr>
    </w:p>
    <w:p w14:paraId="5E93C5B3" w14:textId="77777777" w:rsidR="002C1A07" w:rsidRDefault="002C1A07" w:rsidP="002C1A07">
      <w:r>
        <w:t>This is speculative theoretical physics.</w:t>
      </w:r>
    </w:p>
    <w:p w14:paraId="66143D7E" w14:textId="77777777" w:rsidR="002C1A07" w:rsidRPr="002C1A07" w:rsidRDefault="002C1A07" w:rsidP="002C1A07">
      <w:pPr>
        <w:rPr>
          <w:sz w:val="8"/>
          <w:szCs w:val="10"/>
        </w:rPr>
      </w:pPr>
    </w:p>
    <w:p w14:paraId="3187F6F9" w14:textId="77777777" w:rsidR="002C1A07" w:rsidRDefault="002C1A07" w:rsidP="002C1A07">
      <w:r>
        <w:t xml:space="preserve">It is not a demonstrated method for traveling through </w:t>
      </w:r>
      <w:hyperlink w:anchor="Spacetime" w:history="1">
        <w:r>
          <w:rPr>
            <w:rStyle w:val="Hyperlink"/>
          </w:rPr>
          <w:t>spacetime</w:t>
        </w:r>
      </w:hyperlink>
      <w:r>
        <w:t>.</w:t>
      </w:r>
    </w:p>
    <w:p w14:paraId="481A6D06" w14:textId="77777777" w:rsidR="002C1A07" w:rsidRPr="002C1A07" w:rsidRDefault="002C1A07" w:rsidP="002C1A07">
      <w:pPr>
        <w:rPr>
          <w:sz w:val="8"/>
          <w:szCs w:val="10"/>
        </w:rPr>
      </w:pPr>
    </w:p>
    <w:p w14:paraId="38D54C5B" w14:textId="77777777" w:rsidR="002C1A07" w:rsidRDefault="002C1A07" w:rsidP="002C1A07">
      <w:r>
        <w:t>But the conceptual connection is astonishing.</w:t>
      </w:r>
    </w:p>
    <w:p w14:paraId="69DF1C58" w14:textId="77777777" w:rsidR="002C1A07" w:rsidRPr="002C1A07" w:rsidRDefault="002C1A07" w:rsidP="002C1A07">
      <w:pPr>
        <w:rPr>
          <w:sz w:val="8"/>
          <w:szCs w:val="10"/>
        </w:rPr>
      </w:pPr>
    </w:p>
    <w:p w14:paraId="2F4F3B47" w14:textId="77777777" w:rsidR="002C1A07" w:rsidRDefault="002C1A07" w:rsidP="002C1A07">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0DA1EE6F" w14:textId="77777777" w:rsidR="002C1A07" w:rsidRPr="002C1A07" w:rsidRDefault="002C1A07" w:rsidP="002C1A07">
      <w:pPr>
        <w:rPr>
          <w:sz w:val="8"/>
          <w:szCs w:val="10"/>
        </w:rPr>
      </w:pPr>
    </w:p>
    <w:p w14:paraId="1844D16C" w14:textId="77777777" w:rsidR="002C1A07" w:rsidRDefault="002C1A07" w:rsidP="002C1A07">
      <w:r>
        <w:t xml:space="preserve">That does not mean we have discovered that </w:t>
      </w:r>
      <w:hyperlink w:anchor="Entanglement" w:history="1">
        <w:r>
          <w:rPr>
            <w:rStyle w:val="Hyperlink"/>
          </w:rPr>
          <w:t>entanglement</w:t>
        </w:r>
      </w:hyperlink>
      <w:r>
        <w:t xml:space="preserve"> literally creates wormholes.</w:t>
      </w:r>
    </w:p>
    <w:p w14:paraId="2322DF72" w14:textId="77777777" w:rsidR="002C1A07" w:rsidRPr="002C1A07" w:rsidRDefault="002C1A07" w:rsidP="002C1A07">
      <w:pPr>
        <w:rPr>
          <w:sz w:val="8"/>
          <w:szCs w:val="10"/>
        </w:rPr>
      </w:pPr>
    </w:p>
    <w:p w14:paraId="0BE2EFA2"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1C0FDDD0" w14:textId="77777777" w:rsidR="002C1A07" w:rsidRPr="002C1A07" w:rsidRDefault="002C1A07" w:rsidP="002C1A07">
      <w:pPr>
        <w:rPr>
          <w:sz w:val="8"/>
          <w:szCs w:val="10"/>
        </w:rPr>
      </w:pPr>
    </w:p>
    <w:p w14:paraId="27BD44BD" w14:textId="77777777" w:rsidR="00042E64" w:rsidRDefault="00042E64">
      <w:pPr>
        <w:spacing w:after="200" w:line="276" w:lineRule="auto"/>
        <w:rPr>
          <w:b/>
          <w:bCs/>
          <w:color w:val="4F81BD" w:themeColor="accent1"/>
          <w:sz w:val="28"/>
          <w:szCs w:val="32"/>
        </w:rPr>
      </w:pPr>
    </w:p>
    <w:p w14:paraId="2302C7C6"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w14:paraId="3CB6CADA" w14:textId="77777777" w:rsidR="002C1A07" w:rsidRPr="00042E64" w:rsidRDefault="002C1A07" w:rsidP="002C1A07">
      <w:pPr>
        <w:rPr>
          <w:szCs w:val="24"/>
        </w:rPr>
      </w:pPr>
    </w:p>
    <w:p w14:paraId="4B90D174" w14:textId="77777777" w:rsidR="002C1A07" w:rsidRDefault="002C1A07" w:rsidP="002C1A07">
      <w:r>
        <w:t>This is the right question to end on.</w:t>
      </w:r>
    </w:p>
    <w:p w14:paraId="0DC03B31" w14:textId="77777777" w:rsidR="002C1A07" w:rsidRPr="002C1A07" w:rsidRDefault="002C1A07" w:rsidP="002C1A07">
      <w:pPr>
        <w:rPr>
          <w:sz w:val="8"/>
          <w:szCs w:val="10"/>
        </w:rPr>
      </w:pPr>
    </w:p>
    <w:p w14:paraId="22AB776E" w14:textId="77777777" w:rsidR="002C1A07" w:rsidRDefault="002C1A07" w:rsidP="002C1A07">
      <w:r>
        <w:t xml:space="preserve">In quantum </w:t>
      </w:r>
      <w:hyperlink w:anchor="QuanTel" w:history="1">
        <w:r>
          <w:rPr>
            <w:rStyle w:val="Hyperlink"/>
            <w:rFonts w:ascii="Aptos Display" w:hAnsi="Aptos Display"/>
          </w:rPr>
          <w:t>teleportation</w:t>
        </w:r>
      </w:hyperlink>
      <w:r>
        <w:t>, the quantum state is reconstructed elsewhere.</w:t>
      </w:r>
    </w:p>
    <w:p w14:paraId="27118C62" w14:textId="77777777" w:rsidR="002C1A07" w:rsidRPr="002C1A07" w:rsidRDefault="002C1A07" w:rsidP="002C1A07">
      <w:pPr>
        <w:rPr>
          <w:sz w:val="8"/>
          <w:szCs w:val="10"/>
        </w:rPr>
      </w:pPr>
    </w:p>
    <w:p w14:paraId="674341C6" w14:textId="77777777" w:rsidR="002C1A07" w:rsidRDefault="001B18BD" w:rsidP="002C1A07">
      <w:hyperlink w:anchor="Entanglement" w:history="1">
        <w:r>
          <w:rPr>
            <w:rStyle w:val="Hyperlink"/>
          </w:rPr>
          <w:t>Entanglement</w:t>
        </w:r>
      </w:hyperlink>
      <w:r>
        <w:t xml:space="preserve"> establishes the necessary correlations.</w:t>
      </w:r>
    </w:p>
    <w:p w14:paraId="1A3F2F49" w14:textId="77777777" w:rsidR="002C1A07" w:rsidRPr="002C1A07" w:rsidRDefault="002C1A07" w:rsidP="002C1A07">
      <w:pPr>
        <w:rPr>
          <w:sz w:val="8"/>
          <w:szCs w:val="10"/>
        </w:rPr>
      </w:pPr>
    </w:p>
    <w:p w14:paraId="0505BBA5" w14:textId="77777777" w:rsidR="002C1A07" w:rsidRDefault="002C1A07" w:rsidP="002C1A07">
      <w:r>
        <w:t>Classical information completes the protocol.</w:t>
      </w:r>
    </w:p>
    <w:p w14:paraId="47FC5E4A" w14:textId="77777777" w:rsidR="002C1A07" w:rsidRPr="002C1A07" w:rsidRDefault="002C1A07" w:rsidP="002C1A07">
      <w:pPr>
        <w:rPr>
          <w:sz w:val="8"/>
          <w:szCs w:val="10"/>
        </w:rPr>
      </w:pPr>
    </w:p>
    <w:p w14:paraId="37BA2350" w14:textId="77777777" w:rsidR="002C1A07" w:rsidRDefault="002C1A07" w:rsidP="002C1A07">
      <w:r>
        <w:t>Nothing usable travels faster than light.</w:t>
      </w:r>
    </w:p>
    <w:p w14:paraId="7AE97326" w14:textId="77777777" w:rsidR="002C1A07" w:rsidRPr="002C1A07" w:rsidRDefault="002C1A07" w:rsidP="002C1A07">
      <w:pPr>
        <w:rPr>
          <w:sz w:val="8"/>
          <w:szCs w:val="10"/>
        </w:rPr>
      </w:pPr>
    </w:p>
    <w:p w14:paraId="68F376C2" w14:textId="77777777" w:rsidR="002C1A07" w:rsidRDefault="002C1A07" w:rsidP="002C1A07">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5F1FD75A" w14:textId="77777777" w:rsidR="002C1A07" w:rsidRPr="002C1A07" w:rsidRDefault="002C1A07" w:rsidP="002C1A07">
      <w:pPr>
        <w:rPr>
          <w:sz w:val="8"/>
          <w:szCs w:val="10"/>
        </w:rPr>
      </w:pPr>
    </w:p>
    <w:p w14:paraId="63958098" w14:textId="77777777" w:rsidR="002C1A07" w:rsidRDefault="002C1A07" w:rsidP="002C1A07">
      <w:r>
        <w:t>But those correlations cannot be controlled to transmit an ordinary message instantaneously.</w:t>
      </w:r>
    </w:p>
    <w:p w14:paraId="79732C72" w14:textId="77777777" w:rsidR="002C1A07" w:rsidRPr="002C1A07" w:rsidRDefault="002C1A07" w:rsidP="002C1A07">
      <w:pPr>
        <w:rPr>
          <w:sz w:val="8"/>
          <w:szCs w:val="10"/>
        </w:rPr>
      </w:pPr>
    </w:p>
    <w:p w14:paraId="527CFA76" w14:textId="77777777" w:rsidR="002C1A07" w:rsidRDefault="002C1A07" w:rsidP="002C1A07">
      <w:r>
        <w:t>So what travels?</w:t>
      </w:r>
    </w:p>
    <w:p w14:paraId="1FA1742F" w14:textId="77777777" w:rsidR="002C1A07" w:rsidRPr="002C1A07" w:rsidRDefault="002C1A07" w:rsidP="002C1A07">
      <w:pPr>
        <w:rPr>
          <w:sz w:val="8"/>
          <w:szCs w:val="10"/>
        </w:rPr>
      </w:pPr>
    </w:p>
    <w:p w14:paraId="0FF2F775" w14:textId="77777777" w:rsidR="002C1A07" w:rsidRDefault="002C1A07" w:rsidP="002C1A07">
      <w:r>
        <w:t>Not a little invisible signal racing between the particles.</w:t>
      </w:r>
    </w:p>
    <w:p w14:paraId="770C08CF" w14:textId="77777777" w:rsidR="002C1A07" w:rsidRPr="002C1A07" w:rsidRDefault="002C1A07" w:rsidP="002C1A07">
      <w:pPr>
        <w:rPr>
          <w:sz w:val="8"/>
          <w:szCs w:val="10"/>
        </w:rPr>
      </w:pPr>
    </w:p>
    <w:p w14:paraId="23BAEE14" w14:textId="77777777" w:rsidR="002C1A07" w:rsidRDefault="002C1A07" w:rsidP="002C1A07">
      <w:r>
        <w:t>The deeper change is in what can be jointly predicted about the two systems.</w:t>
      </w:r>
    </w:p>
    <w:p w14:paraId="554C38ED" w14:textId="77777777" w:rsidR="002C1A07" w:rsidRPr="002C1A07" w:rsidRDefault="002C1A07" w:rsidP="002C1A07">
      <w:pPr>
        <w:rPr>
          <w:sz w:val="8"/>
          <w:szCs w:val="10"/>
        </w:rPr>
      </w:pPr>
    </w:p>
    <w:p w14:paraId="6830B6C2" w14:textId="77777777" w:rsidR="002C1A07" w:rsidRDefault="002C1A07" w:rsidP="002C1A07">
      <w:r>
        <w:t>And that is much stranger.</w:t>
      </w:r>
    </w:p>
    <w:p w14:paraId="2FE02870" w14:textId="77777777" w:rsidR="002C1A07" w:rsidRDefault="002C1A07" w:rsidP="002C1A07"/>
    <w:p w14:paraId="457C231C" w14:textId="77777777" w:rsidR="00042E64" w:rsidRDefault="00042E64">
      <w:pPr>
        <w:spacing w:after="200" w:line="276" w:lineRule="auto"/>
        <w:rPr>
          <w:b/>
          <w:bCs/>
          <w:color w:val="4F81BD" w:themeColor="accent1"/>
          <w:sz w:val="28"/>
          <w:szCs w:val="32"/>
        </w:rPr>
      </w:pPr>
    </w:p>
    <w:p w14:paraId="465BBB85" w14:textId="77777777" w:rsidR="00402E8E" w:rsidRDefault="00402E8E">
      <w:pPr>
        <w:spacing w:before="1000"/>
      </w:pPr>
    </w:p>
    <w:p w14:paraId="4835A8B2" w14:textId="77777777" w:rsidR="005826AE" w:rsidRDefault="00C80778">
      <w:pPr>
        <w:pStyle w:val="Heading2"/>
      </w:pPr>
      <w:r>
        <w:t>Einstein's Question, Answered</w:t>
      </w:r>
    </w:p>
    <w:p w14:paraId="4D95842A" w14:textId="77777777" w:rsidR="001753AB" w:rsidRPr="006F3E7B" w:rsidRDefault="001753AB" w:rsidP="001753AB">
      <w:pPr>
        <w:rPr>
          <w:sz w:val="12"/>
          <w:szCs w:val="14"/>
        </w:rPr>
      </w:pPr>
    </w:p>
    <w:p w14:paraId="7BFC0E61" w14:textId="77777777" w:rsidR="00A17C06" w:rsidRDefault="00C80778">
      <w:r>
        <w:t xml:space="preserve">Einstein looked at quantum mechanics and said, essentially: </w:t>
      </w:r>
    </w:p>
    <w:p w14:paraId="0FC09840" w14:textId="77777777" w:rsidR="00A17C06" w:rsidRDefault="00C80778" w:rsidP="00325536">
      <w:pPr>
        <w:ind w:firstLine="720"/>
      </w:pPr>
      <w:r>
        <w:t xml:space="preserve">“This cannot be the whole story.” </w:t>
      </w:r>
    </w:p>
    <w:p w14:paraId="6A9D9036" w14:textId="77777777" w:rsidR="005826AE" w:rsidRDefault="00C80778">
      <w:r>
        <w:t>Then he and Podolsky and Rosen designed a thought experiment to expose the problem. Bell turned the argument into mathematics.</w:t>
      </w:r>
    </w:p>
    <w:p w14:paraId="39B253F7" w14:textId="77777777" w:rsidR="00A17C06" w:rsidRPr="00A17C06" w:rsidRDefault="00A17C06">
      <w:pPr>
        <w:rPr>
          <w:sz w:val="8"/>
          <w:szCs w:val="10"/>
        </w:rPr>
      </w:pPr>
    </w:p>
    <w:p w14:paraId="094BF73C" w14:textId="77777777" w:rsidR="00042E64" w:rsidRPr="00042E64" w:rsidRDefault="00C80778" w:rsidP="00042E64">
      <w:pPr>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 </w:t>
      </w:r>
    </w:p>
    <w:p w14:paraId="42587DBB" w14:textId="77777777" w:rsidR="00042E64" w:rsidRPr="00042E64" w:rsidRDefault="00042E64" w:rsidP="00042E64">
      <w:pPr>
        <w:rPr>
          <w:sz w:val="8"/>
          <w:szCs w:val="10"/>
        </w:rPr>
      </w:pPr>
    </w:p>
    <w:p w14:paraId="57DC4CF8" w14:textId="77777777" w:rsidR="006F3E7B" w:rsidRPr="006F3E7B" w:rsidRDefault="00C80778" w:rsidP="006F3E7B">
      <w:pPr>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9819E5C" w14:textId="77777777" w:rsidR="006F3E7B" w:rsidRPr="006F3E7B" w:rsidRDefault="006F3E7B" w:rsidP="006F3E7B">
      <w:pPr>
        <w:rPr>
          <w:sz w:val="8"/>
          <w:szCs w:val="10"/>
        </w:rPr>
      </w:pPr>
    </w:p>
    <w:p w14:paraId="3CA50836" w14:textId="77777777" w:rsidR="005826AE" w:rsidRDefault="00C80778">
      <w:r>
        <w:t>So the universe's response to Einstein was not:</w:t>
      </w:r>
    </w:p>
    <w:p w14:paraId="2238E2D3" w14:textId="77777777" w:rsidR="00A17C06" w:rsidRPr="00A17C06" w:rsidRDefault="00A17C06">
      <w:pPr>
        <w:rPr>
          <w:sz w:val="8"/>
          <w:szCs w:val="10"/>
        </w:rPr>
      </w:pPr>
    </w:p>
    <w:p w14:paraId="7B627F02" w14:textId="77777777" w:rsidR="00A17C06" w:rsidRDefault="00C80778" w:rsidP="00325536">
      <w:pPr>
        <w:ind w:firstLine="720"/>
      </w:pPr>
      <w:r>
        <w:t xml:space="preserve">“No.” It was more like: “No — but thank you for the excellent question.” </w:t>
      </w:r>
    </w:p>
    <w:p w14:paraId="0CAF5F13" w14:textId="77777777" w:rsidR="00A17C06" w:rsidRDefault="00C80778" w:rsidP="00932811">
      <w:r>
        <w:t>And that may be one of the greatest compliments physics can give a skeptic.</w:t>
      </w:r>
    </w:p>
    <w:p w14:paraId="3EDF0C62" w14:textId="77777777" w:rsidR="005826AE" w:rsidRDefault="00325536">
      <w:pPr>
        <w:spacing w:after="20"/>
      </w:pPr>
      <w:r>
        <w:rPr>
          <w:b/>
          <w:bCs/>
          <w:color w:val="4F81BD" w:themeColor="accent1"/>
          <w:szCs w:val="24"/>
        </w:rPr>
        <w:t xml:space="preserve"> </w:t>
      </w:r>
    </w:p>
    <w:p w14:paraId="0DEAD316" w14:textId="77777777" w:rsidR="005826AE" w:rsidRDefault="00325536">
      <w:r>
        <w:t xml:space="preserve"> </w:t>
      </w:r>
    </w:p>
    <w:p w14:paraId="04B0B169" w14:textId="77777777" w:rsidR="00325536" w:rsidRDefault="00325536">
      <w:pPr>
        <w:spacing w:after="200" w:line="276" w:lineRule="auto"/>
        <w:rPr>
          <w:b/>
          <w:sz w:val="28"/>
        </w:rPr>
      </w:pPr>
    </w:p>
    <w:p w14:paraId="0992C863" w14:textId="77777777" w:rsidR="005826AE" w:rsidRDefault="00C80778">
      <w:pPr>
        <w:pageBreakBefore/>
        <w:spacing w:before="300"/>
        <w:jc w:val="center"/>
        <w:rPr>
          <w:b/>
          <w:sz w:val="28"/>
        </w:rPr>
      </w:pPr>
      <w:r>
        <w:rPr>
          <w:b/>
          <w:sz w:val="28"/>
        </w:rPr>
        <w:lastRenderedPageBreak/>
        <w:t>CHAPTER 4</w:t>
      </w:r>
    </w:p>
    <w:p w14:paraId="5F1E3D21" w14:textId="77777777" w:rsidR="00A74C91" w:rsidRDefault="00A74C91">
      <w:pPr>
        <w:spacing w:before="300"/>
        <w:jc w:val="center"/>
      </w:pPr>
    </w:p>
    <w:p w14:paraId="261BF98D" w14:textId="77777777" w:rsidR="005826AE" w:rsidRDefault="00C80778">
      <w:pPr>
        <w:pStyle w:val="Title"/>
        <w:jc w:val="center"/>
        <w:outlineLvl w:val="0"/>
      </w:pPr>
      <w:bookmarkStart w:id="5" w:name="chapter_4"/>
      <w:r>
        <w:t>Philosophical Foundations of Quantum Mechanics: Reichenbach and the Meaning of Quantum Theory</w:t>
      </w:r>
      <w:bookmarkEnd w:id="5"/>
    </w:p>
    <w:p w14:paraId="1A41528B" w14:textId="77777777" w:rsidR="00402E8E" w:rsidRDefault="00402E8E"/>
    <w:p w14:paraId="57085A70" w14:textId="77777777" w:rsidR="00A74C91" w:rsidRDefault="00A74C91" w:rsidP="00A74C91"/>
    <w:p w14:paraId="76826083" w14:textId="77777777" w:rsidR="009C3F61" w:rsidRPr="00A74C91" w:rsidRDefault="009C3F61" w:rsidP="00A74C91"/>
    <w:p w14:paraId="02BD7C07"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93002" cy="2928668"/>
                    </a:xfrm>
                    <a:prstGeom prst="rect">
                      <a:avLst/>
                    </a:prstGeom>
                  </pic:spPr>
                </pic:pic>
              </a:graphicData>
            </a:graphic>
          </wp:inline>
        </w:drawing>
      </w:r>
    </w:p>
    <w:p w14:paraId="3A4BC487" w14: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w14:paraId="07BF3A6D" w14:textId="77777777" w:rsidR="00402E8E" w:rsidRDefault="00C80778">
      <w:pPr>
        <w:jc w:val="center"/>
        <w:rPr>
          <w:b/>
          <w:bCs/>
          <w:color w:val="4F81BD" w:themeColor="accent1"/>
          <w:sz w:val="18"/>
        </w:rPr>
      </w:pPr>
      <w:r>
        <w:rPr>
          <w:b/>
          <w:bCs/>
          <w:color w:val="4F81BD" w:themeColor="accent1"/>
          <w:sz w:val="18"/>
        </w:rPr>
        <w:t>It changes what a prediction is even allowed to mean.</w:t>
      </w:r>
    </w:p>
    <w:p w14:paraId="4E3127BC" w14:textId="77777777" w:rsidR="00402E8E" w:rsidRDefault="00402E8E">
      <w:pPr>
        <w:jc w:val="center"/>
        <w:rPr>
          <w:b/>
          <w:bCs/>
          <w:color w:val="4F81BD" w:themeColor="accent1"/>
          <w:sz w:val="18"/>
        </w:rPr>
      </w:pPr>
    </w:p>
    <w:p w14:paraId="4ECE43B8" w14: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tbl>
      <w:tblPr>
        <w:tblW w:w="0" w:type="auto"/>
        <w:jc w:val="center"/>
        <w:tblLook w:val="04A0" w:firstRow="1" w:lastRow="0" w:firstColumn="1" w:lastColumn="0" w:noHBand="0" w:noVBand="1"/>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after="40"/>
            </w:pPr>
            <w:r>
              <w:rPr>
                <w:b/>
                <w:color w:val="FFFFFF"/>
                <w:sz w:val="18"/>
              </w:rPr>
              <w:t>IF YOU LIKE THIS SORT OF THING</w:t>
            </w:r>
          </w:p>
          <w:p w14:paraId="1C538D3E" w14:textId="77777777" w:rsidR="00EC15F5" w:rsidRDefault="00000000">
            <w:pPr>
              <w:spacing w:after="0"/>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62024C8" w14:textId="77777777" w:rsidR="00402E8E" w:rsidRDefault="00402E8E">
      <w:pPr>
        <w:jc w:val="center"/>
        <w:rPr>
          <w:b/>
          <w:bCs/>
          <w:color w:val="4F81BD" w:themeColor="accent1"/>
          <w:sz w:val="18"/>
        </w:rPr>
      </w:pPr>
    </w:p>
    <w:p w14:paraId="2A2FF735" w14:textId="77777777" w:rsidR="009C3F61" w:rsidRDefault="009C3F61" w:rsidP="009C3F61">
      <w:pPr>
        <w:spacing w:before="120" w:after="140"/>
        <w:jc w:val="center"/>
      </w:pPr>
    </w:p>
    <w:p w14:paraId="0D2B6AF9"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5B38735" w14:textId="77777777" w:rsidR="005826AE" w:rsidRDefault="00C80778">
      <w:pPr>
        <w:pStyle w:val="Heading2"/>
      </w:pPr>
      <w:r>
        <w:t>Physics Suddenly Has a Philosophy Problem</w:t>
      </w:r>
    </w:p>
    <w:p w14:paraId="6356D14C" w14:textId="77777777" w:rsidR="00E613A7" w:rsidRPr="00E613A7" w:rsidRDefault="00E613A7" w:rsidP="00E613A7">
      <w:pPr>
        <w:rPr>
          <w:sz w:val="10"/>
          <w:szCs w:val="12"/>
        </w:rPr>
      </w:pPr>
    </w:p>
    <w:p w14:paraId="14A830AC" w14:textId="77777777" w:rsidR="00CB68E0" w:rsidRDefault="00C80778" w:rsidP="00CB68E0">
      <w:r>
        <w:t xml:space="preserve">Quantum mechanics works. That is not the problem. </w:t>
      </w:r>
    </w:p>
    <w:p w14:paraId="135FE4B8" w14:textId="77777777" w:rsidR="00CB68E0" w:rsidRPr="00CB68E0" w:rsidRDefault="00CB68E0" w:rsidP="00CB68E0">
      <w:pPr>
        <w:rPr>
          <w:sz w:val="8"/>
          <w:szCs w:val="10"/>
        </w:rPr>
      </w:pPr>
    </w:p>
    <w:p w14:paraId="60D61D17" w14:textId="77777777" w:rsidR="00E613A7" w:rsidRDefault="00C80778" w:rsidP="00E613A7">
      <w:r>
        <w:t>The problem is that it works while refusing to behave like the physics we grew up with. A particle can have a probability of being detected somewhere.</w:t>
      </w:r>
    </w:p>
    <w:p w14:paraId="1126E8AE" w14:textId="77777777" w:rsidR="00E613A7" w:rsidRPr="00B31561" w:rsidRDefault="00E613A7" w:rsidP="00E613A7">
      <w:pPr>
        <w:rPr>
          <w:sz w:val="8"/>
          <w:szCs w:val="10"/>
        </w:rPr>
      </w:pPr>
    </w:p>
    <w:p w14:paraId="1CB90F37" w14:textId="77777777" w:rsidR="00CB68E0" w:rsidRDefault="00C80778" w:rsidP="00CB68E0">
      <w:r>
        <w:t xml:space="preserve">A measurement can change what can subsequently be predicted. </w:t>
      </w:r>
    </w:p>
    <w:p w14:paraId="028966B5" w14:textId="77777777" w:rsidR="00CB68E0" w:rsidRPr="00CB68E0" w:rsidRDefault="00CB68E0" w:rsidP="00CB68E0">
      <w:pPr>
        <w:rPr>
          <w:sz w:val="8"/>
          <w:szCs w:val="10"/>
        </w:rPr>
      </w:pPr>
    </w:p>
    <w:p w14:paraId="6C35EA4B" w14:textId="77777777" w:rsidR="00E613A7" w:rsidRDefault="00C80778" w:rsidP="00E613A7">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B6A3675" w14:textId="77777777" w:rsidR="00E613A7" w:rsidRPr="00B31561" w:rsidRDefault="00E613A7" w:rsidP="00E613A7">
      <w:pPr>
        <w:rPr>
          <w:sz w:val="8"/>
          <w:szCs w:val="10"/>
        </w:rPr>
      </w:pPr>
    </w:p>
    <w:p w14:paraId="64B816F8" w14:textId="77777777" w:rsidR="00CB68E0" w:rsidRDefault="0046670C" w:rsidP="00CB68E0">
      <w:hyperlink w:anchor="Reichenbach_QM">
        <w:r>
          <w:rPr>
            <w:color w:val="17365D"/>
            <w:u w:val="single"/>
          </w:rPr>
          <w:t>Hans Reichenbach</w:t>
        </w:r>
      </w:hyperlink>
      <w:r>
        <w:t xml:space="preserve"> recognized very early that quantum mechanics was not merely a new collection of equations.</w:t>
      </w:r>
    </w:p>
    <w:p w14:paraId="05561AAA" w14:textId="77777777" w:rsidR="00CB68E0" w:rsidRPr="00CB68E0" w:rsidRDefault="00CB68E0" w:rsidP="00CB68E0">
      <w:pPr>
        <w:rPr>
          <w:sz w:val="8"/>
          <w:szCs w:val="10"/>
        </w:rPr>
      </w:pPr>
    </w:p>
    <w:p w14:paraId="534994D1" w14:textId="77777777" w:rsidR="00CB68E0" w:rsidRDefault="00C80778" w:rsidP="00CB68E0">
      <w:r>
        <w:t xml:space="preserve">It was a conceptual revolution that forced physics to reconsider probability, causality, measurement, and even the meaning of a physical law. </w:t>
      </w:r>
    </w:p>
    <w:p w14:paraId="48DF0472" w14:textId="77777777" w:rsidR="00CB68E0" w:rsidRPr="00CB68E0" w:rsidRDefault="00CB68E0" w:rsidP="00CB68E0">
      <w:pPr>
        <w:rPr>
          <w:sz w:val="8"/>
          <w:szCs w:val="10"/>
        </w:rPr>
      </w:pPr>
    </w:p>
    <w:p w14:paraId="2EBA602F" w14:textId="77777777" w:rsidR="005826AE" w:rsidRDefault="00C80778" w:rsidP="00E613A7">
      <w:r>
        <w:t>His 1944 book, Philosophic Foundations of Quantum Mechanics, was devoted specifically to these questions.</w:t>
      </w:r>
    </w:p>
    <w:p w14:paraId="3F08AB96" w14:textId="77777777" w:rsidR="00CB68E0" w:rsidRDefault="00CB68E0" w:rsidP="00CB68E0"/>
    <w:p w14:paraId="4AAB8264" w14:textId="77777777" w:rsidR="00CB68E0" w:rsidRPr="00CB68E0" w:rsidRDefault="00CB68E0" w:rsidP="00CB68E0">
      <w:pPr>
        <w:rPr>
          <w:sz w:val="8"/>
          <w:szCs w:val="10"/>
        </w:rPr>
      </w:pPr>
    </w:p>
    <w:p w14:paraId="30B61B8F" w14:textId="77777777" w:rsidR="005826AE" w:rsidRDefault="00C80778" w:rsidP="00E613A7">
      <w:pPr>
        <w:pStyle w:val="Heading2"/>
      </w:pPr>
      <w:r>
        <w:lastRenderedPageBreak/>
        <w:t>A Philosophy That Wanted Physics to Behave</w:t>
      </w:r>
    </w:p>
    <w:p w14:paraId="554BFFA2" w14:textId="77777777" w:rsidR="00E613A7" w:rsidRPr="00E613A7" w:rsidRDefault="00E613A7" w:rsidP="00E613A7">
      <w:pPr>
        <w:rPr>
          <w:sz w:val="2"/>
          <w:szCs w:val="2"/>
        </w:rPr>
      </w:pPr>
    </w:p>
    <w:p w14:paraId="5F9ADD04" w14:textId="77777777" w:rsidR="00E613A7" w:rsidRPr="00B31561" w:rsidRDefault="00E613A7" w:rsidP="00E613A7">
      <w:pPr>
        <w:rPr>
          <w:sz w:val="8"/>
          <w:szCs w:val="10"/>
        </w:rPr>
      </w:pPr>
    </w:p>
    <w:p w14:paraId="531DC342" w14:textId="77777777" w:rsidR="00E613A7" w:rsidRDefault="0046670C" w:rsidP="00E613A7">
      <w:r>
        <w:t>He was a philosopher of science with a strong interest in physics, unwilling to let philosophy float away into a cloud of words.</w:t>
      </w:r>
    </w:p>
    <w:p w14:paraId="37D8AEE4" w14:textId="77777777" w:rsidR="00E613A7" w:rsidRPr="00B31561" w:rsidRDefault="00E613A7" w:rsidP="00E613A7">
      <w:pPr>
        <w:rPr>
          <w:sz w:val="8"/>
          <w:szCs w:val="10"/>
        </w:rPr>
      </w:pPr>
    </w:p>
    <w:p w14:paraId="0EBA3A98" w14:textId="77777777" w:rsidR="00E613A7" w:rsidRDefault="00C80778" w:rsidP="00E613A7">
      <w:r>
        <w:t xml:space="preserve">He wanted philosophical questions about science to be tied to scientific practice, measurement, logic, and the structure of physical theories. </w:t>
      </w:r>
    </w:p>
    <w:p w14:paraId="1966A3ED" w14:textId="77777777" w:rsidR="00E613A7" w:rsidRPr="00B31561" w:rsidRDefault="00E613A7" w:rsidP="00E613A7">
      <w:pPr>
        <w:rPr>
          <w:sz w:val="8"/>
          <w:szCs w:val="10"/>
        </w:rPr>
      </w:pPr>
    </w:p>
    <w:p w14:paraId="11AB723F" w14:textId="77777777" w:rsidR="00E613A7" w:rsidRDefault="00C80778" w:rsidP="00E613A7">
      <w:r>
        <w:t>That made quantum mechanics irresistible.</w:t>
      </w:r>
    </w:p>
    <w:p w14:paraId="794AA8BC" w14:textId="77777777" w:rsidR="00E613A7" w:rsidRPr="00B31561" w:rsidRDefault="00E613A7" w:rsidP="00E613A7">
      <w:pPr>
        <w:rPr>
          <w:sz w:val="8"/>
          <w:szCs w:val="10"/>
        </w:rPr>
      </w:pPr>
    </w:p>
    <w:p w14:paraId="403829EF"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45AD968E" w14:textId="77777777" w:rsidR="00E613A7" w:rsidRPr="00B31561" w:rsidRDefault="00E613A7" w:rsidP="00E613A7">
      <w:pPr>
        <w:rPr>
          <w:sz w:val="8"/>
          <w:szCs w:val="10"/>
        </w:rPr>
      </w:pPr>
    </w:p>
    <w:p w14:paraId="2F75B288" w14:textId="77777777" w:rsidR="005826AE" w:rsidRDefault="00C80778">
      <w:pPr>
        <w:keepNext/>
        <w:keepLines/>
      </w:pPr>
      <w:r>
        <w:t>Quantum mechanics appeared to challenge every part of that picture.</w:t>
      </w:r>
    </w:p>
    <w:p w14:paraId="514EE94A" w14:textId="77777777" w:rsidR="00402E8E" w:rsidRDefault="00402E8E">
      <w:pPr>
        <w:spacing w:before="1000"/>
      </w:pPr>
    </w:p>
    <w:p w14:paraId="5B58AC93" w14:textId="77777777" w:rsidR="005826AE" w:rsidRDefault="00C80778">
      <w:pPr>
        <w:pStyle w:val="Heading2"/>
      </w:pPr>
      <w:r>
        <w:t>Probability: ignorance or reality?</w:t>
      </w:r>
    </w:p>
    <w:p w14:paraId="73E1646E" w14:textId="77777777" w:rsidR="005826AE" w:rsidRPr="00E613A7" w:rsidRDefault="00E613A7">
      <w:pPr>
        <w:spacing w:after="20"/>
        <w:rPr>
          <w:sz w:val="4"/>
          <w:szCs w:val="6"/>
        </w:rPr>
      </w:pPr>
      <w:r>
        <w:rPr>
          <w:sz w:val="8"/>
          <w:szCs w:val="10"/>
        </w:rPr>
        <w:t xml:space="preserve"> </w:t>
      </w:r>
    </w:p>
    <w:p w14:paraId="28D6D8C8" w14:textId="77777777" w:rsidR="00E613A7" w:rsidRDefault="00C80778" w:rsidP="00E613A7">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r>
        <w:t>This distinction mattered enough to build a theory around. Reichenbach's own earlier work on probability had already treated it as an objective feature relevant to scientific knowledge, rather than simply a measure of personal ignorance.</w:t>
      </w:r>
    </w:p>
    <w:p w14:paraId="292A5105" w14:textId="77777777" w:rsidR="00E613A7" w:rsidRPr="00E613A7" w:rsidRDefault="00E613A7" w:rsidP="00E613A7">
      <w:pPr>
        <w:rPr>
          <w:sz w:val="10"/>
          <w:szCs w:val="12"/>
        </w:rPr>
      </w:pPr>
    </w:p>
    <w:p w14:paraId="5772F785" w14:textId="77777777" w:rsidR="00E613A7" w:rsidRPr="00E613A7" w:rsidRDefault="00E613A7" w:rsidP="00E613A7">
      <w:pPr>
        <w:rPr>
          <w:sz w:val="2"/>
          <w:szCs w:val="2"/>
        </w:rPr>
      </w:pPr>
    </w:p>
    <w:p w14:paraId="708E86D3" w14:textId="77777777" w:rsidR="005826AE" w:rsidRDefault="00C80778">
      <w:pPr>
        <w:pStyle w:val="Heading2"/>
      </w:pPr>
      <w:r>
        <w:t>The quantum coin is not an ordinary coin</w:t>
      </w:r>
    </w:p>
    <w:p w14:paraId="26D740DE" w14:textId="77777777" w:rsidR="00E613A7" w:rsidRPr="00B31561" w:rsidRDefault="00E613A7" w:rsidP="00E613A7">
      <w:pPr>
        <w:rPr>
          <w:sz w:val="8"/>
          <w:szCs w:val="10"/>
        </w:rPr>
      </w:pPr>
    </w:p>
    <w:p w14:paraId="2AE05400" w14:textId="77777777" w:rsidR="005826AE" w:rsidRDefault="00C80778">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r>
        <w:lastRenderedPageBreak/>
        <w:t xml:space="preserve">The theory gives extremely precise probabilities. And those probabilities can be tested. The philosophical question is what kind of thing a probability in a fundamental physical theory actually is. Is it a structural feature of nature? </w:t>
      </w:r>
    </w:p>
    <w:p w14:paraId="47821D53" w14:textId="77777777" w:rsidR="00E613A7" w:rsidRPr="00E613A7" w:rsidRDefault="00E613A7">
      <w:pPr>
        <w:rPr>
          <w:sz w:val="16"/>
          <w:szCs w:val="18"/>
        </w:rPr>
      </w:pPr>
    </w:p>
    <w:p w14:paraId="65ABDFBA" w14:textId="77777777" w:rsidR="005826AE" w:rsidRDefault="00C80778">
      <w:pPr>
        <w:shd w:val="clear" w:color="auto" w:fill="EDF2F8"/>
      </w:pPr>
      <w:r>
        <w:rPr>
          <w:b/>
          <w:i/>
          <w:color w:val="4F81BD"/>
          <w:sz w:val="18"/>
        </w:rPr>
        <w:t>A DEEPER LOOK: LAW, PREDICTION, AND DETERMINISM</w:t>
      </w:r>
    </w:p>
    <w:p w14:paraId="0DB2D5F7" w14:textId="77777777" w:rsidR="005826AE" w:rsidRDefault="005826AE">
      <w:pPr>
        <w:shd w:val="clear" w:color="auto" w:fill="EDF2F8"/>
      </w:pPr>
    </w:p>
    <w:p w14:paraId="20C70DB8" w14:textId="77777777" w:rsidR="005826AE" w:rsidRDefault="00C80778">
      <w:pPr>
        <w:pStyle w:val="Heading2"/>
        <w:shd w:val="clear" w:color="auto" w:fill="EDF2F8"/>
      </w:pPr>
      <w:r>
        <w:rPr>
          <w:i/>
        </w:rPr>
        <w:t>A law does not always mean a prediction</w:t>
      </w:r>
    </w:p>
    <w:p w14:paraId="0F660D09" w14:textId="77777777" w:rsidR="005826AE" w:rsidRPr="00D1353A" w:rsidRDefault="00E613A7">
      <w:pPr>
        <w:shd w:val="clear" w:color="auto" w:fill="EDF2F8"/>
        <w:spacing w:after="20"/>
        <w:rPr>
          <w:sz w:val="10"/>
          <w:szCs w:val="12"/>
        </w:rPr>
      </w:pPr>
      <w:r>
        <w:rPr>
          <w:i/>
          <w:sz w:val="10"/>
          <w:szCs w:val="12"/>
        </w:rPr>
        <w:t xml:space="preserve"> </w:t>
      </w:r>
    </w:p>
    <w:p w14:paraId="590EC6CB" w14:textId="77777777" w:rsidR="005826AE" w:rsidRDefault="00C80778">
      <w:pPr>
        <w:shd w:val="clear" w:color="auto" w:fill="EDF2F8"/>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pPr>
      <w:r>
        <w:rPr>
          <w:i/>
        </w:rPr>
        <w:t xml:space="preserve">So what exactly is the physical law predicting? The distribution of possible outcomes? The evolution of the quantum state? </w:t>
      </w:r>
    </w:p>
    <w:p w14:paraId="3C8DB32B" w14:textId="77777777" w:rsidR="00E613A7" w:rsidRDefault="00C80778" w:rsidP="00E613A7">
      <w:pPr>
        <w:keepNext/>
        <w:keepLines/>
        <w:shd w:val="clear" w:color="auto" w:fill="EDF2F8"/>
      </w:pPr>
      <w:r>
        <w:rPr>
          <w:i/>
        </w:rPr>
        <w:t>Or some deeper reality behind both?</w:t>
      </w:r>
    </w:p>
    <w:p w14:paraId="231F5FF3" w14:textId="77777777" w:rsidR="005826AE" w:rsidRDefault="00C80778">
      <w:pPr>
        <w:pStyle w:val="Heading2"/>
        <w:shd w:val="clear" w:color="auto" w:fill="EDF2F8"/>
      </w:pPr>
      <w:r>
        <w:rPr>
          <w:i/>
        </w:rPr>
        <w:t>Determinism has several meanings</w:t>
      </w:r>
    </w:p>
    <w:p w14:paraId="05B0B344" w14:textId="77777777" w:rsidR="005826AE" w:rsidRPr="003074A5" w:rsidRDefault="00E613A7">
      <w:pPr>
        <w:shd w:val="clear" w:color="auto" w:fill="EDF2F8"/>
        <w:spacing w:after="20"/>
        <w:rPr>
          <w:sz w:val="16"/>
          <w:szCs w:val="18"/>
        </w:rPr>
      </w:pPr>
      <w:r>
        <w:rPr>
          <w:i/>
          <w:sz w:val="10"/>
          <w:szCs w:val="12"/>
        </w:rPr>
        <w:t xml:space="preserve"> </w:t>
      </w:r>
    </w:p>
    <w:p w14:paraId="66D9DDD7" w14:textId="77777777" w:rsidR="00E613A7" w:rsidRDefault="00C80778" w:rsidP="00E613A7">
      <w:pPr>
        <w:shd w:val="clear" w:color="auto" w:fill="EDF2F8"/>
      </w:pPr>
      <w:r>
        <w:rPr>
          <w:i/>
        </w:rPr>
        <w:t xml:space="preserve">People often say that quantum mechanics destroyed determinism. That sentence is too simple. </w:t>
      </w:r>
    </w:p>
    <w:p w14:paraId="4F206C67" w14:textId="77777777" w:rsidR="00E613A7" w:rsidRPr="00B31561" w:rsidRDefault="00E613A7" w:rsidP="00E613A7">
      <w:pPr>
        <w:shd w:val="clear" w:color="auto" w:fill="EDF2F8"/>
        <w:rPr>
          <w:sz w:val="8"/>
          <w:szCs w:val="10"/>
        </w:rPr>
      </w:pPr>
    </w:p>
    <w:p w14:paraId="29EB8974" w14:textId="77777777" w:rsidR="00E613A7" w:rsidRDefault="00C80778" w:rsidP="00E613A7">
      <w:pPr>
        <w:shd w:val="clear" w:color="auto" w:fill="EDF2F8"/>
      </w:pPr>
      <w:r>
        <w:rPr>
          <w:i/>
        </w:rPr>
        <w:t xml:space="preserve">There is a difference between deterministic evolution of a mathematical state and deterministic prediction of an individual measurement outcome. </w:t>
      </w:r>
    </w:p>
    <w:p w14:paraId="4C04FF68" w14:textId="77777777" w:rsidR="00E613A7" w:rsidRPr="00B31561" w:rsidRDefault="00E613A7" w:rsidP="00E613A7">
      <w:pPr>
        <w:shd w:val="clear" w:color="auto" w:fill="EDF2F8"/>
        <w:rPr>
          <w:sz w:val="8"/>
          <w:szCs w:val="10"/>
        </w:rPr>
      </w:pPr>
    </w:p>
    <w:p w14:paraId="76C71191" w14:textId="77777777" w:rsidR="005826AE" w:rsidRDefault="00C80778">
      <w:pPr>
        <w:shd w:val="clear" w:color="auto" w:fill="EDF2F8"/>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pPr>
      <w:r>
        <w:rPr>
          <w:i/>
        </w:rPr>
        <w:t xml:space="preserve">(The equation itself, worked through in plain language, is in </w:t>
      </w:r>
      <w:hyperlink w:anchor="SchrEqu">
        <w:r>
          <w:rPr>
            <w:color w:val="17365D"/>
            <w:u w:val="single"/>
          </w:rPr>
          <w:t>The Equations, Decoded</w:t>
        </w:r>
      </w:hyperlink>
      <w:r>
        <w:rPr>
          <w:i/>
        </w:rPr>
        <w:t>.)</w:t>
      </w:r>
    </w:p>
    <w:p w14:paraId="08A8C440" w14:textId="77777777" w:rsidR="005826AE" w:rsidRDefault="005826AE">
      <w:pPr>
        <w:shd w:val="clear" w:color="auto" w:fill="EDF2F8"/>
      </w:pPr>
    </w:p>
    <w:p w14:paraId="4D7D6DDE" w14:textId="77777777" w:rsidR="003074A5" w:rsidRPr="003074A5" w:rsidRDefault="003074A5">
      <w:pPr>
        <w:shd w:val="clear" w:color="auto" w:fill="EDF2F8"/>
        <w:rPr>
          <w:sz w:val="4"/>
          <w:szCs w:val="6"/>
        </w:rPr>
      </w:pPr>
    </w:p>
    <w:p w14:paraId="5FECB457" w14:textId="77777777" w:rsidR="00E613A7" w:rsidRDefault="00C80778" w:rsidP="00E613A7">
      <w:pPr>
        <w:shd w:val="clear" w:color="auto" w:fill="EDF2F8"/>
      </w:pPr>
      <w:r>
        <w:rPr>
          <w:i/>
        </w:rPr>
        <w:lastRenderedPageBreak/>
        <w:t xml:space="preserve">Different interpretations then tell different stories about what this means physically. Some interpretations preserve a form of determinism. </w:t>
      </w:r>
    </w:p>
    <w:p w14:paraId="16CF4D84" w14:textId="77777777" w:rsidR="00E613A7" w:rsidRPr="00B31561" w:rsidRDefault="00E613A7" w:rsidP="00E613A7">
      <w:pPr>
        <w:shd w:val="clear" w:color="auto" w:fill="EDF2F8"/>
        <w:rPr>
          <w:sz w:val="8"/>
          <w:szCs w:val="10"/>
        </w:rPr>
      </w:pPr>
    </w:p>
    <w:p w14:paraId="29DD879D" w14:textId="77777777" w:rsidR="005826AE" w:rsidRDefault="00C80778">
      <w:pPr>
        <w:shd w:val="clear" w:color="auto" w:fill="EDF2F8"/>
      </w:pPr>
      <w:r>
        <w:rPr>
          <w:i/>
        </w:rPr>
        <w:t>Others accept fundamental indeterminism. Still others change what they mean by measurement or by the quantum state itself.</w:t>
      </w:r>
    </w:p>
    <w:p w14:paraId="32A85087" w14:textId="77777777" w:rsidR="003074A5" w:rsidRPr="003074A5" w:rsidRDefault="003074A5">
      <w:pPr>
        <w:shd w:val="clear" w:color="auto" w:fill="EDF2F8"/>
        <w:rPr>
          <w:sz w:val="4"/>
          <w:szCs w:val="6"/>
        </w:rPr>
      </w:pPr>
    </w:p>
    <w:p w14:paraId="7E26113F" w14:textId="77777777" w:rsidR="00E613A7" w:rsidRDefault="0046670C" w:rsidP="00E613A7">
      <w:pPr>
        <w:shd w:val="clear" w:color="auto" w:fill="EDF2F8"/>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1570A5A9" w14:textId="77777777" w:rsidR="00E613A7" w:rsidRPr="00B31561" w:rsidRDefault="00E613A7" w:rsidP="00E613A7">
      <w:pPr>
        <w:shd w:val="clear" w:color="auto" w:fill="EDF2F8"/>
        <w:rPr>
          <w:sz w:val="8"/>
          <w:szCs w:val="10"/>
        </w:rPr>
      </w:pPr>
    </w:p>
    <w:p w14:paraId="1D8FFCF8" w14:textId="77777777" w:rsidR="00D1353A" w:rsidRPr="003074A5" w:rsidRDefault="00D1353A">
      <w:pPr>
        <w:shd w:val="clear" w:color="auto" w:fill="EDF2F8"/>
        <w:rPr>
          <w:sz w:val="14"/>
          <w:szCs w:val="16"/>
        </w:rPr>
      </w:pPr>
    </w:p>
    <w:p w14:paraId="37E86EE4" w14:textId="77777777" w:rsidR="005952D5" w:rsidRPr="003074A5" w:rsidRDefault="005952D5" w:rsidP="003074A5">
      <w:pPr>
        <w:shd w:val="clear" w:color="auto" w:fill="EDF2F8"/>
        <w:jc w:val="right"/>
      </w:pPr>
      <w:hyperlink w:anchor="contents"/>
      <w:r>
        <w:rPr>
          <w:i/>
        </w:rPr>
        <w:t xml:space="preserve"> </w:t>
      </w:r>
    </w:p>
    <w:p w14:paraId="6AF2EE87" w14:textId="77777777" w:rsidR="005826AE" w:rsidRDefault="00C80778">
      <w:pPr>
        <w:shd w:val="clear" w:color="auto" w:fill="EDF2F8"/>
      </w:pPr>
      <w:r>
        <w:rPr>
          <w:b/>
          <w:i/>
          <w:color w:val="4F81BD"/>
          <w:sz w:val="18"/>
        </w:rPr>
        <w:t>END OF OPTIONAL DEEPER LOOK</w:t>
      </w:r>
    </w:p>
    <w:p w14:paraId="04B598BF" w14:textId="77777777" w:rsidR="005826AE" w:rsidRDefault="00C80778" w:rsidP="00E613A7">
      <w:pPr>
        <w:pStyle w:val="Heading2"/>
      </w:pPr>
      <w:r>
        <w:t xml:space="preserve">Causality takes a hit — but not a knockout </w:t>
      </w:r>
    </w:p>
    <w:p w14:paraId="45B199D9" w14:textId="77777777" w:rsidR="00E613A7" w:rsidRPr="00E613A7" w:rsidRDefault="00E613A7" w:rsidP="00E613A7">
      <w:pPr>
        <w:rPr>
          <w:sz w:val="10"/>
          <w:szCs w:val="12"/>
        </w:rPr>
      </w:pPr>
    </w:p>
    <w:p w14:paraId="4967F817" w14:textId="77777777" w:rsidR="00CB68E0" w:rsidRDefault="00C80778" w:rsidP="00CB68E0">
      <w:r>
        <w:t xml:space="preserve">Classical causality often suggests a simple picture. Event A happens. It causes event B. </w:t>
      </w:r>
    </w:p>
    <w:p w14:paraId="34A57787" w14:textId="77777777" w:rsidR="00CB68E0" w:rsidRPr="00CB68E0" w:rsidRDefault="00CB68E0" w:rsidP="00CB68E0">
      <w:pPr>
        <w:rPr>
          <w:sz w:val="8"/>
          <w:szCs w:val="10"/>
        </w:rPr>
      </w:pPr>
    </w:p>
    <w:p w14:paraId="4AE74278" w14:textId="77777777" w:rsidR="005826AE" w:rsidRDefault="00C80778">
      <w:r>
        <w:t>If we knew enough, we could trace the chain.</w:t>
      </w:r>
    </w:p>
    <w:p w14:paraId="24EDD9ED" w14:textId="77777777" w:rsidR="00E613A7" w:rsidRDefault="00C80778" w:rsidP="00E613A7">
      <w:r>
        <w:t xml:space="preserve">Quantum mechanics complicates this. </w:t>
      </w:r>
    </w:p>
    <w:p w14:paraId="53CE14E4" w14:textId="77777777" w:rsidR="00E613A7" w:rsidRPr="00B31561" w:rsidRDefault="00E613A7" w:rsidP="00E613A7">
      <w:pPr>
        <w:rPr>
          <w:sz w:val="8"/>
          <w:szCs w:val="10"/>
        </w:rPr>
      </w:pPr>
    </w:p>
    <w:p w14:paraId="240446B9"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5319DD28" w14:textId="77777777" w:rsidR="00E613A7" w:rsidRPr="00B31561" w:rsidRDefault="00E613A7" w:rsidP="00E613A7">
      <w:pPr>
        <w:rPr>
          <w:sz w:val="8"/>
          <w:szCs w:val="10"/>
        </w:rPr>
      </w:pPr>
    </w:p>
    <w:p w14:paraId="224618FB" w14:textId="77777777" w:rsidR="00E613A7" w:rsidRDefault="00C80778" w:rsidP="00E613A7">
      <w:r>
        <w:t>It also does not mean that effects can simply travel backward in time whenever we feel like it.</w:t>
      </w:r>
    </w:p>
    <w:p w14:paraId="763919AA" w14:textId="77777777" w:rsidR="00E613A7" w:rsidRPr="00B31561" w:rsidRDefault="00E613A7" w:rsidP="00E613A7">
      <w:pPr>
        <w:rPr>
          <w:sz w:val="8"/>
          <w:szCs w:val="10"/>
        </w:rPr>
      </w:pPr>
    </w:p>
    <w:p w14:paraId="079A8FB7" w14:textId="77777777" w:rsidR="00E613A7" w:rsidRDefault="00C80778" w:rsidP="00E613A7">
      <w:pPr>
        <w:keepNext/>
        <w:keepLines/>
      </w:pPr>
      <w:r>
        <w:t>Quantum mechanics changes the structure of causality without making the universe lawless.</w:t>
      </w:r>
    </w:p>
    <w:p w14:paraId="4F8803D2" w14:textId="77777777" w:rsidR="00402E8E" w:rsidRDefault="00402E8E">
      <w:pPr>
        <w:spacing w:before="1000"/>
      </w:pPr>
    </w:p>
    <w:p w14:paraId="30076CCD" w14:textId="77777777" w:rsidR="00CB68E0" w:rsidRDefault="00C80778" w:rsidP="00CB68E0">
      <w:pPr>
        <w:pStyle w:val="Heading2"/>
      </w:pPr>
      <w:r>
        <w:t xml:space="preserve">Measurement is where the trouble starts </w:t>
      </w:r>
    </w:p>
    <w:p w14:paraId="27E5C253" w14:textId="77777777" w:rsidR="00CB68E0" w:rsidRPr="00CB68E0" w:rsidRDefault="00CB68E0" w:rsidP="00CB68E0">
      <w:pPr>
        <w:rPr>
          <w:sz w:val="16"/>
          <w:szCs w:val="18"/>
        </w:rPr>
      </w:pPr>
    </w:p>
    <w:p w14:paraId="345CB96D" w14:textId="77777777" w:rsidR="00E613A7" w:rsidRDefault="00C80778" w:rsidP="00E613A7">
      <w:r>
        <w:lastRenderedPageBreak/>
        <w:t xml:space="preserve">Suppose an electron is prepared in a quantum state. We then measure its position. </w:t>
      </w:r>
    </w:p>
    <w:p w14:paraId="64426B2E" w14:textId="77777777" w:rsidR="00E613A7" w:rsidRPr="00E613A7" w:rsidRDefault="00E613A7" w:rsidP="00E613A7">
      <w:pPr>
        <w:rPr>
          <w:sz w:val="8"/>
          <w:szCs w:val="10"/>
        </w:rPr>
      </w:pPr>
    </w:p>
    <w:p w14:paraId="6316A2B8" w14:textId="77777777" w:rsidR="00E613A7" w:rsidRDefault="00C80778" w:rsidP="00E613A7">
      <w:r>
        <w:t>Before the measurement, the theory may assign a spread of possible positions. After the measurement, we obtain one result.</w:t>
      </w:r>
    </w:p>
    <w:p w14:paraId="766D52F8" w14:textId="77777777" w:rsidR="00E613A7" w:rsidRPr="00B31561" w:rsidRDefault="00E613A7" w:rsidP="00E613A7">
      <w:pPr>
        <w:rPr>
          <w:sz w:val="8"/>
          <w:szCs w:val="10"/>
        </w:rPr>
      </w:pPr>
    </w:p>
    <w:p w14:paraId="5B14E409" w14:textId="77777777" w:rsidR="00CB68E0" w:rsidRDefault="00C80778" w:rsidP="00CB68E0">
      <w:r>
        <w:t xml:space="preserve">What exactly happened? </w:t>
      </w:r>
    </w:p>
    <w:p w14:paraId="4B7D157F" w14:textId="77777777" w:rsidR="00CB68E0" w:rsidRPr="00CB68E0" w:rsidRDefault="00CB68E0" w:rsidP="00CB68E0">
      <w:pPr>
        <w:rPr>
          <w:sz w:val="8"/>
          <w:szCs w:val="10"/>
        </w:rPr>
      </w:pPr>
    </w:p>
    <w:p w14:paraId="18AE7604" w14:textId="77777777" w:rsidR="00CB68E0" w:rsidRDefault="00C80778" w:rsidP="00CB68E0">
      <w:r>
        <w:t xml:space="preserve">Did the electron always have that position and we merely discovered it? Did the measurement create the property? </w:t>
      </w:r>
    </w:p>
    <w:p w14:paraId="77F238DD" w14:textId="77777777" w:rsidR="00CB68E0" w:rsidRPr="00CB68E0" w:rsidRDefault="00CB68E0" w:rsidP="00CB68E0">
      <w:pPr>
        <w:rPr>
          <w:sz w:val="8"/>
          <w:szCs w:val="10"/>
        </w:rPr>
      </w:pPr>
    </w:p>
    <w:p w14:paraId="227C6615" w14:textId="77777777" w:rsidR="00E613A7" w:rsidRDefault="00C80778" w:rsidP="00E613A7">
      <w:r>
        <w:t>Did the quantum state change physically?</w:t>
      </w:r>
    </w:p>
    <w:p w14:paraId="1964E768" w14:textId="77777777" w:rsidR="00E613A7" w:rsidRPr="00B31561" w:rsidRDefault="00E613A7" w:rsidP="00E613A7">
      <w:pPr>
        <w:rPr>
          <w:sz w:val="8"/>
          <w:szCs w:val="10"/>
        </w:rPr>
      </w:pPr>
    </w:p>
    <w:p w14:paraId="4F0E47F6" w14:textId="77777777" w:rsidR="00E613A7" w:rsidRDefault="00C80778" w:rsidP="00E613A7">
      <w:r>
        <w:t xml:space="preserve">Did our description change while the underlying reality remained something else? These are not merely verbal questions. </w:t>
      </w:r>
    </w:p>
    <w:p w14:paraId="71EB97A2" w14:textId="77777777" w:rsidR="00E613A7" w:rsidRPr="00E613A7" w:rsidRDefault="00E613A7" w:rsidP="00E613A7">
      <w:pPr>
        <w:rPr>
          <w:sz w:val="8"/>
          <w:szCs w:val="10"/>
        </w:rPr>
      </w:pPr>
    </w:p>
    <w:p w14:paraId="762517F0" w14:textId="77777777" w:rsidR="005952D5" w:rsidRDefault="00C80778" w:rsidP="00E613A7">
      <w:r>
        <w:t xml:space="preserve">Different interpretations of quantum mechanics answer them differently. </w:t>
      </w:r>
    </w:p>
    <w:p w14:paraId="08143638"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A70C8B4" w14:textId="77777777" w:rsidR="005826AE" w:rsidRDefault="00C80778">
      <w:pPr>
        <w:pStyle w:val="Heading2"/>
      </w:pPr>
      <w:r>
        <w:t>The measuring device is part of the world</w:t>
      </w:r>
    </w:p>
    <w:p w14:paraId="23D06A5F" w14:textId="77777777" w:rsidR="003074A5" w:rsidRPr="003074A5" w:rsidRDefault="003074A5" w:rsidP="003074A5">
      <w:pPr>
        <w:rPr>
          <w:sz w:val="14"/>
          <w:szCs w:val="16"/>
        </w:rPr>
      </w:pPr>
    </w:p>
    <w:p w14:paraId="0D8D9535" w14:textId="77777777" w:rsidR="00E613A7" w:rsidRDefault="00C80778">
      <w:r>
        <w:t xml:space="preserve">There is another awkward question. A measuring device is made of atoms. </w:t>
      </w:r>
    </w:p>
    <w:p w14:paraId="0BA1CBCD" w14:textId="77777777" w:rsidR="00E613A7" w:rsidRPr="00E613A7" w:rsidRDefault="00E613A7">
      <w:pPr>
        <w:rPr>
          <w:sz w:val="8"/>
          <w:szCs w:val="10"/>
        </w:rPr>
      </w:pPr>
    </w:p>
    <w:p w14:paraId="59143E21" w14:textId="77777777" w:rsidR="00E613A7" w:rsidRDefault="00C80778" w:rsidP="00E613A7">
      <w:r>
        <w:t xml:space="preserve">Those atoms obey quantum mechanics. </w:t>
      </w:r>
    </w:p>
    <w:p w14:paraId="78A05CD7" w14:textId="77777777" w:rsidR="00E613A7" w:rsidRPr="00E613A7" w:rsidRDefault="00E613A7" w:rsidP="00E613A7">
      <w:pPr>
        <w:rPr>
          <w:sz w:val="8"/>
          <w:szCs w:val="10"/>
        </w:rPr>
      </w:pPr>
    </w:p>
    <w:p w14:paraId="3B1690AD" w14:textId="77777777" w:rsidR="005826AE" w:rsidRDefault="00C80778">
      <w:r>
        <w:t>So if quantum mechanics describes everything, the measuring apparatus should itself have a quantum state.</w:t>
      </w:r>
    </w:p>
    <w:p w14:paraId="6BB91E54" w14:textId="77777777" w:rsidR="005826AE" w:rsidRPr="003074A5" w:rsidRDefault="00E613A7">
      <w:pPr>
        <w:spacing w:after="20"/>
        <w:rPr>
          <w:sz w:val="14"/>
          <w:szCs w:val="16"/>
        </w:rPr>
      </w:pPr>
      <w:r>
        <w:rPr>
          <w:sz w:val="14"/>
          <w:szCs w:val="16"/>
        </w:rPr>
        <w:t xml:space="preserve"> </w:t>
      </w:r>
    </w:p>
    <w:p w14:paraId="37CD626B" w14:textId="77777777" w:rsidR="00E613A7" w:rsidRDefault="00C80778" w:rsidP="00E613A7">
      <w:r>
        <w:t xml:space="preserve">Then why does the apparatus produce one definite reading? </w:t>
      </w:r>
    </w:p>
    <w:p w14:paraId="5D457DE8" w14:textId="77777777" w:rsidR="00E613A7" w:rsidRPr="00E613A7" w:rsidRDefault="00E613A7" w:rsidP="00E613A7">
      <w:pPr>
        <w:rPr>
          <w:sz w:val="8"/>
          <w:szCs w:val="10"/>
        </w:rPr>
      </w:pPr>
    </w:p>
    <w:p w14:paraId="4DFC21B8" w14:textId="77777777" w:rsidR="00E613A7" w:rsidRDefault="00C80778" w:rsidP="00E613A7">
      <w:r>
        <w:t xml:space="preserve">Why does a macroscopic pointer not remain in an obvious </w:t>
      </w:r>
      <w:hyperlink w:anchor="chapter_1">
        <w:r>
          <w:rPr>
            <w:color w:val="17365D"/>
            <w:u w:val="single"/>
          </w:rPr>
          <w:t>superposition</w:t>
        </w:r>
      </w:hyperlink>
      <w:r>
        <w:t xml:space="preserve"> of all possible readings? </w:t>
      </w:r>
    </w:p>
    <w:p w14:paraId="5CA67405" w14:textId="77777777" w:rsidR="00E613A7" w:rsidRPr="00E613A7" w:rsidRDefault="00E613A7" w:rsidP="00E613A7">
      <w:pPr>
        <w:rPr>
          <w:sz w:val="8"/>
          <w:szCs w:val="10"/>
        </w:rPr>
      </w:pPr>
    </w:p>
    <w:p w14:paraId="78BDDE65" w14:textId="77777777" w:rsidR="00E613A7" w:rsidRDefault="00C80778" w:rsidP="00E613A7">
      <w:r>
        <w:t xml:space="preserve">This is part of what later became known as the measurement problem. </w:t>
      </w:r>
    </w:p>
    <w:p w14:paraId="2709CF31" w14:textId="77777777" w:rsidR="00E613A7" w:rsidRPr="00E613A7" w:rsidRDefault="00E613A7" w:rsidP="00E613A7">
      <w:pPr>
        <w:rPr>
          <w:sz w:val="8"/>
          <w:szCs w:val="10"/>
        </w:rPr>
      </w:pPr>
    </w:p>
    <w:p w14:paraId="3E5E4013" w14:textId="77777777" w:rsidR="00CB68E0" w:rsidRDefault="00C80778" w:rsidP="00CB68E0">
      <w:pPr>
        <w:keepNext/>
        <w:keepLines/>
      </w:pPr>
      <w:r>
        <w:lastRenderedPageBreak/>
        <w:t>This relationship between observation, measurement, and the quantum description was already under examination as early as 1944.</w:t>
      </w:r>
    </w:p>
    <w:p w14:paraId="40CCF85C" w14:textId="77777777" w:rsidR="005826AE" w:rsidRPr="00CB68E0" w:rsidRDefault="005826AE">
      <w:pPr>
        <w:keepNext/>
        <w:keepLines/>
        <w:rPr>
          <w:sz w:val="8"/>
          <w:szCs w:val="10"/>
        </w:rPr>
      </w:pPr>
    </w:p>
    <w:p w14:paraId="1260CB00" w14:textId="77777777" w:rsidR="003074A5" w:rsidRDefault="003074A5">
      <w:pPr>
        <w:keepNext/>
        <w:keepLines/>
      </w:pPr>
    </w:p>
    <w:p w14:paraId="26586FDB" w14:textId="77777777" w:rsidR="005826AE" w:rsidRDefault="00C80778">
      <w:pPr>
        <w:pStyle w:val="Heading2"/>
      </w:pPr>
      <w:r>
        <w:t>The observer is not necessarily a conscious mind</w:t>
      </w:r>
    </w:p>
    <w:p w14:paraId="29C7E885" w14:textId="77777777" w:rsidR="003074A5" w:rsidRPr="00FE13F6" w:rsidRDefault="003074A5" w:rsidP="003074A5">
      <w:pPr>
        <w:rPr>
          <w:sz w:val="6"/>
          <w:szCs w:val="8"/>
        </w:rPr>
      </w:pPr>
    </w:p>
    <w:p w14:paraId="7530067D"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4E75D0E3" w14:textId="77777777" w:rsidR="00E613A7" w:rsidRPr="00FE13F6" w:rsidRDefault="00E613A7" w:rsidP="00E613A7">
      <w:pPr>
        <w:rPr>
          <w:sz w:val="6"/>
          <w:szCs w:val="8"/>
        </w:rPr>
      </w:pPr>
    </w:p>
    <w:p w14:paraId="18DB6876"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34434219" w14:textId="77777777" w:rsidR="00E613A7" w:rsidRPr="00FE13F6" w:rsidRDefault="00E613A7" w:rsidP="00E613A7">
      <w:pPr>
        <w:rPr>
          <w:sz w:val="6"/>
          <w:szCs w:val="8"/>
        </w:rPr>
      </w:pPr>
    </w:p>
    <w:p w14:paraId="134B7AA6" w14:textId="77777777" w:rsidR="005826AE" w:rsidRDefault="00C80778">
      <w:r>
        <w:t>The real issue is how a quantum description of physical interactions connects to definite experimental records.</w:t>
      </w:r>
    </w:p>
    <w:p w14:paraId="51ACE34F" w14:textId="77777777" w:rsidR="005826AE" w:rsidRDefault="00C80778">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70991F98" w14:textId="77777777" w:rsidR="005826AE" w:rsidRDefault="005826AE"/>
    <w:p w14:paraId="3D5DF884" w14:textId="77777777" w:rsidR="005826AE" w:rsidRDefault="00C80778">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5913A1D0" w14:textId="77777777" w:rsidR="005826AE" w:rsidRDefault="005826AE"/>
    <w:p w14:paraId="61339BCD" w14:textId="77777777" w:rsidR="005826AE" w:rsidRDefault="00C80778">
      <w:r>
        <w:t>So the honest answer to “does the world only look this way because humans observe it” is no. The universe was busy settling its own quantum details through ordinary physical interaction long before observers existed to ask the question.</w:t>
      </w:r>
    </w:p>
    <w:p w14:paraId="13ECEF40" w14:textId="77777777" w:rsidR="005826AE" w:rsidRDefault="005826AE"/>
    <w:p w14:paraId="03A333AF" w14:textId="77777777" w:rsidR="005826AE" w:rsidRDefault="00C80778">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243667E1" w14:textId="77777777" w:rsidR="005826AE" w:rsidRDefault="005826AE"/>
    <w:p w14:paraId="563BEBA4" w14:textId="77777777" w:rsidR="005826AE" w:rsidRDefault="005826AE"/>
    <w:p w14:paraId="53CBE8AA" w14:textId="77777777" w:rsidR="003074A5" w:rsidRPr="00FE13F6" w:rsidRDefault="003074A5">
      <w:pPr>
        <w:rPr>
          <w:sz w:val="14"/>
          <w:szCs w:val="16"/>
        </w:rPr>
      </w:pPr>
    </w:p>
    <w:p w14:paraId="50A9A5C9" w14:textId="77777777" w:rsidR="00402E8E" w:rsidRDefault="00402E8E">
      <w:pPr>
        <w:spacing w:before="1000"/>
      </w:pPr>
    </w:p>
    <w:p w14:paraId="1749FCAB" w14:textId="77777777" w:rsidR="005826AE" w:rsidRDefault="00C80778">
      <w:pPr>
        <w:pStyle w:val="Heading2"/>
      </w:pPr>
      <w:r>
        <w:t>What does it mean for a particle to have a property?</w:t>
      </w:r>
    </w:p>
    <w:p w14:paraId="0C6EEE23" w14:textId="77777777" w:rsidR="003074A5" w:rsidRPr="00FE13F6" w:rsidRDefault="003074A5" w:rsidP="003074A5">
      <w:pPr>
        <w:rPr>
          <w:sz w:val="6"/>
          <w:szCs w:val="8"/>
        </w:rPr>
      </w:pPr>
    </w:p>
    <w:p w14:paraId="16B2692B" w14:textId="77777777" w:rsidR="00FE13F6" w:rsidRDefault="00C80778" w:rsidP="00FE13F6">
      <w:r>
        <w:t>Classical thinking makes properties feel automatic. An electron has a position. It has a momentum. It has an energy.</w:t>
      </w:r>
    </w:p>
    <w:p w14:paraId="55794FCA" w14:textId="77777777" w:rsidR="005826AE" w:rsidRPr="00FE13F6" w:rsidRDefault="00FE13F6" w:rsidP="00FE13F6">
      <w:pPr>
        <w:rPr>
          <w:sz w:val="8"/>
          <w:szCs w:val="10"/>
        </w:rPr>
      </w:pPr>
      <w:r>
        <w:rPr>
          <w:sz w:val="14"/>
          <w:szCs w:val="16"/>
        </w:rPr>
        <w:t xml:space="preserve"> </w:t>
      </w:r>
    </w:p>
    <w:p w14:paraId="29F6E8ED" w14:textId="77777777" w:rsidR="00FE13F6" w:rsidRDefault="00C80778" w:rsidP="00FE13F6">
      <w:r>
        <w:t xml:space="preserve">Perhaps we do not know the values, but surely the values are simply there. Quantum mechanics makes that assumption dangerous. </w:t>
      </w:r>
    </w:p>
    <w:p w14:paraId="00529F33" w14:textId="77777777" w:rsidR="00FE13F6" w:rsidRPr="00E613A7" w:rsidRDefault="00FE13F6" w:rsidP="00FE13F6">
      <w:pPr>
        <w:rPr>
          <w:sz w:val="8"/>
          <w:szCs w:val="10"/>
        </w:rPr>
      </w:pPr>
    </w:p>
    <w:p w14:paraId="7CB2057F" w14:textId="77777777" w:rsidR="005826AE" w:rsidRDefault="00C80778">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5489CC27" w14:textId="77777777" w:rsidR="00FE13F6" w:rsidRPr="00FE13F6" w:rsidRDefault="00FE13F6">
      <w:pPr>
        <w:rPr>
          <w:sz w:val="8"/>
          <w:szCs w:val="10"/>
        </w:rPr>
      </w:pPr>
    </w:p>
    <w:p w14:paraId="4569D580" w14:textId="77777777" w:rsidR="005826AE" w:rsidRDefault="0046670C">
      <w:r>
        <w:t>The philosophical consequences of this shift were explored in depth, down to alternative logical structures for describing quantum propositions.</w:t>
      </w:r>
    </w:p>
    <w:p w14:paraId="08306778" w14:textId="77777777" w:rsidR="003074A5" w:rsidRPr="00FE13F6" w:rsidRDefault="003074A5">
      <w:pPr>
        <w:rPr>
          <w:sz w:val="18"/>
        </w:rPr>
      </w:pPr>
    </w:p>
    <w:p w14:paraId="43FE2383" w14:textId="77777777" w:rsidR="005826AE" w:rsidRDefault="00C80778">
      <w:pPr>
        <w:pStyle w:val="Heading2"/>
      </w:pPr>
      <w:r>
        <w:t>The uncertainty principle is not just bad equipment</w:t>
      </w:r>
    </w:p>
    <w:p w14:paraId="07A525EB" w14:textId="77777777" w:rsidR="00FE13F6" w:rsidRPr="00FE13F6" w:rsidRDefault="00FE13F6" w:rsidP="00FE13F6">
      <w:pPr>
        <w:rPr>
          <w:sz w:val="6"/>
          <w:szCs w:val="8"/>
        </w:rPr>
      </w:pPr>
    </w:p>
    <w:p w14:paraId="65AC6D3A" w14:textId="77777777" w:rsidR="005826AE" w:rsidRPr="003074A5" w:rsidRDefault="00C80778" w:rsidP="00FE13F6">
      <w:pPr>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keepNext/>
        <w:keepLines/>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pPr>
      <w:r>
        <w:t>The wave function: thing or information?</w:t>
      </w:r>
    </w:p>
    <w:p w14:paraId="57503DE1" w14:textId="77777777" w:rsidR="003074A5" w:rsidRPr="003074A5" w:rsidRDefault="003074A5" w:rsidP="003074A5">
      <w:pPr>
        <w:rPr>
          <w:sz w:val="12"/>
          <w:szCs w:val="14"/>
        </w:rPr>
      </w:pPr>
    </w:p>
    <w:p w14:paraId="3C62C777" w14:textId="77777777" w:rsidR="00FE13F6" w:rsidRDefault="00C80778" w:rsidP="00FE13F6">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348AFB32" w14:textId="77777777" w:rsidR="00FE13F6" w:rsidRPr="00E613A7" w:rsidRDefault="00FE13F6" w:rsidP="00FE13F6">
      <w:pPr>
        <w:rPr>
          <w:sz w:val="8"/>
          <w:szCs w:val="10"/>
        </w:rPr>
      </w:pPr>
    </w:p>
    <w:p w14:paraId="52D37445" w14:textId="77777777" w:rsidR="00FE13F6" w:rsidRDefault="00C80778" w:rsidP="00FE13F6">
      <w:r>
        <w:t xml:space="preserve">Is it a mathematical description of a physical system? Is it information? Is it something in between? </w:t>
      </w:r>
    </w:p>
    <w:p w14:paraId="1520635F" w14:textId="77777777" w:rsidR="00FE13F6" w:rsidRPr="00E613A7" w:rsidRDefault="00FE13F6" w:rsidP="00FE13F6">
      <w:pPr>
        <w:rPr>
          <w:sz w:val="8"/>
          <w:szCs w:val="10"/>
        </w:rPr>
      </w:pPr>
    </w:p>
    <w:p w14:paraId="1690E0FF" w14:textId="77777777" w:rsidR="00FE13F6" w:rsidRDefault="00C80778" w:rsidP="00FE13F6">
      <w:r>
        <w:t>Different interpretations answer differently.</w:t>
      </w:r>
    </w:p>
    <w:p w14:paraId="4F1453ED" w14:textId="77777777" w:rsidR="00FE13F6" w:rsidRPr="00E613A7" w:rsidRDefault="00FE13F6" w:rsidP="00FE13F6">
      <w:pPr>
        <w:rPr>
          <w:sz w:val="8"/>
          <w:szCs w:val="10"/>
        </w:rPr>
      </w:pPr>
    </w:p>
    <w:p w14:paraId="59E49B44" w14:textId="77777777"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r>
        <w:t>Readers who want that toolkit in full — coordinative definitions, three-valued logic, and how Reichenbach's framework ties into EPR and Bell — will find it in Appendix 3.</w:t>
      </w:r>
    </w:p>
    <w:p w14:paraId="5D6D60BA" w14:textId="77777777" w:rsidR="00402E8E" w:rsidRDefault="00402E8E">
      <w:pPr>
        <w:spacing w:before="1000"/>
      </w:pPr>
    </w:p>
    <w:p w14:paraId="4824B0B6" w14:textId="77777777" w:rsidR="005826AE" w:rsidRDefault="00C80778">
      <w:pPr>
        <w:pStyle w:val="Heading2"/>
      </w:pPr>
      <w:r>
        <w:t>Why These Questions Still Matter</w:t>
      </w:r>
    </w:p>
    <w:p w14:paraId="429C1A99" w14:textId="77777777" w:rsidR="00FE13F6" w:rsidRPr="00FE13F6" w:rsidRDefault="00FE13F6" w:rsidP="00FE13F6">
      <w:pPr>
        <w:rPr>
          <w:sz w:val="8"/>
          <w:szCs w:val="10"/>
        </w:rPr>
      </w:pPr>
    </w:p>
    <w:p w14:paraId="79B5294F" w14:textId="77777777" w:rsidR="00FE13F6" w:rsidRDefault="00C80778" w:rsidP="00FE13F6">
      <w:r>
        <w:t>These questions were first confronted in the 1940s, and they have not gone away.</w:t>
      </w:r>
    </w:p>
    <w:p w14:paraId="35FEB1B6" w14:textId="77777777" w:rsidR="00FE13F6" w:rsidRPr="00E613A7" w:rsidRDefault="00FE13F6" w:rsidP="00FE13F6">
      <w:pPr>
        <w:rPr>
          <w:sz w:val="8"/>
          <w:szCs w:val="10"/>
        </w:rPr>
      </w:pPr>
    </w:p>
    <w:p w14:paraId="06F47042" w14:textId="77777777" w:rsidR="00FE13F6" w:rsidRDefault="00C80778" w:rsidP="00FE13F6">
      <w:r>
        <w:t>What does probability mean? What is a physical property? What is a measurement?</w:t>
      </w:r>
    </w:p>
    <w:p w14:paraId="6A833EFC" w14:textId="77777777" w:rsidR="00FE13F6" w:rsidRPr="00E613A7" w:rsidRDefault="00FE13F6" w:rsidP="00FE13F6">
      <w:pPr>
        <w:rPr>
          <w:sz w:val="8"/>
          <w:szCs w:val="10"/>
        </w:rPr>
      </w:pPr>
    </w:p>
    <w:p w14:paraId="48142D6D" w14:textId="77777777" w:rsidR="00FE13F6" w:rsidRDefault="00C80778" w:rsidP="00FE13F6">
      <w:r>
        <w:t xml:space="preserve">What does it mean for a theory to be complete? Can causality survive quantum mechanics? </w:t>
      </w:r>
    </w:p>
    <w:p w14:paraId="491F8D4F" w14:textId="77777777" w:rsidR="00FE13F6" w:rsidRPr="00E613A7" w:rsidRDefault="00FE13F6" w:rsidP="00FE13F6">
      <w:pPr>
        <w:rPr>
          <w:sz w:val="8"/>
          <w:szCs w:val="10"/>
        </w:rPr>
      </w:pPr>
    </w:p>
    <w:p w14:paraId="5A7CD9F4" w14:textId="77777777" w:rsidR="00FE13F6" w:rsidRDefault="00C80778" w:rsidP="00FE13F6">
      <w:r>
        <w:t xml:space="preserve">Does determinism describe reality or merely one possible interpretation? </w:t>
      </w:r>
    </w:p>
    <w:p w14:paraId="02C23FB5" w14:textId="77777777" w:rsidR="00FE13F6" w:rsidRPr="00E613A7" w:rsidRDefault="00FE13F6" w:rsidP="00FE13F6">
      <w:pPr>
        <w:rPr>
          <w:sz w:val="8"/>
          <w:szCs w:val="10"/>
        </w:rPr>
      </w:pPr>
    </w:p>
    <w:p w14:paraId="7112C2F7" w14:textId="77777777" w:rsidR="00FE13F6" w:rsidRDefault="00C80778" w:rsidP="00FE13F6">
      <w:r>
        <w:t>What kind of logic should we use for physical propositions?</w:t>
      </w:r>
    </w:p>
    <w:p w14:paraId="77CE711F" w14:textId="77777777" w:rsidR="00FE13F6" w:rsidRPr="00E613A7" w:rsidRDefault="00FE13F6" w:rsidP="00FE13F6">
      <w:pPr>
        <w:rPr>
          <w:sz w:val="8"/>
          <w:szCs w:val="10"/>
        </w:rPr>
      </w:pPr>
    </w:p>
    <w:p w14:paraId="45D698B0" w14:textId="77777777" w:rsidR="00FE13F6" w:rsidRDefault="00C80778" w:rsidP="00FE13F6">
      <w:r>
        <w:t xml:space="preserve">Modern interpretations disagree about many of these questions. </w:t>
      </w:r>
    </w:p>
    <w:p w14:paraId="54AC7D77" w14:textId="77777777" w:rsidR="00FE13F6" w:rsidRPr="00E613A7" w:rsidRDefault="00FE13F6" w:rsidP="00FE13F6">
      <w:pPr>
        <w:rPr>
          <w:sz w:val="8"/>
          <w:szCs w:val="10"/>
        </w:rPr>
      </w:pPr>
    </w:p>
    <w:p w14:paraId="78561CC9" w14:textId="77777777" w:rsidR="00FE13F6" w:rsidRDefault="00C80778" w:rsidP="00FE13F6">
      <w:r>
        <w:t xml:space="preserve">That is not evidence that quantum mechanics has failed. </w:t>
      </w:r>
    </w:p>
    <w:p w14:paraId="1A9B5411" w14:textId="77777777" w:rsidR="00FE13F6" w:rsidRPr="00E613A7" w:rsidRDefault="00FE13F6" w:rsidP="00FE13F6">
      <w:pPr>
        <w:rPr>
          <w:sz w:val="8"/>
          <w:szCs w:val="10"/>
        </w:rPr>
      </w:pPr>
    </w:p>
    <w:p w14:paraId="53F4CC31" w14:textId="77777777" w:rsidR="005826AE" w:rsidRDefault="00C80778">
      <w:r>
        <w:t>It is evidence that the theory is so successful that we are now arguing about what kind of reality could make it true.</w:t>
      </w:r>
    </w:p>
    <w:p w14:paraId="714A6098" w14:textId="77777777" w:rsidR="00FE13F6" w:rsidRDefault="00FE13F6"/>
    <w:p w14:paraId="4D689D88" w14:textId="77777777" w:rsidR="005826AE" w:rsidRDefault="00C80778">
      <w:pPr>
        <w:pStyle w:val="Heading2"/>
      </w:pPr>
      <w:r>
        <w:t>The important distinction: theory versus interpretation</w:t>
      </w:r>
    </w:p>
    <w:p w14:paraId="41703D0D" w14:textId="77777777" w:rsidR="00FE13F6" w:rsidRPr="00FE13F6" w:rsidRDefault="00FE13F6" w:rsidP="00FE13F6">
      <w:pPr>
        <w:rPr>
          <w:sz w:val="10"/>
          <w:szCs w:val="12"/>
        </w:rPr>
      </w:pPr>
    </w:p>
    <w:p w14:paraId="09E302FA" w14:textId="77777777" w:rsidR="00CB68E0" w:rsidRDefault="00C80778" w:rsidP="00CB68E0">
      <w:r>
        <w:t xml:space="preserve">This is the distinction we should carry through the rest of our quantum chapters. </w:t>
      </w:r>
    </w:p>
    <w:p w14:paraId="64F5EFD5" w14:textId="77777777" w:rsidR="00CB68E0" w:rsidRPr="00CB68E0" w:rsidRDefault="00CB68E0" w:rsidP="00CB68E0">
      <w:pPr>
        <w:rPr>
          <w:sz w:val="8"/>
          <w:szCs w:val="10"/>
        </w:rPr>
      </w:pPr>
    </w:p>
    <w:p w14:paraId="49FEB55D" w14:textId="77777777" w:rsidR="00FE13F6" w:rsidRDefault="00C80778" w:rsidP="00FE13F6">
      <w:r>
        <w:t xml:space="preserve">Quantum mechanics as a mathematical framework has an extraordinary record of experimental success. </w:t>
      </w:r>
    </w:p>
    <w:p w14:paraId="4B809BB5" w14:textId="77777777" w:rsidR="00FE13F6" w:rsidRPr="00E613A7" w:rsidRDefault="00FE13F6" w:rsidP="00FE13F6">
      <w:pPr>
        <w:rPr>
          <w:sz w:val="8"/>
          <w:szCs w:val="10"/>
        </w:rPr>
      </w:pPr>
    </w:p>
    <w:p w14:paraId="1FE25050"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482FD392" w14:textId="77777777" w:rsidR="00167597" w:rsidRPr="00E613A7" w:rsidRDefault="00167597" w:rsidP="00FE13F6">
      <w:pPr>
        <w:rPr>
          <w:sz w:val="8"/>
          <w:szCs w:val="10"/>
        </w:rPr>
      </w:pPr>
    </w:p>
    <w:p w14:paraId="6DD45EF4" w14:textId="77777777" w:rsidR="00FE13F6" w:rsidRDefault="00C80778" w:rsidP="00FE13F6">
      <w:r>
        <w:t xml:space="preserve">They can agree on the experimental predictions while disagreeing about the underlying picture. </w:t>
      </w:r>
    </w:p>
    <w:p w14:paraId="074BAB75" w14:textId="77777777" w:rsidR="00FE13F6" w:rsidRDefault="00FE13F6" w:rsidP="00FE13F6"/>
    <w:p w14:paraId="7CFD61DF" w14:textId="77777777" w:rsidR="00FE13F6" w:rsidRDefault="00C80778" w:rsidP="00FE13F6">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1FA094F6" w14:textId="77777777" w:rsidR="00FE13F6" w:rsidRPr="00E613A7" w:rsidRDefault="00FE13F6" w:rsidP="00FE13F6">
      <w:pPr>
        <w:rPr>
          <w:sz w:val="8"/>
          <w:szCs w:val="10"/>
        </w:rPr>
      </w:pPr>
    </w:p>
    <w:p w14:paraId="6E7F5909" w14:textId="77777777" w:rsidR="00FE13F6" w:rsidRDefault="00C80778" w:rsidP="00FE13F6">
      <w:r>
        <w:lastRenderedPageBreak/>
        <w:t xml:space="preserve">So when someone says, “Quantum mechanics says reality is X,” ask a simple question: Does the theory say that, or does a particular interpretation say that? </w:t>
      </w:r>
    </w:p>
    <w:p w14:paraId="2687ACE6" w14:textId="77777777" w:rsidR="00FE13F6" w:rsidRPr="00E613A7" w:rsidRDefault="00FE13F6" w:rsidP="00FE13F6">
      <w:pPr>
        <w:rPr>
          <w:sz w:val="8"/>
          <w:szCs w:val="10"/>
        </w:rPr>
      </w:pPr>
    </w:p>
    <w:p w14:paraId="3E00CC7F" w14:textId="77777777" w:rsidR="00FE13F6" w:rsidRDefault="00C80778" w:rsidP="00FE13F6">
      <w:r>
        <w:t>That one question prevents an enormous amount of confusion.</w:t>
      </w:r>
    </w:p>
    <w:p w14:paraId="3FB1EEEA" w14:textId="77777777" w:rsidR="00402E8E" w:rsidRDefault="00402E8E"/>
    <w:p w14:paraId="28276B7D" w14:textId="77777777" w:rsidR="00402E8E" w:rsidRDefault="00C80778">
      <w:pPr>
        <w:pStyle w:val="Heading2"/>
      </w:pPr>
      <w:r>
        <w:t>Four Ways to Read the Same Equations</w:t>
      </w:r>
    </w:p>
    <w:p w14:paraId="0B536425" w14:textId="77777777" w:rsidR="00402E8E" w:rsidRDefault="00402E8E"/>
    <w:p w14:paraId="193588BB" w14:textId="77777777" w:rsidR="00402E8E" w:rsidRDefault="00C80778">
      <w:r>
        <w:t>It helps to meet a few of these interpretations by name, since you will run into them again outside this book.</w:t>
      </w:r>
    </w:p>
    <w:p w14:paraId="35CB24A2" w14:textId="77777777" w:rsidR="00402E8E" w:rsidRDefault="00402E8E"/>
    <w:p w14:paraId="4D492541" w14:textId="77777777" w:rsidR="00402E8E" w:rsidRDefault="00C80778">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0A27169E" w14:textId="77777777" w:rsidR="00402E8E" w:rsidRDefault="00402E8E"/>
    <w:p w14:paraId="189B635F" w14:textId="77777777" w:rsidR="00402E8E" w:rsidRDefault="00C80778">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1C40014A" w14:textId="77777777" w:rsidR="00402E8E" w:rsidRDefault="00402E8E"/>
    <w:p w14:paraId="5E7E3C30" w14:textId="77777777" w:rsidR="00402E8E" w:rsidRDefault="00C80778">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2BD7E225" w14:textId="77777777" w:rsidR="00402E8E" w:rsidRDefault="00402E8E"/>
    <w:p w14:paraId="140B5DB7" w14:textId="77777777" w:rsidR="00402E8E" w:rsidRDefault="00C80778">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316F8C5" w14:textId="77777777" w:rsidR="00402E8E" w:rsidRDefault="00402E8E"/>
    <w:p w14:paraId="73525563" w14:textId="77777777" w:rsidR="00402E8E" w:rsidRDefault="00C80778">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51744B2B" w14:textId="77777777" w:rsidR="00402E8E" w:rsidRDefault="00402E8E"/>
    <w:p w14:paraId="75749493" w14:textId="77777777" w:rsidR="00402E8E" w:rsidRDefault="00C80778">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1474B115" w14:textId="77777777" w:rsidR="00402E8E" w:rsidRDefault="00402E8E"/>
    <w:p w14:paraId="5BBA38D6" w14:textId="77777777" w:rsidR="00402E8E" w:rsidRDefault="00C80778">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12234B27" w14:textId="77777777" w:rsidR="00402E8E" w:rsidRDefault="00402E8E"/>
    <w:p w14:paraId="6F06CFBC" w14:textId="77777777" w:rsidR="00402E8E" w:rsidRDefault="00C80778">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3A949A24" w14:textId="77777777" w:rsidR="00402E8E" w:rsidRDefault="00402E8E"/>
    <w:p w14:paraId="71EA266D" w14:textId="77777777" w:rsidR="00402E8E" w:rsidRDefault="00C80778">
      <w:pPr>
        <w:shd w:val="clear" w:color="auto" w:fill="EDF2F8"/>
      </w:pPr>
      <w:r>
        <w:rPr>
          <w:b/>
          <w:i/>
          <w:color w:val="4F81BD"/>
          <w:sz w:val="18"/>
        </w:rPr>
        <w:t>A DEEPER LOOK: MANY-WORLDS IN FULL</w:t>
      </w:r>
    </w:p>
    <w:p w14:paraId="3ED10B26" w14:textId="77777777" w:rsidR="00402E8E" w:rsidRDefault="00402E8E">
      <w:pPr>
        <w:shd w:val="clear" w:color="auto" w:fill="EDF2F8"/>
      </w:pPr>
    </w:p>
    <w:p w14:paraId="74A58BD7" w14:textId="77777777" w:rsidR="00402E8E" w:rsidRDefault="00C80778">
      <w:pPr>
        <w:pStyle w:val="Heading2"/>
        <w:shd w:val="clear" w:color="auto" w:fill="EDF2F8"/>
      </w:pPr>
      <w:r>
        <w:rPr>
          <w:i/>
        </w:rPr>
        <w:lastRenderedPageBreak/>
        <w:t>Many Worlds, Properly Explained</w:t>
      </w:r>
    </w:p>
    <w:p w14:paraId="0DF2AB8C" w14:textId="77777777" w:rsidR="00402E8E" w:rsidRDefault="00402E8E">
      <w:pPr>
        <w:shd w:val="clear" w:color="auto" w:fill="EDF2F8"/>
      </w:pPr>
    </w:p>
    <w:p w14:paraId="31ABD7D4" w14:textId="77777777" w:rsidR="00402E8E" w:rsidRDefault="00C80778">
      <w:pPr>
        <w:shd w:val="clear" w:color="auto" w:fill="EDF2F8"/>
      </w:pPr>
      <w:r>
        <w:rPr>
          <w:i/>
        </w:rPr>
        <w:t>Many-worlds deserves a second, closer look, since the one-paragraph summary above compresses a genuinely serious position into a single sentence.</w:t>
      </w:r>
    </w:p>
    <w:p w14:paraId="28839BCF" w14:textId="77777777" w:rsidR="00402E8E" w:rsidRDefault="00402E8E">
      <w:pPr>
        <w:shd w:val="clear" w:color="auto" w:fill="EDF2F8"/>
      </w:pPr>
    </w:p>
    <w:p w14:paraId="5BFD2C17" w14:textId="77777777" w:rsidR="00402E8E" w:rsidRDefault="00C80778">
      <w:pPr>
        <w:shd w:val="clear" w:color="auto" w:fill="EDF2F8"/>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1A914AAB" w14:textId="77777777" w:rsidR="00402E8E" w:rsidRDefault="00402E8E">
      <w:pPr>
        <w:shd w:val="clear" w:color="auto" w:fill="EDF2F8"/>
      </w:pPr>
    </w:p>
    <w:p w14:paraId="52EA5391" w14:textId="77777777" w:rsidR="00402E8E" w:rsidRDefault="00C80778">
      <w:pPr>
        <w:shd w:val="clear" w:color="auto" w:fill="EDF2F8"/>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0294CC87" w14:textId="77777777" w:rsidR="00402E8E" w:rsidRDefault="00402E8E">
      <w:pPr>
        <w:shd w:val="clear" w:color="auto" w:fill="EDF2F8"/>
      </w:pPr>
    </w:p>
    <w:p w14:paraId="21770B45" w14:textId="77777777" w:rsidR="00402E8E" w:rsidRDefault="00C80778">
      <w:pPr>
        <w:shd w:val="clear" w:color="auto" w:fill="EDF2F8"/>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6EF820B2" w14:textId="77777777" w:rsidR="00402E8E" w:rsidRDefault="00402E8E">
      <w:pPr>
        <w:shd w:val="clear" w:color="auto" w:fill="EDF2F8"/>
      </w:pPr>
    </w:p>
    <w:p w14:paraId="400B3A36" w14:textId="77777777" w:rsidR="00402E8E" w:rsidRDefault="00C80778">
      <w:pPr>
        <w:shd w:val="clear" w:color="auto" w:fill="EDF2F8"/>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w14:paraId="09C4F2AD" w14:textId="77777777" w:rsidR="00402E8E" w:rsidRDefault="00402E8E">
      <w:pPr>
        <w:shd w:val="clear" w:color="auto" w:fill="EDF2F8"/>
      </w:pPr>
    </w:p>
    <w:p w14:paraId="639E8E25" w14:textId="77777777" w:rsidR="00402E8E" w:rsidRDefault="00C80778">
      <w:pPr>
        <w:shd w:val="clear" w:color="auto" w:fill="EDF2F8"/>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54BFFD3A" w14:textId="77777777" w:rsidR="00402E8E" w:rsidRDefault="00402E8E">
      <w:pPr>
        <w:shd w:val="clear" w:color="auto" w:fill="EDF2F8"/>
      </w:pPr>
    </w:p>
    <w:p w14:paraId="64628777" w14:textId="77777777" w:rsidR="00402E8E" w:rsidRDefault="00C80778">
      <w:pPr>
        <w:shd w:val="clear" w:color="auto" w:fill="EDF2F8"/>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32F3C190" w14:textId="77777777" w:rsidR="00402E8E" w:rsidRDefault="00402E8E">
      <w:pPr>
        <w:shd w:val="clear" w:color="auto" w:fill="EDF2F8"/>
      </w:pPr>
    </w:p>
    <w:p w14:paraId="4C558947" w14:textId="77777777" w:rsidR="00402E8E" w:rsidRDefault="00C80778">
      <w:pPr>
        <w:keepNext/>
        <w:keepLines/>
        <w:shd w:val="clear" w:color="auto" w:fill="EDF2F8"/>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8804C14" w14:textId="77777777" w:rsidR="00402E8E" w:rsidRDefault="00402E8E">
      <w:pPr>
        <w:keepNext/>
        <w:keepLines/>
        <w:shd w:val="clear" w:color="auto" w:fill="EDF2F8"/>
      </w:pPr>
    </w:p>
    <w:p w14:paraId="3CF3423B" w14:textId="77777777" w:rsidR="00402E8E" w:rsidRDefault="00402E8E">
      <w:pPr>
        <w:keepNext/>
        <w:keepLines/>
        <w:shd w:val="clear" w:color="auto" w:fill="EDF2F8"/>
      </w:pPr>
    </w:p>
    <w:p w14:paraId="5B40964B" w14:textId="77777777" w:rsidR="00FE13F6" w:rsidRPr="00E613A7" w:rsidRDefault="00FE13F6" w:rsidP="00FE13F6">
      <w:pPr>
        <w:keepNext/>
        <w:keepLines/>
        <w:shd w:val="clear" w:color="auto" w:fill="EDF2F8"/>
        <w:rPr>
          <w:sz w:val="8"/>
          <w:szCs w:val="10"/>
        </w:rPr>
      </w:pPr>
    </w:p>
    <w:p w14:paraId="57D29250" w14:textId="77777777" w:rsidR="00402E8E" w:rsidRDefault="00C80778">
      <w:pPr>
        <w:shd w:val="clear" w:color="auto" w:fill="EDF2F8"/>
      </w:pPr>
      <w:r>
        <w:rPr>
          <w:b/>
          <w:i/>
          <w:color w:val="4F81BD"/>
          <w:sz w:val="18"/>
        </w:rPr>
        <w:t>END OF OPTIONAL DEEPER LOOK</w:t>
      </w:r>
    </w:p>
    <w:p w14:paraId="4443E373" w14:textId="77777777" w:rsidR="00402E8E" w:rsidRDefault="00402E8E">
      <w:pPr>
        <w:spacing w:before="1000"/>
      </w:pPr>
    </w:p>
    <w:p w14:paraId="7B798B30" w14:textId="77777777" w:rsidR="005826AE" w:rsidRDefault="00C80778">
      <w:pPr>
        <w:pStyle w:val="Heading2"/>
      </w:pPr>
      <w:r>
        <w:t>A philosophical revolution that did not stop the experiments</w:t>
      </w:r>
    </w:p>
    <w:p w14:paraId="00DDBD88" w14:textId="77777777" w:rsidR="00FE13F6" w:rsidRPr="00FE13F6" w:rsidRDefault="00FE13F6" w:rsidP="00FE13F6">
      <w:pPr>
        <w:rPr>
          <w:sz w:val="10"/>
          <w:szCs w:val="12"/>
        </w:rPr>
      </w:pPr>
    </w:p>
    <w:p w14:paraId="55BCBF14" w14:textId="77777777" w:rsidR="00FE13F6" w:rsidRDefault="00C80778" w:rsidP="00FE13F6">
      <w:r>
        <w:t>There is something important to understand here:</w:t>
      </w:r>
    </w:p>
    <w:p w14:paraId="44FB56B5" w14:textId="77777777" w:rsidR="00FE13F6" w:rsidRPr="00E613A7" w:rsidRDefault="00FE13F6" w:rsidP="00FE13F6">
      <w:pPr>
        <w:rPr>
          <w:sz w:val="8"/>
          <w:szCs w:val="10"/>
        </w:rPr>
      </w:pPr>
    </w:p>
    <w:p w14:paraId="793A2708" w14:textId="77777777" w:rsidR="00FE13F6" w:rsidRDefault="00C80778" w:rsidP="00FE13F6">
      <w:r>
        <w:lastRenderedPageBreak/>
        <w:t xml:space="preserve">When a scientific theory changes the meaning of familiar concepts, philosophy cannot simply sit on the sidelines. </w:t>
      </w:r>
    </w:p>
    <w:p w14:paraId="46F85079" w14:textId="77777777" w:rsidR="00FE13F6" w:rsidRPr="00E613A7" w:rsidRDefault="00FE13F6" w:rsidP="00FE13F6">
      <w:pPr>
        <w:rPr>
          <w:sz w:val="8"/>
          <w:szCs w:val="10"/>
        </w:rPr>
      </w:pPr>
    </w:p>
    <w:p w14:paraId="3F340175" w14:textId="77777777" w:rsidR="00FE13F6" w:rsidRDefault="00C80778" w:rsidP="00FE13F6">
      <w:r>
        <w:t>Quantum mechanics changed the roles of probability, measurement, causality, and physical properties. But philosophy also cannot replace experiment.</w:t>
      </w:r>
    </w:p>
    <w:p w14:paraId="4928B4A1" w14:textId="77777777" w:rsidR="00FE13F6" w:rsidRPr="00E613A7" w:rsidRDefault="00FE13F6" w:rsidP="00FE13F6">
      <w:pPr>
        <w:rPr>
          <w:sz w:val="8"/>
          <w:szCs w:val="10"/>
        </w:rPr>
      </w:pPr>
    </w:p>
    <w:p w14:paraId="39A65723" w14:textId="77777777" w:rsidR="00FE13F6" w:rsidRDefault="00C80778" w:rsidP="00FE13F6">
      <w:r>
        <w:t xml:space="preserve">The universe does not care which interpretation gives us the most satisfying dinner-table conversation. Nature decides. </w:t>
      </w:r>
    </w:p>
    <w:p w14:paraId="3D699A9A" w14:textId="77777777" w:rsidR="00FE13F6" w:rsidRPr="00E613A7" w:rsidRDefault="00FE13F6" w:rsidP="00FE13F6">
      <w:pPr>
        <w:rPr>
          <w:sz w:val="8"/>
          <w:szCs w:val="10"/>
        </w:rPr>
      </w:pPr>
    </w:p>
    <w:p w14:paraId="175CEB53" w14:textId="77777777" w:rsidR="005826AE" w:rsidRDefault="00C80778">
      <w:r>
        <w:t>That is why the best philosophy of physics keeps one foot in conceptual analysis and the other firmly planted in experimental science.</w:t>
      </w:r>
    </w:p>
    <w:p w14:paraId="62BC9FC6"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794A59D9" w14:textId="77777777" w:rsidR="005826AE" w:rsidRDefault="00C80778">
      <w:pPr>
        <w:pStyle w:val="Heading2"/>
      </w:pPr>
      <w:r>
        <w:t>The Question That Doesn't Close</w:t>
      </w:r>
    </w:p>
    <w:p w14:paraId="3465E1C1" w14:textId="77777777" w:rsidR="00FE13F6" w:rsidRPr="00FE13F6" w:rsidRDefault="00FE13F6" w:rsidP="00FE13F6">
      <w:pPr>
        <w:rPr>
          <w:sz w:val="10"/>
          <w:szCs w:val="12"/>
        </w:rPr>
      </w:pPr>
    </w:p>
    <w:p w14:paraId="43926FC5" w14:textId="77777777" w:rsidR="00057912" w:rsidRDefault="00C80778" w:rsidP="00057912">
      <w:r>
        <w:t xml:space="preserve">Suppose an electron is prepared in a quantum state. </w:t>
      </w:r>
    </w:p>
    <w:p w14:paraId="63D6BD6B" w14:textId="77777777" w:rsidR="00057912" w:rsidRPr="00CB68E0" w:rsidRDefault="00057912" w:rsidP="00057912">
      <w:pPr>
        <w:rPr>
          <w:sz w:val="8"/>
          <w:szCs w:val="10"/>
        </w:rPr>
      </w:pPr>
    </w:p>
    <w:p w14:paraId="402D9E71" w14:textId="77777777" w:rsidR="00FE13F6" w:rsidRDefault="00C80778" w:rsidP="00FE13F6">
      <w:r>
        <w:t xml:space="preserve">You know exactly what the theory predicts. You calculate the probabilities. </w:t>
      </w:r>
    </w:p>
    <w:p w14:paraId="31243675" w14:textId="77777777" w:rsidR="00FE13F6" w:rsidRPr="00E613A7" w:rsidRDefault="00FE13F6" w:rsidP="00FE13F6">
      <w:pPr>
        <w:rPr>
          <w:sz w:val="8"/>
          <w:szCs w:val="10"/>
        </w:rPr>
      </w:pPr>
    </w:p>
    <w:p w14:paraId="554A0570" w14:textId="77777777" w:rsidR="00CB68E0" w:rsidRDefault="00C80778" w:rsidP="00CB68E0">
      <w:r>
        <w:t xml:space="preserve">You perform the experiment. The detector clicks. </w:t>
      </w:r>
    </w:p>
    <w:p w14:paraId="13BF78D9" w14:textId="77777777" w:rsidR="00CB68E0" w:rsidRPr="00CB68E0" w:rsidRDefault="00CB68E0" w:rsidP="00CB68E0">
      <w:pPr>
        <w:rPr>
          <w:sz w:val="8"/>
          <w:szCs w:val="10"/>
        </w:rPr>
      </w:pPr>
    </w:p>
    <w:p w14:paraId="338BEA89" w14:textId="77777777" w:rsidR="00FE13F6" w:rsidRDefault="00C80778" w:rsidP="00FE13F6">
      <w:r>
        <w:t>You repeat it thousands of times. The frequencies agree beautifully with the theory. Now ask the philosophical question.</w:t>
      </w:r>
    </w:p>
    <w:p w14:paraId="19B14B1C" w14:textId="77777777" w:rsidR="00FE13F6" w:rsidRPr="00E613A7" w:rsidRDefault="00FE13F6" w:rsidP="00FE13F6">
      <w:pPr>
        <w:rPr>
          <w:sz w:val="8"/>
          <w:szCs w:val="10"/>
        </w:rPr>
      </w:pPr>
    </w:p>
    <w:p w14:paraId="419B33A2" w14:textId="77777777" w:rsidR="00057912" w:rsidRDefault="00C80778" w:rsidP="00057912">
      <w:r>
        <w:t xml:space="preserve">What, exactly, was the electron doing before the click? </w:t>
      </w:r>
    </w:p>
    <w:p w14:paraId="7A18AC1C" w14:textId="77777777" w:rsidR="00057912" w:rsidRPr="00CB68E0" w:rsidRDefault="00057912" w:rsidP="00057912">
      <w:pPr>
        <w:rPr>
          <w:sz w:val="8"/>
          <w:szCs w:val="10"/>
        </w:rPr>
      </w:pPr>
    </w:p>
    <w:p w14:paraId="1F8F9B58" w14:textId="77777777" w:rsidR="00FE13F6" w:rsidRDefault="00C80778" w:rsidP="00FE13F6">
      <w:r>
        <w:t>Quantum mechanics gives you an astonishingly successful answer about what you will observe.</w:t>
      </w:r>
    </w:p>
    <w:p w14:paraId="63474B78" w14:textId="77777777" w:rsidR="00FE13F6" w:rsidRPr="00E613A7" w:rsidRDefault="00FE13F6" w:rsidP="00FE13F6">
      <w:pPr>
        <w:rPr>
          <w:sz w:val="8"/>
          <w:szCs w:val="10"/>
        </w:rPr>
      </w:pPr>
    </w:p>
    <w:p w14:paraId="412725E4" w14:textId="77777777" w:rsidR="00FE13F6" w:rsidRDefault="00C80778" w:rsidP="00FE13F6">
      <w:r>
        <w:t xml:space="preserve">Whether it gives you a complete answer about what reality was doing is a different question. </w:t>
      </w:r>
    </w:p>
    <w:p w14:paraId="15E579DE" w14:textId="77777777" w:rsidR="00FE13F6" w:rsidRPr="00E613A7" w:rsidRDefault="00FE13F6" w:rsidP="00FE13F6">
      <w:pPr>
        <w:rPr>
          <w:sz w:val="8"/>
          <w:szCs w:val="10"/>
        </w:rPr>
      </w:pPr>
    </w:p>
    <w:p w14:paraId="1F80EB8E" w14:textId="77777777" w:rsidR="005826AE" w:rsidRDefault="00C80778">
      <w:r>
        <w:t>Reichenbach wanted us to take that question seriously.</w:t>
      </w:r>
    </w:p>
    <w:p w14:paraId="2FD95904" w14:textId="77777777" w:rsidR="00CB68E0" w:rsidRDefault="00C80778" w:rsidP="00CB68E0">
      <w:pPr>
        <w:keepNext/>
        <w:keepLines/>
      </w:pPr>
      <w:r>
        <w:t>And it is still one of the great unfinished conversations in physics.</w:t>
      </w:r>
    </w:p>
    <w:p w14:paraId="4038AB4C" w14:textId="77777777" w:rsidR="00CB68E0" w:rsidRPr="00CB68E0" w:rsidRDefault="00CB68E0" w:rsidP="00CB68E0">
      <w:pPr>
        <w:keepNext/>
        <w:keepLines/>
        <w:rPr>
          <w:sz w:val="8"/>
          <w:szCs w:val="10"/>
        </w:rPr>
      </w:pPr>
    </w:p>
    <w:p w14:paraId="591048F7" w14:textId="77777777" w:rsidR="00FE13F6" w:rsidRPr="00E613A7" w:rsidRDefault="00FE13F6" w:rsidP="00CB68E0">
      <w:pPr>
        <w:keepNext/>
        <w:keepLines/>
        <w:spacing w:after="20"/>
        <w:rPr>
          <w:sz w:val="8"/>
          <w:szCs w:val="10"/>
        </w:rPr>
      </w:pPr>
    </w:p>
    <w:p w14:paraId="60CC1B12" w14:textId="77777777" w:rsidR="005826AE" w:rsidRDefault="005826AE">
      <w:pPr>
        <w:keepNext/>
        <w:keepLines/>
      </w:pPr>
    </w:p>
    <w:p w14:paraId="11377E99" w14:textId="77777777" w:rsidR="005826AE" w:rsidRDefault="005826AE" w:rsidP="00057912">
      <w:pPr>
        <w:jc w:val="right"/>
      </w:pPr>
      <w:hyperlink w:anchor="contents">
        <w:r>
          <w:rPr>
            <w:color w:val="17365D"/>
            <w:u w:val="single"/>
          </w:rPr>
          <w:t>↑ Back to Contents</w:t>
        </w:r>
      </w:hyperlink>
    </w:p>
    <w:p w14:paraId="19006D21" w14:textId="77777777" w:rsidR="005826AE" w:rsidRDefault="00C80778">
      <w:pPr>
        <w:pageBreakBefore/>
        <w:spacing w:before="300"/>
        <w:jc w:val="center"/>
        <w:rPr>
          <w:b/>
          <w:sz w:val="28"/>
        </w:rPr>
      </w:pPr>
      <w:r>
        <w:rPr>
          <w:b/>
          <w:sz w:val="28"/>
        </w:rPr>
        <w:lastRenderedPageBreak/>
        <w:t>CHAPTER 5</w:t>
      </w:r>
    </w:p>
    <w:p w14:paraId="406751A5" w14:textId="77777777" w:rsidR="001753AB" w:rsidRDefault="001753AB">
      <w:pPr>
        <w:spacing w:before="300"/>
        <w:jc w:val="center"/>
      </w:pPr>
    </w:p>
    <w:p w14:paraId="56B40BCB" w14:textId="77777777" w:rsidR="005826AE" w:rsidRDefault="00C80778" w:rsidP="001753AB">
      <w:pPr>
        <w:pStyle w:val="Title"/>
        <w:pBdr>
          <w:bottom w:val="single" w:sz="8" w:space="22" w:color="4F81BD" w:themeColor="accent1"/>
        </w:pBdr>
        <w:jc w:val="center"/>
        <w:outlineLvl w:val="0"/>
      </w:pPr>
      <w:bookmarkStart w:id="6" w:name="chapter_5"/>
      <w:r>
        <w:t>Quantum Fields: The Stuff Beneath Particles</w:t>
      </w:r>
      <w:bookmarkEnd w:id="6"/>
    </w:p>
    <w:p w14:paraId="54355751" w14:textId="77777777" w:rsidR="001753AB" w:rsidRDefault="001753AB">
      <w:pPr>
        <w:spacing w:before="120" w:after="140"/>
        <w:jc w:val="center"/>
      </w:pPr>
    </w:p>
    <w:p w14:paraId="1D639FD6" w14:textId="77777777" w:rsidR="001753AB" w:rsidRDefault="001753AB">
      <w:pPr>
        <w:spacing w:before="120" w:after="140"/>
        <w:jc w:val="center"/>
      </w:pPr>
    </w:p>
    <w:p w14:paraId="11F78D51" w14:textId="77777777" w:rsidR="001753AB" w:rsidRDefault="001753AB">
      <w:pPr>
        <w:spacing w:before="120" w:after="140"/>
        <w:jc w:val="center"/>
      </w:pPr>
    </w:p>
    <w:p w14:paraId="60F51538"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93002" cy="2928668"/>
                    </a:xfrm>
                    <a:prstGeom prst="rect">
                      <a:avLst/>
                    </a:prstGeom>
                  </pic:spPr>
                </pic:pic>
              </a:graphicData>
            </a:graphic>
          </wp:inline>
        </w:drawing>
      </w:r>
    </w:p>
    <w:p w14:paraId="353BF969" w14: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w14:paraId="08F24183"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0C7F67C" w14:textId="77777777" w:rsidR="005826AE" w:rsidRDefault="00C80778">
      <w:pPr>
        <w:pStyle w:val="Heading2"/>
      </w:pPr>
      <w:r>
        <w:lastRenderedPageBreak/>
        <w:t>Particles Are Not Little Balls</w:t>
      </w:r>
    </w:p>
    <w:p w14:paraId="2247E038" w14:textId="77777777" w:rsidR="00057912" w:rsidRPr="00057912" w:rsidRDefault="00057912" w:rsidP="00057912">
      <w:pPr>
        <w:rPr>
          <w:sz w:val="6"/>
          <w:szCs w:val="8"/>
        </w:rPr>
      </w:pPr>
    </w:p>
    <w:p w14:paraId="3A7190C5" w14:textId="77777777" w:rsidR="005826AE" w:rsidRDefault="00C80778">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pPr>
      <w:hyperlink w:anchor="Field" w:history="1">
        <w:r>
          <w:rPr>
            <w:rStyle w:val="Hyperlink"/>
          </w:rPr>
          <w:t>What is a field?</w:t>
        </w:r>
      </w:hyperlink>
    </w:p>
    <w:p w14:paraId="045AF63A" w14:textId="77777777" w:rsidR="00057912" w:rsidRPr="00057912" w:rsidRDefault="00057912" w:rsidP="00057912">
      <w:pPr>
        <w:rPr>
          <w:sz w:val="6"/>
          <w:szCs w:val="8"/>
        </w:rPr>
      </w:pPr>
    </w:p>
    <w:p w14:paraId="30A4C518" w14:textId="77777777" w:rsidR="00325536" w:rsidRDefault="00C80778" w:rsidP="00325536">
      <w:r>
        <w:t xml:space="preserve">Imagine the temperature in a room. Every location has a temperature, so you could assign a number to every point in the room. That is a field. </w:t>
      </w:r>
    </w:p>
    <w:p w14:paraId="3C2A0222" w14:textId="77777777" w:rsidR="00325536" w:rsidRPr="007510D0" w:rsidRDefault="00325536" w:rsidP="00325536">
      <w:pPr>
        <w:rPr>
          <w:sz w:val="8"/>
          <w:szCs w:val="10"/>
        </w:rPr>
      </w:pPr>
    </w:p>
    <w:p w14:paraId="32A0B914" w14:textId="77777777" w:rsidR="00325536" w:rsidRDefault="00C80778" w:rsidP="00325536">
      <w:r>
        <w:t xml:space="preserve">The temperature field is not a little object sitting somewhere. It is a quantity defined throughout space. </w:t>
      </w:r>
    </w:p>
    <w:p w14:paraId="5AE90F3A" w14:textId="77777777" w:rsidR="00325536" w:rsidRPr="007510D0" w:rsidRDefault="00325536" w:rsidP="00325536">
      <w:pPr>
        <w:rPr>
          <w:sz w:val="8"/>
          <w:szCs w:val="10"/>
        </w:rPr>
      </w:pPr>
    </w:p>
    <w:p w14:paraId="39FA118B" w14:textId="77777777" w:rsidR="00325536" w:rsidRDefault="00C80778" w:rsidP="00325536">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97FC36F" w14:textId="77777777" w:rsidR="00325536" w:rsidRPr="007510D0" w:rsidRDefault="00325536" w:rsidP="00325536">
      <w:pPr>
        <w:rPr>
          <w:sz w:val="8"/>
          <w:szCs w:val="10"/>
        </w:rPr>
      </w:pPr>
    </w:p>
    <w:p w14:paraId="45794D2B" w14:textId="77777777" w:rsidR="005826AE" w:rsidRDefault="00C80778">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9924E46" w14:textId="77777777" w:rsidR="00402E8E" w:rsidRDefault="00402E8E">
      <w:pPr>
        <w:spacing w:before="1000"/>
      </w:pPr>
    </w:p>
    <w:p w14:paraId="5CD1C399" w14:textId="77777777" w:rsidR="005826AE" w:rsidRDefault="00C80778">
      <w:pPr>
        <w:pStyle w:val="Heading2"/>
      </w:pPr>
      <w:r>
        <w:t>The electron field is everywhere</w:t>
      </w:r>
    </w:p>
    <w:p w14:paraId="76499B32" w14:textId="77777777" w:rsidR="00057912" w:rsidRPr="00057912" w:rsidRDefault="00057912" w:rsidP="00057912">
      <w:pPr>
        <w:rPr>
          <w:sz w:val="6"/>
          <w:szCs w:val="8"/>
        </w:rPr>
      </w:pPr>
    </w:p>
    <w:p w14:paraId="00D3CC79" w14:textId="77777777" w:rsidR="005826AE" w:rsidRDefault="00C80778">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r>
        <w:t xml:space="preserve">This is a major conceptual shift. The particle is no longer the fundamental object in the same way it was in classical physics. The field is. </w:t>
      </w:r>
    </w:p>
    <w:p w14:paraId="3E971ADD" w14:textId="77777777" w:rsidR="005826AE" w:rsidRPr="00057912" w:rsidRDefault="005826AE">
      <w:pPr>
        <w:spacing w:after="20"/>
        <w:rPr>
          <w:sz w:val="10"/>
          <w:szCs w:val="12"/>
        </w:rPr>
      </w:pPr>
    </w:p>
    <w:p w14:paraId="45EE615C" w14:textId="77777777" w:rsidR="005826AE" w:rsidRDefault="00C80778">
      <w:pPr>
        <w:pStyle w:val="Heading2"/>
      </w:pPr>
      <w:r>
        <w:t>The photon field</w:t>
      </w:r>
    </w:p>
    <w:p w14:paraId="6519CE6D" w14:textId="77777777" w:rsidR="00751DA7" w:rsidRPr="00057912" w:rsidRDefault="00751DA7" w:rsidP="00751DA7">
      <w:pPr>
        <w:rPr>
          <w:sz w:val="2"/>
          <w:szCs w:val="4"/>
        </w:rPr>
      </w:pPr>
    </w:p>
    <w:p w14:paraId="2A111ACB" w14:textId="77777777" w:rsidR="00057912" w:rsidRDefault="00C80778" w:rsidP="00057912">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6D3DA680" w14:textId="77777777" w:rsidR="00057912" w:rsidRPr="00057912" w:rsidRDefault="00057912" w:rsidP="00057912">
      <w:pPr>
        <w:rPr>
          <w:sz w:val="8"/>
          <w:szCs w:val="10"/>
        </w:rPr>
      </w:pPr>
    </w:p>
    <w:p w14:paraId="712964A6" w14:textId="77777777" w:rsidR="005826AE" w:rsidRDefault="00C80778">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pPr>
      <w:r>
        <w:t>Empty space is not really empty</w:t>
      </w:r>
    </w:p>
    <w:p w14:paraId="187F531E" w14:textId="77777777" w:rsidR="00751DA7" w:rsidRPr="00751DA7" w:rsidRDefault="00751DA7" w:rsidP="00751DA7">
      <w:pPr>
        <w:rPr>
          <w:sz w:val="2"/>
          <w:szCs w:val="2"/>
        </w:rPr>
      </w:pPr>
    </w:p>
    <w:p w14:paraId="67A46DAD" w14:textId="77777777" w:rsidR="00932811" w:rsidRDefault="00C80778">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2A108680" w14:textId="77777777" w:rsidR="00932811" w:rsidRPr="00932811" w:rsidRDefault="00932811">
      <w:pPr>
        <w:rPr>
          <w:sz w:val="8"/>
          <w:szCs w:val="10"/>
        </w:rPr>
      </w:pPr>
    </w:p>
    <w:p w14:paraId="5704B19E" w14:textId="77777777" w:rsidR="00325536" w:rsidRDefault="00C80778" w:rsidP="00325536">
      <w:r>
        <w:t xml:space="preserve">It does not mean that the </w:t>
      </w:r>
      <w:hyperlink w:anchor="Field" w:history="1">
        <w:r>
          <w:rPr>
            <w:rStyle w:val="Hyperlink"/>
          </w:rPr>
          <w:t>fields</w:t>
        </w:r>
      </w:hyperlink>
      <w:r>
        <w:t xml:space="preserve"> have vanished. The vacuum state is the lowest-energy state of the quantum fields. </w:t>
      </w:r>
    </w:p>
    <w:p w14:paraId="6A1EE16C" w14:textId="77777777" w:rsidR="00325536" w:rsidRPr="007510D0" w:rsidRDefault="00325536" w:rsidP="00325536">
      <w:pPr>
        <w:rPr>
          <w:sz w:val="8"/>
          <w:szCs w:val="10"/>
        </w:rPr>
      </w:pPr>
    </w:p>
    <w:p w14:paraId="3DBAE312" w14:textId="77777777" w:rsidR="00932811" w:rsidRDefault="00C80778">
      <w:r>
        <w:t xml:space="preserve">And because quantum </w:t>
      </w:r>
      <w:hyperlink w:anchor="Field" w:history="1">
        <w:r>
          <w:rPr>
            <w:rStyle w:val="Hyperlink"/>
          </w:rPr>
          <w:t>fields</w:t>
        </w:r>
      </w:hyperlink>
      <w:r>
        <w:t xml:space="preserve"> obey quantum rules, the vacuum is not simply featureless nothingness. It has structure. </w:t>
      </w:r>
    </w:p>
    <w:p w14:paraId="45A60686" w14:textId="77777777" w:rsidR="00932811" w:rsidRPr="00932811" w:rsidRDefault="00932811">
      <w:pPr>
        <w:rPr>
          <w:sz w:val="8"/>
          <w:szCs w:val="10"/>
        </w:rPr>
      </w:pPr>
    </w:p>
    <w:p w14:paraId="0D552C7B" w14:textId="77777777" w:rsidR="005826AE" w:rsidRDefault="00C80778">
      <w:r>
        <w:t>Quantum fluctuations can occur, and measurable effects can emerge from the properties of the vacuum.</w:t>
      </w:r>
    </w:p>
    <w:p w14:paraId="17983072" w14:textId="77777777" w:rsidR="00932811" w:rsidRPr="00325536" w:rsidRDefault="00932811">
      <w:pPr>
        <w:rPr>
          <w:sz w:val="10"/>
          <w:szCs w:val="12"/>
        </w:rPr>
      </w:pPr>
    </w:p>
    <w:p w14:paraId="44873D03"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133C6D64" w14:textId="77777777" w:rsidR="00402E8E" w:rsidRDefault="00402E8E">
      <w:pPr>
        <w:spacing w:before="1000"/>
      </w:pPr>
    </w:p>
    <w:p w14:paraId="103D4BE1" w14:textId="77777777" w:rsidR="005826AE" w:rsidRDefault="00C80778">
      <w:pPr>
        <w:pStyle w:val="Heading2"/>
      </w:pPr>
      <w:r>
        <w:t>Virtual particles: useful, but dangerous</w:t>
      </w:r>
    </w:p>
    <w:p w14:paraId="1A94B335" w14:textId="77777777" w:rsidR="00751DA7" w:rsidRPr="00932811" w:rsidRDefault="00751DA7" w:rsidP="00751DA7">
      <w:pPr>
        <w:rPr>
          <w:sz w:val="10"/>
          <w:szCs w:val="10"/>
        </w:rPr>
      </w:pPr>
    </w:p>
    <w:p w14:paraId="55ABC222" w14:textId="77777777" w:rsidR="00057912" w:rsidRDefault="00C80778" w:rsidP="00057912">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after="40"/>
            </w:pPr>
            <w:r>
              <w:rPr>
                <w:b/>
                <w:color w:val="FFFFFF"/>
                <w:sz w:val="18"/>
              </w:rPr>
              <w:t>WATCH THIS PHRASE</w:t>
            </w:r>
          </w:p>
          <w:p w14:paraId="6B2A1F01" w14:textId="77777777" w:rsidR="00EC15F5" w:rsidRDefault="00000000">
            <w:pPr>
              <w:spacing w:after="0"/>
            </w:pPr>
            <w:r>
              <w:rPr>
                <w:color w:val="FFFFFF"/>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3E4F4AC5" w14:textId="77777777" w:rsidR="00402E8E" w:rsidRDefault="00402E8E">
      <w:pPr>
        <w:jc w:val="center"/>
        <w:rPr>
          <w:b/>
          <w:bCs/>
          <w:color w:val="4F81BD" w:themeColor="accent1"/>
          <w:sz w:val="18"/>
        </w:rPr>
      </w:pPr>
    </w:p>
    <w:p w14:paraId="02F44A07" w14:textId="77777777" w:rsidR="00057912" w:rsidRPr="00057912" w:rsidRDefault="00057912" w:rsidP="00057912">
      <w:pPr>
        <w:rPr>
          <w:sz w:val="8"/>
          <w:szCs w:val="10"/>
        </w:rPr>
      </w:pPr>
    </w:p>
    <w:p w14:paraId="70C89594" w14:textId="77777777" w:rsidR="00932811" w:rsidRDefault="00C80778" w:rsidP="00325536">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5A1F40F5" w14:textId="77777777" w:rsidR="00932811" w:rsidRPr="00932811" w:rsidRDefault="00932811" w:rsidP="00932811">
      <w:pPr>
        <w:rPr>
          <w:sz w:val="12"/>
          <w:szCs w:val="14"/>
        </w:rPr>
      </w:pPr>
    </w:p>
    <w:p w14:paraId="7C0BE106" w14:textId="77777777" w:rsidR="005826AE" w:rsidRDefault="00C80778">
      <w:pPr>
        <w:pStyle w:val="Heading2"/>
      </w:pPr>
      <w:r>
        <w:t>Fields can create particles</w:t>
      </w:r>
    </w:p>
    <w:p w14:paraId="6EC4A434" w14:textId="77777777" w:rsidR="00751DA7" w:rsidRPr="00751DA7" w:rsidRDefault="00751DA7" w:rsidP="00751DA7">
      <w:pPr>
        <w:rPr>
          <w:sz w:val="2"/>
          <w:szCs w:val="4"/>
        </w:rPr>
      </w:pPr>
    </w:p>
    <w:p w14:paraId="08DC5701" w14:textId="77777777" w:rsidR="00057912" w:rsidRDefault="00C80778" w:rsidP="00057912">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08027B70" w14:textId="77777777" w:rsidR="00057912" w:rsidRPr="00057912" w:rsidRDefault="00057912" w:rsidP="00057912">
      <w:pPr>
        <w:rPr>
          <w:sz w:val="8"/>
          <w:szCs w:val="10"/>
        </w:rPr>
      </w:pPr>
    </w:p>
    <w:p w14:paraId="62462265" w14:textId="77777777" w:rsidR="00057912" w:rsidRDefault="00C80778" w:rsidP="00057912">
      <w:r>
        <w:t>E = mc² Mass is not a mysterious substance stored inside matter.</w:t>
      </w:r>
    </w:p>
    <w:p w14:paraId="37A26B10" w14:textId="77777777" w:rsidR="00057912" w:rsidRPr="00057912" w:rsidRDefault="00057912" w:rsidP="00057912">
      <w:pPr>
        <w:rPr>
          <w:sz w:val="8"/>
          <w:szCs w:val="10"/>
        </w:rPr>
      </w:pPr>
    </w:p>
    <w:p w14:paraId="6CF20DA4" w14:textId="77777777" w:rsidR="005826AE" w:rsidRDefault="00C80778">
      <w:pPr>
        <w:keepNext/>
        <w:keepLines/>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1D023BB3" w14:textId="77777777" w:rsidR="00932811" w:rsidRDefault="00932811">
      <w:pPr>
        <w:keepNext/>
        <w:keepLines/>
      </w:pPr>
    </w:p>
    <w:p w14:paraId="79B903E3" w14:textId="77777777" w:rsidR="005826AE" w:rsidRDefault="00C80778">
      <w:pPr>
        <w:pStyle w:val="Heading2"/>
      </w:pPr>
      <w:r>
        <w:t>The Particle Zoo</w:t>
      </w:r>
    </w:p>
    <w:p w14:paraId="49D70EB4" w14:textId="77777777" w:rsidR="005826AE" w:rsidRDefault="005826AE">
      <w:pPr>
        <w:spacing w:after="20"/>
      </w:pPr>
    </w:p>
    <w:p w14:paraId="5A5BF751" w14:textId="77777777" w:rsidR="00325536" w:rsidRDefault="00C80778" w:rsidP="00325536">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152BB5CC" w14:textId="77777777" w:rsidR="00325536" w:rsidRPr="007510D0" w:rsidRDefault="00325536" w:rsidP="00325536">
      <w:pPr>
        <w:rPr>
          <w:sz w:val="8"/>
          <w:szCs w:val="10"/>
        </w:rPr>
      </w:pPr>
    </w:p>
    <w:p w14:paraId="48E9FEA4" w14:textId="77777777" w:rsidR="00325536" w:rsidRDefault="00C80778" w:rsidP="00325536">
      <w:pPr>
        <w:pStyle w:val="ListParagraph"/>
        <w:numPr>
          <w:ilvl w:val="0"/>
          <w:numId w:val="25"/>
        </w:numPr>
      </w:pPr>
      <w:r>
        <w:t>Electrons</w:t>
      </w:r>
    </w:p>
    <w:p w14:paraId="53DAC7DF" w14:textId="77777777" w:rsidR="00325536" w:rsidRDefault="00C80778" w:rsidP="00325536">
      <w:pPr>
        <w:pStyle w:val="ListParagraph"/>
        <w:numPr>
          <w:ilvl w:val="0"/>
          <w:numId w:val="25"/>
        </w:numPr>
      </w:pPr>
      <w:r>
        <w:t>Quarks</w:t>
      </w:r>
    </w:p>
    <w:p w14:paraId="0B329E3E" w14:textId="77777777" w:rsidR="00325536" w:rsidRDefault="002E78F4" w:rsidP="00325536">
      <w:pPr>
        <w:pStyle w:val="ListParagraph"/>
        <w:numPr>
          <w:ilvl w:val="0"/>
          <w:numId w:val="25"/>
        </w:numPr>
      </w:pPr>
      <w:hyperlink w:anchor="Neutrino" w:history="1">
        <w:r>
          <w:rPr>
            <w:rStyle w:val="Hyperlink"/>
          </w:rPr>
          <w:t>Neutrinos</w:t>
        </w:r>
      </w:hyperlink>
    </w:p>
    <w:p w14:paraId="2FED570A" w14:textId="77777777" w:rsidR="00325536" w:rsidRDefault="0030779C" w:rsidP="00325536">
      <w:pPr>
        <w:pStyle w:val="ListParagraph"/>
        <w:numPr>
          <w:ilvl w:val="0"/>
          <w:numId w:val="25"/>
        </w:numPr>
      </w:pPr>
      <w:hyperlink w:anchor="Photon" w:history="1">
        <w:r>
          <w:rPr>
            <w:rStyle w:val="Hyperlink"/>
          </w:rPr>
          <w:t>Photons</w:t>
        </w:r>
      </w:hyperlink>
    </w:p>
    <w:p w14:paraId="3F30DC0C" w14:textId="77777777" w:rsidR="00325536" w:rsidRDefault="002E78F4" w:rsidP="00325536">
      <w:pPr>
        <w:pStyle w:val="ListParagraph"/>
        <w:numPr>
          <w:ilvl w:val="0"/>
          <w:numId w:val="25"/>
        </w:numPr>
      </w:pPr>
      <w:hyperlink w:anchor="Gluon" w:history="1">
        <w:r>
          <w:rPr>
            <w:rStyle w:val="Hyperlink"/>
          </w:rPr>
          <w:t>Gluons</w:t>
        </w:r>
      </w:hyperlink>
    </w:p>
    <w:p w14:paraId="507681CA" w14:textId="77777777" w:rsidR="00325536" w:rsidRDefault="00C80778" w:rsidP="00325536">
      <w:pPr>
        <w:pStyle w:val="ListParagraph"/>
        <w:numPr>
          <w:ilvl w:val="0"/>
          <w:numId w:val="25"/>
        </w:numPr>
      </w:pPr>
      <w:r>
        <w:t xml:space="preserve">W and Z </w:t>
      </w:r>
      <w:hyperlink w:anchor="Boson" w:history="1">
        <w:r>
          <w:rPr>
            <w:rStyle w:val="Hyperlink"/>
          </w:rPr>
          <w:t>boson</w:t>
        </w:r>
      </w:hyperlink>
      <w:r>
        <w:rPr>
          <w:color w:val="4F81BD" w:themeColor="accent1"/>
          <w:u w:val="single"/>
        </w:rPr>
        <w:t>s</w:t>
      </w:r>
    </w:p>
    <w:p w14:paraId="6D5DFC85" w14:textId="77777777" w:rsidR="005826AE" w:rsidRDefault="002E78F4" w:rsidP="00325536">
      <w:pPr>
        <w:pStyle w:val="ListParagraph"/>
        <w:numPr>
          <w:ilvl w:val="0"/>
          <w:numId w:val="25"/>
        </w:numPr>
      </w:pPr>
      <w:hyperlink w:anchor="Higgsfield" w:history="1">
        <w:r>
          <w:rPr>
            <w:rStyle w:val="Hyperlink"/>
          </w:rPr>
          <w:t>Higgs</w:t>
        </w:r>
      </w:hyperlink>
      <w:r>
        <w:t xml:space="preserve"> </w:t>
      </w:r>
      <w:hyperlink w:anchor="Boson" w:history="1">
        <w:r>
          <w:rPr>
            <w:rStyle w:val="Hyperlink"/>
            <w:bCs/>
          </w:rPr>
          <w:t>boson</w:t>
        </w:r>
      </w:hyperlink>
    </w:p>
    <w:p w14:paraId="49AD67DC" w14:textId="77777777" w:rsidR="00325536" w:rsidRDefault="00325536" w:rsidP="00325536">
      <w:pPr>
        <w:pStyle w:val="ListParagraph"/>
      </w:pPr>
    </w:p>
    <w:p w14:paraId="1C765258" w14:textId="77777777" w:rsidR="00591911" w:rsidRDefault="00C80778" w:rsidP="002F126F">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0241B145" w14:textId="77777777" w:rsidR="00402E8E" w:rsidRDefault="00402E8E">
      <w:pPr>
        <w:spacing w:before="1000"/>
      </w:pPr>
    </w:p>
    <w:p w14:paraId="2D3A597E" w14:textId="77777777" w:rsidR="005826AE" w:rsidRDefault="00C80778">
      <w:pPr>
        <w:pStyle w:val="Heading2"/>
      </w:pPr>
      <w:r>
        <w:t>Quarks: the hidden ingredients</w:t>
      </w:r>
    </w:p>
    <w:p w14:paraId="3287FDCF" w14:textId="77777777" w:rsidR="00751DA7" w:rsidRPr="00591911" w:rsidRDefault="00751DA7" w:rsidP="00751DA7">
      <w:pPr>
        <w:rPr>
          <w:sz w:val="10"/>
          <w:szCs w:val="10"/>
        </w:rPr>
      </w:pPr>
    </w:p>
    <w:p w14:paraId="2620C02C" w14:textId="77777777" w:rsidR="00591911" w:rsidRDefault="00C80778">
      <w:r>
        <w:t xml:space="preserve">Protons and neutrons are not fundamental particles. </w:t>
      </w:r>
    </w:p>
    <w:p w14:paraId="517926E2" w14:textId="77777777" w:rsidR="00591911" w:rsidRPr="00591911" w:rsidRDefault="00591911">
      <w:pPr>
        <w:rPr>
          <w:sz w:val="6"/>
          <w:szCs w:val="8"/>
        </w:rPr>
      </w:pPr>
    </w:p>
    <w:p w14:paraId="2FD59035" w14:textId="77777777" w:rsidR="00591911" w:rsidRDefault="00C80778">
      <w:r>
        <w:t xml:space="preserve">They are made from </w:t>
      </w:r>
      <w:hyperlink w:anchor="Quark" w:history="1">
        <w:r>
          <w:rPr>
            <w:rStyle w:val="Hyperlink"/>
          </w:rPr>
          <w:t>quarks</w:t>
        </w:r>
      </w:hyperlink>
      <w:r>
        <w:t>.</w:t>
      </w:r>
    </w:p>
    <w:p w14:paraId="2F0A0E82" w14:textId="77777777" w:rsidR="00591911" w:rsidRDefault="00591911"/>
    <w:p w14:paraId="2FDB4F1E" w14:textId="77777777" w:rsidR="00591911" w:rsidRDefault="00591911">
      <w:hyperlink w:anchor="bib_gellmann_1964">
        <w:r>
          <w:rPr>
            <w:color w:val="17365D"/>
            <w:u w:val="single"/>
          </w:rPr>
          <w:t>Murray Gell-Mann</w:t>
        </w:r>
      </w:hyperlink>
      <w:r>
        <w:t xml:space="preserve"> proposed this quark model in 1964 — and, independently, so did George Zweig.</w:t>
      </w:r>
    </w:p>
    <w:p w14:paraId="0B770D17" w14:textId="77777777" w:rsidR="00591911" w:rsidRPr="00591911" w:rsidRDefault="00591911">
      <w:pPr>
        <w:rPr>
          <w:sz w:val="6"/>
          <w:szCs w:val="8"/>
        </w:rPr>
      </w:pPr>
    </w:p>
    <w:p w14:paraId="713DE100" w14:textId="77777777" w:rsidR="00591911" w:rsidRDefault="00C80778">
      <w:r>
        <w:t xml:space="preserve">A proton contains two up quarks and one down quark. </w:t>
      </w:r>
    </w:p>
    <w:p w14:paraId="6DEDBF4C" w14:textId="77777777" w:rsidR="00591911" w:rsidRPr="00591911" w:rsidRDefault="00591911">
      <w:pPr>
        <w:rPr>
          <w:sz w:val="6"/>
          <w:szCs w:val="8"/>
        </w:rPr>
      </w:pPr>
    </w:p>
    <w:p w14:paraId="54D0C204" w14:textId="77777777" w:rsidR="005826AE" w:rsidRDefault="00C80778">
      <w:r>
        <w:t xml:space="preserve">A neutron contains one up quark and two down </w:t>
      </w:r>
      <w:hyperlink w:anchor="Quark" w:history="1">
        <w:r>
          <w:rPr>
            <w:rStyle w:val="Hyperlink"/>
          </w:rPr>
          <w:t>quarks</w:t>
        </w:r>
      </w:hyperlink>
      <w:r>
        <w:t>.</w:t>
      </w:r>
    </w:p>
    <w:p w14:paraId="67AFF396" w14:textId="77777777" w:rsidR="005826AE" w:rsidRDefault="002F126F">
      <w:pPr>
        <w:spacing w:after="20"/>
      </w:pPr>
      <w:r>
        <w:rPr>
          <w:sz w:val="8"/>
          <w:szCs w:val="10"/>
        </w:rPr>
        <w:t xml:space="preserve"> </w:t>
      </w:r>
    </w:p>
    <w:p w14:paraId="64209D0D" w14:textId="77777777" w:rsidR="00057912" w:rsidRDefault="00C80778" w:rsidP="00057912">
      <w:r>
        <w:t xml:space="preserve">But there is a catch. </w:t>
      </w:r>
    </w:p>
    <w:p w14:paraId="5235FA93" w14:textId="77777777" w:rsidR="00057912" w:rsidRPr="00057912" w:rsidRDefault="00057912" w:rsidP="00057912">
      <w:pPr>
        <w:rPr>
          <w:sz w:val="8"/>
          <w:szCs w:val="10"/>
        </w:rPr>
      </w:pPr>
    </w:p>
    <w:p w14:paraId="7BDAC718" w14:textId="77777777" w:rsidR="00591911" w:rsidRDefault="00C80778">
      <w:r>
        <w:t xml:space="preserve">Quarks are not normally found wandering freely around in the laboratory. </w:t>
      </w:r>
    </w:p>
    <w:p w14:paraId="1314E0ED" w14:textId="77777777" w:rsidR="00591911" w:rsidRPr="00591911" w:rsidRDefault="00591911">
      <w:pPr>
        <w:rPr>
          <w:sz w:val="6"/>
          <w:szCs w:val="8"/>
        </w:rPr>
      </w:pPr>
    </w:p>
    <w:p w14:paraId="2305ABA8" w14:textId="77777777" w:rsidR="00591911" w:rsidRDefault="00C80778">
      <w:r>
        <w:t xml:space="preserve">They are confined inside composite particles by the strong interaction. </w:t>
      </w:r>
    </w:p>
    <w:p w14:paraId="2B97116B" w14:textId="77777777" w:rsidR="00591911" w:rsidRPr="00591911" w:rsidRDefault="00591911">
      <w:pPr>
        <w:rPr>
          <w:sz w:val="6"/>
          <w:szCs w:val="8"/>
        </w:rPr>
      </w:pPr>
    </w:p>
    <w:p w14:paraId="5D83F0FD" w14:textId="77777777" w:rsidR="005826AE" w:rsidRDefault="00C80778">
      <w:pPr>
        <w:keepNext/>
        <w:keepLines/>
      </w:pPr>
      <w:r>
        <w:t>Nature has apparently decided that quarks should come in company.</w:t>
      </w:r>
    </w:p>
    <w:p w14:paraId="29C0FFD0" w14:textId="77777777" w:rsidR="00591911" w:rsidRDefault="00591911">
      <w:pPr>
        <w:keepNext/>
        <w:keepLines/>
      </w:pPr>
    </w:p>
    <w:p w14:paraId="6C22A999" w14:textId="77777777" w:rsidR="00057912" w:rsidRDefault="00057912">
      <w:pPr>
        <w:keepNext/>
        <w:keepLines/>
      </w:pPr>
    </w:p>
    <w:p w14:paraId="08D14706" w14:textId="77777777" w:rsidR="00591911" w:rsidRDefault="00591911">
      <w:pPr>
        <w:keepNext/>
        <w:keepLines/>
      </w:pPr>
    </w:p>
    <w:p w14:paraId="5F9E6F25" w14:textId="77777777" w:rsidR="005826AE" w:rsidRDefault="00C80778">
      <w:pPr>
        <w:pStyle w:val="Heading2"/>
      </w:pPr>
      <w:r>
        <w:t>The Strong Force</w:t>
      </w:r>
    </w:p>
    <w:p w14:paraId="5C1AC099" w14:textId="77777777" w:rsidR="00B854E1" w:rsidRPr="00B854E1" w:rsidRDefault="00B854E1" w:rsidP="00B854E1">
      <w:pPr>
        <w:rPr>
          <w:sz w:val="10"/>
          <w:szCs w:val="12"/>
        </w:rPr>
      </w:pPr>
    </w:p>
    <w:p w14:paraId="095B857A" w14:textId="77777777" w:rsidR="00751DA7" w:rsidRPr="00751DA7" w:rsidRDefault="00751DA7" w:rsidP="00751DA7">
      <w:pPr>
        <w:rPr>
          <w:sz w:val="2"/>
          <w:szCs w:val="2"/>
        </w:rPr>
      </w:pPr>
    </w:p>
    <w:p w14:paraId="171C4F46" w14:textId="77777777" w:rsidR="00057912" w:rsidRDefault="00C80778" w:rsidP="00057912">
      <w:r>
        <w:t xml:space="preserve">The strong interaction is carried by particles called </w:t>
      </w:r>
      <w:hyperlink w:anchor="Gluon" w:history="1">
        <w:r>
          <w:rPr>
            <w:rStyle w:val="Hyperlink"/>
          </w:rPr>
          <w:t>gluons</w:t>
        </w:r>
      </w:hyperlink>
      <w:r>
        <w:t xml:space="preserve">. </w:t>
      </w:r>
    </w:p>
    <w:p w14:paraId="3419DB84" w14:textId="77777777" w:rsidR="00057912" w:rsidRPr="00057912" w:rsidRDefault="00057912" w:rsidP="00057912">
      <w:pPr>
        <w:rPr>
          <w:sz w:val="8"/>
          <w:szCs w:val="10"/>
        </w:rPr>
      </w:pPr>
    </w:p>
    <w:p w14:paraId="5F071B70" w14:textId="77777777" w:rsidR="00057912" w:rsidRDefault="00C80778" w:rsidP="00057912">
      <w:r>
        <w:t xml:space="preserve">The name is appropriate. Gluons bind </w:t>
      </w:r>
      <w:hyperlink w:anchor="Quark" w:history="1">
        <w:r>
          <w:rPr>
            <w:rStyle w:val="Hyperlink"/>
          </w:rPr>
          <w:t>quarks</w:t>
        </w:r>
      </w:hyperlink>
      <w:r>
        <w:t xml:space="preserve"> together. </w:t>
      </w:r>
    </w:p>
    <w:p w14:paraId="2EB47247" w14:textId="77777777" w:rsidR="00057912" w:rsidRPr="00057912" w:rsidRDefault="00057912" w:rsidP="00057912">
      <w:pPr>
        <w:rPr>
          <w:sz w:val="8"/>
          <w:szCs w:val="10"/>
        </w:rPr>
      </w:pPr>
    </w:p>
    <w:p w14:paraId="5B90D86C" w14:textId="77777777" w:rsidR="005826AE" w:rsidRDefault="00C80778">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5ECB7DC6" w14:textId="77777777" w:rsidR="005826AE" w:rsidRPr="00751DA7" w:rsidRDefault="002F126F">
      <w:pPr>
        <w:spacing w:after="20"/>
        <w:rPr>
          <w:sz w:val="12"/>
          <w:szCs w:val="14"/>
        </w:rPr>
      </w:pPr>
      <w:r>
        <w:rPr>
          <w:sz w:val="2"/>
          <w:szCs w:val="2"/>
        </w:rPr>
        <w:t xml:space="preserve"> </w:t>
      </w:r>
    </w:p>
    <w:p w14:paraId="3FA50D44" w14:textId="77777777" w:rsidR="002F126F" w:rsidRDefault="00C80778" w:rsidP="002F126F">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39FAB89A" w14:textId="77777777" w:rsidR="002F126F" w:rsidRPr="00B31561" w:rsidRDefault="002F126F" w:rsidP="002F126F">
      <w:pPr>
        <w:rPr>
          <w:sz w:val="8"/>
          <w:szCs w:val="10"/>
        </w:rPr>
      </w:pPr>
    </w:p>
    <w:p w14:paraId="6288D00C" w14:textId="77777777" w:rsidR="002F126F" w:rsidRDefault="00C80778" w:rsidP="002F126F">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35A24FFA" w14:textId="77777777" w:rsidR="002F126F" w:rsidRPr="00B31561" w:rsidRDefault="002F126F" w:rsidP="002F126F">
      <w:pPr>
        <w:rPr>
          <w:sz w:val="8"/>
          <w:szCs w:val="10"/>
        </w:rPr>
      </w:pPr>
    </w:p>
    <w:p w14:paraId="2EE2E7B6" w14:textId="77777777" w:rsidR="005826AE" w:rsidRDefault="00C80778">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D927A45" w14:textId="77777777" w:rsidR="00057912" w:rsidRDefault="00057912" w:rsidP="00057912"/>
    <w:p w14:paraId="37697E09" w14:textId="77777777" w:rsidR="00057912" w:rsidRPr="00057912" w:rsidRDefault="00057912" w:rsidP="00057912">
      <w:pPr>
        <w:rPr>
          <w:sz w:val="8"/>
          <w:szCs w:val="10"/>
        </w:rPr>
      </w:pPr>
    </w:p>
    <w:p w14:paraId="6514F85B" w14:textId="77777777" w:rsidR="005826AE" w:rsidRDefault="00C80778">
      <w:pPr>
        <w:pStyle w:val="Heading2"/>
      </w:pPr>
      <w:r>
        <w:t>The Higgs field</w:t>
      </w:r>
    </w:p>
    <w:p w14:paraId="7088BA22" w14:textId="77777777" w:rsidR="00B854E1" w:rsidRPr="00B854E1" w:rsidRDefault="00B854E1" w:rsidP="00B854E1">
      <w:pPr>
        <w:rPr>
          <w:sz w:val="10"/>
          <w:szCs w:val="12"/>
        </w:rPr>
      </w:pPr>
    </w:p>
    <w:p w14:paraId="4859ACF4" w14:textId="77777777" w:rsidR="00751DA7" w:rsidRPr="00751DA7" w:rsidRDefault="00751DA7" w:rsidP="00751DA7">
      <w:pPr>
        <w:rPr>
          <w:sz w:val="2"/>
          <w:szCs w:val="2"/>
        </w:rPr>
      </w:pPr>
    </w:p>
    <w:p w14:paraId="334CD732" w14:textId="77777777" w:rsidR="002F126F" w:rsidRDefault="00C80778" w:rsidP="002F126F">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6006F0C0" w14:textId="77777777" w:rsidR="002F126F" w:rsidRPr="00B31561" w:rsidRDefault="002F126F" w:rsidP="002F126F">
      <w:pPr>
        <w:rPr>
          <w:sz w:val="8"/>
          <w:szCs w:val="10"/>
        </w:rPr>
      </w:pPr>
    </w:p>
    <w:p w14:paraId="054EEAA4" w14:textId="77777777" w:rsidR="00B854E1" w:rsidRDefault="00C80778" w:rsidP="00B854E1">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3F8C56D7" w14:textId="77777777" w:rsidR="00B854E1" w:rsidRPr="007510D0" w:rsidRDefault="00B854E1" w:rsidP="00B854E1">
      <w:pPr>
        <w:rPr>
          <w:sz w:val="8"/>
          <w:szCs w:val="10"/>
        </w:rPr>
      </w:pPr>
    </w:p>
    <w:p w14:paraId="05EC57F7" w14:textId="77777777" w:rsidR="00B854E1" w:rsidRDefault="00C80778" w:rsidP="00B854E1">
      <w:r>
        <w:t xml:space="preserve">That popular analogy is misleading. The mathematical mechanism is subtler. </w:t>
      </w:r>
    </w:p>
    <w:p w14:paraId="56F75ABF" w14:textId="77777777" w:rsidR="00B854E1" w:rsidRDefault="00C80778" w:rsidP="00B854E1">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6A613E2E" w14:textId="77777777" w:rsidR="00B854E1" w:rsidRDefault="00B854E1" w:rsidP="00B854E1"/>
    <w:p w14:paraId="2F9B6106" w14:textId="77777777" w:rsidR="00B854E1" w:rsidRDefault="00C80778" w:rsidP="00B854E1">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76E5F5BF" w14:textId="77777777" w:rsidR="00B854E1" w:rsidRDefault="00B854E1" w:rsidP="00B854E1"/>
    <w:p w14:paraId="6F11A708" w14:textId="77777777" w:rsidR="002F126F" w:rsidRDefault="00C80778" w:rsidP="00B854E1">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1341C77C" w14:textId="77777777" w:rsidR="002F126F" w:rsidRDefault="002F126F" w:rsidP="00B854E1"/>
    <w:p w14:paraId="5D8E90F9" w14:textId="77777777"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w14:paraId="415C91C0" w14:textId="77777777" w:rsidR="002F126F" w:rsidRDefault="002F126F" w:rsidP="00B854E1"/>
    <w:p w14:paraId="17503ECE" w14:textId="77777777" w:rsidR="002F126F" w:rsidRDefault="00C80778" w:rsidP="00B854E1">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7C862652" w14:textId="77777777" w:rsidR="002F126F" w:rsidRDefault="002F126F" w:rsidP="00B854E1"/>
    <w:p w14:paraId="41790E8D" w14:textId="77777777" w:rsidR="002F126F" w:rsidRDefault="00C80778" w:rsidP="00B854E1">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5C300D50" w14:textId="77777777" w:rsidR="002F126F" w:rsidRDefault="002F126F" w:rsidP="00B854E1"/>
    <w:p w14:paraId="3A7BAAF4" w14:textId="77777777" w:rsidR="002F126F" w:rsidRDefault="00C80778" w:rsidP="00B854E1">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keepNext/>
        <w:keepLines/>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5BBA66C6" w14:textId="77777777" w:rsidR="00B87A9D" w:rsidRPr="00B87A9D" w:rsidRDefault="00B87A9D">
      <w:pPr>
        <w:keepNext/>
        <w:keepLines/>
        <w:rPr>
          <w:sz w:val="14"/>
          <w:szCs w:val="16"/>
        </w:rPr>
      </w:pPr>
    </w:p>
    <w:p w14:paraId="19059C50" w14:textId="77777777" w:rsidR="00402E8E" w:rsidRDefault="00402E8E">
      <w:pPr>
        <w:spacing w:before="1000"/>
      </w:pPr>
    </w:p>
    <w:p w14:paraId="074A6F80" w14:textId="77777777" w:rsidR="005826AE" w:rsidRDefault="00C80778">
      <w:pPr>
        <w:pStyle w:val="Heading2"/>
      </w:pPr>
      <w:r>
        <w:t>Mass is not all the same thing</w:t>
      </w:r>
    </w:p>
    <w:p w14:paraId="4DA42B16" w14:textId="77777777" w:rsidR="00B854E1" w:rsidRPr="00B854E1" w:rsidRDefault="00B854E1" w:rsidP="00B854E1">
      <w:pPr>
        <w:rPr>
          <w:sz w:val="8"/>
          <w:szCs w:val="10"/>
        </w:rPr>
      </w:pPr>
    </w:p>
    <w:p w14:paraId="2E15BD91" w14:textId="77777777" w:rsidR="00751DA7" w:rsidRPr="00751DA7" w:rsidRDefault="00751DA7" w:rsidP="00751DA7">
      <w:pPr>
        <w:rPr>
          <w:sz w:val="2"/>
          <w:szCs w:val="2"/>
        </w:rPr>
      </w:pPr>
    </w:p>
    <w:p w14:paraId="13161D99" w14:textId="77777777" w:rsidR="00057912" w:rsidRDefault="00C80778" w:rsidP="00057912">
      <w:r>
        <w:t>There's another subtlety here, one Chapter 6 will unpack in full: most of a proton's mass doesn't come from adding up its three quarks' rest masses. It comes from the energy of the strong-interaction field itself.</w:t>
      </w:r>
    </w:p>
    <w:p w14:paraId="527A39B8" w14:textId="77777777" w:rsidR="00B854E1" w:rsidRDefault="00B854E1" w:rsidP="00751DA7"/>
    <w:p w14:paraId="36051818" w14:textId="77777777" w:rsidR="00057912" w:rsidRDefault="00B854E1" w:rsidP="00057912">
      <w:r>
        <w:rPr>
          <w:sz w:val="4"/>
          <w:szCs w:val="6"/>
        </w:rPr>
        <w:t xml:space="preserve"> </w:t>
      </w:r>
    </w:p>
    <w:p w14:paraId="7C7A18CC" w14:textId="77777777" w:rsidR="00057912" w:rsidRPr="00057912" w:rsidRDefault="00057912" w:rsidP="00057912">
      <w:pPr>
        <w:rPr>
          <w:sz w:val="8"/>
          <w:szCs w:val="10"/>
        </w:rPr>
      </w:pPr>
    </w:p>
    <w:p w14:paraId="73164045" w14:textId="77777777" w:rsidR="00751DA7" w:rsidRDefault="00751DA7" w:rsidP="00B854E1">
      <w:pPr>
        <w:spacing w:after="20"/>
      </w:pPr>
    </w:p>
    <w:p w14:paraId="37AC8224" w14:textId="77777777" w:rsidR="005826AE" w:rsidRDefault="00C80778">
      <w:pPr>
        <w:pStyle w:val="Heading2"/>
      </w:pPr>
      <w:r>
        <w:t>Forces become fields</w:t>
      </w:r>
    </w:p>
    <w:p w14:paraId="70096848" w14:textId="77777777" w:rsidR="00751DA7" w:rsidRPr="004D3202" w:rsidRDefault="00751DA7" w:rsidP="00751DA7">
      <w:pPr>
        <w:rPr>
          <w:sz w:val="10"/>
          <w:szCs w:val="10"/>
        </w:rPr>
      </w:pPr>
    </w:p>
    <w:p w14:paraId="33F27DC1" w14:textId="77777777" w:rsidR="004D3202" w:rsidRDefault="00C80778">
      <w:r>
        <w:t xml:space="preserve">In classical physics, we talk about forces acting between objects. </w:t>
      </w:r>
    </w:p>
    <w:p w14:paraId="78CF28A8" w14:textId="77777777" w:rsidR="004D3202" w:rsidRPr="004D3202" w:rsidRDefault="004D3202">
      <w:pPr>
        <w:rPr>
          <w:sz w:val="8"/>
          <w:szCs w:val="10"/>
        </w:rPr>
      </w:pPr>
    </w:p>
    <w:p w14:paraId="3E57A32D" w14:textId="77777777" w:rsidR="00B854E1" w:rsidRDefault="00C80778" w:rsidP="00B854E1">
      <w:r>
        <w:t xml:space="preserve">In quantum </w:t>
      </w:r>
      <w:hyperlink w:anchor="Field" w:history="1">
        <w:r>
          <w:rPr>
            <w:rStyle w:val="Hyperlink"/>
          </w:rPr>
          <w:t>field</w:t>
        </w:r>
      </w:hyperlink>
      <w:r>
        <w:t xml:space="preserve"> theory, interactions are described through fields and their couplings. </w:t>
      </w:r>
    </w:p>
    <w:p w14:paraId="431BCFC9" w14:textId="77777777" w:rsidR="00B854E1" w:rsidRPr="007510D0" w:rsidRDefault="00B854E1" w:rsidP="00B854E1">
      <w:pPr>
        <w:rPr>
          <w:sz w:val="8"/>
          <w:szCs w:val="10"/>
        </w:rPr>
      </w:pPr>
    </w:p>
    <w:p w14:paraId="1CFF3514" w14:textId="77777777" w:rsidR="005826AE" w:rsidRDefault="00C80778">
      <w:r>
        <w:t>Electromagnetism is associated with the electromagnetic field. The strong interaction with the gluon field.</w:t>
      </w:r>
    </w:p>
    <w:p w14:paraId="05A3F8B1" w14:textId="77777777" w:rsidR="00591911" w:rsidRPr="004D3202" w:rsidRDefault="00591911">
      <w:pPr>
        <w:rPr>
          <w:sz w:val="8"/>
          <w:szCs w:val="10"/>
        </w:rPr>
      </w:pPr>
    </w:p>
    <w:p w14:paraId="7E884928" w14:textId="77777777" w:rsidR="004D3202" w:rsidRDefault="00C80778">
      <w:r>
        <w:t xml:space="preserve">The weak interaction with the W and Z </w:t>
      </w:r>
      <w:hyperlink w:anchor="Field" w:history="1">
        <w:r>
          <w:rPr>
            <w:rStyle w:val="Hyperlink"/>
          </w:rPr>
          <w:t>fields</w:t>
        </w:r>
      </w:hyperlink>
      <w:r>
        <w:t xml:space="preserve">. </w:t>
      </w:r>
    </w:p>
    <w:p w14:paraId="4D6B7FD6" w14:textId="77777777" w:rsidR="004D3202" w:rsidRPr="004D3202" w:rsidRDefault="004D3202">
      <w:pPr>
        <w:rPr>
          <w:sz w:val="8"/>
          <w:szCs w:val="10"/>
        </w:rPr>
      </w:pPr>
    </w:p>
    <w:p w14:paraId="30141BC5" w14:textId="77777777" w:rsidR="005826AE" w:rsidRDefault="00C80778">
      <w:pPr>
        <w:keepNext/>
        <w:keepLines/>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0E7A250B" w14:textId="77777777" w:rsidR="00057912" w:rsidRDefault="00057912" w:rsidP="00057912">
      <w:pPr>
        <w:keepNext/>
        <w:keepLines/>
      </w:pPr>
    </w:p>
    <w:p w14:paraId="7EEBCD9E" w14:textId="77777777" w:rsidR="00057912" w:rsidRPr="00057912" w:rsidRDefault="00057912" w:rsidP="00057912">
      <w:pPr>
        <w:keepNext/>
        <w:keepLines/>
        <w:rPr>
          <w:sz w:val="8"/>
          <w:szCs w:val="10"/>
        </w:rPr>
      </w:pPr>
    </w:p>
    <w:p w14:paraId="373C1033" w14:textId="77777777" w:rsidR="00B854E1" w:rsidRDefault="00B854E1">
      <w:pPr>
        <w:keepNext/>
        <w:keepLines/>
      </w:pPr>
    </w:p>
    <w:p w14:paraId="16463A4A" w14:textId="77777777" w:rsidR="00591911" w:rsidRDefault="00591911">
      <w:pPr>
        <w:keepNext/>
        <w:keepLines/>
      </w:pPr>
    </w:p>
    <w:p w14:paraId="1F36E07B"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74E9FFC" w14:textId="77777777" w:rsidR="005826AE" w:rsidRDefault="00C80778">
      <w:pPr>
        <w:pStyle w:val="Heading2"/>
      </w:pPr>
      <w:r>
        <w:t>The Standard Model</w:t>
      </w:r>
    </w:p>
    <w:p w14:paraId="3E5C3D18" w14:textId="77777777" w:rsidR="004D3202" w:rsidRPr="004D3202" w:rsidRDefault="004D3202" w:rsidP="004D3202">
      <w:pPr>
        <w:rPr>
          <w:sz w:val="10"/>
          <w:szCs w:val="12"/>
        </w:rPr>
      </w:pPr>
    </w:p>
    <w:p w14:paraId="73A0A48C" w14:textId="77777777" w:rsidR="004D3202" w:rsidRDefault="00C80778">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74D57F19" w14:textId="77777777" w:rsidR="004D3202" w:rsidRPr="004D3202" w:rsidRDefault="004D3202">
      <w:pPr>
        <w:rPr>
          <w:sz w:val="8"/>
          <w:szCs w:val="10"/>
        </w:rPr>
      </w:pPr>
    </w:p>
    <w:p w14:paraId="3D79E62E" w14:textId="77777777" w:rsidR="004D3202" w:rsidRDefault="00C80778" w:rsidP="004D3202">
      <w:r>
        <w:t>It is not a theory of everything. It does not incorporate gravity in the same quantum framework. It does not explain dark matter.</w:t>
      </w:r>
    </w:p>
    <w:p w14:paraId="0880558C" w14:textId="77777777" w:rsidR="004D3202" w:rsidRPr="004D3202" w:rsidRDefault="004D3202" w:rsidP="004D3202">
      <w:pPr>
        <w:rPr>
          <w:sz w:val="8"/>
          <w:szCs w:val="10"/>
        </w:rPr>
      </w:pPr>
    </w:p>
    <w:p w14:paraId="3E5E7F60" w14:textId="77777777" w:rsidR="004D3202" w:rsidRDefault="00C80778" w:rsidP="004D3202">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4A496376" w14:textId="77777777" w:rsidR="004D3202" w:rsidRPr="004D3202" w:rsidRDefault="004D3202" w:rsidP="004D3202">
      <w:pPr>
        <w:rPr>
          <w:sz w:val="8"/>
          <w:szCs w:val="10"/>
        </w:rPr>
      </w:pPr>
    </w:p>
    <w:p w14:paraId="7C797AAF" w14:textId="77777777" w:rsidR="00057912" w:rsidRDefault="00C80778" w:rsidP="00057912">
      <w:r>
        <w:t>So “</w:t>
      </w:r>
      <w:hyperlink w:anchor="StandardModel" w:history="1">
        <w:r>
          <w:rPr>
            <w:rStyle w:val="Hyperlink"/>
          </w:rPr>
          <w:t>Standard Model</w:t>
        </w:r>
      </w:hyperlink>
      <w:r>
        <w:t xml:space="preserve">” does not mean “final answer.” </w:t>
      </w:r>
    </w:p>
    <w:p w14:paraId="5B647D17" w14:textId="77777777" w:rsidR="00057912" w:rsidRPr="00057912" w:rsidRDefault="00057912" w:rsidP="00057912">
      <w:pPr>
        <w:rPr>
          <w:sz w:val="8"/>
          <w:szCs w:val="10"/>
        </w:rPr>
      </w:pPr>
    </w:p>
    <w:p w14:paraId="391FBC63" w14:textId="77777777" w:rsidR="005826AE" w:rsidRDefault="00C80778">
      <w:r>
        <w:lastRenderedPageBreak/>
        <w:t>It means something more modest and more impressive: the best-tested framework we have for a huge part of the microscopic universe.</w:t>
      </w:r>
    </w:p>
    <w:p w14:paraId="118B046C" w14:textId="77777777" w:rsidR="00402E8E" w:rsidRDefault="00402E8E"/>
    <w:p w14:paraId="1D3570A3" w14:textId="77777777" w:rsidR="00402E8E" w:rsidRDefault="00402E8E">
      <w:pPr>
        <w:spacing w:before="1000"/>
      </w:pPr>
    </w:p>
    <w:p w14:paraId="262EE90B" w14:textId="77777777" w:rsidR="00402E8E" w:rsidRDefault="00C80778">
      <w:pPr>
        <w:pStyle w:val="Heading2"/>
      </w:pPr>
      <w:r>
        <w:t>The Weak Force: The Shy Third Interaction</w:t>
      </w:r>
    </w:p>
    <w:p w14:paraId="70AF1DF0" w14:textId="77777777" w:rsidR="00402E8E" w:rsidRDefault="00402E8E"/>
    <w:p w14:paraId="091C8351" w14:textId="77777777" w:rsidR="00402E8E" w:rsidRDefault="00C80778">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25E6691C" w14:textId="77777777" w:rsidR="00402E8E" w:rsidRDefault="00402E8E"/>
    <w:p w14:paraId="135B10DF" w14:textId="77777777" w:rsidR="00402E8E" w:rsidRDefault="00C80778">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7A2E93F" w14:textId="77777777" w:rsidR="00402E8E" w:rsidRDefault="00402E8E"/>
    <w:p w14:paraId="2FDACC23" w14:textId="77777777" w:rsidR="00402E8E" w:rsidRDefault="00C80778">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77D621AB" w14:textId="77777777" w:rsidR="00402E8E" w:rsidRDefault="00402E8E"/>
    <w:p w14:paraId="6CD69DD8" w14:textId="77777777" w:rsidR="00402E8E" w:rsidRDefault="00C80778">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05BFF18" w14:textId="77777777" w:rsidR="00402E8E" w:rsidRDefault="00402E8E"/>
    <w:p w14:paraId="24560B4C" w14:textId="77777777" w:rsidR="00B854E1" w:rsidRPr="00B854E1" w:rsidRDefault="00B854E1">
      <w:pPr>
        <w:rPr>
          <w:sz w:val="8"/>
          <w:szCs w:val="10"/>
        </w:rPr>
      </w:pPr>
    </w:p>
    <w:p w14:paraId="13FC1DCE" w14:textId="77777777" w:rsidR="00751DA7" w:rsidRDefault="00751DA7" w:rsidP="004D3202">
      <w:pPr>
        <w:jc w:val="right"/>
      </w:pPr>
      <w:hyperlink w:anchor="contents"/>
      <w:r>
        <w:t xml:space="preserve"> </w:t>
      </w:r>
    </w:p>
    <w:p w14:paraId="4A102E58" w14:textId="77777777" w:rsidR="005826AE" w:rsidRDefault="00C80778">
      <w:pPr>
        <w:pStyle w:val="Heading2"/>
      </w:pPr>
      <w:r>
        <w:t>Why the theory works so well</w:t>
      </w:r>
    </w:p>
    <w:p w14:paraId="69CEBCE2" w14:textId="77777777" w:rsidR="005826AE" w:rsidRPr="004D3202" w:rsidRDefault="005826AE">
      <w:pPr>
        <w:spacing w:after="20"/>
        <w:rPr>
          <w:sz w:val="10"/>
          <w:szCs w:val="12"/>
        </w:rPr>
      </w:pPr>
    </w:p>
    <w:p w14:paraId="3B311EEA" w14:textId="77777777" w:rsidR="004D3202" w:rsidRDefault="00C80778" w:rsidP="004D3202">
      <w:r>
        <w:t xml:space="preserve">Quantum </w:t>
      </w:r>
      <w:hyperlink w:anchor="Field" w:history="1">
        <w:r>
          <w:rPr>
            <w:rStyle w:val="Hyperlink"/>
          </w:rPr>
          <w:t>field</w:t>
        </w:r>
      </w:hyperlink>
      <w:r>
        <w:t xml:space="preserve"> theory is extraordinarily accurate. </w:t>
      </w:r>
    </w:p>
    <w:p w14:paraId="667BD7AA" w14:textId="77777777" w:rsidR="004D3202" w:rsidRPr="004D3202" w:rsidRDefault="004D3202" w:rsidP="004D3202">
      <w:pPr>
        <w:rPr>
          <w:sz w:val="6"/>
          <w:szCs w:val="8"/>
        </w:rPr>
      </w:pPr>
    </w:p>
    <w:p w14:paraId="380D7ABC" w14:textId="77777777" w:rsidR="004D3202" w:rsidRDefault="00C80778" w:rsidP="004D3202">
      <w:r>
        <w:t xml:space="preserve">Quantum electrodynamics has produced predictions that agree with experiments to astonishing precision. </w:t>
      </w:r>
    </w:p>
    <w:p w14:paraId="782A604D" w14:textId="77777777" w:rsidR="004D3202" w:rsidRPr="004D3202" w:rsidRDefault="004D3202" w:rsidP="004D3202">
      <w:pPr>
        <w:rPr>
          <w:sz w:val="6"/>
          <w:szCs w:val="8"/>
        </w:rPr>
      </w:pPr>
    </w:p>
    <w:p w14:paraId="0CBD5A4B" w14:textId="77777777" w:rsidR="004D3202" w:rsidRDefault="00C80778" w:rsidP="004D3202">
      <w:r>
        <w:t xml:space="preserve">The </w:t>
      </w:r>
      <w:hyperlink w:anchor="StandardModel" w:history="1">
        <w:r>
          <w:rPr>
            <w:rStyle w:val="Hyperlink"/>
          </w:rPr>
          <w:t>Standard Model</w:t>
        </w:r>
      </w:hyperlink>
      <w:r>
        <w:t xml:space="preserve"> has predicted particles before they were observed. </w:t>
      </w:r>
    </w:p>
    <w:p w14:paraId="573DAD83" w14:textId="77777777" w:rsidR="004D3202" w:rsidRPr="004D3202" w:rsidRDefault="004D3202" w:rsidP="004D3202">
      <w:pPr>
        <w:rPr>
          <w:sz w:val="6"/>
          <w:szCs w:val="8"/>
        </w:rPr>
      </w:pPr>
    </w:p>
    <w:p w14:paraId="74365241" w14:textId="77777777" w:rsidR="005826AE" w:rsidRDefault="00C80778">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62FE7562" w14:textId="77777777" w:rsidR="004D3202" w:rsidRPr="004D3202" w:rsidRDefault="004D3202">
      <w:pPr>
        <w:rPr>
          <w:sz w:val="6"/>
          <w:szCs w:val="8"/>
        </w:rPr>
      </w:pPr>
    </w:p>
    <w:p w14:paraId="56EA0E7C" w14:textId="77777777" w:rsidR="004D3202" w:rsidRDefault="00C80778">
      <w:r>
        <w:t xml:space="preserve">This is what a successful scientific theory looks like. </w:t>
      </w:r>
    </w:p>
    <w:p w14:paraId="6C3A9BBD" w14:textId="77777777" w:rsidR="004D3202" w:rsidRPr="004D3202" w:rsidRDefault="004D3202">
      <w:pPr>
        <w:rPr>
          <w:sz w:val="6"/>
          <w:szCs w:val="8"/>
        </w:rPr>
      </w:pPr>
    </w:p>
    <w:p w14:paraId="1F7582B2" w14:textId="77777777" w:rsidR="00057912" w:rsidRDefault="00C80778" w:rsidP="00057912">
      <w:r>
        <w:t xml:space="preserve">It is not merely a story that sounds plausible. </w:t>
      </w:r>
    </w:p>
    <w:p w14:paraId="7A23A2D4" w14:textId="77777777" w:rsidR="00057912" w:rsidRPr="00057912" w:rsidRDefault="00057912" w:rsidP="00057912">
      <w:pPr>
        <w:rPr>
          <w:sz w:val="8"/>
          <w:szCs w:val="10"/>
        </w:rPr>
      </w:pPr>
    </w:p>
    <w:p w14:paraId="442A99C0" w14:textId="77777777" w:rsidR="005826AE" w:rsidRDefault="00C80778">
      <w:r>
        <w:t>It makes quantitative predictions that experiments can try to break.</w:t>
      </w:r>
    </w:p>
    <w:p w14:paraId="3159229C" w14:textId="77777777" w:rsidR="00057912" w:rsidRDefault="00057912" w:rsidP="00057912"/>
    <w:p w14:paraId="43917591" w14:textId="77777777" w:rsidR="00057912" w:rsidRPr="00057912" w:rsidRDefault="00057912" w:rsidP="00057912">
      <w:pPr>
        <w:rPr>
          <w:sz w:val="8"/>
          <w:szCs w:val="10"/>
        </w:rPr>
      </w:pPr>
    </w:p>
    <w:p w14:paraId="3E580CAC" w14:textId="77777777" w:rsidR="00B854E1" w:rsidRDefault="00B854E1"/>
    <w:p w14:paraId="52EB09E2" w14:textId="77777777" w:rsidR="004D3202" w:rsidRDefault="00B854E1">
      <w:r>
        <w:rPr>
          <w:sz w:val="10"/>
          <w:szCs w:val="12"/>
        </w:rPr>
        <w:t xml:space="preserve"> </w:t>
      </w:r>
    </w:p>
    <w:p w14:paraId="1DE7166B" w14:textId="77777777" w:rsidR="005826AE" w:rsidRDefault="00C80778">
      <w:pPr>
        <w:pStyle w:val="Heading2"/>
      </w:pPr>
      <w:r>
        <w:t>But what is a particle really?</w:t>
      </w:r>
    </w:p>
    <w:p w14:paraId="4553CF40" w14:textId="77777777" w:rsidR="00B854E1" w:rsidRPr="00B854E1" w:rsidRDefault="00B854E1" w:rsidP="00B854E1">
      <w:pPr>
        <w:rPr>
          <w:sz w:val="12"/>
          <w:szCs w:val="14"/>
        </w:rPr>
      </w:pPr>
    </w:p>
    <w:p w14:paraId="3B42B5EC" w14:textId="77777777" w:rsidR="00751DA7" w:rsidRPr="00751DA7" w:rsidRDefault="00751DA7" w:rsidP="00751DA7">
      <w:pPr>
        <w:rPr>
          <w:sz w:val="2"/>
          <w:szCs w:val="4"/>
        </w:rPr>
      </w:pPr>
    </w:p>
    <w:p w14:paraId="0949F940" w14:textId="77777777" w:rsidR="00B854E1" w:rsidRDefault="00C80778" w:rsidP="00B854E1">
      <w:r>
        <w:t xml:space="preserve">At this point you may be wondering whether we have simply moved the mystery one level deeper. </w:t>
      </w:r>
    </w:p>
    <w:p w14:paraId="75EBCFE8" w14:textId="77777777" w:rsidR="00B854E1" w:rsidRPr="007510D0" w:rsidRDefault="00B854E1" w:rsidP="00B854E1">
      <w:pPr>
        <w:rPr>
          <w:sz w:val="8"/>
          <w:szCs w:val="10"/>
        </w:rPr>
      </w:pPr>
    </w:p>
    <w:p w14:paraId="7293F84E" w14:textId="77777777" w:rsidR="00057912" w:rsidRDefault="00C80778" w:rsidP="00057912">
      <w:r>
        <w:t xml:space="preserve">Instead of asking what an electron is, we now ask what an electron </w:t>
      </w:r>
      <w:hyperlink w:anchor="Field" w:history="1">
        <w:r>
          <w:rPr>
            <w:rStyle w:val="Hyperlink"/>
          </w:rPr>
          <w:t>field</w:t>
        </w:r>
      </w:hyperlink>
      <w:r>
        <w:t xml:space="preserve"> is. That is a fair complaint. </w:t>
      </w:r>
    </w:p>
    <w:p w14:paraId="31A9C072" w14:textId="77777777" w:rsidR="00057912" w:rsidRPr="00057912" w:rsidRDefault="00057912" w:rsidP="00057912">
      <w:pPr>
        <w:rPr>
          <w:sz w:val="8"/>
          <w:szCs w:val="10"/>
        </w:rPr>
      </w:pPr>
    </w:p>
    <w:p w14:paraId="5848B5D8" w14:textId="77777777" w:rsidR="005826AE" w:rsidRDefault="00C80778" w:rsidP="004D3202">
      <w:r>
        <w:t xml:space="preserve">Physics does not always eliminate mystery. </w:t>
      </w:r>
    </w:p>
    <w:p w14:paraId="787516E7" w14:textId="77777777" w:rsidR="004D3202" w:rsidRPr="004D3202" w:rsidRDefault="004D3202" w:rsidP="004D3202">
      <w:pPr>
        <w:rPr>
          <w:sz w:val="8"/>
          <w:szCs w:val="10"/>
        </w:rPr>
      </w:pPr>
    </w:p>
    <w:p w14:paraId="3EFC8A4A" w14:textId="77777777" w:rsidR="00057912" w:rsidRDefault="00C80778" w:rsidP="00057912">
      <w:r>
        <w:lastRenderedPageBreak/>
        <w:t xml:space="preserve">Sometimes it replaces a bad mystery with a better one. </w:t>
      </w:r>
    </w:p>
    <w:p w14:paraId="795201C9" w14:textId="77777777" w:rsidR="00057912" w:rsidRPr="00057912" w:rsidRDefault="00057912" w:rsidP="00057912">
      <w:pPr>
        <w:rPr>
          <w:sz w:val="8"/>
          <w:szCs w:val="10"/>
        </w:rPr>
      </w:pPr>
    </w:p>
    <w:p w14:paraId="5A1B721B" w14:textId="77777777" w:rsidR="00B854E1" w:rsidRDefault="00C80778" w:rsidP="00B854E1">
      <w:r>
        <w:t xml:space="preserve">The field description explains an enormous amount of observed behavior. </w:t>
      </w:r>
    </w:p>
    <w:p w14:paraId="69F559D6" w14:textId="77777777" w:rsidR="00B854E1" w:rsidRPr="007510D0" w:rsidRDefault="00B854E1" w:rsidP="00B854E1">
      <w:pPr>
        <w:rPr>
          <w:sz w:val="8"/>
          <w:szCs w:val="10"/>
        </w:rPr>
      </w:pPr>
    </w:p>
    <w:p w14:paraId="04845364" w14:textId="77777777" w:rsidR="005826AE" w:rsidRDefault="00C80778">
      <w:r>
        <w:t>It tells us how particles are created, destroyed, scattered, and transformed. It gives us calculations that work.</w:t>
      </w:r>
    </w:p>
    <w:p w14:paraId="637FE557" w14:textId="77777777" w:rsidR="004D3202" w:rsidRPr="004D3202" w:rsidRDefault="004D3202">
      <w:pPr>
        <w:rPr>
          <w:sz w:val="8"/>
          <w:szCs w:val="10"/>
        </w:rPr>
      </w:pPr>
    </w:p>
    <w:p w14:paraId="3C8E156B" w14:textId="77777777" w:rsidR="005826AE" w:rsidRDefault="00C80778">
      <w:r>
        <w:t xml:space="preserve">Whether the </w:t>
      </w:r>
      <w:hyperlink w:anchor="Field" w:history="1">
        <w:r>
          <w:rPr>
            <w:rStyle w:val="Hyperlink"/>
          </w:rPr>
          <w:t>field</w:t>
        </w:r>
      </w:hyperlink>
      <w:r>
        <w:t xml:space="preserve"> itself is the ultimate layer of reality is a philosophical question that physics has not settled.</w:t>
      </w:r>
    </w:p>
    <w:p w14:paraId="31D88968" w14:textId="77777777" w:rsidR="00057912" w:rsidRDefault="00057912" w:rsidP="00057912"/>
    <w:p w14:paraId="5B1C24F5" w14:textId="77777777" w:rsidR="00057912" w:rsidRPr="00057912" w:rsidRDefault="00057912" w:rsidP="00057912">
      <w:pPr>
        <w:rPr>
          <w:sz w:val="8"/>
          <w:szCs w:val="10"/>
        </w:rPr>
      </w:pPr>
    </w:p>
    <w:p w14:paraId="61C2C476" w14:textId="77777777" w:rsidR="00402E8E" w:rsidRDefault="00402E8E">
      <w:pPr>
        <w:spacing w:before="1000"/>
      </w:pPr>
    </w:p>
    <w:p w14:paraId="07F7CD92" w14:textId="77777777" w:rsidR="005826AE" w:rsidRDefault="00C80778">
      <w:pPr>
        <w:pStyle w:val="Heading2"/>
      </w:pPr>
      <w:r>
        <w:t>A field can have a personality</w:t>
      </w:r>
    </w:p>
    <w:p w14:paraId="48960054" w14:textId="77777777" w:rsidR="00B854E1" w:rsidRPr="00B854E1" w:rsidRDefault="00B854E1" w:rsidP="00B854E1"/>
    <w:p w14:paraId="3D976963" w14:textId="77777777" w:rsidR="00057912" w:rsidRDefault="00C80778" w:rsidP="00057912">
      <w:r>
        <w:t xml:space="preserve">Different quantum </w:t>
      </w:r>
      <w:hyperlink w:anchor="Field" w:history="1">
        <w:r>
          <w:rPr>
            <w:rStyle w:val="Hyperlink"/>
          </w:rPr>
          <w:t>fields</w:t>
        </w:r>
      </w:hyperlink>
      <w:r>
        <w:t xml:space="preserve"> have different properties. </w:t>
      </w:r>
    </w:p>
    <w:p w14:paraId="74B2D0C1" w14:textId="77777777" w:rsidR="00057912" w:rsidRPr="00057912" w:rsidRDefault="00057912" w:rsidP="00057912">
      <w:pPr>
        <w:rPr>
          <w:sz w:val="8"/>
          <w:szCs w:val="10"/>
        </w:rPr>
      </w:pPr>
    </w:p>
    <w:p w14:paraId="0AFF7B7F" w14:textId="77777777" w:rsidR="00B854E1" w:rsidRDefault="00C80778" w:rsidP="00B854E1">
      <w:r>
        <w:t xml:space="preserve">Some correspond to matter particles. </w:t>
      </w:r>
    </w:p>
    <w:p w14:paraId="06316286" w14:textId="77777777" w:rsidR="00B854E1" w:rsidRPr="007510D0" w:rsidRDefault="00B854E1" w:rsidP="00B854E1">
      <w:pPr>
        <w:rPr>
          <w:sz w:val="8"/>
          <w:szCs w:val="10"/>
        </w:rPr>
      </w:pPr>
    </w:p>
    <w:p w14:paraId="2F9D68AD" w14:textId="77777777" w:rsidR="00B854E1" w:rsidRDefault="00C80778" w:rsidP="00B854E1">
      <w:r>
        <w:t xml:space="preserve">Some correspond to force-carrying particles. </w:t>
      </w:r>
    </w:p>
    <w:p w14:paraId="44C57EF4" w14:textId="77777777" w:rsidR="00B854E1" w:rsidRPr="007510D0" w:rsidRDefault="00B854E1" w:rsidP="00B854E1">
      <w:pPr>
        <w:rPr>
          <w:sz w:val="8"/>
          <w:szCs w:val="10"/>
        </w:rPr>
      </w:pPr>
    </w:p>
    <w:p w14:paraId="67A422C4" w14:textId="77777777" w:rsidR="005826AE" w:rsidRDefault="00C80778">
      <w:r>
        <w:t>They have different masses, charges, spins, and interactions.</w:t>
      </w:r>
    </w:p>
    <w:p w14:paraId="1ED6A806" w14:textId="77777777" w:rsidR="005826AE" w:rsidRPr="00751DA7" w:rsidRDefault="00B854E1">
      <w:pPr>
        <w:spacing w:after="20"/>
        <w:rPr>
          <w:sz w:val="16"/>
          <w:szCs w:val="18"/>
        </w:rPr>
      </w:pPr>
      <w:r>
        <w:rPr>
          <w:sz w:val="10"/>
          <w:szCs w:val="12"/>
        </w:rPr>
        <w:t xml:space="preserve"> </w:t>
      </w:r>
    </w:p>
    <w:p w14:paraId="2BF8BA75" w14:textId="77777777" w:rsidR="00B854E1" w:rsidRDefault="00C80778" w:rsidP="00B854E1">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0015F0E7" w14:textId="77777777" w:rsidR="00B854E1" w:rsidRPr="007510D0" w:rsidRDefault="00B854E1" w:rsidP="00B854E1">
      <w:pPr>
        <w:rPr>
          <w:sz w:val="8"/>
          <w:szCs w:val="10"/>
        </w:rPr>
      </w:pPr>
    </w:p>
    <w:p w14:paraId="64C76B96" w14:textId="77777777" w:rsidR="00B854E1" w:rsidRDefault="00C80778" w:rsidP="00B854E1">
      <w:r>
        <w:t xml:space="preserve">What we experience as matter is the behavior of those </w:t>
      </w:r>
      <w:hyperlink w:anchor="Field" w:history="1">
        <w:r>
          <w:rPr>
            <w:rStyle w:val="Hyperlink"/>
          </w:rPr>
          <w:t>fields</w:t>
        </w:r>
      </w:hyperlink>
      <w:r>
        <w:t xml:space="preserve">. </w:t>
      </w:r>
    </w:p>
    <w:p w14:paraId="517756FF" w14:textId="77777777" w:rsidR="00B854E1" w:rsidRPr="007510D0" w:rsidRDefault="00B854E1" w:rsidP="00B854E1">
      <w:pPr>
        <w:rPr>
          <w:sz w:val="8"/>
          <w:szCs w:val="10"/>
        </w:rPr>
      </w:pPr>
    </w:p>
    <w:p w14:paraId="6A5165A0" w14:textId="77777777" w:rsidR="005826AE" w:rsidRDefault="00C80778">
      <w:r>
        <w:t>The apparent solidity of a table is therefore an emergent macroscopic phenomenon produced by quantum fields obeying quantum rules.</w:t>
      </w:r>
    </w:p>
    <w:p w14:paraId="4FB4A808" w14:textId="77777777" w:rsidR="00B854E1" w:rsidRDefault="00B854E1"/>
    <w:p w14:paraId="609F0CE0" w14:textId="77777777" w:rsidR="00751DA7" w:rsidRDefault="00751DA7" w:rsidP="00B87A9D">
      <w:pPr>
        <w:rPr>
          <w:rFonts w:asciiTheme="majorHAnsi" w:eastAsiaTheme="majorEastAsia" w:hAnsiTheme="majorHAnsi" w:cstheme="majorBidi"/>
          <w:b/>
          <w:bCs/>
          <w:color w:val="4F81BD" w:themeColor="accent1"/>
          <w:sz w:val="26"/>
          <w:szCs w:val="26"/>
        </w:rPr>
      </w:pPr>
    </w:p>
    <w:p w14:paraId="50BDE2A3" w14:textId="77777777" w:rsidR="005826AE" w:rsidRDefault="00C80778">
      <w:pPr>
        <w:pStyle w:val="Heading2"/>
      </w:pPr>
      <w:r>
        <w:t>The quantum field picture</w:t>
      </w:r>
    </w:p>
    <w:p w14:paraId="1FAC6B52" w14:textId="77777777" w:rsidR="00751DA7" w:rsidRPr="00751DA7" w:rsidRDefault="00751DA7" w:rsidP="00751DA7">
      <w:pPr>
        <w:rPr>
          <w:sz w:val="8"/>
          <w:szCs w:val="10"/>
        </w:rPr>
      </w:pPr>
    </w:p>
    <w:p w14:paraId="349DF60B" w14:textId="77777777" w:rsidR="00B854E1" w:rsidRDefault="00C80778" w:rsidP="00B854E1">
      <w:r>
        <w:t xml:space="preserve">Imagine </w:t>
      </w:r>
      <w:hyperlink w:anchor="appendix_1">
        <w:r>
          <w:rPr>
            <w:color w:val="17365D"/>
            <w:u w:val="single"/>
          </w:rPr>
          <w:t>spacetime</w:t>
        </w:r>
      </w:hyperlink>
      <w:r>
        <w:t xml:space="preserve"> as the stage we discussed in relativity. </w:t>
      </w:r>
    </w:p>
    <w:p w14:paraId="2AF4C1E3" w14:textId="77777777" w:rsidR="00B854E1" w:rsidRPr="007510D0" w:rsidRDefault="00B854E1" w:rsidP="00B854E1">
      <w:pPr>
        <w:rPr>
          <w:sz w:val="8"/>
          <w:szCs w:val="10"/>
        </w:rPr>
      </w:pPr>
    </w:p>
    <w:p w14:paraId="0ABEFCA8" w14:textId="77777777" w:rsidR="005826AE" w:rsidRDefault="00C80778">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5BEF6EAE" w14:textId="77777777" w:rsidR="004D3202" w:rsidRPr="004D3202" w:rsidRDefault="004D3202">
      <w:pPr>
        <w:rPr>
          <w:sz w:val="8"/>
          <w:szCs w:val="10"/>
        </w:rPr>
      </w:pPr>
    </w:p>
    <w:p w14:paraId="0B75E527" w14:textId="77777777" w:rsidR="005826AE" w:rsidRDefault="00C80778">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44E4B7C6" w14:textId="77777777" w:rsidR="004D3202" w:rsidRPr="004D3202" w:rsidRDefault="004D3202">
      <w:pPr>
        <w:rPr>
          <w:sz w:val="8"/>
          <w:szCs w:val="10"/>
        </w:rPr>
      </w:pPr>
    </w:p>
    <w:p w14:paraId="156B0006" w14:textId="77777777" w:rsidR="00B854E1" w:rsidRDefault="00C80778" w:rsidP="00B854E1">
      <w:r>
        <w:t xml:space="preserve">Particles are localized excitations of these </w:t>
      </w:r>
      <w:hyperlink w:anchor="Field" w:history="1">
        <w:r>
          <w:rPr>
            <w:rStyle w:val="Hyperlink"/>
          </w:rPr>
          <w:t>fields</w:t>
        </w:r>
      </w:hyperlink>
      <w:r>
        <w:t xml:space="preserve">. </w:t>
      </w:r>
    </w:p>
    <w:p w14:paraId="44EC9888" w14:textId="77777777" w:rsidR="00B854E1" w:rsidRPr="007510D0" w:rsidRDefault="00B854E1" w:rsidP="00B854E1">
      <w:pPr>
        <w:rPr>
          <w:sz w:val="8"/>
          <w:szCs w:val="10"/>
        </w:rPr>
      </w:pPr>
    </w:p>
    <w:p w14:paraId="43A475A5" w14:textId="77777777" w:rsidR="005826AE" w:rsidRDefault="00C80778">
      <w:r>
        <w:t>Interactions occur when the fields interact. This is the modern picture behind much of particle physics.</w:t>
      </w:r>
    </w:p>
    <w:p w14:paraId="1742056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AD6C8D7" w14:textId="77777777" w:rsidR="005826AE" w:rsidRDefault="00C80778">
      <w:pPr>
        <w:pStyle w:val="Heading2"/>
      </w:pPr>
      <w:r>
        <w:t>The Field, Not the Particle</w:t>
      </w:r>
    </w:p>
    <w:p w14:paraId="7CE3BA51" w14:textId="77777777" w:rsidR="00751DA7" w:rsidRPr="00751DA7" w:rsidRDefault="00751DA7" w:rsidP="00751DA7">
      <w:pPr>
        <w:rPr>
          <w:sz w:val="4"/>
          <w:szCs w:val="6"/>
        </w:rPr>
      </w:pPr>
    </w:p>
    <w:p w14:paraId="476FA9F0" w14:textId="77777777" w:rsidR="00B854E1" w:rsidRDefault="00C80778" w:rsidP="00B854E1">
      <w:r>
        <w:t xml:space="preserve">We have traveled a long way from the idea of tiny particles flying through empty space. </w:t>
      </w:r>
    </w:p>
    <w:p w14:paraId="21D74769" w14:textId="77777777" w:rsidR="00B854E1" w:rsidRPr="007510D0" w:rsidRDefault="00B854E1" w:rsidP="00B854E1">
      <w:pPr>
        <w:rPr>
          <w:sz w:val="8"/>
          <w:szCs w:val="10"/>
        </w:rPr>
      </w:pPr>
    </w:p>
    <w:p w14:paraId="5ADB5E36" w14:textId="77777777" w:rsidR="00B854E1" w:rsidRDefault="00C80778" w:rsidP="00B854E1">
      <w:r>
        <w:t xml:space="preserve">First, quantum mechanics told us that particles can behave like waves. </w:t>
      </w:r>
    </w:p>
    <w:p w14:paraId="2CBA1A01" w14:textId="77777777" w:rsidR="00B854E1" w:rsidRPr="007510D0" w:rsidRDefault="00B854E1" w:rsidP="00B854E1">
      <w:pPr>
        <w:rPr>
          <w:sz w:val="8"/>
          <w:szCs w:val="10"/>
        </w:rPr>
      </w:pPr>
    </w:p>
    <w:p w14:paraId="7A8470C7" w14:textId="77777777" w:rsidR="00B854E1" w:rsidRDefault="00C80778" w:rsidP="00B854E1">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45E76905" w14:textId="77777777" w:rsidR="00B854E1" w:rsidRPr="007510D0" w:rsidRDefault="00B854E1" w:rsidP="00B854E1">
      <w:pPr>
        <w:rPr>
          <w:sz w:val="8"/>
          <w:szCs w:val="10"/>
        </w:rPr>
      </w:pPr>
    </w:p>
    <w:p w14:paraId="59B4BFDA" w14:textId="77777777" w:rsidR="005826AE" w:rsidRDefault="00C80778">
      <w:r>
        <w:t xml:space="preserve">Now quantum </w:t>
      </w:r>
      <w:hyperlink w:anchor="Field" w:history="1">
        <w:r>
          <w:rPr>
            <w:rStyle w:val="Hyperlink"/>
          </w:rPr>
          <w:t>field</w:t>
        </w:r>
      </w:hyperlink>
      <w:r>
        <w:t xml:space="preserve"> theory tells us that particles themselves are excitations of underlying fields.</w:t>
      </w:r>
    </w:p>
    <w:p w14:paraId="063102A3" w14:textId="77777777" w:rsidR="004D3202" w:rsidRPr="004D3202" w:rsidRDefault="004D3202">
      <w:pPr>
        <w:rPr>
          <w:sz w:val="8"/>
          <w:szCs w:val="10"/>
        </w:rPr>
      </w:pPr>
    </w:p>
    <w:p w14:paraId="213EE508" w14:textId="77777777" w:rsidR="00B854E1" w:rsidRDefault="00C80778" w:rsidP="00B854E1">
      <w:r>
        <w:t xml:space="preserve">The universe is beginning to look less like a box full of things and more like a set of interacting structures. </w:t>
      </w:r>
    </w:p>
    <w:p w14:paraId="04E53821" w14:textId="77777777" w:rsidR="00B854E1" w:rsidRPr="007510D0" w:rsidRDefault="00B854E1" w:rsidP="00B854E1">
      <w:pPr>
        <w:rPr>
          <w:sz w:val="8"/>
          <w:szCs w:val="10"/>
        </w:rPr>
      </w:pPr>
    </w:p>
    <w:p w14:paraId="68A703C1" w14:textId="77777777" w:rsidR="00B854E1" w:rsidRDefault="00C80778" w:rsidP="00B854E1">
      <w:r>
        <w:t xml:space="preserve">And there is still one enormous piece missing. Gravity. </w:t>
      </w:r>
    </w:p>
    <w:p w14:paraId="6A480509" w14:textId="77777777" w:rsidR="00B854E1" w:rsidRPr="007510D0" w:rsidRDefault="00B854E1" w:rsidP="00B854E1">
      <w:pPr>
        <w:rPr>
          <w:sz w:val="8"/>
          <w:szCs w:val="10"/>
        </w:rPr>
      </w:pPr>
    </w:p>
    <w:p w14:paraId="67F6291F" w14:textId="77777777" w:rsidR="005826AE" w:rsidRDefault="00C80778">
      <w:r>
        <w:t>We have a superb quantum description of three fundamental interactions and a superb geometric description of gravity.</w:t>
      </w:r>
    </w:p>
    <w:p w14:paraId="699477F4" w14:textId="77777777" w:rsidR="004D3202" w:rsidRPr="004D3202" w:rsidRDefault="004D3202">
      <w:pPr>
        <w:rPr>
          <w:sz w:val="8"/>
          <w:szCs w:val="10"/>
        </w:rPr>
      </w:pPr>
    </w:p>
    <w:p w14:paraId="7FCAC8D8" w14:textId="77777777" w:rsidR="00B854E1" w:rsidRDefault="00C80778" w:rsidP="00B854E1">
      <w:r>
        <w:t xml:space="preserve">But the two frameworks do not yet fit together completely. </w:t>
      </w:r>
    </w:p>
    <w:p w14:paraId="2187F451" w14:textId="77777777" w:rsidR="00B854E1" w:rsidRPr="007510D0" w:rsidRDefault="00B854E1" w:rsidP="00B854E1">
      <w:pPr>
        <w:rPr>
          <w:sz w:val="8"/>
          <w:szCs w:val="10"/>
        </w:rPr>
      </w:pPr>
    </w:p>
    <w:p w14:paraId="77B485FD" w14:textId="77777777" w:rsidR="005826AE" w:rsidRDefault="00C80778">
      <w:r>
        <w:t>We will eventually have to confront that problem.</w:t>
      </w:r>
    </w:p>
    <w:p w14:paraId="63852E73" w14:textId="77777777" w:rsidR="005826AE" w:rsidRDefault="00C80778">
      <w:pPr>
        <w:keepNext/>
        <w:keepLines/>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0753CF37" w14:textId="77777777" w:rsidR="005826AE" w:rsidRDefault="00B854E1">
      <w:pPr>
        <w:keepNext/>
        <w:keepLines/>
      </w:pPr>
      <w:r>
        <w:rPr>
          <w:sz w:val="8"/>
          <w:szCs w:val="10"/>
        </w:rPr>
        <w:t xml:space="preserve"> </w:t>
      </w:r>
    </w:p>
    <w:p w14:paraId="354137DD" w14:textId="77777777" w:rsidR="004D3202" w:rsidRDefault="004D3202">
      <w:pPr>
        <w:keepNext/>
        <w:keepLines/>
      </w:pPr>
    </w:p>
    <w:p w14:paraId="2208ECAF" w14:textId="77777777" w:rsidR="005826AE" w:rsidRDefault="005826AE">
      <w:pPr>
        <w:jc w:val="right"/>
      </w:pPr>
      <w:hyperlink w:anchor="contents">
        <w:r>
          <w:rPr>
            <w:color w:val="17365D"/>
            <w:u w:val="single"/>
          </w:rPr>
          <w:t>↑ Back to Contents</w:t>
        </w:r>
      </w:hyperlink>
    </w:p>
    <w:p w14:paraId="4B6CAF6B" w14:textId="77777777" w:rsidR="005826AE" w:rsidRDefault="005826AE"/>
    <w:p w14:paraId="23927E67" w14:textId="77777777" w:rsidR="005826AE" w:rsidRDefault="00C80778">
      <w:pPr>
        <w:pageBreakBefore/>
        <w:spacing w:before="300"/>
        <w:jc w:val="center"/>
        <w:rPr>
          <w:b/>
          <w:sz w:val="28"/>
        </w:rPr>
      </w:pPr>
      <w:r>
        <w:rPr>
          <w:b/>
          <w:sz w:val="28"/>
        </w:rPr>
        <w:lastRenderedPageBreak/>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Title"/>
        <w:jc w:val="center"/>
        <w:outlineLvl w:val="0"/>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7F960FAC" w14:textId="77777777" w:rsidR="00751DA7" w:rsidRPr="00751DA7" w:rsidRDefault="00751DA7" w:rsidP="00751DA7"/>
    <w:p w14:paraId="3AE43917" w14:textId="77777777" w:rsidR="00751DA7" w:rsidRPr="009B787D" w:rsidRDefault="00751DA7">
      <w:pPr>
        <w:spacing w:before="120" w:after="140"/>
        <w:jc w:val="center"/>
        <w:rPr>
          <w:sz w:val="2"/>
          <w:szCs w:val="4"/>
        </w:rPr>
      </w:pPr>
    </w:p>
    <w:p w14:paraId="606EE7B8" w14:textId="77777777" w:rsidR="00751DA7" w:rsidRDefault="00751DA7">
      <w:pPr>
        <w:spacing w:before="120" w:after="140"/>
        <w:jc w:val="center"/>
      </w:pPr>
    </w:p>
    <w:p w14:paraId="19BC58CF"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w14:paraId="6422CCA2" w14: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0" w:type="auto"/>
        <w:jc w:val="center"/>
        <w:tblLook w:val="04A0" w:firstRow="1" w:lastRow="0" w:firstColumn="1" w:lastColumn="0" w:noHBand="0" w:noVBand="1"/>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after="40"/>
            </w:pPr>
            <w:r>
              <w:rPr>
                <w:b/>
                <w:color w:val="FFFFFF"/>
                <w:sz w:val="18"/>
              </w:rPr>
              <w:t>IF QUARKS CAN'T BE ISOLATED, HOW DO WE KNOW THEY'RE REAL</w:t>
            </w:r>
          </w:p>
          <w:p w14:paraId="032BEC1C" w14:textId="77777777" w:rsidR="00EC15F5" w:rsidRDefault="00000000">
            <w:pPr>
              <w:spacing w:after="0"/>
            </w:pPr>
            <w:r>
              <w:rPr>
                <w:color w:val="FFFFFF"/>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6E980AA7" w14:textId="77777777" w:rsidR="00402E8E" w:rsidRDefault="00402E8E">
      <w:pPr>
        <w:jc w:val="center"/>
        <w:rPr>
          <w:b/>
          <w:bCs/>
          <w:color w:val="4F81BD" w:themeColor="accent1"/>
          <w:sz w:val="18"/>
        </w:rPr>
      </w:pPr>
    </w:p>
    <w:p w14:paraId="59DD989C" w14:textId="77777777" w:rsidR="005826AE" w:rsidRDefault="00C80778">
      <w:pPr>
        <w:pStyle w:val="Heading2"/>
      </w:pPr>
      <w:r>
        <w:t>The Force That Holds the Nucleus Together</w:t>
      </w:r>
    </w:p>
    <w:p w14:paraId="253480E6" w14:textId="77777777" w:rsidR="00751DA7" w:rsidRPr="00751DA7" w:rsidRDefault="00751DA7" w:rsidP="00751DA7">
      <w:pPr>
        <w:rPr>
          <w:sz w:val="4"/>
          <w:szCs w:val="6"/>
        </w:rPr>
      </w:pPr>
    </w:p>
    <w:p w14:paraId="6A41C46E" w14:textId="77777777" w:rsidR="004D3202" w:rsidRDefault="00C80778" w:rsidP="004D3202">
      <w:r>
        <w:t xml:space="preserve">We have met electromagnetism and </w:t>
      </w:r>
      <w:hyperlink w:anchor="chapter_5">
        <w:r>
          <w:rPr>
            <w:color w:val="17365D"/>
            <w:u w:val="single"/>
          </w:rPr>
          <w:t>quantum fields</w:t>
        </w:r>
      </w:hyperlink>
      <w:r>
        <w:t xml:space="preserve">. </w:t>
      </w:r>
    </w:p>
    <w:p w14:paraId="781997BC" w14:textId="77777777" w:rsidR="004D3202" w:rsidRPr="004D3202" w:rsidRDefault="004D3202" w:rsidP="004D3202">
      <w:pPr>
        <w:rPr>
          <w:sz w:val="8"/>
          <w:szCs w:val="10"/>
        </w:rPr>
      </w:pPr>
    </w:p>
    <w:p w14:paraId="08DEF718" w14:textId="77777777" w:rsidR="004D3202" w:rsidRDefault="00C80778">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6CBA077E" w14:textId="77777777" w:rsidR="004D3202" w:rsidRPr="004D3202" w:rsidRDefault="004D3202">
      <w:pPr>
        <w:rPr>
          <w:sz w:val="8"/>
          <w:szCs w:val="10"/>
        </w:rPr>
      </w:pPr>
    </w:p>
    <w:p w14:paraId="37BE5A52" w14:textId="77777777" w:rsidR="004D3202" w:rsidRDefault="00C80778">
      <w:r>
        <w:t xml:space="preserve">It is called the strong interaction, and its quantum theory is </w:t>
      </w:r>
      <w:hyperlink w:anchor="QCD" w:history="1">
        <w:r>
          <w:rPr>
            <w:rStyle w:val="Hyperlink"/>
          </w:rPr>
          <w:t>quantum chromodynamics, or QCD.</w:t>
        </w:r>
      </w:hyperlink>
      <w:r>
        <w:t xml:space="preserve"> </w:t>
      </w:r>
    </w:p>
    <w:p w14:paraId="1C9BC4D9" w14:textId="77777777" w:rsidR="004D3202" w:rsidRPr="004D3202" w:rsidRDefault="004D3202">
      <w:pPr>
        <w:rPr>
          <w:sz w:val="8"/>
          <w:szCs w:val="10"/>
        </w:rPr>
      </w:pPr>
    </w:p>
    <w:p w14:paraId="1EDB7022" w14:textId="77777777" w:rsidR="005826AE" w:rsidRDefault="00774D03">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3697DC6" w14:textId="77777777" w:rsidR="004D3202" w:rsidRPr="004D3202" w:rsidRDefault="004D3202">
      <w:pPr>
        <w:rPr>
          <w:sz w:val="8"/>
          <w:szCs w:val="10"/>
        </w:rPr>
      </w:pPr>
    </w:p>
    <w:p w14:paraId="610B0253" w14:textId="77777777" w:rsidR="00751DA7" w:rsidRDefault="00C80778" w:rsidP="004D3202">
      <w:r>
        <w:t>The strong force is both enormously powerful and wonderfully strange.</w:t>
      </w:r>
    </w:p>
    <w:p w14:paraId="7E650B7B" w14:textId="77777777" w:rsidR="00B854E1" w:rsidRPr="00B854E1" w:rsidRDefault="00B854E1" w:rsidP="00B854E1"/>
    <w:p w14:paraId="05766C04" w14:textId="77777777" w:rsidR="005826AE" w:rsidRDefault="00C80778">
      <w:pPr>
        <w:pStyle w:val="Heading2"/>
      </w:pPr>
      <w:r>
        <w:t>Why “strong” is not quite the whole story</w:t>
      </w:r>
    </w:p>
    <w:p w14:paraId="2B1A9285" w14:textId="77777777" w:rsidR="005826AE" w:rsidRDefault="00B854E1">
      <w:pPr>
        <w:spacing w:after="20"/>
      </w:pPr>
      <w:r>
        <w:rPr>
          <w:sz w:val="10"/>
          <w:szCs w:val="12"/>
        </w:rPr>
        <w:t xml:space="preserve"> </w:t>
      </w:r>
    </w:p>
    <w:p w14:paraId="3573D394" w14:textId="77777777" w:rsidR="004D3202" w:rsidRDefault="00C80778">
      <w:r>
        <w:t>At first glance, the strong interaction seems simple: it is strong.</w:t>
      </w:r>
    </w:p>
    <w:p w14:paraId="3788B7BF" w14:textId="77777777" w:rsidR="004D3202" w:rsidRPr="004D3202" w:rsidRDefault="004D3202">
      <w:pPr>
        <w:rPr>
          <w:sz w:val="8"/>
          <w:szCs w:val="10"/>
        </w:rPr>
      </w:pPr>
    </w:p>
    <w:p w14:paraId="12FDF235" w14:textId="77777777" w:rsidR="004D3202" w:rsidRDefault="00C80778" w:rsidP="004D3202">
      <w:r>
        <w:t xml:space="preserve">But its behavior is unlike a stretched rubber band or a powerful magnet. </w:t>
      </w:r>
    </w:p>
    <w:p w14:paraId="33418A3C" w14:textId="77777777" w:rsidR="004D3202" w:rsidRPr="004D3202" w:rsidRDefault="004D3202" w:rsidP="004D3202">
      <w:pPr>
        <w:rPr>
          <w:sz w:val="8"/>
          <w:szCs w:val="10"/>
        </w:rPr>
      </w:pPr>
    </w:p>
    <w:p w14:paraId="7460F55D" w14:textId="77777777" w:rsidR="004D3202" w:rsidRDefault="00C80778" w:rsidP="004D3202">
      <w:r>
        <w:t xml:space="preserve">At very short distances, </w:t>
      </w:r>
      <w:hyperlink w:anchor="Quark" w:history="1">
        <w:r>
          <w:rPr>
            <w:rStyle w:val="Hyperlink"/>
          </w:rPr>
          <w:t>quarks</w:t>
        </w:r>
      </w:hyperlink>
      <w:r>
        <w:t xml:space="preserve"> can interact relatively weakly. </w:t>
      </w:r>
    </w:p>
    <w:p w14:paraId="46B1DB42" w14:textId="77777777" w:rsidR="004D3202" w:rsidRPr="004D3202" w:rsidRDefault="004D3202" w:rsidP="004D3202">
      <w:pPr>
        <w:rPr>
          <w:sz w:val="8"/>
          <w:szCs w:val="10"/>
        </w:rPr>
      </w:pPr>
    </w:p>
    <w:p w14:paraId="3035512A" w14:textId="77777777" w:rsidR="004D3202" w:rsidRDefault="00C80778" w:rsidP="004D3202">
      <w:r>
        <w:t>As you try to pull them apart, the interaction becomes stronger.</w:t>
      </w:r>
    </w:p>
    <w:p w14:paraId="0877781A" w14:textId="77777777" w:rsidR="004D3202" w:rsidRPr="004D3202" w:rsidRDefault="004D3202" w:rsidP="004D3202">
      <w:pPr>
        <w:rPr>
          <w:sz w:val="8"/>
          <w:szCs w:val="10"/>
        </w:rPr>
      </w:pPr>
    </w:p>
    <w:p w14:paraId="6A4727A1" w14:textId="77777777" w:rsidR="004D3202" w:rsidRDefault="00C80778" w:rsidP="004D3202">
      <w:r>
        <w:t xml:space="preserve">That reversal is one of the central clues to the structure of </w:t>
      </w:r>
      <w:hyperlink w:anchor="QCD" w:history="1">
        <w:r>
          <w:rPr>
            <w:rStyle w:val="Hyperlink"/>
          </w:rPr>
          <w:t>QCD</w:t>
        </w:r>
      </w:hyperlink>
      <w:r>
        <w:t xml:space="preserve">. </w:t>
      </w:r>
    </w:p>
    <w:p w14:paraId="46C82F71" w14:textId="77777777" w:rsidR="004D3202" w:rsidRPr="004D3202" w:rsidRDefault="004D3202" w:rsidP="004D3202">
      <w:pPr>
        <w:rPr>
          <w:sz w:val="8"/>
          <w:szCs w:val="10"/>
        </w:rPr>
      </w:pPr>
    </w:p>
    <w:p w14:paraId="08D0E7BB" w14:textId="77777777" w:rsidR="005826AE" w:rsidRDefault="00C80778">
      <w:pPr>
        <w:keepNext/>
        <w:keepLines/>
      </w:pPr>
      <w:r>
        <w:lastRenderedPageBreak/>
        <w:t>The quarks behave almost as though they become freer when they are extremely close together and more tightly imprisoned when you try to separate them.</w:t>
      </w:r>
    </w:p>
    <w:p w14:paraId="5156B711" w14:textId="77777777" w:rsidR="004D3202" w:rsidRDefault="004D3202">
      <w:pPr>
        <w:keepNext/>
        <w:keepLines/>
      </w:pPr>
    </w:p>
    <w:p w14:paraId="06B9E19E" w14:textId="77777777" w:rsidR="00B854E1" w:rsidRDefault="00B854E1">
      <w:pPr>
        <w:keepNext/>
        <w:keepLines/>
      </w:pPr>
    </w:p>
    <w:p w14:paraId="24112718" w14:textId="77777777" w:rsidR="00B854E1" w:rsidRDefault="00B854E1">
      <w:pPr>
        <w:keepNext/>
        <w:keepLines/>
      </w:pPr>
    </w:p>
    <w:p w14:paraId="41157C2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048424C" w14:textId="77777777" w:rsidR="00402E8E" w:rsidRDefault="00402E8E">
      <w:pPr>
        <w:spacing w:before="1000"/>
      </w:pPr>
    </w:p>
    <w:p w14:paraId="1F2459EB" w14:textId="77777777" w:rsidR="005826AE" w:rsidRDefault="00C80778">
      <w:pPr>
        <w:pStyle w:val="Heading2"/>
      </w:pPr>
      <w:r>
        <w:t>Quarks come in flavors</w:t>
      </w:r>
    </w:p>
    <w:p w14:paraId="509A4D09" w14:textId="77777777" w:rsidR="00B854E1" w:rsidRPr="00B854E1" w:rsidRDefault="00B854E1" w:rsidP="00B854E1">
      <w:pPr>
        <w:rPr>
          <w:sz w:val="16"/>
          <w:szCs w:val="18"/>
        </w:rPr>
      </w:pPr>
    </w:p>
    <w:p w14:paraId="4A8A22BE" w14:textId="77777777" w:rsidR="00751DA7" w:rsidRPr="00751DA7" w:rsidRDefault="00751DA7" w:rsidP="00751DA7">
      <w:pPr>
        <w:rPr>
          <w:sz w:val="2"/>
          <w:szCs w:val="4"/>
        </w:rPr>
      </w:pPr>
    </w:p>
    <w:p w14:paraId="3063B003" w14:textId="77777777" w:rsidR="004D3202" w:rsidRDefault="0016064F" w:rsidP="004D3202">
      <w:hyperlink w:anchor="bib_gellmann_1964" w:history="1">
        <w:r>
          <w:rPr>
            <w:rStyle w:val="Hyperlink"/>
          </w:rPr>
          <w:t>Quarks</w:t>
        </w:r>
      </w:hyperlink>
      <w:r>
        <w:t xml:space="preserve"> come in six types, which physicists call flavors: up, down, strange, charm, bottom, and top. </w:t>
      </w:r>
    </w:p>
    <w:p w14:paraId="7B642686" w14:textId="77777777" w:rsidR="004D3202" w:rsidRPr="004D3202" w:rsidRDefault="004D3202" w:rsidP="004D3202">
      <w:pPr>
        <w:rPr>
          <w:sz w:val="8"/>
          <w:szCs w:val="10"/>
        </w:rPr>
      </w:pPr>
    </w:p>
    <w:p w14:paraId="4C26CECD" w14:textId="77777777" w:rsidR="004D3202" w:rsidRDefault="00C80778" w:rsidP="004D3202">
      <w:r>
        <w:t>The names are not meant to describe their personalities. An up quark is not cheerful. A strange quark is not suspicious.</w:t>
      </w:r>
    </w:p>
    <w:p w14:paraId="07D86C83" w14:textId="77777777" w:rsidR="004D3202" w:rsidRPr="004D3202" w:rsidRDefault="004D3202" w:rsidP="004D3202">
      <w:pPr>
        <w:rPr>
          <w:sz w:val="8"/>
          <w:szCs w:val="10"/>
        </w:rPr>
      </w:pPr>
    </w:p>
    <w:p w14:paraId="14C78F7F" w14:textId="77777777" w:rsidR="004D3202" w:rsidRDefault="00C80778" w:rsidP="004D3202">
      <w:r>
        <w:t xml:space="preserve">The quark names are simply labels. </w:t>
      </w:r>
    </w:p>
    <w:p w14:paraId="46D8AD90" w14:textId="77777777" w:rsidR="004D3202" w:rsidRPr="004D3202" w:rsidRDefault="004D3202" w:rsidP="004D3202">
      <w:pPr>
        <w:rPr>
          <w:sz w:val="8"/>
          <w:szCs w:val="10"/>
        </w:rPr>
      </w:pPr>
    </w:p>
    <w:p w14:paraId="01875086" w14:textId="77777777" w:rsidR="004D3202" w:rsidRDefault="00C80778" w:rsidP="004D3202">
      <w:r>
        <w:t xml:space="preserve">The up and down </w:t>
      </w:r>
      <w:hyperlink w:anchor="Quark" w:history="1">
        <w:r>
          <w:rPr>
            <w:rStyle w:val="Hyperlink"/>
          </w:rPr>
          <w:t>quarks</w:t>
        </w:r>
      </w:hyperlink>
      <w:r>
        <w:t xml:space="preserve"> make up ordinary protons and neutrons. </w:t>
      </w:r>
    </w:p>
    <w:p w14:paraId="3F28C4AD" w14:textId="77777777" w:rsidR="004D3202" w:rsidRPr="004D3202" w:rsidRDefault="004D3202" w:rsidP="004D3202">
      <w:pPr>
        <w:rPr>
          <w:sz w:val="8"/>
          <w:szCs w:val="10"/>
        </w:rPr>
      </w:pPr>
    </w:p>
    <w:p w14:paraId="1A0DE9D5" w14:textId="77777777" w:rsidR="005826AE" w:rsidRDefault="00C80778">
      <w:r>
        <w:t>The heavier flavors can be produced in high-energy environments and particle collisions, but the heavier quarks are unstable and decay into lighter particles.</w:t>
      </w:r>
    </w:p>
    <w:p w14:paraId="22D04C2C" w14:textId="77777777" w:rsidR="00751DA7" w:rsidRDefault="00751DA7" w:rsidP="004D3202">
      <w:pPr>
        <w:jc w:val="right"/>
      </w:pPr>
      <w:hyperlink w:anchor="contents"/>
      <w:r>
        <w:t xml:space="preserve"> </w:t>
      </w:r>
    </w:p>
    <w:p w14:paraId="2C070BE0" w14:textId="77777777" w:rsidR="005826AE" w:rsidRDefault="00C80778">
      <w:pPr>
        <w:pStyle w:val="Heading2"/>
      </w:pPr>
      <w:r>
        <w:t>Quarks also come in colors</w:t>
      </w:r>
    </w:p>
    <w:p w14:paraId="255F6CB0" w14:textId="77777777" w:rsidR="004D3202" w:rsidRPr="004D3202" w:rsidRDefault="004D3202" w:rsidP="004D3202"/>
    <w:p w14:paraId="58D96D62" w14:textId="77777777" w:rsidR="004D3202" w:rsidRDefault="00774D03" w:rsidP="004D3202">
      <w:hyperlink w:anchor="QCDdef" w:history="1">
        <w:r>
          <w:rPr>
            <w:rStyle w:val="Hyperlink"/>
          </w:rPr>
          <w:t>QCD</w:t>
        </w:r>
      </w:hyperlink>
      <w:r>
        <w:t xml:space="preserve"> has another piece of terminology that sounds like someone got bored during a committee meeting. </w:t>
      </w:r>
    </w:p>
    <w:p w14:paraId="28463373" w14:textId="77777777" w:rsidR="004D3202" w:rsidRPr="004D3202" w:rsidRDefault="004D3202" w:rsidP="004D3202">
      <w:pPr>
        <w:rPr>
          <w:sz w:val="8"/>
          <w:szCs w:val="10"/>
        </w:rPr>
      </w:pPr>
    </w:p>
    <w:p w14:paraId="28309D5E" w14:textId="77777777" w:rsidR="004D3202" w:rsidRDefault="00C80778" w:rsidP="004D3202">
      <w:r>
        <w:t xml:space="preserve">Quarks come in three colors: red, green, and blue. </w:t>
      </w:r>
    </w:p>
    <w:p w14:paraId="6C11E9C6" w14:textId="77777777" w:rsidR="004D3202" w:rsidRPr="004D3202" w:rsidRDefault="004D3202" w:rsidP="004D3202">
      <w:pPr>
        <w:rPr>
          <w:sz w:val="8"/>
          <w:szCs w:val="10"/>
        </w:rPr>
      </w:pPr>
    </w:p>
    <w:p w14:paraId="06424DD7" w14:textId="77777777" w:rsidR="004D3202" w:rsidRDefault="00C80778" w:rsidP="004D3202">
      <w:r>
        <w:t xml:space="preserve">They are not literally colored. </w:t>
      </w:r>
    </w:p>
    <w:p w14:paraId="38B0DCCA" w14:textId="77777777" w:rsidR="004D3202" w:rsidRPr="004D3202" w:rsidRDefault="004D3202" w:rsidP="004D3202">
      <w:pPr>
        <w:rPr>
          <w:sz w:val="8"/>
          <w:szCs w:val="10"/>
        </w:rPr>
      </w:pPr>
    </w:p>
    <w:p w14:paraId="7413073F" w14:textId="77777777" w:rsidR="004D3202" w:rsidRDefault="00C80778" w:rsidP="004D3202">
      <w:r>
        <w:lastRenderedPageBreak/>
        <w:t>Color is a quantum property, analogous in spirit to electric charge but governed by the strong interaction.</w:t>
      </w:r>
    </w:p>
    <w:p w14:paraId="190A023C" w14:textId="77777777" w:rsidR="004D3202" w:rsidRPr="004D3202" w:rsidRDefault="004D3202" w:rsidP="004D3202">
      <w:pPr>
        <w:rPr>
          <w:sz w:val="8"/>
          <w:szCs w:val="10"/>
        </w:rPr>
      </w:pPr>
    </w:p>
    <w:p w14:paraId="30048580" w14:textId="77777777" w:rsidR="004D3202" w:rsidRDefault="00C80778" w:rsidP="004D3202">
      <w:r>
        <w:t xml:space="preserve">The three colors are arranged so that observable particles are color-neutral overall. </w:t>
      </w:r>
    </w:p>
    <w:p w14:paraId="388240D7" w14:textId="77777777" w:rsidR="004D3202" w:rsidRPr="004D3202" w:rsidRDefault="004D3202" w:rsidP="004D3202">
      <w:pPr>
        <w:rPr>
          <w:sz w:val="8"/>
          <w:szCs w:val="10"/>
        </w:rPr>
      </w:pPr>
    </w:p>
    <w:p w14:paraId="77FE3A90" w14:textId="77777777" w:rsidR="005826AE" w:rsidRDefault="00C80778">
      <w:pPr>
        <w:keepNext/>
        <w:keepLines/>
      </w:pPr>
      <w:r>
        <w:t>So when a physicist says “red quark,” please do not imagine a tiny crimson marble.</w:t>
      </w:r>
    </w:p>
    <w:p w14:paraId="6F19AAEF" w14:textId="77777777" w:rsidR="004D3202" w:rsidRDefault="004D3202">
      <w:pPr>
        <w:keepNext/>
        <w:keepLines/>
      </w:pPr>
    </w:p>
    <w:p w14:paraId="46BF8025" w14:textId="77777777" w:rsidR="00B854E1" w:rsidRDefault="00B854E1">
      <w:pPr>
        <w:keepNext/>
        <w:keepLines/>
      </w:pPr>
    </w:p>
    <w:p w14:paraId="3BA3E5E1" w14:textId="77777777" w:rsidR="004D3202" w:rsidRDefault="004D3202">
      <w:pPr>
        <w:keepNext/>
        <w:keepLines/>
      </w:pPr>
    </w:p>
    <w:p w14:paraId="19B6CBCC"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4B50989" w14:textId="77777777" w:rsidR="005826AE" w:rsidRDefault="00C80778">
      <w:pPr>
        <w:pStyle w:val="Heading2"/>
      </w:pPr>
      <w:r>
        <w:t>The gluon: the strong interaction's messenger</w:t>
      </w:r>
    </w:p>
    <w:p w14:paraId="003B77A2" w14:textId="77777777" w:rsidR="005826AE" w:rsidRPr="00750E50" w:rsidRDefault="005826AE">
      <w:pPr>
        <w:spacing w:after="20"/>
        <w:rPr>
          <w:sz w:val="14"/>
          <w:szCs w:val="16"/>
        </w:rPr>
      </w:pPr>
    </w:p>
    <w:p w14:paraId="0469316F" w14:textId="77777777" w:rsidR="00A47D57" w:rsidRPr="00A47D57" w:rsidRDefault="00C80778" w:rsidP="00A47D57">
      <w:pPr>
        <w:rPr>
          <w:sz w:val="8"/>
          <w:szCs w:val="10"/>
        </w:rPr>
      </w:pPr>
      <w:r>
        <w:t xml:space="preserve">The electromagnetic interaction has the photon. </w:t>
      </w:r>
    </w:p>
    <w:p w14:paraId="529A2FEA" w14:textId="77777777" w:rsidR="00A47D57" w:rsidRPr="00A47D57" w:rsidRDefault="00A47D57" w:rsidP="00A47D57">
      <w:pPr>
        <w:spacing w:after="20"/>
        <w:rPr>
          <w:sz w:val="8"/>
          <w:szCs w:val="10"/>
        </w:rPr>
      </w:pPr>
    </w:p>
    <w:p w14:paraId="002CFBE4" w14:textId="77777777" w:rsidR="00A47D57" w:rsidRPr="00A47D57" w:rsidRDefault="00C80778" w:rsidP="00A47D57">
      <w:r>
        <w:t xml:space="preserve">The strong interaction has the gluon. Gluons carry the strong interaction between </w:t>
      </w:r>
      <w:hyperlink w:anchor="Quark" w:history="1">
        <w:r>
          <w:rPr>
            <w:rStyle w:val="Hyperlink"/>
          </w:rPr>
          <w:t>quarks</w:t>
        </w:r>
      </w:hyperlink>
      <w:r>
        <w:t>. But there is a crucial difference.</w:t>
      </w:r>
    </w:p>
    <w:p w14:paraId="58C7F8EC" w14:textId="77777777" w:rsidR="00A47D57" w:rsidRPr="00A47D57" w:rsidRDefault="00A47D57" w:rsidP="00A47D57">
      <w:pPr>
        <w:spacing w:after="20"/>
        <w:rPr>
          <w:sz w:val="8"/>
          <w:szCs w:val="8"/>
        </w:rPr>
      </w:pPr>
    </w:p>
    <w:p w14:paraId="0AA55E31" w14:textId="77777777" w:rsidR="00A47D57" w:rsidRPr="00A47D57" w:rsidRDefault="0030779C" w:rsidP="00A47D57">
      <w:pPr>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051B213F" w14:textId="77777777" w:rsidR="00A47D57" w:rsidRPr="00A47D57" w:rsidRDefault="00A47D57" w:rsidP="00A47D57">
      <w:pPr>
        <w:spacing w:after="20"/>
        <w:rPr>
          <w:sz w:val="8"/>
          <w:szCs w:val="8"/>
        </w:rPr>
      </w:pPr>
    </w:p>
    <w:p w14:paraId="7CD71E23" w14:textId="77777777" w:rsidR="00A47D57" w:rsidRPr="00A47D57" w:rsidRDefault="00C80778" w:rsidP="00A47D57">
      <w:pPr>
        <w:rPr>
          <w:sz w:val="8"/>
          <w:szCs w:val="10"/>
        </w:rPr>
      </w:pPr>
      <w:r>
        <w:t xml:space="preserve">Gluons carry color charge. That means </w:t>
      </w:r>
      <w:hyperlink w:anchor="Gluon" w:history="1">
        <w:r>
          <w:rPr>
            <w:rStyle w:val="Hyperlink"/>
          </w:rPr>
          <w:t>gluons</w:t>
        </w:r>
      </w:hyperlink>
      <w:r>
        <w:t xml:space="preserve"> can interact with other gluons. </w:t>
      </w:r>
    </w:p>
    <w:p w14:paraId="63AC2404" w14:textId="77777777" w:rsidR="00A47D57" w:rsidRPr="00A47D57" w:rsidRDefault="00A47D57" w:rsidP="00A47D57">
      <w:pPr>
        <w:spacing w:after="20"/>
        <w:rPr>
          <w:sz w:val="8"/>
          <w:szCs w:val="10"/>
        </w:rPr>
      </w:pPr>
    </w:p>
    <w:p w14:paraId="5DEE9EAB" w14:textId="77777777" w:rsidR="005826AE" w:rsidRDefault="00C80778">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pPr>
      <w:r>
        <w:rPr>
          <w:b/>
          <w:i/>
          <w:color w:val="4F81BD"/>
          <w:sz w:val="18"/>
        </w:rPr>
        <w:t>A DEEPER LOOK: WHY QCD IS A GAUGE THEORY</w:t>
      </w:r>
    </w:p>
    <w:p w14:paraId="7DC533A5" w14:textId="77777777" w:rsidR="005826AE" w:rsidRDefault="00C80778">
      <w:pPr>
        <w:pStyle w:val="Heading2"/>
        <w:shd w:val="clear" w:color="auto" w:fill="EDF2F8"/>
      </w:pPr>
      <w:hyperlink w:anchor="bib_gross_wilczek_1973" w:history="1">
        <w:r>
          <w:rPr>
            <w:rStyle w:val="Hyperlink"/>
          </w:rPr>
          <w:t>gauge theory</w:t>
        </w:r>
      </w:hyperlink>
    </w:p>
    <w:p w14:paraId="115B3755" w14: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w14:paraId="73666B0D" w14:textId="77777777" w:rsidR="00751DA7" w:rsidRPr="00750E50" w:rsidRDefault="00751DA7" w:rsidP="00751DA7">
      <w:pPr>
        <w:shd w:val="clear" w:color="auto" w:fill="EDF2F8"/>
        <w:rPr>
          <w:sz w:val="14"/>
          <w:szCs w:val="16"/>
        </w:rPr>
      </w:pPr>
    </w:p>
    <w:p w14:paraId="3B25D440" w14:textId="77777777" w:rsidR="00750E50" w:rsidRDefault="00774D03" w:rsidP="00750E50">
      <w:pPr>
        <w:shd w:val="clear" w:color="auto" w:fill="EDF2F8"/>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354C5EE9" w14:textId="77777777" w:rsidR="00750E50" w:rsidRPr="00057912" w:rsidRDefault="00750E50" w:rsidP="00750E50">
      <w:pPr>
        <w:shd w:val="clear" w:color="auto" w:fill="EDF2F8"/>
        <w:rPr>
          <w:sz w:val="8"/>
          <w:szCs w:val="10"/>
        </w:rPr>
      </w:pPr>
    </w:p>
    <w:p w14:paraId="4DE1EB4F" w14:textId="77777777" w:rsidR="00A47D57" w:rsidRPr="00A47D57" w:rsidRDefault="00C80778" w:rsidP="00A47D57">
      <w:pPr>
        <w:shd w:val="clear" w:color="auto" w:fill="EDF2F8"/>
        <w:rPr>
          <w:sz w:val="8"/>
          <w:szCs w:val="10"/>
        </w:rPr>
      </w:pPr>
      <w:r>
        <w:rPr>
          <w:i/>
        </w:rPr>
        <w:t xml:space="preserve">The underlying symmetry is called SU(3) color. </w:t>
      </w:r>
    </w:p>
    <w:p w14:paraId="6F0D074B" w14:textId="77777777" w:rsidR="00A47D57" w:rsidRPr="00A47D57" w:rsidRDefault="00A47D57" w:rsidP="00A47D57">
      <w:pPr>
        <w:shd w:val="clear" w:color="auto" w:fill="EDF2F8"/>
        <w:rPr>
          <w:sz w:val="2"/>
          <w:szCs w:val="2"/>
        </w:rPr>
      </w:pPr>
    </w:p>
    <w:p w14:paraId="61DDC107" w14:textId="77777777" w:rsidR="00A47D57" w:rsidRPr="00A47D57" w:rsidRDefault="00A47D57" w:rsidP="00A47D57">
      <w:pPr>
        <w:shd w:val="clear" w:color="auto" w:fill="EDF2F8"/>
        <w:spacing w:after="20"/>
        <w:rPr>
          <w:sz w:val="8"/>
          <w:szCs w:val="10"/>
        </w:rPr>
      </w:pPr>
    </w:p>
    <w:p w14:paraId="13432241" w14:textId="77777777" w:rsidR="00A47D57" w:rsidRPr="00A47D57" w:rsidRDefault="00C80778" w:rsidP="00A47D57">
      <w:pPr>
        <w:shd w:val="clear" w:color="auto" w:fill="EDF2F8"/>
        <w:rPr>
          <w:sz w:val="8"/>
          <w:szCs w:val="10"/>
        </w:rPr>
      </w:pPr>
      <w:r>
        <w:rPr>
          <w:i/>
        </w:rPr>
        <w:t xml:space="preserve">You do not need to become fluent in group theory to understand the physical idea. </w:t>
      </w:r>
    </w:p>
    <w:p w14:paraId="1185E2FF" w14:textId="77777777" w:rsidR="00A47D57" w:rsidRPr="00A47D57" w:rsidRDefault="00A47D57" w:rsidP="00A47D57">
      <w:pPr>
        <w:shd w:val="clear" w:color="auto" w:fill="EDF2F8"/>
        <w:rPr>
          <w:sz w:val="2"/>
          <w:szCs w:val="2"/>
        </w:rPr>
      </w:pPr>
    </w:p>
    <w:p w14:paraId="5861F9C5" w14:textId="77777777" w:rsidR="00A47D57" w:rsidRPr="00A47D57" w:rsidRDefault="00A47D57" w:rsidP="00A47D57">
      <w:pPr>
        <w:shd w:val="clear" w:color="auto" w:fill="EDF2F8"/>
        <w:spacing w:after="20"/>
        <w:rPr>
          <w:sz w:val="8"/>
          <w:szCs w:val="10"/>
        </w:rPr>
      </w:pPr>
    </w:p>
    <w:p w14:paraId="41B7F00E" w14:textId="77777777" w:rsidR="005826AE" w:rsidRPr="00A47D57" w:rsidRDefault="00C80778">
      <w:pPr>
        <w:shd w:val="clear" w:color="auto" w:fill="EDF2F8"/>
        <w:rPr>
          <w:sz w:val="8"/>
          <w:szCs w:val="10"/>
        </w:rPr>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1C11BC30" w14:textId="77777777" w:rsidR="005826AE" w:rsidRPr="00A47D57" w:rsidRDefault="005826AE">
      <w:pPr>
        <w:shd w:val="clear" w:color="auto" w:fill="EDF2F8"/>
        <w:rPr>
          <w:sz w:val="8"/>
          <w:szCs w:val="10"/>
        </w:rPr>
      </w:pPr>
    </w:p>
    <w:p w14:paraId="6F6D3C73" w14:textId="77777777" w:rsidR="00751DA7" w:rsidRPr="00A47D57" w:rsidRDefault="00751DA7">
      <w:pPr>
        <w:shd w:val="clear" w:color="auto" w:fill="EDF2F8"/>
        <w:rPr>
          <w:sz w:val="2"/>
          <w:szCs w:val="2"/>
        </w:rPr>
      </w:pPr>
    </w:p>
    <w:p w14:paraId="4CB4FEC3" w14:textId="77777777" w:rsidR="005826AE" w:rsidRPr="00A47D57" w:rsidRDefault="005826AE">
      <w:pPr>
        <w:shd w:val="clear" w:color="auto" w:fill="EDF2F8"/>
        <w:spacing w:after="20"/>
        <w:rPr>
          <w:sz w:val="8"/>
          <w:szCs w:val="10"/>
        </w:rPr>
      </w:pPr>
    </w:p>
    <w:p w14:paraId="569E69C3" w14:textId="77777777" w:rsidR="00A47D57" w:rsidRPr="00A47D57" w:rsidRDefault="00C80778" w:rsidP="00A47D57">
      <w:pPr>
        <w:shd w:val="clear" w:color="auto" w:fill="EDF2F8"/>
        <w:rPr>
          <w:sz w:val="8"/>
          <w:szCs w:val="10"/>
        </w:rPr>
      </w:pPr>
      <w:r>
        <w:rPr>
          <w:i/>
        </w:rPr>
        <w:t xml:space="preserve">Demanding that this symmetry work locally leads naturally to gauge </w:t>
      </w:r>
      <w:hyperlink w:anchor="Field" w:history="1">
        <w:r>
          <w:rPr>
            <w:rStyle w:val="Hyperlink"/>
          </w:rPr>
          <w:t>fields</w:t>
        </w:r>
      </w:hyperlink>
      <w:r>
        <w:rPr>
          <w:i/>
        </w:rPr>
        <w:t xml:space="preserve">. </w:t>
      </w:r>
    </w:p>
    <w:p w14:paraId="164C3F66" w14:textId="77777777" w:rsidR="00A47D57" w:rsidRPr="00A47D57" w:rsidRDefault="00A47D57" w:rsidP="00A47D57">
      <w:pPr>
        <w:shd w:val="clear" w:color="auto" w:fill="EDF2F8"/>
        <w:rPr>
          <w:sz w:val="2"/>
          <w:szCs w:val="2"/>
        </w:rPr>
      </w:pPr>
    </w:p>
    <w:p w14:paraId="0628F291" w14:textId="77777777" w:rsidR="00A47D57" w:rsidRPr="00A47D57" w:rsidRDefault="00A47D57" w:rsidP="00A47D57">
      <w:pPr>
        <w:shd w:val="clear" w:color="auto" w:fill="EDF2F8"/>
        <w:spacing w:after="20"/>
        <w:rPr>
          <w:sz w:val="8"/>
          <w:szCs w:val="10"/>
        </w:rPr>
      </w:pPr>
    </w:p>
    <w:p w14:paraId="6BEE553A" w14: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 </w:t>
      </w:r>
    </w:p>
    <w:p w14:paraId="314886E2" w14:textId="77777777" w:rsidR="00A47D57" w:rsidRPr="00A47D57" w:rsidRDefault="00A47D57" w:rsidP="00A47D57">
      <w:pPr>
        <w:shd w:val="clear" w:color="auto" w:fill="EDF2F8"/>
        <w:rPr>
          <w:sz w:val="2"/>
          <w:szCs w:val="2"/>
        </w:rPr>
      </w:pPr>
    </w:p>
    <w:p w14:paraId="466B6CD5" w14:textId="77777777" w:rsidR="00A47D57" w:rsidRPr="00A47D57" w:rsidRDefault="00A47D57" w:rsidP="00A47D57">
      <w:pPr>
        <w:shd w:val="clear" w:color="auto" w:fill="EDF2F8"/>
        <w:spacing w:after="20"/>
        <w:rPr>
          <w:sz w:val="8"/>
          <w:szCs w:val="10"/>
        </w:rPr>
      </w:pPr>
    </w:p>
    <w:p w14:paraId="223B1454" w14:textId="77777777" w:rsidR="00A47D57" w:rsidRPr="00A47D57" w:rsidRDefault="00C80778" w:rsidP="00A47D57">
      <w:pPr>
        <w:shd w:val="clear" w:color="auto" w:fill="EDF2F8"/>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4F879209" w14:textId="77777777" w:rsidR="00A47D57" w:rsidRPr="00A47D57" w:rsidRDefault="00A47D57" w:rsidP="00A47D57">
      <w:pPr>
        <w:shd w:val="clear" w:color="auto" w:fill="EDF2F8"/>
        <w:rPr>
          <w:sz w:val="2"/>
          <w:szCs w:val="2"/>
        </w:rPr>
      </w:pPr>
    </w:p>
    <w:p w14:paraId="1EFA53F7" w14:textId="77777777" w:rsidR="00A47D57" w:rsidRPr="00A47D57" w:rsidRDefault="00A47D57" w:rsidP="00A47D57">
      <w:pPr>
        <w:shd w:val="clear" w:color="auto" w:fill="EDF2F8"/>
        <w:spacing w:after="20"/>
        <w:rPr>
          <w:sz w:val="8"/>
          <w:szCs w:val="10"/>
        </w:rPr>
      </w:pPr>
    </w:p>
    <w:p w14:paraId="0473E567" w14:textId="77777777" w:rsidR="00A47D57" w:rsidRDefault="00C80778" w:rsidP="00A47D57">
      <w:pPr>
        <w:keepNext/>
        <w:keepLines/>
        <w:shd w:val="clear" w:color="auto" w:fill="EDF2F8"/>
      </w:pPr>
      <w:r>
        <w:rPr>
          <w:i/>
        </w:rPr>
        <w:t xml:space="preserve">It emerges from the structure of the </w:t>
      </w:r>
      <w:hyperlink w:anchor="bib_gross_wilczek_1973" w:history="1">
        <w:r>
          <w:rPr>
            <w:rStyle w:val="Hyperlink"/>
          </w:rPr>
          <w:t>gauge theory.</w:t>
        </w:r>
      </w:hyperlink>
    </w:p>
    <w:p w14:paraId="6D345C82" w14:textId="77777777" w:rsidR="00B854E1" w:rsidRPr="00750E50" w:rsidRDefault="00B854E1" w:rsidP="00A47D57">
      <w:pPr>
        <w:keepNext/>
        <w:keepLines/>
        <w:shd w:val="clear" w:color="auto" w:fill="EDF2F8"/>
        <w:rPr>
          <w:sz w:val="28"/>
          <w:szCs w:val="32"/>
        </w:rPr>
      </w:pPr>
    </w:p>
    <w:p w14:paraId="0CCDDAFF" w14: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w14:paraId="50570E2D"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6C7AE43" w14:textId="77777777" w:rsidR="005826AE" w:rsidRDefault="00C80778">
      <w:pPr>
        <w:shd w:val="clear" w:color="auto" w:fill="EDF2F8"/>
      </w:pPr>
      <w:r>
        <w:rPr>
          <w:b/>
          <w:i/>
          <w:color w:val="4F81BD"/>
          <w:sz w:val="18"/>
        </w:rPr>
        <w:t>END OF OPTIONAL DEEPER LOOK</w:t>
      </w:r>
    </w:p>
    <w:p w14:paraId="257518FB" w14:textId="77777777" w:rsidR="00402E8E" w:rsidRDefault="00402E8E">
      <w:pPr>
        <w:spacing w:before="1000"/>
      </w:pPr>
    </w:p>
    <w:p w14:paraId="184C2A74" w14:textId="77777777" w:rsidR="005826AE" w:rsidRDefault="00C80778">
      <w:pPr>
        <w:pStyle w:val="Heading2"/>
      </w:pPr>
      <w:r>
        <w:t>Asymptotic freedom: quarks loosen their grip</w:t>
      </w:r>
    </w:p>
    <w:p w14:paraId="3D0572BE" w14:textId="77777777" w:rsidR="00B854E1" w:rsidRPr="00B854E1" w:rsidRDefault="00B854E1" w:rsidP="00B854E1">
      <w:pPr>
        <w:rPr>
          <w:sz w:val="8"/>
          <w:szCs w:val="10"/>
        </w:rPr>
      </w:pPr>
    </w:p>
    <w:p w14:paraId="150FAB42" w14:textId="77777777" w:rsidR="00751DA7" w:rsidRPr="00751DA7" w:rsidRDefault="00751DA7" w:rsidP="00751DA7">
      <w:pPr>
        <w:rPr>
          <w:sz w:val="2"/>
          <w:szCs w:val="4"/>
        </w:rPr>
      </w:pPr>
    </w:p>
    <w:p w14:paraId="1529BA5A" w14:textId="77777777" w:rsidR="00B854E1" w:rsidRDefault="00C80778" w:rsidP="00B854E1">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7CDECB16" w14:textId="77777777" w:rsidR="00B854E1" w:rsidRPr="007510D0" w:rsidRDefault="00B854E1" w:rsidP="00B854E1">
      <w:pPr>
        <w:rPr>
          <w:sz w:val="8"/>
          <w:szCs w:val="10"/>
        </w:rPr>
      </w:pPr>
    </w:p>
    <w:p w14:paraId="0A21F445" w14:textId="77777777" w:rsidR="00B854E1" w:rsidRDefault="00C80778" w:rsidP="00B854E1">
      <w:r>
        <w:t>At very short distances — or equivalently, at very high momentum transfers — the effective strong coupling becomes smaller.</w:t>
      </w:r>
    </w:p>
    <w:p w14:paraId="53A4B67C" w14:textId="77777777" w:rsidR="00B854E1" w:rsidRPr="007510D0" w:rsidRDefault="00B854E1" w:rsidP="00B854E1">
      <w:pPr>
        <w:rPr>
          <w:sz w:val="8"/>
          <w:szCs w:val="10"/>
        </w:rPr>
      </w:pPr>
    </w:p>
    <w:p w14:paraId="70F98E75" w14:textId="77777777" w:rsidR="00B854E1" w:rsidRDefault="00C80778" w:rsidP="00B854E1">
      <w:r>
        <w:t xml:space="preserve">The quarks behave more like weakly interacting particles. This is called </w:t>
      </w:r>
      <w:hyperlink w:anchor="AsymptoticFreedom" w:history="1">
        <w:r>
          <w:rPr>
            <w:rStyle w:val="Hyperlink"/>
          </w:rPr>
          <w:t>asymptotic freedom</w:t>
        </w:r>
      </w:hyperlink>
      <w:r>
        <w:t>.</w:t>
      </w:r>
    </w:p>
    <w:p w14:paraId="30DB0F6C" w14:textId="77777777" w:rsidR="00B854E1" w:rsidRPr="007510D0" w:rsidRDefault="00B854E1" w:rsidP="00B854E1">
      <w:pPr>
        <w:rPr>
          <w:sz w:val="8"/>
          <w:szCs w:val="10"/>
        </w:rPr>
      </w:pPr>
    </w:p>
    <w:p w14:paraId="5EEB71E2" w14:textId="77777777" w:rsidR="00B854E1" w:rsidRDefault="00C80778" w:rsidP="00B854E1">
      <w:r>
        <w:t xml:space="preserve">It sounds almost backward. Usually we expect a force to become stronger as things get closer. </w:t>
      </w:r>
    </w:p>
    <w:p w14:paraId="097CC82B" w14:textId="77777777" w:rsidR="00B854E1" w:rsidRPr="007510D0" w:rsidRDefault="00B854E1" w:rsidP="00B854E1">
      <w:pPr>
        <w:rPr>
          <w:sz w:val="8"/>
          <w:szCs w:val="10"/>
        </w:rPr>
      </w:pPr>
    </w:p>
    <w:p w14:paraId="1317BDAA" w14:textId="77777777" w:rsidR="005826AE" w:rsidRDefault="00774D03">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10D3E466" w14:textId="77777777" w:rsidR="004F045D" w:rsidRPr="00B854E1" w:rsidRDefault="004F045D" w:rsidP="00B854E1">
      <w:pPr>
        <w:rPr>
          <w:sz w:val="8"/>
          <w:szCs w:val="12"/>
        </w:rPr>
      </w:pPr>
      <w:hyperlink w:anchor="contents"/>
      <w:r>
        <w:t xml:space="preserve"> </w:t>
      </w:r>
    </w:p>
    <w:p w14:paraId="2BEDD507" w14:textId="77777777" w:rsidR="005826AE" w:rsidRDefault="00C80778">
      <w:pPr>
        <w:pStyle w:val="Heading2"/>
      </w:pPr>
      <w:r>
        <w:t>Confinement: no lonely quarks</w:t>
      </w:r>
    </w:p>
    <w:p w14:paraId="5E123B51" w14:textId="77777777" w:rsidR="004F045D" w:rsidRPr="004F045D" w:rsidRDefault="004F045D" w:rsidP="004F045D">
      <w:pPr>
        <w:rPr>
          <w:sz w:val="2"/>
          <w:szCs w:val="4"/>
        </w:rPr>
      </w:pPr>
    </w:p>
    <w:p w14:paraId="7C7A8117" w14:textId="77777777" w:rsidR="00B854E1" w:rsidRDefault="00C80778" w:rsidP="00B854E1">
      <w:r>
        <w:t xml:space="preserve">The other side of the story is </w:t>
      </w:r>
      <w:hyperlink w:anchor="Confinement" w:history="1">
        <w:r>
          <w:rPr>
            <w:rStyle w:val="Hyperlink"/>
          </w:rPr>
          <w:t>confinement</w:t>
        </w:r>
      </w:hyperlink>
      <w:r>
        <w:t xml:space="preserve">. </w:t>
      </w:r>
    </w:p>
    <w:p w14:paraId="02B75A6D" w14:textId="77777777" w:rsidR="00B854E1" w:rsidRPr="007510D0" w:rsidRDefault="00B854E1" w:rsidP="00B854E1">
      <w:pPr>
        <w:rPr>
          <w:sz w:val="8"/>
          <w:szCs w:val="10"/>
        </w:rPr>
      </w:pPr>
    </w:p>
    <w:p w14:paraId="4F14BFDE" w14:textId="77777777" w:rsidR="00B854E1" w:rsidRDefault="00C80778" w:rsidP="00B854E1">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6A11914C" w14:textId="77777777" w:rsidR="00B854E1" w:rsidRPr="007510D0" w:rsidRDefault="00B854E1" w:rsidP="00B854E1">
      <w:pPr>
        <w:rPr>
          <w:sz w:val="8"/>
          <w:szCs w:val="10"/>
        </w:rPr>
      </w:pPr>
    </w:p>
    <w:p w14:paraId="3F0005CC"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220C8243" w14:textId="77777777" w:rsidR="00A47D57" w:rsidRDefault="00A47D57" w:rsidP="00A47D57"/>
    <w:p w14:paraId="54EE0201" w14:textId="77777777" w:rsidR="00A47D57" w:rsidRDefault="00C80778" w:rsidP="00A47D57">
      <w:r>
        <w:t>Stretch that rubber band far enough, and it does not simply snap. It creates new particles instead.</w:t>
      </w:r>
    </w:p>
    <w:p w14:paraId="49CFCD02" w14:textId="77777777" w:rsidR="00A47D57" w:rsidRDefault="00A47D57" w:rsidP="00A47D57"/>
    <w:p w14:paraId="43F8AE1A" w14:textId="77777777" w:rsidR="005826AE" w:rsidRPr="004F045D" w:rsidRDefault="005826AE">
      <w:pPr>
        <w:spacing w:after="20"/>
        <w:rPr>
          <w:sz w:val="10"/>
          <w:szCs w:val="12"/>
        </w:rPr>
      </w:pPr>
    </w:p>
    <w:p w14:paraId="363BF642" w14:textId="77777777" w:rsidR="005826AE" w:rsidRDefault="00C80778">
      <w:pPr>
        <w:pStyle w:val="Heading2"/>
      </w:pPr>
      <w:r>
        <w:t>Protons are not three little balls</w:t>
      </w:r>
    </w:p>
    <w:p w14:paraId="35632183" w14:textId="77777777" w:rsidR="00B854E1" w:rsidRDefault="00C80778" w:rsidP="00B854E1">
      <w:r>
        <w:t xml:space="preserve">A proton is often introduced as two up quarks and one down quark. That statement is correct but incomplete. </w:t>
      </w:r>
    </w:p>
    <w:p w14:paraId="370968C5" w14:textId="77777777" w:rsidR="00B854E1" w:rsidRPr="00B854E1" w:rsidRDefault="00B854E1" w:rsidP="00B854E1">
      <w:pPr>
        <w:rPr>
          <w:sz w:val="4"/>
          <w:szCs w:val="6"/>
        </w:rPr>
      </w:pPr>
    </w:p>
    <w:p w14:paraId="7F0520A9" w14:textId="77777777" w:rsidR="00B854E1" w:rsidRDefault="00C80778" w:rsidP="00B854E1">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2C2DE19" w14:textId="77777777" w:rsidR="00B854E1" w:rsidRPr="00B854E1" w:rsidRDefault="00B854E1" w:rsidP="00B854E1">
      <w:pPr>
        <w:rPr>
          <w:sz w:val="4"/>
          <w:szCs w:val="6"/>
        </w:rPr>
      </w:pPr>
    </w:p>
    <w:p w14:paraId="08CF0B60" w14:textId="77777777" w:rsidR="00B854E1" w:rsidRDefault="00C80778" w:rsidP="00B854E1">
      <w:pPr>
        <w:keepNext/>
        <w:keepLines/>
      </w:pPr>
      <w:r>
        <w:t>It does not mean that the proton is a rigid bag containing exactly three tiny marbles.</w:t>
      </w:r>
    </w:p>
    <w:p w14:paraId="09F40E63" w14:textId="77777777" w:rsidR="00B854E1" w:rsidRPr="00B854E1" w:rsidRDefault="00B854E1" w:rsidP="00B854E1">
      <w:pPr>
        <w:keepNext/>
        <w:keepLines/>
        <w:rPr>
          <w:sz w:val="14"/>
          <w:szCs w:val="16"/>
        </w:rPr>
      </w:pPr>
    </w:p>
    <w:p w14:paraId="72D8B263" w14:textId="77777777" w:rsidR="00402E8E" w:rsidRDefault="00402E8E">
      <w:pPr>
        <w:spacing w:before="1000"/>
      </w:pPr>
    </w:p>
    <w:p w14:paraId="7E406704" w14:textId="77777777" w:rsidR="005826AE" w:rsidRDefault="00C80778">
      <w:pPr>
        <w:pStyle w:val="Heading2"/>
      </w:pPr>
      <w:r>
        <w:t>Where does the proton's mass come from?</w:t>
      </w:r>
    </w:p>
    <w:p w14:paraId="07BD02B6" w14:textId="77777777" w:rsidR="00A47D57" w:rsidRPr="00B854E1" w:rsidRDefault="00A47D57" w:rsidP="00A47D57">
      <w:pPr>
        <w:rPr>
          <w:sz w:val="6"/>
          <w:szCs w:val="8"/>
        </w:rPr>
      </w:pPr>
    </w:p>
    <w:p w14:paraId="791DB623" w14:textId="77777777" w:rsidR="005826AE" w:rsidRPr="00B854E1" w:rsidRDefault="00B854E1">
      <w:pPr>
        <w:spacing w:after="20"/>
        <w:rPr>
          <w:sz w:val="14"/>
          <w:szCs w:val="16"/>
        </w:rPr>
      </w:pPr>
      <w:r>
        <w:rPr>
          <w:sz w:val="2"/>
          <w:szCs w:val="2"/>
        </w:rPr>
        <w:t xml:space="preserve"> </w:t>
      </w:r>
    </w:p>
    <w:p w14:paraId="03E15B7F" w14:textId="77777777" w:rsidR="00B854E1" w:rsidRDefault="00C80778" w:rsidP="00B854E1">
      <w:r>
        <w:t xml:space="preserve">This is one of the most beautiful lessons of </w:t>
      </w:r>
      <w:hyperlink w:anchor="QCD" w:history="1">
        <w:r>
          <w:rPr>
            <w:rStyle w:val="Hyperlink"/>
          </w:rPr>
          <w:t>QCD</w:t>
        </w:r>
      </w:hyperlink>
      <w:r>
        <w:t xml:space="preserve">. </w:t>
      </w:r>
    </w:p>
    <w:p w14:paraId="777FD77F" w14:textId="77777777" w:rsidR="00B854E1" w:rsidRPr="007510D0" w:rsidRDefault="00B854E1" w:rsidP="00B854E1">
      <w:pPr>
        <w:rPr>
          <w:sz w:val="8"/>
          <w:szCs w:val="10"/>
        </w:rPr>
      </w:pPr>
    </w:p>
    <w:p w14:paraId="7E7B2476" w14:textId="77777777" w:rsidR="00A47D57" w:rsidRDefault="00C80778">
      <w:r>
        <w:t xml:space="preserve">The up and down </w:t>
      </w:r>
      <w:hyperlink w:anchor="Quark" w:history="1">
        <w:r>
          <w:rPr>
            <w:rStyle w:val="Hyperlink"/>
          </w:rPr>
          <w:t>quarks</w:t>
        </w:r>
      </w:hyperlink>
      <w:r>
        <w:t xml:space="preserve"> themselves have relatively small individual masses compared with the mass of a proton. </w:t>
      </w:r>
    </w:p>
    <w:p w14:paraId="5532B07C" w14:textId="77777777" w:rsidR="00A47D57" w:rsidRPr="00A47D57" w:rsidRDefault="00A47D57">
      <w:pPr>
        <w:rPr>
          <w:sz w:val="8"/>
          <w:szCs w:val="10"/>
        </w:rPr>
      </w:pPr>
    </w:p>
    <w:p w14:paraId="14A97B5D" w14:textId="77777777" w:rsidR="005826AE" w:rsidRDefault="00C80778">
      <w:r>
        <w:t>Yet a proton weighs about 938 MeV/c². Where does most of that mass come from?</w:t>
      </w:r>
    </w:p>
    <w:p w14:paraId="44EE4AFE" w14:textId="77777777" w:rsidR="00A47D57" w:rsidRPr="00A47D57" w:rsidRDefault="00A47D57">
      <w:pPr>
        <w:rPr>
          <w:sz w:val="8"/>
          <w:szCs w:val="10"/>
        </w:rPr>
      </w:pPr>
    </w:p>
    <w:p w14:paraId="04BFD28F" w14:textId="77777777" w:rsidR="00A47D57" w:rsidRDefault="00C80778">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4DFD7B16" w14:textId="77777777" w:rsidR="00A47D57" w:rsidRPr="00A47D57" w:rsidRDefault="00A47D57">
      <w:pPr>
        <w:rPr>
          <w:sz w:val="8"/>
          <w:szCs w:val="10"/>
        </w:rPr>
      </w:pPr>
    </w:p>
    <w:p w14:paraId="1067CB3E" w14:textId="77777777" w:rsidR="00750E50" w:rsidRDefault="00C80778" w:rsidP="00750E50">
      <w:r>
        <w:t xml:space="preserve">The mass of ordinary matter is therefore largely an emergent consequence of the strong interaction. </w:t>
      </w:r>
    </w:p>
    <w:p w14:paraId="78ECD19A" w14:textId="77777777" w:rsidR="00750E50" w:rsidRPr="00057912" w:rsidRDefault="00750E50" w:rsidP="00750E50">
      <w:pPr>
        <w:rPr>
          <w:sz w:val="8"/>
          <w:szCs w:val="10"/>
        </w:rPr>
      </w:pPr>
    </w:p>
    <w:p w14:paraId="3031F71C" w14:textId="77777777" w:rsidR="004F045D" w:rsidRDefault="00C80778" w:rsidP="00B854E1">
      <w:r>
        <w:t>You are carrying around the energy of a quantum field theory.</w:t>
      </w:r>
    </w:p>
    <w:p w14:paraId="07E1B1E3" w14:textId="77777777" w:rsidR="00B854E1" w:rsidRPr="00750E50" w:rsidRDefault="00B854E1" w:rsidP="00B854E1">
      <w:pPr>
        <w:rPr>
          <w:sz w:val="36"/>
          <w:szCs w:val="40"/>
        </w:rPr>
      </w:pPr>
    </w:p>
    <w:p w14:paraId="7871F43A" w14:textId="77777777" w:rsidR="005826AE" w:rsidRDefault="00C80778" w:rsidP="00A47D57">
      <w:pPr>
        <w:pStyle w:val="Heading2"/>
      </w:pPr>
      <w:r>
        <w:lastRenderedPageBreak/>
        <w:t>The nucleus: a second layer of the strong story</w:t>
      </w:r>
    </w:p>
    <w:p w14:paraId="46B36010" w14:textId="77777777" w:rsidR="00A47D57" w:rsidRPr="00A47D57" w:rsidRDefault="00A47D57" w:rsidP="00A47D57">
      <w:pPr>
        <w:rPr>
          <w:sz w:val="12"/>
          <w:szCs w:val="14"/>
        </w:rPr>
      </w:pPr>
    </w:p>
    <w:p w14:paraId="6A791D8D" w14:textId="77777777" w:rsidR="00A47D57" w:rsidRDefault="00C80778">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436F9EF6" w14:textId="77777777" w:rsidR="00A47D57" w:rsidRPr="00A47D57" w:rsidRDefault="00A47D57">
      <w:pPr>
        <w:rPr>
          <w:sz w:val="8"/>
          <w:szCs w:val="10"/>
        </w:rPr>
      </w:pPr>
    </w:p>
    <w:p w14:paraId="2C321D0F" w14:textId="77777777" w:rsidR="00A47D57" w:rsidRDefault="00C80778" w:rsidP="00A47D57">
      <w:r>
        <w:t xml:space="preserve">But protons and neutrons are themselves composite objects. </w:t>
      </w:r>
    </w:p>
    <w:p w14:paraId="19918C30" w14:textId="77777777" w:rsidR="00A47D57" w:rsidRPr="00A47D57" w:rsidRDefault="00A47D57" w:rsidP="00A47D57">
      <w:pPr>
        <w:rPr>
          <w:sz w:val="8"/>
          <w:szCs w:val="10"/>
        </w:rPr>
      </w:pPr>
    </w:p>
    <w:p w14:paraId="7FBBC8B4" w14:textId="77777777" w:rsidR="005826AE" w:rsidRDefault="00C80778">
      <w:r>
        <w:t>The force that binds protons and neutrons together inside an atomic nucleus is often described as the residual strong interaction.</w:t>
      </w:r>
    </w:p>
    <w:p w14:paraId="620F953A" w14:textId="77777777" w:rsidR="00A47D57" w:rsidRDefault="00A47D57"/>
    <w:p w14:paraId="0ADCCB62" w14:textId="77777777" w:rsidR="00A47D57" w:rsidRDefault="00C80778" w:rsidP="00A47D57">
      <w:r>
        <w:t xml:space="preserve">It is somewhat analogous to saying that molecules experience forces because of the electromagnetic interactions of their constituent atoms. </w:t>
      </w:r>
    </w:p>
    <w:p w14:paraId="53732500" w14:textId="77777777" w:rsidR="00A47D57" w:rsidRPr="00A47D57" w:rsidRDefault="00A47D57" w:rsidP="00A47D57">
      <w:pPr>
        <w:rPr>
          <w:sz w:val="8"/>
          <w:szCs w:val="10"/>
        </w:rPr>
      </w:pPr>
    </w:p>
    <w:p w14:paraId="035F45E6" w14:textId="77777777" w:rsidR="00A47D57" w:rsidRDefault="00C80778" w:rsidP="00A47D57">
      <w:r>
        <w:t xml:space="preserve">The nuclear force is not a completely separate fundamental force. </w:t>
      </w:r>
    </w:p>
    <w:p w14:paraId="7909344F" w14:textId="77777777" w:rsidR="00A47D57" w:rsidRPr="00A47D57" w:rsidRDefault="00A47D57" w:rsidP="00A47D57">
      <w:pPr>
        <w:rPr>
          <w:sz w:val="8"/>
          <w:szCs w:val="10"/>
        </w:rPr>
      </w:pPr>
    </w:p>
    <w:p w14:paraId="7128BDE5" w14:textId="77777777" w:rsidR="005826AE" w:rsidRDefault="00C80778" w:rsidP="00A47D57">
      <w:pPr>
        <w:keepNext/>
        <w:keepLines/>
      </w:pPr>
      <w:r>
        <w:t xml:space="preserve">It is a leftover effect of QCD acting between composite hadrons. </w:t>
      </w:r>
    </w:p>
    <w:p w14:paraId="4309FC7E" w14:textId="77777777" w:rsidR="00A47D57" w:rsidRPr="00A47D57" w:rsidRDefault="00A47D57" w:rsidP="00A47D57">
      <w:pPr>
        <w:keepNext/>
        <w:keepLines/>
      </w:pPr>
    </w:p>
    <w:p w14:paraId="712842D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0982BFC" w14:textId="77777777" w:rsidR="005826AE" w:rsidRDefault="00C80778" w:rsidP="00A47D57">
      <w:pPr>
        <w:pStyle w:val="Heading2"/>
      </w:pPr>
      <w:r>
        <w:t>Why protons do not fly apart</w:t>
      </w:r>
    </w:p>
    <w:p w14:paraId="58DC374A" w14:textId="77777777" w:rsidR="00A47D57" w:rsidRPr="00995D98" w:rsidRDefault="00325536" w:rsidP="00A47D57">
      <w:pPr>
        <w:rPr>
          <w:sz w:val="4"/>
          <w:szCs w:val="6"/>
        </w:rPr>
      </w:pPr>
      <w:r>
        <w:rPr>
          <w:sz w:val="10"/>
          <w:szCs w:val="12"/>
        </w:rPr>
        <w:t xml:space="preserve"> </w:t>
      </w:r>
    </w:p>
    <w:p w14:paraId="1341FC6F" w14:textId="77777777" w:rsidR="00A47D57" w:rsidRPr="00A47D57" w:rsidRDefault="00A47D57" w:rsidP="00A47D57">
      <w:pPr>
        <w:rPr>
          <w:sz w:val="8"/>
          <w:szCs w:val="10"/>
        </w:rPr>
      </w:pPr>
    </w:p>
    <w:p w14:paraId="657DED0A" w14:textId="77777777" w:rsidR="00A47D57" w:rsidRDefault="00C80778" w:rsidP="00A47D57">
      <w:r>
        <w:t xml:space="preserve">Two protons both carry positive electric charge, so electromagnetically they repel each other. </w:t>
      </w:r>
    </w:p>
    <w:p w14:paraId="2AFB73BF" w14:textId="77777777" w:rsidR="00A47D57" w:rsidRPr="00A47D57" w:rsidRDefault="00A47D57" w:rsidP="00A47D57">
      <w:pPr>
        <w:rPr>
          <w:sz w:val="8"/>
          <w:szCs w:val="10"/>
        </w:rPr>
      </w:pPr>
    </w:p>
    <w:p w14:paraId="0B943B6F" w14:textId="77777777" w:rsidR="00A47D57" w:rsidRDefault="00C80778" w:rsidP="00A47D57">
      <w:r>
        <w:t xml:space="preserve">Yet nuclei can hold multiple protons together. </w:t>
      </w:r>
    </w:p>
    <w:p w14:paraId="50B8CB05" w14:textId="77777777" w:rsidR="00A47D57" w:rsidRPr="00A47D57" w:rsidRDefault="00A47D57" w:rsidP="00A47D57">
      <w:pPr>
        <w:rPr>
          <w:sz w:val="8"/>
          <w:szCs w:val="10"/>
        </w:rPr>
      </w:pPr>
    </w:p>
    <w:p w14:paraId="5C515369" w14:textId="77777777" w:rsidR="00A47D57" w:rsidRDefault="00C80778" w:rsidP="00A47D57">
      <w:r>
        <w:t xml:space="preserve">At nuclear distances, the residual strong interaction can be attractive enough to overcome the electric repulsion. </w:t>
      </w:r>
    </w:p>
    <w:p w14:paraId="36F9BFC2" w14:textId="77777777" w:rsidR="00A47D57" w:rsidRPr="00A47D57" w:rsidRDefault="00A47D57" w:rsidP="00A47D57">
      <w:pPr>
        <w:rPr>
          <w:sz w:val="8"/>
          <w:szCs w:val="10"/>
        </w:rPr>
      </w:pPr>
    </w:p>
    <w:p w14:paraId="263E3C70" w14:textId="77777777" w:rsidR="00A47D57" w:rsidRDefault="00C80778" w:rsidP="00A47D57">
      <w:r>
        <w:t>This is why the atomic nucleus is possible.</w:t>
      </w:r>
    </w:p>
    <w:p w14:paraId="3CA148B0" w14:textId="77777777" w:rsidR="00A47D57" w:rsidRPr="00A47D57" w:rsidRDefault="00A47D57" w:rsidP="00A47D57">
      <w:pPr>
        <w:rPr>
          <w:sz w:val="8"/>
          <w:szCs w:val="10"/>
        </w:rPr>
      </w:pPr>
    </w:p>
    <w:p w14:paraId="126E6407" w14:textId="77777777" w:rsidR="005826AE" w:rsidRDefault="00C80778">
      <w:r>
        <w:t>The universe has therefore arranged a rather amusing contest: electromagnetism says “stay away from each other,” while the strong interaction says “get over here.”</w:t>
      </w:r>
    </w:p>
    <w:p w14:paraId="30001D16"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F68A5D8" w14:textId="77777777" w:rsidR="005826AE" w:rsidRDefault="00C80778">
      <w:pPr>
        <w:shd w:val="clear" w:color="auto" w:fill="EDF2F8"/>
      </w:pPr>
      <w:r>
        <w:rPr>
          <w:b/>
          <w:i/>
          <w:color w:val="4F81BD"/>
          <w:sz w:val="18"/>
        </w:rPr>
        <w:t>A DEEPER LOOK: HOW WE KNOW, AND WHY IT IS HARD TO CALCULATE</w:t>
      </w:r>
    </w:p>
    <w:p w14:paraId="3CAF0292" w14:textId="77777777" w:rsidR="005826AE" w:rsidRDefault="005826AE">
      <w:pPr>
        <w:shd w:val="clear" w:color="auto" w:fill="EDF2F8"/>
      </w:pPr>
    </w:p>
    <w:p w14:paraId="2102703C" w14:textId="77777777" w:rsidR="005826AE" w:rsidRDefault="00C80778">
      <w:pPr>
        <w:pStyle w:val="Heading2"/>
        <w:shd w:val="clear" w:color="auto" w:fill="EDF2F8"/>
      </w:pPr>
      <w:r>
        <w:rPr>
          <w:i/>
        </w:rPr>
        <w:lastRenderedPageBreak/>
        <w:t>Pions: the old picture that still helps</w:t>
      </w:r>
    </w:p>
    <w:p w14:paraId="7598756D" w14:textId="77777777" w:rsidR="00995D98" w:rsidRPr="00995D98" w:rsidRDefault="00995D98" w:rsidP="00995D98">
      <w:pPr>
        <w:shd w:val="clear" w:color="auto" w:fill="EDF2F8"/>
        <w:rPr>
          <w:sz w:val="14"/>
          <w:szCs w:val="16"/>
        </w:rPr>
      </w:pPr>
    </w:p>
    <w:p w14:paraId="74DDC94F" w14:textId="77777777" w:rsidR="004F045D" w:rsidRPr="004F045D" w:rsidRDefault="004F045D" w:rsidP="004F045D">
      <w:pPr>
        <w:shd w:val="clear" w:color="auto" w:fill="EDF2F8"/>
        <w:rPr>
          <w:sz w:val="2"/>
          <w:szCs w:val="4"/>
        </w:rPr>
      </w:pPr>
    </w:p>
    <w:p w14:paraId="7B80DF7F" w14:textId="77777777" w:rsidR="00B854E1" w:rsidRDefault="00C80778" w:rsidP="00B854E1">
      <w:pPr>
        <w:shd w:val="clear" w:color="auto" w:fill="EDF2F8"/>
      </w:pPr>
      <w:r>
        <w:rPr>
          <w:i/>
        </w:rPr>
        <w:t xml:space="preserve">Historically, physicists described the nuclear force using the exchange of particles such as pions. </w:t>
      </w:r>
    </w:p>
    <w:p w14:paraId="1A0AF876" w14:textId="77777777" w:rsidR="00B854E1" w:rsidRPr="007510D0" w:rsidRDefault="00B854E1" w:rsidP="00B854E1">
      <w:pPr>
        <w:shd w:val="clear" w:color="auto" w:fill="EDF2F8"/>
        <w:rPr>
          <w:sz w:val="8"/>
          <w:szCs w:val="10"/>
        </w:rPr>
      </w:pPr>
    </w:p>
    <w:p w14:paraId="31EA7AF2" w14:textId="77777777" w:rsidR="00A47D57" w:rsidRDefault="00C80778" w:rsidP="00A47D57">
      <w:pPr>
        <w:shd w:val="clear" w:color="auto" w:fill="EDF2F8"/>
      </w:pPr>
      <w:r>
        <w:rPr>
          <w:i/>
        </w:rPr>
        <w:t xml:space="preserve">This picture remains extremely useful for understanding nuclear physics at ordinary nuclear distances. </w:t>
      </w:r>
    </w:p>
    <w:p w14:paraId="0B7B529C" w14:textId="77777777" w:rsidR="00A47D57" w:rsidRPr="00A47D57" w:rsidRDefault="00A47D57" w:rsidP="00A47D57">
      <w:pPr>
        <w:shd w:val="clear" w:color="auto" w:fill="EDF2F8"/>
        <w:rPr>
          <w:sz w:val="8"/>
          <w:szCs w:val="10"/>
        </w:rPr>
      </w:pPr>
    </w:p>
    <w:p w14:paraId="151CE319" w14:textId="77777777" w:rsidR="00750E50" w:rsidRDefault="00C80778" w:rsidP="00750E50">
      <w:pPr>
        <w:shd w:val="clear" w:color="auto" w:fill="EDF2F8"/>
      </w:pPr>
      <w:r>
        <w:rPr>
          <w:i/>
        </w:rPr>
        <w:t xml:space="preserve">But pions are not the fundamental carriers of the strong interaction. </w:t>
      </w:r>
    </w:p>
    <w:p w14:paraId="1040E0F2" w14:textId="77777777" w:rsidR="00750E50" w:rsidRPr="00057912" w:rsidRDefault="00750E50" w:rsidP="00750E50">
      <w:pPr>
        <w:shd w:val="clear" w:color="auto" w:fill="EDF2F8"/>
        <w:rPr>
          <w:sz w:val="8"/>
          <w:szCs w:val="10"/>
        </w:rPr>
      </w:pPr>
    </w:p>
    <w:p w14:paraId="2402537F" w14:textId="77777777" w:rsidR="005826AE" w:rsidRPr="004F045D" w:rsidRDefault="00C80778">
      <w:pPr>
        <w:shd w:val="clear" w:color="auto" w:fill="EDF2F8"/>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0849EFBB" w14:textId="77777777" w:rsidR="005826AE" w:rsidRPr="004F045D" w:rsidRDefault="00B854E1">
      <w:pPr>
        <w:shd w:val="clear" w:color="auto" w:fill="EDF2F8"/>
        <w:spacing w:after="20"/>
        <w:rPr>
          <w:sz w:val="18"/>
        </w:rPr>
      </w:pPr>
      <w:r>
        <w:rPr>
          <w:i/>
          <w:sz w:val="12"/>
          <w:szCs w:val="14"/>
        </w:rPr>
        <w:t xml:space="preserve"> </w:t>
      </w:r>
    </w:p>
    <w:p w14:paraId="177E7C14" w14:textId="77777777" w:rsidR="00A47D57" w:rsidRDefault="00C80778" w:rsidP="00A47D57">
      <w:pPr>
        <w:shd w:val="clear" w:color="auto" w:fill="EDF2F8"/>
      </w:pPr>
      <w:r>
        <w:rPr>
          <w:i/>
        </w:rPr>
        <w:t xml:space="preserve">The pion-exchange picture is an effective description that emerges from the more fundamental theory. </w:t>
      </w:r>
    </w:p>
    <w:p w14:paraId="6A6AC602" w14:textId="77777777" w:rsidR="00A47D57" w:rsidRPr="00A47D57" w:rsidRDefault="00A47D57" w:rsidP="00A47D57">
      <w:pPr>
        <w:shd w:val="clear" w:color="auto" w:fill="EDF2F8"/>
        <w:rPr>
          <w:sz w:val="8"/>
          <w:szCs w:val="10"/>
        </w:rPr>
      </w:pPr>
    </w:p>
    <w:p w14:paraId="1D3B2427" w14:textId="77777777" w:rsidR="00995D98" w:rsidRDefault="00C80778" w:rsidP="00995D98">
      <w:pPr>
        <w:keepNext/>
        <w:keepLines/>
        <w:shd w:val="clear" w:color="auto" w:fill="EDF2F8"/>
      </w:pPr>
      <w:r>
        <w:rPr>
          <w:i/>
        </w:rPr>
        <w:t>Again, physics gives us layers of description rather than one single cartoon that works perfectly at every scale.</w:t>
      </w:r>
    </w:p>
    <w:p w14:paraId="00E6B574" w14:textId="77777777" w:rsidR="00750E50" w:rsidRDefault="00750E50" w:rsidP="00995D98">
      <w:pPr>
        <w:keepNext/>
        <w:keepLines/>
        <w:shd w:val="clear" w:color="auto" w:fill="EDF2F8"/>
      </w:pPr>
    </w:p>
    <w:p w14:paraId="2DCBC8FB" w14:textId="77777777" w:rsidR="00750E50" w:rsidRDefault="00750E50" w:rsidP="00995D98">
      <w:pPr>
        <w:keepNext/>
        <w:keepLines/>
        <w:shd w:val="clear" w:color="auto" w:fill="EDF2F8"/>
      </w:pPr>
    </w:p>
    <w:p w14:paraId="7DEA149B" w14:textId="77777777" w:rsidR="00995D98" w:rsidRDefault="00995D98" w:rsidP="00995D98">
      <w:pPr>
        <w:keepNext/>
        <w:keepLines/>
        <w:shd w:val="clear" w:color="auto" w:fill="EDF2F8"/>
      </w:pPr>
    </w:p>
    <w:p w14:paraId="18257855"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7086140A" w14:textId="77777777" w:rsidR="005826AE" w:rsidRDefault="00C80778">
      <w:pPr>
        <w:pStyle w:val="Heading2"/>
        <w:shd w:val="clear" w:color="auto" w:fill="EDF2F8"/>
      </w:pPr>
      <w:r>
        <w:rPr>
          <w:i/>
        </w:rPr>
        <w:t>Jets: seeing quarks without seeing quarks</w:t>
      </w:r>
    </w:p>
    <w:p w14:paraId="62BBC88E" w14:textId="77777777" w:rsidR="004F045D" w:rsidRPr="004F045D" w:rsidRDefault="004F045D" w:rsidP="004F045D">
      <w:pPr>
        <w:shd w:val="clear" w:color="auto" w:fill="EDF2F8"/>
        <w:rPr>
          <w:sz w:val="2"/>
          <w:szCs w:val="2"/>
        </w:rPr>
      </w:pPr>
    </w:p>
    <w:p w14:paraId="5909D26A" w14:textId="77777777" w:rsidR="004F045D" w:rsidRPr="004F045D" w:rsidRDefault="004F045D" w:rsidP="004F045D">
      <w:pPr>
        <w:shd w:val="clear" w:color="auto" w:fill="EDF2F8"/>
        <w:rPr>
          <w:sz w:val="2"/>
          <w:szCs w:val="2"/>
        </w:rPr>
      </w:pPr>
    </w:p>
    <w:p w14:paraId="68DA1CC0" w14:textId="77777777" w:rsidR="00A47D57" w:rsidRDefault="00C80778" w:rsidP="00A47D57">
      <w:pPr>
        <w:shd w:val="clear" w:color="auto" w:fill="EDF2F8"/>
      </w:pPr>
      <w:r>
        <w:rPr>
          <w:i/>
        </w:rPr>
        <w:t xml:space="preserve">If </w:t>
      </w:r>
      <w:hyperlink w:anchor="Quark" w:history="1">
        <w:r>
          <w:rPr>
            <w:rStyle w:val="Hyperlink"/>
          </w:rPr>
          <w:t>quarks</w:t>
        </w:r>
      </w:hyperlink>
      <w:r>
        <w:rPr>
          <w:i/>
        </w:rPr>
        <w:t xml:space="preserve"> cannot escape, how do we know they exist? </w:t>
      </w:r>
    </w:p>
    <w:p w14:paraId="128DCF57" w14:textId="77777777" w:rsidR="00A47D57" w:rsidRPr="00995D98" w:rsidRDefault="00A47D57" w:rsidP="00A47D57">
      <w:pPr>
        <w:shd w:val="clear" w:color="auto" w:fill="EDF2F8"/>
        <w:rPr>
          <w:sz w:val="4"/>
          <w:szCs w:val="6"/>
        </w:rPr>
      </w:pPr>
    </w:p>
    <w:p w14:paraId="6557EB0F" w14:textId="77777777" w:rsidR="00750E50" w:rsidRDefault="00C80778" w:rsidP="00750E50">
      <w:pPr>
        <w:shd w:val="clear" w:color="auto" w:fill="EDF2F8"/>
      </w:pPr>
      <w:r>
        <w:rPr>
          <w:i/>
        </w:rPr>
        <w:t xml:space="preserve">One spectacular clue comes from high-energy collisions. </w:t>
      </w:r>
    </w:p>
    <w:p w14:paraId="78E18FF6" w14:textId="77777777" w:rsidR="00750E50" w:rsidRPr="00057912" w:rsidRDefault="00750E50" w:rsidP="00750E50">
      <w:pPr>
        <w:shd w:val="clear" w:color="auto" w:fill="EDF2F8"/>
        <w:rPr>
          <w:sz w:val="8"/>
          <w:szCs w:val="10"/>
        </w:rPr>
      </w:pPr>
    </w:p>
    <w:p w14:paraId="005CD7B1" w14:textId="77777777" w:rsidR="00995D98" w:rsidRDefault="00C80778" w:rsidP="00995D98">
      <w:pPr>
        <w:shd w:val="clear" w:color="auto" w:fill="EDF2F8"/>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4CB5694" w14:textId="77777777" w:rsidR="00995D98" w:rsidRPr="00995D98" w:rsidRDefault="00995D98" w:rsidP="00995D98">
      <w:pPr>
        <w:shd w:val="clear" w:color="auto" w:fill="EDF2F8"/>
        <w:rPr>
          <w:sz w:val="4"/>
          <w:szCs w:val="6"/>
        </w:rPr>
      </w:pPr>
    </w:p>
    <w:p w14:paraId="07C524DE" w14:textId="77777777" w:rsidR="005826AE" w:rsidRDefault="00C80778">
      <w:pPr>
        <w:shd w:val="clear" w:color="auto" w:fill="EDF2F8"/>
      </w:pPr>
      <w:r>
        <w:rPr>
          <w:i/>
        </w:rPr>
        <w:t>Instead, the energy produces a cascade of particles.</w:t>
      </w:r>
    </w:p>
    <w:p w14:paraId="312403DF" w14:textId="77777777" w:rsidR="00995D98" w:rsidRDefault="00C80778" w:rsidP="00995D98">
      <w:pPr>
        <w:shd w:val="clear" w:color="auto" w:fill="EDF2F8"/>
      </w:pPr>
      <w:r>
        <w:rPr>
          <w:i/>
        </w:rPr>
        <w:t xml:space="preserve">The result is a narrow spray called a jet. </w:t>
      </w:r>
    </w:p>
    <w:p w14:paraId="4DB53D8B" w14:textId="77777777" w:rsidR="00995D98" w:rsidRPr="00995D98" w:rsidRDefault="00995D98" w:rsidP="00995D98">
      <w:pPr>
        <w:shd w:val="clear" w:color="auto" w:fill="EDF2F8"/>
        <w:rPr>
          <w:sz w:val="4"/>
          <w:szCs w:val="6"/>
        </w:rPr>
      </w:pPr>
    </w:p>
    <w:p w14:paraId="3D06D02E" w14:textId="77777777" w:rsidR="00995D98" w:rsidRDefault="00C80778" w:rsidP="00995D98">
      <w:pPr>
        <w:shd w:val="clear" w:color="auto" w:fill="EDF2F8"/>
      </w:pPr>
      <w:r>
        <w:rPr>
          <w:i/>
        </w:rPr>
        <w:t xml:space="preserve">Experiments can measure these jets and compare their patterns with </w:t>
      </w:r>
      <w:hyperlink w:anchor="QCDdef" w:history="1">
        <w:r>
          <w:rPr>
            <w:rStyle w:val="Hyperlink"/>
          </w:rPr>
          <w:t>QCD</w:t>
        </w:r>
      </w:hyperlink>
      <w:r>
        <w:rPr>
          <w:i/>
        </w:rPr>
        <w:t xml:space="preserve"> predictions. </w:t>
      </w:r>
    </w:p>
    <w:p w14:paraId="496D4C3A" w14:textId="77777777" w:rsidR="00995D98" w:rsidRPr="00995D98" w:rsidRDefault="00995D98" w:rsidP="00995D98">
      <w:pPr>
        <w:shd w:val="clear" w:color="auto" w:fill="EDF2F8"/>
        <w:rPr>
          <w:sz w:val="4"/>
          <w:szCs w:val="6"/>
        </w:rPr>
      </w:pPr>
    </w:p>
    <w:p w14:paraId="01122CE8" w14:textId="77777777" w:rsidR="004F045D" w:rsidRDefault="00C80778" w:rsidP="00995D98">
      <w:pPr>
        <w:shd w:val="clear" w:color="auto" w:fill="EDF2F8"/>
      </w:pPr>
      <w:r>
        <w:rPr>
          <w:i/>
        </w:rPr>
        <w:t xml:space="preserve">We therefore infer the behavior of </w:t>
      </w:r>
      <w:hyperlink w:anchor="Quark" w:history="1">
        <w:r>
          <w:rPr>
            <w:rStyle w:val="Hyperlink"/>
          </w:rPr>
          <w:t>quarks</w:t>
        </w:r>
      </w:hyperlink>
      <w:r>
        <w:rPr>
          <w:i/>
        </w:rPr>
        <w:t xml:space="preserve"> from the structured debris they leave behind. </w:t>
      </w:r>
    </w:p>
    <w:p w14:paraId="31517FF9" w14:textId="77777777" w:rsidR="00995D98" w:rsidRPr="00995D98" w:rsidRDefault="00995D98" w:rsidP="00995D98">
      <w:pPr>
        <w:shd w:val="clear" w:color="auto" w:fill="EDF2F8"/>
        <w:rPr>
          <w:sz w:val="16"/>
          <w:szCs w:val="18"/>
        </w:rPr>
      </w:pPr>
    </w:p>
    <w:p w14:paraId="1EA73612" w14:textId="77777777" w:rsidR="005826AE" w:rsidRDefault="00C80778" w:rsidP="00995D98">
      <w:pPr>
        <w:pStyle w:val="Heading2"/>
        <w:shd w:val="clear" w:color="auto" w:fill="EDF2F8"/>
      </w:pPr>
      <w:r>
        <w:rPr>
          <w:i/>
        </w:rPr>
        <w:lastRenderedPageBreak/>
        <w:t xml:space="preserve">Deep inelastic scattering </w:t>
      </w:r>
    </w:p>
    <w:p w14:paraId="0FD221E1" w14:textId="77777777" w:rsidR="00995D98" w:rsidRPr="00995D98" w:rsidRDefault="00995D98" w:rsidP="00995D98">
      <w:pPr>
        <w:shd w:val="clear" w:color="auto" w:fill="EDF2F8"/>
        <w:rPr>
          <w:sz w:val="10"/>
          <w:szCs w:val="12"/>
        </w:rPr>
      </w:pPr>
    </w:p>
    <w:p w14:paraId="0B6A5B98" w14:textId="77777777" w:rsidR="00995D98" w:rsidRDefault="00C80778" w:rsidP="00995D98">
      <w:pPr>
        <w:shd w:val="clear" w:color="auto" w:fill="EDF2F8"/>
      </w:pPr>
      <w:r>
        <w:rPr>
          <w:i/>
        </w:rPr>
        <w:t xml:space="preserve">Another decisive clue came from smashing high-energy electrons into protons. </w:t>
      </w:r>
    </w:p>
    <w:p w14:paraId="0A487D73" w14:textId="77777777" w:rsidR="00995D98" w:rsidRPr="00995D98" w:rsidRDefault="00995D98" w:rsidP="00995D98">
      <w:pPr>
        <w:shd w:val="clear" w:color="auto" w:fill="EDF2F8"/>
        <w:rPr>
          <w:sz w:val="4"/>
          <w:szCs w:val="6"/>
        </w:rPr>
      </w:pPr>
    </w:p>
    <w:p w14:paraId="1A01487C" w14:textId="77777777" w:rsidR="00995D98" w:rsidRDefault="00C80778" w:rsidP="00995D98">
      <w:pPr>
        <w:shd w:val="clear" w:color="auto" w:fill="EDF2F8"/>
      </w:pPr>
      <w:r>
        <w:rPr>
          <w:i/>
        </w:rPr>
        <w:t xml:space="preserve">At sufficiently short distances, the electron can probe the proton's internal structure. </w:t>
      </w:r>
    </w:p>
    <w:p w14:paraId="3E467282" w14:textId="77777777" w:rsidR="00995D98" w:rsidRPr="00995D98" w:rsidRDefault="00995D98" w:rsidP="00995D98">
      <w:pPr>
        <w:shd w:val="clear" w:color="auto" w:fill="EDF2F8"/>
        <w:rPr>
          <w:sz w:val="4"/>
          <w:szCs w:val="6"/>
        </w:rPr>
      </w:pPr>
    </w:p>
    <w:p w14:paraId="2FA3C2ED" w14:textId="77777777" w:rsidR="00995D98" w:rsidRDefault="00C80778" w:rsidP="00995D98">
      <w:pPr>
        <w:shd w:val="clear" w:color="auto" w:fill="EDF2F8"/>
      </w:pPr>
      <w:r>
        <w:rPr>
          <w:i/>
        </w:rPr>
        <w:t xml:space="preserve">The scattering data revealed point-like constituents inside the proton. </w:t>
      </w:r>
    </w:p>
    <w:p w14:paraId="3879CA3A" w14:textId="77777777" w:rsidR="00995D98" w:rsidRPr="00995D98" w:rsidRDefault="00995D98" w:rsidP="00995D98">
      <w:pPr>
        <w:shd w:val="clear" w:color="auto" w:fill="EDF2F8"/>
        <w:rPr>
          <w:sz w:val="4"/>
          <w:szCs w:val="6"/>
        </w:rPr>
      </w:pPr>
    </w:p>
    <w:p w14:paraId="334FDB87" w14:textId="77777777" w:rsidR="00995D98" w:rsidRDefault="00C80778" w:rsidP="00995D98">
      <w:pPr>
        <w:shd w:val="clear" w:color="auto" w:fill="EDF2F8"/>
      </w:pPr>
      <w:r>
        <w:rPr>
          <w:i/>
        </w:rPr>
        <w:t xml:space="preserve">These constituents behaved in a way consistent with </w:t>
      </w:r>
      <w:hyperlink w:anchor="Quark" w:history="1">
        <w:r>
          <w:rPr>
            <w:rStyle w:val="Hyperlink"/>
          </w:rPr>
          <w:t>quarks</w:t>
        </w:r>
      </w:hyperlink>
      <w:r>
        <w:rPr>
          <w:i/>
        </w:rPr>
        <w:t>.</w:t>
      </w:r>
    </w:p>
    <w:p w14:paraId="19A59653" w14:textId="77777777" w:rsidR="00995D98" w:rsidRPr="00995D98" w:rsidRDefault="00995D98" w:rsidP="00995D98">
      <w:pPr>
        <w:shd w:val="clear" w:color="auto" w:fill="EDF2F8"/>
        <w:rPr>
          <w:sz w:val="4"/>
          <w:szCs w:val="6"/>
        </w:rPr>
      </w:pPr>
    </w:p>
    <w:p w14:paraId="00849E30" w14:textId="77777777" w:rsidR="004F045D" w:rsidRDefault="00C80778" w:rsidP="00291815">
      <w:pPr>
        <w:shd w:val="clear" w:color="auto" w:fill="EDF2F8"/>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14C34A51" w14:textId="77777777" w:rsidR="004F045D" w:rsidRDefault="004F045D" w:rsidP="00291815">
      <w:pPr>
        <w:shd w:val="clear" w:color="auto" w:fill="EDF2F8"/>
      </w:pPr>
    </w:p>
    <w:p w14:paraId="2306CE09" w14:textId="77777777" w:rsidR="004F045D" w:rsidRDefault="00C80778" w:rsidP="00291815">
      <w:pPr>
        <w:shd w:val="clear" w:color="auto" w:fill="EDF2F8"/>
      </w:pPr>
      <w:r>
        <w:rPr>
          <w:i/>
        </w:rPr>
        <w:t>At the time, nobody was entirely sure the point-like objects they were seeing were quarks specifically, rather than some other kind of substructure. QCD, developed over the following years, is what eventually made sense of the pattern.</w:t>
      </w:r>
    </w:p>
    <w:p w14:paraId="571AE31E" w14:textId="77777777" w:rsidR="004F045D" w:rsidRDefault="004F045D" w:rsidP="00291815">
      <w:pPr>
        <w:shd w:val="clear" w:color="auto" w:fill="EDF2F8"/>
      </w:pPr>
    </w:p>
    <w:p w14:paraId="3D87EA6A" w14:textId="77777777" w:rsidR="005826AE" w:rsidRDefault="00C80778">
      <w:pPr>
        <w:pStyle w:val="Heading2"/>
        <w:shd w:val="clear" w:color="auto" w:fill="EDF2F8"/>
      </w:pPr>
      <w:r>
        <w:rPr>
          <w:i/>
        </w:rPr>
        <w:t>The QCD vacuum is not empty</w:t>
      </w:r>
    </w:p>
    <w:p w14:paraId="2238A94B" w14:textId="77777777" w:rsidR="004F045D" w:rsidRPr="004F045D" w:rsidRDefault="004F045D" w:rsidP="004F045D">
      <w:pPr>
        <w:shd w:val="clear" w:color="auto" w:fill="EDF2F8"/>
        <w:rPr>
          <w:sz w:val="6"/>
          <w:szCs w:val="8"/>
        </w:rPr>
      </w:pPr>
    </w:p>
    <w:p w14:paraId="72C37257" w14:textId="77777777" w:rsidR="00995D98" w:rsidRDefault="00C80778" w:rsidP="00995D98">
      <w:pPr>
        <w:shd w:val="clear" w:color="auto" w:fill="EDF2F8"/>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F067A7A" w14:textId="77777777" w:rsidR="00995D98" w:rsidRPr="00995D98" w:rsidRDefault="00995D98" w:rsidP="00995D98">
      <w:pPr>
        <w:shd w:val="clear" w:color="auto" w:fill="EDF2F8"/>
        <w:rPr>
          <w:sz w:val="4"/>
          <w:szCs w:val="6"/>
        </w:rPr>
      </w:pPr>
    </w:p>
    <w:p w14:paraId="4695725C" w14:textId="77777777" w:rsidR="00995D98" w:rsidRDefault="00774D03" w:rsidP="00995D98">
      <w:pPr>
        <w:shd w:val="clear" w:color="auto" w:fill="EDF2F8"/>
      </w:pPr>
      <w:hyperlink w:anchor="QCD" w:history="1">
        <w:r>
          <w:rPr>
            <w:rStyle w:val="Hyperlink"/>
          </w:rPr>
          <w:t>QCD</w:t>
        </w:r>
      </w:hyperlink>
      <w:r>
        <w:rPr>
          <w:i/>
        </w:rPr>
        <w:t xml:space="preserve"> makes the story even richer. The vacuum of the strong interaction has a complicated structure. </w:t>
      </w:r>
    </w:p>
    <w:p w14:paraId="6E511DAB" w14:textId="77777777" w:rsidR="00995D98" w:rsidRPr="00995D98" w:rsidRDefault="00995D98" w:rsidP="00995D98">
      <w:pPr>
        <w:shd w:val="clear" w:color="auto" w:fill="EDF2F8"/>
        <w:rPr>
          <w:sz w:val="4"/>
          <w:szCs w:val="6"/>
        </w:rPr>
      </w:pPr>
    </w:p>
    <w:p w14:paraId="38EC18B1" w14:textId="77777777" w:rsidR="00750E50" w:rsidRDefault="00C80778" w:rsidP="00750E50">
      <w:pPr>
        <w:shd w:val="clear" w:color="auto" w:fill="EDF2F8"/>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547C039C" w14:textId="77777777" w:rsidR="00750E50" w:rsidRPr="00057912" w:rsidRDefault="00750E50" w:rsidP="00750E50">
      <w:pPr>
        <w:shd w:val="clear" w:color="auto" w:fill="EDF2F8"/>
        <w:rPr>
          <w:sz w:val="8"/>
          <w:szCs w:val="10"/>
        </w:rPr>
      </w:pPr>
    </w:p>
    <w:p w14:paraId="34A35230" w14:textId="77777777" w:rsidR="004F045D" w:rsidRPr="00750E50" w:rsidRDefault="00C80778" w:rsidP="00750E50">
      <w:pPr>
        <w:shd w:val="clear" w:color="auto" w:fill="EDF2F8"/>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pPr>
      <w:r>
        <w:rPr>
          <w:i/>
        </w:rPr>
        <w:t>Why QCD is difficult to calculate</w:t>
      </w:r>
    </w:p>
    <w:p w14:paraId="7D73FCBE" w14:textId="77777777" w:rsidR="004F045D" w:rsidRPr="004F045D" w:rsidRDefault="004F045D" w:rsidP="004F045D">
      <w:pPr>
        <w:shd w:val="clear" w:color="auto" w:fill="EDF2F8"/>
        <w:rPr>
          <w:sz w:val="4"/>
          <w:szCs w:val="6"/>
        </w:rPr>
      </w:pPr>
    </w:p>
    <w:p w14:paraId="65B3FD22" w14:textId="77777777" w:rsidR="00291815" w:rsidRDefault="00774D03" w:rsidP="00291815">
      <w:pPr>
        <w:shd w:val="clear" w:color="auto" w:fill="EDF2F8"/>
      </w:pPr>
      <w:hyperlink w:anchor="QCDdef" w:history="1">
        <w:r>
          <w:rPr>
            <w:rStyle w:val="Hyperlink"/>
          </w:rPr>
          <w:t>QCD</w:t>
        </w:r>
      </w:hyperlink>
      <w:r>
        <w:rPr>
          <w:i/>
        </w:rPr>
        <w:t xml:space="preserve"> is beautifully defined but often painfully difficult to calculate. </w:t>
      </w:r>
    </w:p>
    <w:p w14:paraId="4502E1C9" w14:textId="77777777" w:rsidR="00291815" w:rsidRPr="00A47D57" w:rsidRDefault="00291815" w:rsidP="00291815">
      <w:pPr>
        <w:shd w:val="clear" w:color="auto" w:fill="EDF2F8"/>
        <w:rPr>
          <w:sz w:val="8"/>
          <w:szCs w:val="10"/>
        </w:rPr>
      </w:pPr>
    </w:p>
    <w:p w14:paraId="1A9CAD18" w14:textId="77777777" w:rsidR="00291815" w:rsidRDefault="00C80778" w:rsidP="00291815">
      <w:pPr>
        <w:shd w:val="clear" w:color="auto" w:fill="EDF2F8"/>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7A939BB" w14:textId="77777777" w:rsidR="00291815" w:rsidRPr="00A47D57" w:rsidRDefault="00291815" w:rsidP="00291815">
      <w:pPr>
        <w:shd w:val="clear" w:color="auto" w:fill="EDF2F8"/>
        <w:rPr>
          <w:sz w:val="8"/>
          <w:szCs w:val="10"/>
        </w:rPr>
      </w:pPr>
    </w:p>
    <w:p w14:paraId="02185D68" w14:textId="77777777" w:rsidR="00750E50" w:rsidRDefault="00C80778" w:rsidP="00750E50">
      <w:pPr>
        <w:shd w:val="clear" w:color="auto" w:fill="EDF2F8"/>
      </w:pPr>
      <w:r>
        <w:rPr>
          <w:i/>
        </w:rPr>
        <w:t xml:space="preserve">At low energies, the coupling becomes strong. </w:t>
      </w:r>
    </w:p>
    <w:p w14:paraId="7BC4012C" w14:textId="77777777" w:rsidR="00750E50" w:rsidRPr="00057912" w:rsidRDefault="00750E50" w:rsidP="00750E50">
      <w:pPr>
        <w:shd w:val="clear" w:color="auto" w:fill="EDF2F8"/>
        <w:rPr>
          <w:sz w:val="8"/>
          <w:szCs w:val="10"/>
        </w:rPr>
      </w:pPr>
    </w:p>
    <w:p w14:paraId="296DDD24" w14:textId="77777777" w:rsidR="00291815" w:rsidRDefault="00C80778" w:rsidP="00291815">
      <w:pPr>
        <w:shd w:val="clear" w:color="auto" w:fill="EDF2F8"/>
      </w:pPr>
      <w:r>
        <w:rPr>
          <w:i/>
        </w:rPr>
        <w:t>The neat approximation methods that work at high energies stop working.</w:t>
      </w:r>
    </w:p>
    <w:p w14:paraId="76C964B3" w14:textId="77777777" w:rsidR="00291815" w:rsidRPr="00A47D57" w:rsidRDefault="00291815" w:rsidP="00291815">
      <w:pPr>
        <w:shd w:val="clear" w:color="auto" w:fill="EDF2F8"/>
        <w:rPr>
          <w:sz w:val="8"/>
          <w:szCs w:val="10"/>
        </w:rPr>
      </w:pPr>
    </w:p>
    <w:p w14:paraId="272910D4" w14:textId="77777777" w:rsidR="00291815" w:rsidRDefault="00C80778" w:rsidP="00291815">
      <w:pPr>
        <w:shd w:val="clear" w:color="auto" w:fill="EDF2F8"/>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6D775AC5" w14:textId="77777777" w:rsidR="00291815" w:rsidRPr="00A47D57" w:rsidRDefault="00291815" w:rsidP="00291815">
      <w:pPr>
        <w:shd w:val="clear" w:color="auto" w:fill="EDF2F8"/>
        <w:rPr>
          <w:sz w:val="8"/>
          <w:szCs w:val="10"/>
        </w:rPr>
      </w:pPr>
    </w:p>
    <w:p w14:paraId="16E23BE5" w14:textId="77777777" w:rsidR="00750E50" w:rsidRDefault="00C80778" w:rsidP="00750E50">
      <w:pPr>
        <w:shd w:val="clear" w:color="auto" w:fill="EDF2F8"/>
      </w:pPr>
      <w:r>
        <w:rPr>
          <w:i/>
        </w:rPr>
        <w:t xml:space="preserve">This is not a failure of QCD. </w:t>
      </w:r>
    </w:p>
    <w:p w14:paraId="00206B48" w14:textId="77777777" w:rsidR="00750E50" w:rsidRPr="00057912" w:rsidRDefault="00750E50" w:rsidP="00750E50">
      <w:pPr>
        <w:shd w:val="clear" w:color="auto" w:fill="EDF2F8"/>
        <w:rPr>
          <w:sz w:val="8"/>
          <w:szCs w:val="10"/>
        </w:rPr>
      </w:pPr>
    </w:p>
    <w:p w14:paraId="76C04746" w14:textId="77777777" w:rsidR="004F045D" w:rsidRDefault="00C80778" w:rsidP="00291815">
      <w:pPr>
        <w:shd w:val="clear" w:color="auto" w:fill="EDF2F8"/>
      </w:pPr>
      <w:r>
        <w:rPr>
          <w:i/>
        </w:rPr>
        <w:t>It is a reminder that a simple set of equations can generate extraordinarily complicated collective behavior.</w:t>
      </w:r>
    </w:p>
    <w:p w14:paraId="497B4962" w14:textId="77777777" w:rsidR="004F045D" w:rsidRDefault="00C80778" w:rsidP="00291815">
      <w:pPr>
        <w:shd w:val="clear" w:color="auto" w:fill="EDF2F8"/>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38091804" w14:textId="77777777" w:rsidR="004F045D" w:rsidRDefault="004F045D" w:rsidP="00291815">
      <w:pPr>
        <w:shd w:val="clear" w:color="auto" w:fill="EDF2F8"/>
      </w:pPr>
    </w:p>
    <w:p w14:paraId="4FEB2DB0" w14:textId="77777777" w:rsidR="004F045D" w:rsidRDefault="00C80778" w:rsidP="00291815">
      <w:pPr>
        <w:shd w:val="clear" w:color="auto" w:fill="EDF2F8"/>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0C44A9C8" w14:textId="77777777" w:rsidR="004F045D" w:rsidRDefault="004F045D" w:rsidP="00291815">
      <w:pPr>
        <w:shd w:val="clear" w:color="auto" w:fill="EDF2F8"/>
      </w:pPr>
    </w:p>
    <w:p w14:paraId="41322643" w14:textId="77777777" w:rsidR="00995D98" w:rsidRDefault="00C80778" w:rsidP="00995D98">
      <w:pPr>
        <w:pStyle w:val="Heading2"/>
        <w:shd w:val="clear" w:color="auto" w:fill="EDF2F8"/>
      </w:pPr>
      <w:r>
        <w:rPr>
          <w:i/>
        </w:rPr>
        <w:t>Lattice QCD: turning equations into a universe on a computer</w:t>
      </w:r>
    </w:p>
    <w:p w14:paraId="3BF2B28E" w14:textId="77777777" w:rsidR="00995D98" w:rsidRPr="00995D98" w:rsidRDefault="00995D98" w:rsidP="00995D98">
      <w:pPr>
        <w:shd w:val="clear" w:color="auto" w:fill="EDF2F8"/>
        <w:rPr>
          <w:sz w:val="4"/>
          <w:szCs w:val="6"/>
        </w:rPr>
      </w:pPr>
    </w:p>
    <w:p w14:paraId="68B8BFBC" w14:textId="77777777" w:rsidR="00995D98" w:rsidRPr="00995D98" w:rsidRDefault="00995D98" w:rsidP="00995D98">
      <w:pPr>
        <w:shd w:val="clear" w:color="auto" w:fill="EDF2F8"/>
        <w:rPr>
          <w:sz w:val="4"/>
          <w:szCs w:val="6"/>
        </w:rPr>
      </w:pPr>
    </w:p>
    <w:p w14:paraId="12A07A73" w14:textId="77777777" w:rsidR="00291815" w:rsidRDefault="00C80778" w:rsidP="00995D98">
      <w:pPr>
        <w:shd w:val="clear" w:color="auto" w:fill="EDF2F8"/>
        <w:spacing w:after="20"/>
      </w:pPr>
      <w:r>
        <w:rPr>
          <w:i/>
        </w:rPr>
        <w:t xml:space="preserve">Imagine replacing continuous </w:t>
      </w:r>
      <w:hyperlink w:anchor="Spacetime" w:history="1">
        <w:r>
          <w:rPr>
            <w:rStyle w:val="Hyperlink"/>
          </w:rPr>
          <w:t>spacetime</w:t>
        </w:r>
      </w:hyperlink>
      <w:r>
        <w:rPr>
          <w:i/>
        </w:rPr>
        <w:t xml:space="preserve"> with an enormous four-dimensional grid. </w:t>
      </w:r>
    </w:p>
    <w:p w14:paraId="31863783" w14:textId="77777777" w:rsidR="00291815" w:rsidRPr="00A47D57" w:rsidRDefault="00291815" w:rsidP="00291815">
      <w:pPr>
        <w:shd w:val="clear" w:color="auto" w:fill="EDF2F8"/>
        <w:rPr>
          <w:sz w:val="8"/>
          <w:szCs w:val="10"/>
        </w:rPr>
      </w:pPr>
    </w:p>
    <w:p w14:paraId="050C7D1A" w14: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 </w:t>
      </w:r>
    </w:p>
    <w:p w14:paraId="4B28001F" w14:textId="77777777" w:rsidR="00291815" w:rsidRPr="00A47D57" w:rsidRDefault="00291815" w:rsidP="00291815">
      <w:pPr>
        <w:shd w:val="clear" w:color="auto" w:fill="EDF2F8"/>
        <w:rPr>
          <w:sz w:val="8"/>
          <w:szCs w:val="10"/>
        </w:rPr>
      </w:pPr>
    </w:p>
    <w:p w14:paraId="58998F82" w14:textId="77777777" w:rsidR="00995D98" w:rsidRDefault="00C80778" w:rsidP="00995D98">
      <w:pPr>
        <w:shd w:val="clear" w:color="auto" w:fill="EDF2F8"/>
      </w:pPr>
      <w:r>
        <w:rPr>
          <w:i/>
        </w:rPr>
        <w:t xml:space="preserve">Then a computer evaluates the resulting theory numerically. </w:t>
      </w:r>
    </w:p>
    <w:p w14:paraId="16235DCC" w14:textId="77777777" w:rsidR="00995D98" w:rsidRPr="00995D98" w:rsidRDefault="00995D98" w:rsidP="00995D98">
      <w:pPr>
        <w:shd w:val="clear" w:color="auto" w:fill="EDF2F8"/>
        <w:rPr>
          <w:sz w:val="4"/>
          <w:szCs w:val="6"/>
        </w:rPr>
      </w:pPr>
    </w:p>
    <w:p w14:paraId="65D22057" w14:textId="77777777" w:rsidR="00291815" w:rsidRDefault="00C80778" w:rsidP="00291815">
      <w:pPr>
        <w:shd w:val="clear" w:color="auto" w:fill="EDF2F8"/>
      </w:pPr>
      <w:r>
        <w:rPr>
          <w:i/>
        </w:rPr>
        <w:t>This is the basic idea of lattice QCD.</w:t>
      </w:r>
    </w:p>
    <w:p w14:paraId="492FA383" w14:textId="77777777" w:rsidR="00291815" w:rsidRPr="00A47D57" w:rsidRDefault="00291815" w:rsidP="00291815">
      <w:pPr>
        <w:shd w:val="clear" w:color="auto" w:fill="EDF2F8"/>
        <w:rPr>
          <w:sz w:val="8"/>
          <w:szCs w:val="10"/>
        </w:rPr>
      </w:pPr>
    </w:p>
    <w:p w14:paraId="43A0C6BC" w14:textId="77777777" w:rsidR="00291815" w:rsidRDefault="00C80778" w:rsidP="00291815">
      <w:pPr>
        <w:shd w:val="clear" w:color="auto" w:fill="EDF2F8"/>
      </w:pPr>
      <w:r>
        <w:rPr>
          <w:i/>
        </w:rPr>
        <w:t>It allows physicists to calculate quantities such as hadron masses and other strong-interaction properties from the underlying theory.</w:t>
      </w:r>
    </w:p>
    <w:p w14:paraId="09F4F497" w14:textId="77777777" w:rsidR="00291815" w:rsidRPr="00A47D57" w:rsidRDefault="00291815" w:rsidP="00291815">
      <w:pPr>
        <w:shd w:val="clear" w:color="auto" w:fill="EDF2F8"/>
        <w:rPr>
          <w:sz w:val="8"/>
          <w:szCs w:val="10"/>
        </w:rPr>
      </w:pPr>
    </w:p>
    <w:p w14:paraId="1557F39D" w14:textId="77777777" w:rsidR="00291815" w:rsidRDefault="00C80778" w:rsidP="00291815">
      <w:pPr>
        <w:keepNext/>
        <w:keepLines/>
        <w:shd w:val="clear" w:color="auto" w:fill="EDF2F8"/>
      </w:pPr>
      <w:r>
        <w:rPr>
          <w:i/>
        </w:rPr>
        <w:t>The calculation can be ferociously demanding. But it provides a remarkable bridge from fundamental equations to the particles we actually observe.</w:t>
      </w:r>
    </w:p>
    <w:p w14:paraId="6A298EB2" w14:textId="77777777" w:rsidR="00291815" w:rsidRPr="00A47D57" w:rsidRDefault="00291815" w:rsidP="00291815">
      <w:pPr>
        <w:keepNext/>
        <w:keepLines/>
        <w:shd w:val="clear" w:color="auto" w:fill="EDF2F8"/>
        <w:rPr>
          <w:sz w:val="8"/>
          <w:szCs w:val="10"/>
        </w:rPr>
      </w:pPr>
    </w:p>
    <w:p w14:paraId="57543980" w14:textId="77777777" w:rsidR="005826AE" w:rsidRDefault="005826AE">
      <w:pPr>
        <w:keepNext/>
        <w:keepLines/>
        <w:shd w:val="clear" w:color="auto" w:fill="EDF2F8"/>
      </w:pPr>
    </w:p>
    <w:p w14:paraId="552EC07C" w14:textId="77777777" w:rsidR="00995D98" w:rsidRDefault="00995D98">
      <w:pPr>
        <w:keepNext/>
        <w:keepLines/>
        <w:shd w:val="clear" w:color="auto" w:fill="EDF2F8"/>
      </w:pPr>
    </w:p>
    <w:p w14:paraId="7D9B3ED8" w14:textId="77777777" w:rsidR="005826AE" w:rsidRDefault="00C80778">
      <w:pPr>
        <w:shd w:val="clear" w:color="auto" w:fill="EDF2F8"/>
      </w:pPr>
      <w:r>
        <w:rPr>
          <w:b/>
          <w:i/>
          <w:color w:val="4F81BD"/>
          <w:sz w:val="18"/>
        </w:rPr>
        <w:t>END OF OPTIONAL DEEPER LOOK</w:t>
      </w:r>
    </w:p>
    <w:p w14:paraId="47C6D097" w14:textId="77777777" w:rsidR="00402E8E" w:rsidRDefault="00402E8E">
      <w:pPr>
        <w:spacing w:before="1000"/>
      </w:pPr>
    </w:p>
    <w:p w14:paraId="313D0EE4" w14:textId="77777777" w:rsidR="005826AE" w:rsidRDefault="00C80778">
      <w:pPr>
        <w:pStyle w:val="Heading2"/>
      </w:pPr>
      <w:r>
        <w:t>The quark-gluon plasma</w:t>
      </w:r>
    </w:p>
    <w:p w14:paraId="0E711919" w14:textId="77777777" w:rsidR="00291815" w:rsidRPr="00291815" w:rsidRDefault="00291815" w:rsidP="00291815">
      <w:pPr>
        <w:rPr>
          <w:sz w:val="10"/>
          <w:szCs w:val="12"/>
        </w:rPr>
      </w:pPr>
    </w:p>
    <w:p w14:paraId="23DC8683" w14:textId="77777777" w:rsidR="00291815" w:rsidRDefault="00C80778" w:rsidP="00291815">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5E210C6E" w14:textId="77777777" w:rsidR="00291815" w:rsidRPr="00A47D57" w:rsidRDefault="00291815" w:rsidP="00291815">
      <w:pPr>
        <w:rPr>
          <w:sz w:val="8"/>
          <w:szCs w:val="10"/>
        </w:rPr>
      </w:pPr>
    </w:p>
    <w:p w14:paraId="34E6C4AF" w14:textId="77777777" w:rsidR="00291815" w:rsidRDefault="00C80778" w:rsidP="00291815">
      <w:r>
        <w:t>Heat matter to extraordinary temperatures or compress it to extreme densities, and a different state can appear: the quark-</w:t>
      </w:r>
      <w:hyperlink w:anchor="Gluon" w:history="1">
        <w:r>
          <w:rPr>
            <w:rStyle w:val="Hyperlink"/>
          </w:rPr>
          <w:t>gluon</w:t>
        </w:r>
      </w:hyperlink>
      <w:r>
        <w:t xml:space="preserve"> plasma. </w:t>
      </w:r>
    </w:p>
    <w:p w14:paraId="1414368F" w14:textId="77777777" w:rsidR="00291815" w:rsidRPr="00A47D57" w:rsidRDefault="00291815" w:rsidP="00291815">
      <w:pPr>
        <w:rPr>
          <w:sz w:val="8"/>
          <w:szCs w:val="10"/>
        </w:rPr>
      </w:pPr>
    </w:p>
    <w:p w14:paraId="667DBC47" w14:textId="77777777" w:rsidR="00291815" w:rsidRDefault="00C80778" w:rsidP="00291815">
      <w:r>
        <w:t xml:space="preserve">In this state, quarks and gluons are no longer organized into ordinary protons and neutrons. </w:t>
      </w:r>
    </w:p>
    <w:p w14:paraId="00ACCFB5" w14:textId="77777777" w:rsidR="00291815" w:rsidRPr="00A47D57" w:rsidRDefault="00291815" w:rsidP="00291815">
      <w:pPr>
        <w:rPr>
          <w:sz w:val="8"/>
          <w:szCs w:val="10"/>
        </w:rPr>
      </w:pPr>
    </w:p>
    <w:p w14:paraId="00A8F30D" w14:textId="77777777" w:rsidR="00291815" w:rsidRDefault="00C80778" w:rsidP="00291815">
      <w:r>
        <w:t>Heavy-ion collision experiments can create tiny, fleeting droplets of this exotic matter.</w:t>
      </w:r>
    </w:p>
    <w:p w14:paraId="6C80F836" w14:textId="77777777" w:rsidR="00291815" w:rsidRPr="00A47D57" w:rsidRDefault="00291815" w:rsidP="00291815">
      <w:pPr>
        <w:rPr>
          <w:sz w:val="8"/>
          <w:szCs w:val="10"/>
        </w:rPr>
      </w:pPr>
    </w:p>
    <w:p w14:paraId="2ABF27B0" w14:textId="77777777" w:rsidR="00291815" w:rsidRDefault="00C80778" w:rsidP="00291815">
      <w:r>
        <w:t xml:space="preserve">It is less like a bag of liberated </w:t>
      </w:r>
      <w:hyperlink w:anchor="Quark" w:history="1">
        <w:r>
          <w:rPr>
            <w:rStyle w:val="Hyperlink"/>
          </w:rPr>
          <w:t>quarks</w:t>
        </w:r>
      </w:hyperlink>
      <w:r>
        <w:t xml:space="preserve"> and more like a strongly interacting quantum fluid. </w:t>
      </w:r>
    </w:p>
    <w:p w14:paraId="02626408" w14:textId="77777777" w:rsidR="00291815" w:rsidRPr="00A47D57" w:rsidRDefault="00291815" w:rsidP="00291815">
      <w:pPr>
        <w:rPr>
          <w:sz w:val="8"/>
          <w:szCs w:val="10"/>
        </w:rPr>
      </w:pPr>
    </w:p>
    <w:p w14:paraId="13A43943" w14:textId="77777777" w:rsidR="00291815" w:rsidRDefault="00C80778" w:rsidP="00291815">
      <w:r>
        <w:t xml:space="preserve">Even the most violent experiments produce something surprisingly collective. </w:t>
      </w:r>
    </w:p>
    <w:p w14:paraId="1E357538" w14:textId="77777777" w:rsidR="00291815" w:rsidRPr="00A47D57" w:rsidRDefault="00291815" w:rsidP="00291815">
      <w:pPr>
        <w:rPr>
          <w:sz w:val="8"/>
          <w:szCs w:val="10"/>
        </w:rPr>
      </w:pPr>
    </w:p>
    <w:p w14:paraId="03DEA077" w14:textId="77777777" w:rsidR="004F045D" w:rsidRPr="00995D98" w:rsidRDefault="004F045D" w:rsidP="00291815">
      <w:pPr>
        <w:rPr>
          <w:sz w:val="24"/>
          <w:szCs w:val="28"/>
        </w:rPr>
      </w:pPr>
    </w:p>
    <w:p w14:paraId="0EBEB4C6" w14:textId="77777777" w:rsidR="00995D98" w:rsidRDefault="00C80778" w:rsidP="00995D98">
      <w:pPr>
        <w:pStyle w:val="Heading2"/>
      </w:pPr>
      <w:r>
        <w:t>The early universe was a QCD laboratory</w:t>
      </w:r>
    </w:p>
    <w:p w14:paraId="4529C49B" w14:textId="77777777" w:rsidR="00995D98" w:rsidRPr="00995D98" w:rsidRDefault="00995D98" w:rsidP="00995D98">
      <w:pPr>
        <w:rPr>
          <w:sz w:val="12"/>
          <w:szCs w:val="14"/>
        </w:rPr>
      </w:pPr>
    </w:p>
    <w:p w14:paraId="6E683C62" w14:textId="77777777" w:rsidR="00995D98" w:rsidRPr="00995D98" w:rsidRDefault="00995D98" w:rsidP="00995D98">
      <w:pPr>
        <w:rPr>
          <w:sz w:val="4"/>
          <w:szCs w:val="6"/>
        </w:rPr>
      </w:pPr>
    </w:p>
    <w:p w14:paraId="2FE15FC8" w14:textId="77777777" w:rsidR="00291815" w:rsidRDefault="00C80778" w:rsidP="00291815">
      <w:r>
        <w:t xml:space="preserve">Shortly after the Big Bang, the universe was much hotter and denser than anything we experience today. </w:t>
      </w:r>
    </w:p>
    <w:p w14:paraId="74244FF3" w14:textId="77777777" w:rsidR="00291815" w:rsidRPr="00A47D57" w:rsidRDefault="00291815" w:rsidP="00291815">
      <w:pPr>
        <w:rPr>
          <w:sz w:val="8"/>
          <w:szCs w:val="10"/>
        </w:rPr>
      </w:pPr>
    </w:p>
    <w:p w14:paraId="301C0461" w14:textId="77777777" w:rsidR="00291815" w:rsidRDefault="00C80778" w:rsidP="00291815">
      <w:r>
        <w:t xml:space="preserve">At sufficiently early times, the conditions were hot enough for matter to exist in a quark-gluon plasma-like state. </w:t>
      </w:r>
    </w:p>
    <w:p w14:paraId="3DE0D4AE" w14:textId="77777777" w:rsidR="00291815" w:rsidRPr="00A47D57" w:rsidRDefault="00291815" w:rsidP="00291815">
      <w:pPr>
        <w:rPr>
          <w:sz w:val="8"/>
          <w:szCs w:val="10"/>
        </w:rPr>
      </w:pPr>
    </w:p>
    <w:p w14:paraId="754BF013" w14:textId="77777777" w:rsidR="00291815" w:rsidRDefault="00C80778" w:rsidP="00291815">
      <w:r>
        <w:t xml:space="preserve">As the universe expanded and cooled, </w:t>
      </w:r>
      <w:hyperlink w:anchor="Quark" w:history="1">
        <w:r>
          <w:rPr>
            <w:rStyle w:val="Hyperlink"/>
          </w:rPr>
          <w:t>quarks</w:t>
        </w:r>
      </w:hyperlink>
      <w:r>
        <w:t xml:space="preserve"> became confined into hadrons. </w:t>
      </w:r>
    </w:p>
    <w:p w14:paraId="7D45F313" w14:textId="77777777" w:rsidR="00291815" w:rsidRPr="00A47D57" w:rsidRDefault="00291815" w:rsidP="00291815">
      <w:pPr>
        <w:rPr>
          <w:sz w:val="8"/>
          <w:szCs w:val="10"/>
        </w:rPr>
      </w:pPr>
    </w:p>
    <w:p w14:paraId="7F8B0893" w14:textId="77777777" w:rsidR="00291815" w:rsidRDefault="00C80778" w:rsidP="00291815">
      <w:r>
        <w:t>Eventually protons and neutrons formed the material from which later nuclei, stars, planets, and people could develop.</w:t>
      </w:r>
    </w:p>
    <w:p w14:paraId="13D4E62B" w14:textId="77777777" w:rsidR="00291815" w:rsidRPr="00A47D57" w:rsidRDefault="00291815" w:rsidP="00291815">
      <w:pPr>
        <w:rPr>
          <w:sz w:val="8"/>
          <w:szCs w:val="10"/>
        </w:rPr>
      </w:pPr>
    </w:p>
    <w:p w14:paraId="698EAF59" w14:textId="77777777" w:rsidR="00291815" w:rsidRDefault="00C80778" w:rsidP="00291815">
      <w:pPr>
        <w:keepNext/>
        <w:keepLines/>
      </w:pPr>
      <w:r>
        <w:t>The strong interaction therefore helped determine the inventory of the visible universe from its earliest moments.</w:t>
      </w:r>
    </w:p>
    <w:p w14:paraId="21E9DE39" w14:textId="77777777" w:rsidR="00995D98" w:rsidRDefault="00995D98" w:rsidP="00291815">
      <w:pPr>
        <w:keepNext/>
        <w:keepLines/>
      </w:pPr>
    </w:p>
    <w:p w14:paraId="23FEF1F9" w14:textId="77777777" w:rsidR="00291815" w:rsidRPr="00A47D57" w:rsidRDefault="00291815" w:rsidP="00291815">
      <w:pPr>
        <w:keepNext/>
        <w:keepLines/>
        <w:rPr>
          <w:sz w:val="8"/>
          <w:szCs w:val="10"/>
        </w:rPr>
      </w:pPr>
    </w:p>
    <w:p w14:paraId="069598F4" w14:textId="77777777" w:rsidR="005826AE" w:rsidRDefault="005826AE">
      <w:pPr>
        <w:keepNext/>
        <w:keepLines/>
      </w:pPr>
    </w:p>
    <w:p w14:paraId="341984A9" w14:textId="77777777" w:rsidR="005826AE" w:rsidRDefault="00C80778">
      <w:pPr>
        <w:pStyle w:val="Heading2"/>
      </w:pPr>
      <w:r>
        <w:t>QCD and the Standard Model</w:t>
      </w:r>
    </w:p>
    <w:p w14:paraId="52030DD4" w14:textId="77777777" w:rsidR="004F045D" w:rsidRPr="004F045D" w:rsidRDefault="004F045D" w:rsidP="004F045D">
      <w:pPr>
        <w:rPr>
          <w:sz w:val="8"/>
          <w:szCs w:val="10"/>
        </w:rPr>
      </w:pPr>
    </w:p>
    <w:p w14:paraId="5A364DF6" w14:textId="77777777" w:rsidR="00291815" w:rsidRDefault="00774D03" w:rsidP="00291815">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7059CF4C" w14:textId="77777777" w:rsidR="00291815" w:rsidRPr="00A47D57" w:rsidRDefault="00291815" w:rsidP="00291815">
      <w:pPr>
        <w:rPr>
          <w:sz w:val="8"/>
          <w:szCs w:val="10"/>
        </w:rPr>
      </w:pPr>
    </w:p>
    <w:p w14:paraId="40729D41" w14:textId="77777777" w:rsidR="00291815" w:rsidRDefault="00C80778" w:rsidP="00291815">
      <w:r>
        <w:t xml:space="preserve">Quantum electrodynamics describes electromagnetism. Quantum chromodynamics describes the strong interaction. </w:t>
      </w:r>
    </w:p>
    <w:p w14:paraId="0807B031" w14:textId="77777777" w:rsidR="00291815" w:rsidRPr="00A47D57" w:rsidRDefault="00291815" w:rsidP="00291815">
      <w:pPr>
        <w:rPr>
          <w:sz w:val="8"/>
          <w:szCs w:val="10"/>
        </w:rPr>
      </w:pPr>
    </w:p>
    <w:p w14:paraId="29FEF8A8" w14:textId="77777777" w:rsidR="00291815" w:rsidRDefault="00C80778" w:rsidP="00291815">
      <w:r>
        <w:t xml:space="preserve">The electroweak theory describes the weak interaction and its relationship to electromagnetism. Together these theories form an extraordinarily successful framework for particle physics. </w:t>
      </w:r>
    </w:p>
    <w:p w14:paraId="359608FE" w14:textId="77777777" w:rsidR="00291815" w:rsidRPr="00A47D57" w:rsidRDefault="00291815" w:rsidP="00291815">
      <w:pPr>
        <w:rPr>
          <w:sz w:val="8"/>
          <w:szCs w:val="10"/>
        </w:rPr>
      </w:pPr>
    </w:p>
    <w:p w14:paraId="57E3C872" w14:textId="77777777" w:rsidR="005826AE" w:rsidRDefault="00C80778">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588DA4E4" w14:textId="77777777" w:rsidR="00291815" w:rsidRDefault="00291815" w:rsidP="00291815"/>
    <w:p w14:paraId="4CFB92BF" w14:textId="77777777" w:rsidR="00402E8E" w:rsidRDefault="00402E8E">
      <w:pPr>
        <w:spacing w:before="1000"/>
      </w:pPr>
    </w:p>
    <w:p w14:paraId="6A399402" w14:textId="77777777" w:rsidR="005826AE" w:rsidRDefault="00C80778">
      <w:pPr>
        <w:pStyle w:val="Heading2"/>
      </w:pPr>
      <w:r>
        <w:t>Why Quarks Never Travel Alone</w:t>
      </w:r>
    </w:p>
    <w:p w14:paraId="3DEFFCC6" w14:textId="77777777" w:rsidR="00291815" w:rsidRDefault="00C80778" w:rsidP="00291815">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r>
        <w:t xml:space="preserve">That is </w:t>
      </w:r>
      <w:hyperlink w:anchor="Confinement" w:history="1">
        <w:r>
          <w:rPr>
            <w:rStyle w:val="Hyperlink"/>
          </w:rPr>
          <w:t>confinement</w:t>
        </w:r>
      </w:hyperlink>
      <w:r>
        <w:t xml:space="preserve"> in one wonderfully stubborn picture.</w:t>
      </w:r>
    </w:p>
    <w:p w14:paraId="1B664928" w14:textId="77777777" w:rsidR="00291815" w:rsidRDefault="00291815" w:rsidP="00291815"/>
    <w:p w14:paraId="3E1139B4" w14:textId="77777777" w:rsidR="005826AE" w:rsidRDefault="00C80778">
      <w:pPr>
        <w:jc w:val="center"/>
      </w:pPr>
      <w:r>
        <w:rPr>
          <w:noProof/>
        </w:rPr>
        <w:drawing>
          <wp:inline distT="0" distB="0" distL="0" distR="0" wp14:anchorId="167CD62D" wp14:editId="406A6B2A">
            <wp:extent cx="5120640" cy="2181838"/>
            <wp:effectExtent l="0" t="0" r="0" b="0"/>
            <wp:docPr id="1861039543" name="Picture 1861039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20640" cy="2181838"/>
                    </a:xfrm>
                    <a:prstGeom prst="rect">
                      <a:avLst/>
                    </a:prstGeom>
                  </pic:spPr>
                </pic:pic>
              </a:graphicData>
            </a:graphic>
          </wp:inline>
        </w:drawing>
      </w:r>
    </w:p>
    <w:p w14:paraId="35DF94BE" w14: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w14:paraId="5D5A1B82" w14:textId="77777777" w:rsidR="00291815" w:rsidRDefault="00291815" w:rsidP="00291815"/>
    <w:p w14:paraId="64DE25F0" w14:textId="77777777" w:rsidR="00291815" w:rsidRPr="00A47D57" w:rsidRDefault="00291815" w:rsidP="00291815">
      <w:pPr>
        <w:rPr>
          <w:sz w:val="8"/>
          <w:szCs w:val="10"/>
        </w:rPr>
      </w:pPr>
    </w:p>
    <w:p w14:paraId="39624E9D" w14:textId="77777777" w:rsidR="00291815" w:rsidRDefault="00C80778" w:rsidP="00291815">
      <w:r>
        <w:t xml:space="preserve">The quark world is not a collection of tiny free particles. </w:t>
      </w:r>
    </w:p>
    <w:p w14:paraId="0B6EC27E" w14:textId="77777777" w:rsidR="00291815" w:rsidRPr="00A47D57" w:rsidRDefault="00291815" w:rsidP="00291815">
      <w:pPr>
        <w:rPr>
          <w:sz w:val="8"/>
          <w:szCs w:val="10"/>
        </w:rPr>
      </w:pPr>
    </w:p>
    <w:p w14:paraId="33280D01" w14:textId="77777777" w:rsidR="00291815" w:rsidRDefault="00C80778" w:rsidP="00291815">
      <w:r>
        <w:t xml:space="preserve">It is a world of </w:t>
      </w:r>
      <w:hyperlink w:anchor="Field" w:history="1">
        <w:r>
          <w:rPr>
            <w:rStyle w:val="Hyperlink"/>
          </w:rPr>
          <w:t>fields</w:t>
        </w:r>
      </w:hyperlink>
      <w:r>
        <w:t xml:space="preserve">, symmetries, collective behavior, and emergent objects. </w:t>
      </w:r>
    </w:p>
    <w:p w14:paraId="22879FCE" w14:textId="77777777" w:rsidR="00291815" w:rsidRPr="00A47D57" w:rsidRDefault="00291815" w:rsidP="00291815">
      <w:pPr>
        <w:rPr>
          <w:sz w:val="8"/>
          <w:szCs w:val="10"/>
        </w:rPr>
      </w:pPr>
    </w:p>
    <w:p w14:paraId="480A5D67" w14:textId="77777777" w:rsidR="00291815" w:rsidRDefault="00C80778" w:rsidP="00291815">
      <w:r>
        <w:t xml:space="preserve">And from that strange quantum world come the protons and neutrons that make almost all of the ordinary matter around us. </w:t>
      </w:r>
    </w:p>
    <w:p w14:paraId="50AE21C4" w14:textId="77777777" w:rsidR="00B87A9D" w:rsidRPr="00E54A9E" w:rsidRDefault="00B87A9D" w:rsidP="00291815">
      <w:pPr>
        <w:rPr>
          <w:sz w:val="8"/>
          <w:szCs w:val="10"/>
        </w:rPr>
      </w:pPr>
    </w:p>
    <w:p w14:paraId="435244E1" w14:textId="77777777" w:rsidR="00291815" w:rsidRPr="00E54A9E" w:rsidRDefault="00C80778" w:rsidP="00291815">
      <w:pPr>
        <w:rPr>
          <w:sz w:val="8"/>
          <w:szCs w:val="10"/>
        </w:rPr>
      </w:pPr>
      <w:r>
        <w:t>Every atom you have ever touched is quietly running on rules this stubborn.</w:t>
      </w:r>
    </w:p>
    <w:p w14:paraId="46293C10" w14:textId="77777777" w:rsidR="00E54A9E" w:rsidRDefault="00E54A9E" w:rsidP="00E54A9E">
      <w:pPr>
        <w:spacing w:before="300"/>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300"/>
        <w:jc w:val="center"/>
        <w:rPr>
          <w:b/>
          <w:sz w:val="28"/>
        </w:rPr>
      </w:pPr>
      <w:r>
        <w:rPr>
          <w:b/>
          <w:sz w:val="28"/>
        </w:rPr>
        <w:lastRenderedPageBreak/>
        <w:t>CHAPTER 7</w:t>
      </w:r>
    </w:p>
    <w:p w14:paraId="7D17E9F6" w14:textId="77777777" w:rsidR="004F045D" w:rsidRDefault="004F045D">
      <w:pPr>
        <w:spacing w:before="300"/>
        <w:jc w:val="center"/>
      </w:pPr>
    </w:p>
    <w:p w14:paraId="19776DBE" w14:textId="77777777" w:rsidR="005826AE" w:rsidRDefault="00C80778" w:rsidP="00995D98">
      <w:pPr>
        <w:pStyle w:val="Title"/>
        <w:pBdr>
          <w:bottom w:val="single" w:sz="8" w:space="31" w:color="4F81BD" w:themeColor="accent1"/>
        </w:pBdr>
        <w:jc w:val="center"/>
        <w:outlineLvl w:val="0"/>
      </w:pPr>
      <w:bookmarkStart w:id="8" w:name="chapter_7"/>
      <w:r>
        <w:t>QED — The Strange Theory of Light and Matter</w:t>
      </w:r>
      <w:bookmarkEnd w:id="8"/>
    </w:p>
    <w:p w14:paraId="15B9D0BE" w14:textId="77777777" w:rsidR="004F045D" w:rsidRDefault="004F045D" w:rsidP="004F045D"/>
    <w:p w14:paraId="1489BDC7" w14:textId="77777777" w:rsidR="004F045D" w:rsidRDefault="004F045D" w:rsidP="004F045D"/>
    <w:p w14:paraId="034229FA" w14:textId="77777777" w:rsidR="00991559" w:rsidRPr="004F045D" w:rsidRDefault="00991559" w:rsidP="004F045D"/>
    <w:p w14:paraId="1C511585"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93002" cy="2928668"/>
                    </a:xfrm>
                    <a:prstGeom prst="rect">
                      <a:avLst/>
                    </a:prstGeom>
                  </pic:spPr>
                </pic:pic>
              </a:graphicData>
            </a:graphic>
          </wp:inline>
        </w:drawing>
      </w:r>
    </w:p>
    <w:p w14:paraId="6DB33D8C" w14:textId="77777777" w:rsidR="00995D98" w:rsidRDefault="00995D98">
      <w:pPr>
        <w:spacing w:after="100"/>
        <w:jc w:val="center"/>
        <w:rPr>
          <w:b/>
          <w:bCs/>
          <w:iCs/>
          <w:color w:val="4F81BD" w:themeColor="accent1"/>
          <w:szCs w:val="32"/>
        </w:rPr>
      </w:pPr>
    </w:p>
    <w:p w14:paraId="104D177A" w14: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w14:paraId="788A6148" w14: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0" w:type="auto"/>
        <w:jc w:val="center"/>
        <w:tblLook w:val="04A0" w:firstRow="1" w:lastRow="0" w:firstColumn="1" w:lastColumn="0" w:noHBand="0" w:noVBand="1"/>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after="40"/>
            </w:pPr>
            <w:r>
              <w:rPr>
                <w:b/>
                <w:color w:val="FFFFFF"/>
                <w:sz w:val="18"/>
              </w:rPr>
              <w:lastRenderedPageBreak/>
              <w:t>HOW PRECISE IS 'ONE PART IN A TRILLION'</w:t>
            </w:r>
          </w:p>
          <w:p w14:paraId="293D37E4" w14:textId="77777777" w:rsidR="00EC15F5" w:rsidRDefault="00000000">
            <w:pPr>
              <w:spacing w:after="0"/>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0E36BA8F" w14:textId="77777777" w:rsidR="00402E8E" w:rsidRDefault="00402E8E">
      <w:pPr>
        <w:jc w:val="center"/>
        <w:rPr>
          <w:b/>
          <w:bCs/>
          <w:color w:val="4F81BD" w:themeColor="accent1"/>
          <w:sz w:val="18"/>
        </w:rPr>
      </w:pPr>
    </w:p>
    <w:p w14:paraId="649FC10F" w14:textId="77777777" w:rsidR="00402E8E" w:rsidRDefault="00402E8E"/>
    <w:p w14:paraId="5FBE56BB" w14:textId="77777777" w:rsidR="00B87A9D" w:rsidRDefault="00C80778">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24122E8F" w14:textId="77777777" w:rsidR="00B87A9D" w:rsidRDefault="00B87A9D"/>
    <w:p w14:paraId="6890E9A1" w14:textId="77777777" w:rsidR="00B87A9D" w:rsidRDefault="00CB1C74">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1A5FC2D9" w14:textId="77777777" w:rsidR="00B87A9D" w:rsidRDefault="00B87A9D"/>
    <w:p w14:paraId="66C2ADE3" w14:textId="77777777" w:rsidR="00402E8E" w:rsidRDefault="00C80778">
      <w:r>
        <w:t>Same mathematical machinery, opposite personality.</w:t>
      </w:r>
    </w:p>
    <w:p w14:paraId="5595BA00"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6C0D785A" w14:textId="77777777" w:rsidR="005826AE" w:rsidRDefault="00C80778">
      <w:pPr>
        <w:pStyle w:val="Heading2"/>
      </w:pPr>
      <w:r>
        <w:t>The Photon at the Door</w:t>
      </w:r>
    </w:p>
    <w:p w14:paraId="5BCEF32E" w14:textId="77777777" w:rsidR="004F045D" w:rsidRPr="004F045D" w:rsidRDefault="004F045D" w:rsidP="004F045D">
      <w:pPr>
        <w:rPr>
          <w:sz w:val="10"/>
          <w:szCs w:val="12"/>
        </w:rPr>
      </w:pPr>
    </w:p>
    <w:p w14:paraId="2D540780" w14:textId="77777777" w:rsidR="00750E50" w:rsidRDefault="00C80778" w:rsidP="00750E50">
      <w:r>
        <w:t xml:space="preserve">Switch on a lamp. Nothing seems dangerous. </w:t>
      </w:r>
    </w:p>
    <w:p w14:paraId="0BB08089" w14:textId="77777777" w:rsidR="00750E50" w:rsidRPr="00057912" w:rsidRDefault="00750E50" w:rsidP="00750E50">
      <w:pPr>
        <w:rPr>
          <w:sz w:val="8"/>
          <w:szCs w:val="10"/>
        </w:rPr>
      </w:pPr>
    </w:p>
    <w:p w14:paraId="0D3FC2BE" w14:textId="77777777" w:rsidR="00291815" w:rsidRDefault="00C80778" w:rsidP="00291815">
      <w:r>
        <w:t xml:space="preserve">Light fills the room. </w:t>
      </w:r>
    </w:p>
    <w:p w14:paraId="621EA4A0" w14:textId="77777777" w:rsidR="00291815" w:rsidRPr="00A47D57" w:rsidRDefault="00291815" w:rsidP="00291815">
      <w:pPr>
        <w:rPr>
          <w:sz w:val="8"/>
          <w:szCs w:val="10"/>
        </w:rPr>
      </w:pPr>
    </w:p>
    <w:p w14:paraId="4C9E7168" w14:textId="77777777" w:rsidR="00291815" w:rsidRDefault="00C80778" w:rsidP="00291815">
      <w:r>
        <w:t xml:space="preserve">You see the table. You see your hand. </w:t>
      </w:r>
    </w:p>
    <w:p w14:paraId="7571701B" w14:textId="77777777" w:rsidR="00291815" w:rsidRPr="00A47D57" w:rsidRDefault="00291815" w:rsidP="00291815">
      <w:pPr>
        <w:rPr>
          <w:sz w:val="8"/>
          <w:szCs w:val="10"/>
        </w:rPr>
      </w:pPr>
    </w:p>
    <w:p w14:paraId="1BE6A709" w14:textId="77777777" w:rsidR="00291815" w:rsidRDefault="00C80778" w:rsidP="00291815">
      <w:r>
        <w:t xml:space="preserve">You probably do not feel that you have just summoned one of the strangest entities in modern physics. But you have a </w:t>
      </w:r>
      <w:hyperlink w:anchor="Photon" w:history="1">
        <w:r>
          <w:rPr>
            <w:rStyle w:val="Hyperlink"/>
          </w:rPr>
          <w:t>photon</w:t>
        </w:r>
      </w:hyperlink>
      <w:r>
        <w:t>.</w:t>
      </w:r>
    </w:p>
    <w:p w14:paraId="7AA2B50B" w14:textId="77777777" w:rsidR="00291815" w:rsidRPr="00A47D57" w:rsidRDefault="00291815" w:rsidP="00291815">
      <w:pPr>
        <w:rPr>
          <w:sz w:val="8"/>
          <w:szCs w:val="10"/>
        </w:rPr>
      </w:pPr>
    </w:p>
    <w:p w14:paraId="4F0870B7" w14:textId="77777777" w:rsidR="00750E50" w:rsidRDefault="00C80778" w:rsidP="00750E50">
      <w:r>
        <w:t>Suppose an electron travels from one place to another.</w:t>
      </w:r>
    </w:p>
    <w:p w14:paraId="11D8F0EE" w14:textId="77777777" w:rsidR="00750E50" w:rsidRPr="00057912" w:rsidRDefault="00750E50" w:rsidP="00750E50">
      <w:pPr>
        <w:rPr>
          <w:sz w:val="8"/>
          <w:szCs w:val="10"/>
        </w:rPr>
      </w:pPr>
    </w:p>
    <w:p w14:paraId="4A9F82C6" w14:textId="77777777" w:rsidR="005826AE" w:rsidRDefault="00C80778">
      <w:r>
        <w:t>Classically, you would draw a path. Here. Then here.</w:t>
      </w:r>
    </w:p>
    <w:p w14:paraId="6468B521" w14:textId="77777777" w:rsidR="00291815" w:rsidRPr="00A47D57" w:rsidRDefault="00291815" w:rsidP="00291815">
      <w:pPr>
        <w:rPr>
          <w:sz w:val="8"/>
          <w:szCs w:val="10"/>
        </w:rPr>
      </w:pPr>
    </w:p>
    <w:p w14:paraId="1FF98C9B" w14:textId="77777777" w:rsidR="005826AE" w:rsidRDefault="00C80778">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4393D313" w14:textId="77777777" w:rsidR="00291815" w:rsidRPr="00A47D57" w:rsidRDefault="00291815" w:rsidP="00291815">
      <w:pPr>
        <w:rPr>
          <w:sz w:val="8"/>
          <w:szCs w:val="10"/>
        </w:rPr>
      </w:pPr>
    </w:p>
    <w:p w14:paraId="191565A8" w14:textId="77777777" w:rsidR="00291815" w:rsidRDefault="00C80778" w:rsidP="00291815">
      <w:r>
        <w:t xml:space="preserve">Some reinforce one another. Some cancel. And the final probability emerges from that interference. </w:t>
      </w:r>
    </w:p>
    <w:p w14:paraId="64E9AB21" w14:textId="77777777" w:rsidR="00291815" w:rsidRPr="00A47D57" w:rsidRDefault="00291815" w:rsidP="00291815">
      <w:pPr>
        <w:rPr>
          <w:sz w:val="8"/>
          <w:szCs w:val="10"/>
        </w:rPr>
      </w:pPr>
    </w:p>
    <w:p w14:paraId="73570DAB" w14:textId="77777777" w:rsidR="00291815" w:rsidRDefault="00C80778" w:rsidP="00291815">
      <w:r>
        <w:lastRenderedPageBreak/>
        <w:t>It is tempting to imagine that the electron secretly chose one ordinary path and that our equations merely describe our ignorance.</w:t>
      </w:r>
    </w:p>
    <w:p w14:paraId="6DB43C8C" w14:textId="77777777" w:rsidR="00291815" w:rsidRPr="00A47D57" w:rsidRDefault="00291815" w:rsidP="00291815">
      <w:pPr>
        <w:rPr>
          <w:sz w:val="8"/>
          <w:szCs w:val="10"/>
        </w:rPr>
      </w:pPr>
    </w:p>
    <w:p w14:paraId="3683C890" w14:textId="77777777" w:rsidR="00291815" w:rsidRDefault="00C80778" w:rsidP="00291815">
      <w:r>
        <w:t xml:space="preserve">Quantum mechanics does not require that picture. </w:t>
      </w:r>
    </w:p>
    <w:p w14:paraId="78B1FFF8" w14:textId="77777777" w:rsidR="00291815" w:rsidRPr="00A47D57" w:rsidRDefault="00291815" w:rsidP="00291815">
      <w:pPr>
        <w:rPr>
          <w:sz w:val="8"/>
          <w:szCs w:val="10"/>
        </w:rPr>
      </w:pPr>
    </w:p>
    <w:p w14:paraId="5FB5CE1E" w14:textId="77777777" w:rsidR="00291815" w:rsidRDefault="00C80778" w:rsidP="00291815">
      <w:r>
        <w:t>Nature is under no obligation to behave like a tiny billiard table.</w:t>
      </w:r>
    </w:p>
    <w:p w14:paraId="5CB14D02" w14:textId="77777777" w:rsidR="00995D98" w:rsidRDefault="00995D98" w:rsidP="00995D98"/>
    <w:p w14:paraId="18E42616" w14:textId="77777777" w:rsidR="005826AE" w:rsidRDefault="00C80778">
      <w:pPr>
        <w:pStyle w:val="Heading2"/>
      </w:pPr>
      <w:r>
        <w:t>Feynman's Glass Trick</w:t>
      </w:r>
    </w:p>
    <w:p w14:paraId="0395E41A" w14:textId="77777777" w:rsidR="00291815" w:rsidRDefault="00C80778" w:rsidP="00291815">
      <w:r>
        <w:t>Shine a beam of light at a sheet of ordinary glass, one photon at a time, and something odd happens.</w:t>
      </w:r>
    </w:p>
    <w:p w14:paraId="285C5F36" w14:textId="77777777" w:rsidR="00291815" w:rsidRDefault="00291815" w:rsidP="00291815"/>
    <w:p w14:paraId="7ABD6312" w14:textId="77777777" w:rsidR="00291815" w:rsidRDefault="00C80778" w:rsidP="00291815">
      <w:r>
        <w:t>Roughly four percent of the photons reflect back. The rest pass through. Which fate any single photon gets is completely unpredictable — there is no way to tell in advance, for that photon or any other.</w:t>
      </w:r>
    </w:p>
    <w:p w14:paraId="4E8E9C2E" w14:textId="77777777" w:rsidR="00291815" w:rsidRDefault="00291815" w:rsidP="00291815"/>
    <w:p w14:paraId="500A6741" w14:textId="77777777" w:rsidR="00291815" w:rsidRDefault="00C80778" w:rsidP="00291815">
      <w:r>
        <w:t>So far, that sounds like an honest coin flip. Here is where it stops sounding like one.</w:t>
      </w:r>
    </w:p>
    <w:p w14:paraId="3A27FA96" w14:textId="77777777" w:rsidR="00291815" w:rsidRDefault="00291815" w:rsidP="00291815"/>
    <w:p w14:paraId="2AC51B65" w14:textId="77777777" w:rsidR="00291815" w:rsidRDefault="00C80778" w:rsidP="00291815">
      <w:r>
        <w:t>Vary the thickness of the glass, even by a fraction of the wavelength of light, and the reflection percentage changes — not randomly, but in a smooth, repeating wave pattern, cycling between roughly zero percent and sixteen percent as the thickness increases.</w:t>
      </w:r>
    </w:p>
    <w:p w14:paraId="66B8AF6E" w14:textId="77777777" w:rsidR="00291815" w:rsidRDefault="00291815" w:rsidP="00291815"/>
    <w:p w14:paraId="562F0293" w14:textId="77777777" w:rsidR="00291815" w:rsidRDefault="00C80778" w:rsidP="00291815">
      <w:r>
        <w:t>A genuinely random coin toss does not care how thick your glass is. Whatever is actually happening is not simple randomness wearing a complicated disguise. It has structure — the structure of a wave.</w:t>
      </w:r>
    </w:p>
    <w:p w14:paraId="6482A5A8" w14:textId="77777777" w:rsidR="00291815" w:rsidRDefault="00291815" w:rsidP="00291815"/>
    <w:p w14:paraId="0319F939" w14:textId="77777777" w:rsidR="00291815" w:rsidRDefault="00C80778" w:rsidP="00291815">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167AB55C" w14:textId="77777777" w:rsidR="00291815" w:rsidRDefault="00291815" w:rsidP="00291815"/>
    <w:p w14:paraId="7C8C3FFF" w14:textId="77777777" w:rsidR="00995D98" w:rsidRPr="00995D98" w:rsidRDefault="00995D98" w:rsidP="00995D98">
      <w:pPr>
        <w:rPr>
          <w:sz w:val="4"/>
          <w:szCs w:val="6"/>
        </w:rPr>
      </w:pPr>
    </w:p>
    <w:p w14:paraId="2B80059C" w14:textId="77777777" w:rsidR="00402E8E" w:rsidRDefault="00402E8E">
      <w:pPr>
        <w:spacing w:before="1000"/>
      </w:pPr>
    </w:p>
    <w:p w14:paraId="696401C5" w14:textId="77777777" w:rsidR="005826AE" w:rsidRDefault="00C80778">
      <w:pPr>
        <w:pStyle w:val="Heading2"/>
      </w:pPr>
      <w:r>
        <w:t>Feynman's Sum Over Possibilities</w:t>
      </w:r>
    </w:p>
    <w:p w14:paraId="3CA4C313" w14:textId="77777777" w:rsidR="005826AE" w:rsidRPr="00E67CF2" w:rsidRDefault="005826AE">
      <w:pPr>
        <w:spacing w:after="20"/>
        <w:rPr>
          <w:sz w:val="10"/>
          <w:szCs w:val="12"/>
        </w:rPr>
      </w:pPr>
    </w:p>
    <w:p w14:paraId="17DC87F2" w14:textId="77777777" w:rsidR="00995D98" w:rsidRDefault="00C80778" w:rsidP="00995D98">
      <w:r>
        <w:t xml:space="preserve">Feynman's path-integral way of thinking makes the situation even stranger. </w:t>
      </w:r>
    </w:p>
    <w:p w14:paraId="025812CE" w14:textId="77777777" w:rsidR="00995D98" w:rsidRPr="00995D98" w:rsidRDefault="00995D98" w:rsidP="00995D98">
      <w:pPr>
        <w:rPr>
          <w:sz w:val="4"/>
          <w:szCs w:val="6"/>
        </w:rPr>
      </w:pPr>
    </w:p>
    <w:p w14:paraId="07D60BAE" w14:textId="77777777" w:rsidR="00291815" w:rsidRDefault="00C80778" w:rsidP="00291815">
      <w:r>
        <w:t xml:space="preserve">Instead of asking only for the one path a particle took, we can mathematically consider contributions from many possible paths. </w:t>
      </w:r>
    </w:p>
    <w:p w14:paraId="398AD773" w14:textId="77777777" w:rsidR="00291815" w:rsidRPr="00A47D57" w:rsidRDefault="00291815" w:rsidP="00291815">
      <w:pPr>
        <w:rPr>
          <w:sz w:val="8"/>
          <w:szCs w:val="10"/>
        </w:rPr>
      </w:pPr>
    </w:p>
    <w:p w14:paraId="1E781AF5" w14:textId="77777777" w:rsidR="00291815" w:rsidRDefault="00C80778" w:rsidP="00291815">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r>
        <w:t>Feynman gave amplitudes a concrete picture: imagine a tiny arrow, like the hand of a stopwatch, attached to every possible path a photon or electron could take.</w:t>
      </w:r>
    </w:p>
    <w:p w14:paraId="4EB1F357" w14:textId="77777777" w:rsidR="00291815" w:rsidRDefault="00291815" w:rsidP="00291815"/>
    <w:p w14:paraId="1BD1225B" w14:textId="77777777" w:rsidR="00291815" w:rsidRDefault="00C80778" w:rsidP="00291815">
      <w:r>
        <w:t>As the particle travels, its arrow spins, the way a stopwatch hand sweeps around a dial — a longer path means more spinning, a shorter path means less.</w:t>
      </w:r>
    </w:p>
    <w:p w14:paraId="411FC284" w14:textId="77777777" w:rsidR="00291815" w:rsidRDefault="00291815" w:rsidP="00291815"/>
    <w:p w14:paraId="7A762A66" w14:textId="77777777" w:rsidR="00291815" w:rsidRDefault="00C80778" w:rsidP="00291815">
      <w:r>
        <w:t>To find the probability of an event, take every possible path leading to it, and add all of their final arrows together, head to tail, the way you would add steps in a journey. What remains is one single, final arrow.</w:t>
      </w:r>
    </w:p>
    <w:p w14:paraId="22459334" w14:textId="77777777" w:rsidR="00291815" w:rsidRDefault="00291815" w:rsidP="00291815"/>
    <w:p w14:paraId="622CE703" w14:textId="77777777" w:rsidR="00291815" w:rsidRDefault="00C80778" w:rsidP="00291815">
      <w:r>
        <w:t>Square the length of that final arrow, and you have the event's probability.</w:t>
      </w:r>
    </w:p>
    <w:p w14:paraId="6FA755F9" w14:textId="77777777" w:rsidR="00291815" w:rsidRDefault="00291815" w:rsidP="00291815"/>
    <w:p w14:paraId="019A2347" w14:textId="77777777" w:rsidR="00291815" w:rsidRDefault="00C80778" w:rsidP="00291815">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13D9C46F" w14:textId="77777777" w:rsidR="00291815" w:rsidRDefault="00291815" w:rsidP="00291815"/>
    <w:p w14:paraId="24518A5D" w14:textId="77777777" w:rsidR="00291815" w:rsidRDefault="00C80778" w:rsidP="00291815">
      <w:r>
        <w:t xml:space="preserve">Stray far from that path, however, and small changes in the route send the arrow's spin swinging wildly. Neighboring far-off paths point in nearly </w:t>
      </w:r>
      <w:r>
        <w:lastRenderedPageBreak/>
        <w:t>random directions, and their contributions cancel each other out almost completely.</w:t>
      </w:r>
    </w:p>
    <w:p w14:paraId="6735DE2C" w14:textId="77777777" w:rsidR="00291815" w:rsidRDefault="00291815" w:rsidP="00291815"/>
    <w:p w14:paraId="18993203" w14:textId="77777777" w:rsidR="00291815" w:rsidRDefault="00C80778" w:rsidP="00291815">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48206E29" w14:textId="77777777" w:rsidR="00291815" w:rsidRDefault="00291815" w:rsidP="00291815"/>
    <w:p w14:paraId="1F2F0944" w14:textId="77777777" w:rsidR="00291815" w:rsidRDefault="00C80778" w:rsidP="00291815">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6A833E88" w14:textId="77777777" w:rsidR="00291815" w:rsidRDefault="00291815" w:rsidP="00291815"/>
    <w:p w14:paraId="4802D686" w14:textId="77777777" w:rsidR="00291815" w:rsidRDefault="00C80778" w:rsidP="00291815">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2FECBAD5" w14:textId="77777777" w:rsidR="00291815" w:rsidRDefault="00291815" w:rsidP="00291815"/>
    <w:p w14:paraId="27C8434A" w14:textId="77777777" w:rsidR="00291815" w:rsidRDefault="00291815" w:rsidP="00291815"/>
    <w:p w14:paraId="48CA336B" w14:textId="77777777" w:rsidR="00291815" w:rsidRPr="00A47D57" w:rsidRDefault="00291815" w:rsidP="00291815">
      <w:pPr>
        <w:rPr>
          <w:sz w:val="8"/>
          <w:szCs w:val="10"/>
        </w:rPr>
      </w:pPr>
    </w:p>
    <w:p w14:paraId="102358EE" w14:textId="77777777" w:rsidR="00291815" w:rsidRDefault="00C80778" w:rsidP="00291815">
      <w:r>
        <w:t xml:space="preserve">The paths around the classical one reinforce each other in the appropriate limit. </w:t>
      </w:r>
    </w:p>
    <w:p w14:paraId="371759C2" w14:textId="77777777" w:rsidR="00291815" w:rsidRPr="00A47D57" w:rsidRDefault="00291815" w:rsidP="00291815">
      <w:pPr>
        <w:rPr>
          <w:sz w:val="8"/>
          <w:szCs w:val="10"/>
        </w:rPr>
      </w:pPr>
    </w:p>
    <w:p w14:paraId="15DB4344" w14:textId="77777777" w:rsidR="005826AE" w:rsidRDefault="00C80778">
      <w:r>
        <w:t>And classical physics emerges. That is the trick. The familiar world is not necessarily fundamental.</w:t>
      </w:r>
    </w:p>
    <w:p w14:paraId="17B04EBD" w14:textId="77777777" w:rsidR="00291815" w:rsidRDefault="00C80778" w:rsidP="00291815">
      <w:r>
        <w:t>It can emerge from a deeper quantum calculation in which possibilities interfere.</w:t>
      </w:r>
    </w:p>
    <w:p w14:paraId="61C963A1" w14:textId="77777777" w:rsidR="005826AE" w:rsidRDefault="005826AE" w:rsidP="00750E50"/>
    <w:p w14:paraId="05FFEF75" w14:textId="77777777" w:rsidR="005826AE" w:rsidRDefault="00C80778">
      <w:pPr>
        <w:pStyle w:val="Heading2"/>
      </w:pPr>
      <w:r>
        <w:t>The Little Diagram That Lied</w:t>
      </w:r>
    </w:p>
    <w:p w14:paraId="4692186C" w14:textId="77777777" w:rsidR="00995D98" w:rsidRPr="00995D98" w:rsidRDefault="00995D98" w:rsidP="00995D98">
      <w:pPr>
        <w:rPr>
          <w:sz w:val="2"/>
          <w:szCs w:val="4"/>
        </w:rPr>
      </w:pPr>
    </w:p>
    <w:p w14:paraId="6DBFB48F" w14:textId="77777777" w:rsidR="00995D98" w:rsidRPr="00995D98" w:rsidRDefault="00995D98" w:rsidP="00995D98">
      <w:pPr>
        <w:rPr>
          <w:sz w:val="4"/>
          <w:szCs w:val="6"/>
        </w:rPr>
      </w:pPr>
    </w:p>
    <w:p w14:paraId="6E7EBD2B" w14:textId="77777777" w:rsidR="00995D98" w:rsidRDefault="00C80778" w:rsidP="00995D98">
      <w:r>
        <w:t xml:space="preserve">Then Feynman introduced another extraordinary tool. </w:t>
      </w:r>
    </w:p>
    <w:p w14:paraId="0F2C1821" w14:textId="77777777" w:rsidR="00995D98" w:rsidRPr="00995D98" w:rsidRDefault="00995D98" w:rsidP="00995D98">
      <w:pPr>
        <w:rPr>
          <w:sz w:val="4"/>
          <w:szCs w:val="6"/>
        </w:rPr>
      </w:pPr>
    </w:p>
    <w:p w14:paraId="29A6670E" w14:textId="77777777" w:rsidR="00555845" w:rsidRDefault="00C80778" w:rsidP="00555845">
      <w:r>
        <w:t xml:space="preserve">The Feynman diagram. An electron line meets a </w:t>
      </w:r>
      <w:hyperlink w:anchor="Photon" w:history="1">
        <w:r>
          <w:rPr>
            <w:rStyle w:val="Hyperlink"/>
          </w:rPr>
          <w:t>photon</w:t>
        </w:r>
      </w:hyperlink>
      <w:r>
        <w:t xml:space="preserve"> line. </w:t>
      </w:r>
    </w:p>
    <w:p w14:paraId="6FCC5F59" w14:textId="77777777" w:rsidR="00555845" w:rsidRDefault="00555845" w:rsidP="00555845"/>
    <w:p w14:paraId="0E72BC51" w14:textId="77777777" w:rsidR="005826AE" w:rsidRDefault="00C80778">
      <w:pPr>
        <w:jc w:val="center"/>
      </w:pPr>
      <w:r>
        <w:rPr>
          <w:noProof/>
        </w:rPr>
        <w:lastRenderedPageBreak/>
        <w:drawing>
          <wp:inline distT="0" distB="0" distL="0" distR="0" wp14:anchorId="167CD62D" wp14:editId="406A6B2A">
            <wp:extent cx="4023360" cy="2752479"/>
            <wp:effectExtent l="0" t="0" r="0" b="0"/>
            <wp:docPr id="2130844074" name="Picture 213084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w14:paraId="73900CF3" w14:textId="77777777" w:rsidR="00555845" w:rsidRDefault="00555845" w:rsidP="00555845"/>
    <w:p w14:paraId="784DBE16" w14:textId="77777777" w:rsidR="00555845" w:rsidRPr="00555845" w:rsidRDefault="00555845" w:rsidP="00555845">
      <w:pPr>
        <w:rPr>
          <w:sz w:val="8"/>
          <w:szCs w:val="10"/>
        </w:rPr>
      </w:pPr>
    </w:p>
    <w:p w14:paraId="59823CEA" w14:textId="77777777" w:rsidR="00995D98" w:rsidRDefault="00C80778" w:rsidP="00995D98">
      <w:r>
        <w:t>Something happens.</w:t>
      </w:r>
      <w:r>
        <w:rPr>
          <w:b/>
          <w:color w:val="FFFFFF"/>
          <w:sz w:val="18"/>
        </w:rPr>
        <w:t xml:space="preserve"> </w:t>
      </w:r>
    </w:p>
    <w:p w14:paraId="7467BEA3" w14:textId="77777777" w:rsidR="00995D98" w:rsidRPr="00995D98" w:rsidRDefault="00995D98" w:rsidP="00995D98">
      <w:pPr>
        <w:rPr>
          <w:sz w:val="4"/>
          <w:szCs w:val="6"/>
        </w:rPr>
      </w:pPr>
    </w:p>
    <w:p w14:paraId="4B09670E" w14:textId="77777777" w:rsidR="00555845" w:rsidRDefault="00C80778" w:rsidP="00995D98">
      <w:r>
        <w:t xml:space="preserve">The lines are mathematical ingredients. </w:t>
      </w:r>
    </w:p>
    <w:p w14:paraId="42C35708" w14:textId="77777777" w:rsidR="00555845" w:rsidRPr="00555845" w:rsidRDefault="00555845" w:rsidP="00995D98">
      <w:pPr>
        <w:rPr>
          <w:sz w:val="8"/>
          <w:szCs w:val="10"/>
        </w:rPr>
      </w:pPr>
    </w:p>
    <w:p w14:paraId="5AEEAAAB" w14:textId="77777777" w:rsidR="00995D98" w:rsidRDefault="00C80778" w:rsidP="00995D98">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1163705" w14:textId="77777777" w:rsidR="00995D98" w:rsidRPr="00995D98" w:rsidRDefault="00995D98" w:rsidP="00995D98">
      <w:pPr>
        <w:rPr>
          <w:sz w:val="4"/>
          <w:szCs w:val="6"/>
        </w:rPr>
      </w:pPr>
    </w:p>
    <w:p w14:paraId="1C496694" w14:textId="77777777" w:rsidR="00555845" w:rsidRDefault="00C80778" w:rsidP="00555845">
      <w:r>
        <w:t xml:space="preserve">The diagram is telling you how to calculate an </w:t>
      </w:r>
      <w:hyperlink w:anchor="Amplitude" w:history="1">
        <w:r>
          <w:rPr>
            <w:rStyle w:val="Hyperlink"/>
          </w:rPr>
          <w:t>amplitude</w:t>
        </w:r>
      </w:hyperlink>
      <w:r>
        <w:t xml:space="preserve">. </w:t>
      </w:r>
    </w:p>
    <w:p w14:paraId="46F0F23D" w14:textId="77777777" w:rsidR="00555845" w:rsidRPr="00555845" w:rsidRDefault="00555845" w:rsidP="00555845">
      <w:pPr>
        <w:rPr>
          <w:sz w:val="8"/>
          <w:szCs w:val="10"/>
        </w:rPr>
      </w:pPr>
    </w:p>
    <w:p w14:paraId="2489EA06" w14:textId="77777777" w:rsidR="005826AE" w:rsidRDefault="00C80778">
      <w:r>
        <w:t>Physics has always had a weakness for pictures that look more literal than they are.</w:t>
      </w:r>
    </w:p>
    <w:p w14:paraId="59E3B62E" w14:textId="77777777" w:rsidR="005826AE" w:rsidRDefault="00C80778">
      <w:r>
        <w:t>Take one specific diagram and translate it into plain English. Two electrons approach each other.</w:t>
      </w:r>
    </w:p>
    <w:p w14:paraId="0FD0DFED" w14:textId="77777777" w:rsidR="005826AE" w:rsidRDefault="00C80778">
      <w:r>
        <w:t>One line goes in, bends, comes out. Another line does the same.</w:t>
      </w:r>
    </w:p>
    <w:p w14:paraId="5B2B3913" w14:textId="77777777" w:rsidR="005826AE" w:rsidRDefault="00C80778">
      <w:r>
        <w:t xml:space="preserve">A single wavy line connects the two bends — the shorthand for a virtual </w:t>
      </w:r>
      <w:hyperlink w:anchor="Photon" w:history="1">
        <w:r>
          <w:rPr>
            <w:rStyle w:val="Hyperlink"/>
          </w:rPr>
          <w:t>photon</w:t>
        </w:r>
      </w:hyperlink>
      <w:r>
        <w:t xml:space="preserve"> passing between them.</w:t>
      </w:r>
    </w:p>
    <w:p w14:paraId="24396DAA" w14:textId="77777777" w:rsidR="00B87A9D" w:rsidRDefault="00B87A9D"/>
    <w:p w14:paraId="4A30CB7A" w14:textId="77777777" w:rsidR="005826AE" w:rsidRDefault="00C80778">
      <w:r>
        <w:t>Translated into an equation, that one small picture becomes a specific number: the probability that two electrons scatter off each other at a given angle.</w:t>
      </w:r>
    </w:p>
    <w:p w14:paraId="4CFAF46A" w14:textId="77777777" w:rsidR="00B87A9D" w:rsidRDefault="00B87A9D"/>
    <w:p w14:paraId="527F7254" w14:textId="77777777" w:rsidR="005826AE" w:rsidRDefault="00C80778">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7E51E8F6" w14:textId="77777777" w:rsidR="00B87A9D" w:rsidRDefault="00B87A9D"/>
    <w:p w14:paraId="27632D84" w14:textId="77777777" w:rsidR="005826AE" w:rsidRDefault="00C80778">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00828ECB" w14:textId="77777777" w:rsidR="00291815" w:rsidRDefault="00291815" w:rsidP="00291815"/>
    <w:p w14:paraId="2BACA6D6" w14:textId="77777777" w:rsidR="00291815" w:rsidRDefault="00C80778" w:rsidP="00291815">
      <w:r>
        <w:t>Nothing in the diagram distinguishes “an electron moving forward in time” from “a positron moving backward in time.” The equations do not care which story you tell; both give identical, correct answers.</w:t>
      </w:r>
    </w:p>
    <w:p w14:paraId="19893637" w14:textId="77777777" w:rsidR="00291815" w:rsidRDefault="00291815" w:rsidP="00291815"/>
    <w:p w14:paraId="3FF18C1F" w14:textId="77777777" w:rsidR="00291815" w:rsidRDefault="00C80778" w:rsidP="00291815">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09962EF" w14:textId="77777777" w:rsidR="00291815" w:rsidRDefault="00291815" w:rsidP="00291815"/>
    <w:p w14:paraId="07752892" w14:textId="77777777" w:rsidR="00B87A9D" w:rsidRDefault="00B87A9D"/>
    <w:p w14:paraId="34A20FEE" w14:textId="77777777" w:rsidR="005826AE" w:rsidRDefault="00C80778">
      <w:r>
        <w:t>The entire method comes down to two steps. Draw every way it could happen. Add them all up.</w:t>
      </w:r>
    </w:p>
    <w:p w14:paraId="4849DB5A" w14:textId="77777777" w:rsidR="00995D98" w:rsidRPr="00995D98" w:rsidRDefault="00995D98" w:rsidP="00995D98">
      <w:pPr>
        <w:rPr>
          <w:sz w:val="4"/>
          <w:szCs w:val="6"/>
        </w:rPr>
      </w:pPr>
    </w:p>
    <w:p w14:paraId="5470E6E2" w14:textId="77777777" w:rsidR="00995D98" w:rsidRPr="00995D98" w:rsidRDefault="00995D98" w:rsidP="00995D98">
      <w:pPr>
        <w:rPr>
          <w:sz w:val="2"/>
          <w:szCs w:val="2"/>
        </w:rPr>
      </w:pPr>
    </w:p>
    <w:p w14:paraId="0A56481E" w14:textId="77777777" w:rsidR="00291815" w:rsidRPr="00995D98" w:rsidRDefault="00291815" w:rsidP="00291815">
      <w:pPr>
        <w:rPr>
          <w:sz w:val="2"/>
          <w:szCs w:val="4"/>
        </w:rPr>
      </w:pPr>
    </w:p>
    <w:p w14:paraId="2B195C79"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6FD62EE" w14:textId="77777777" w:rsidR="005826AE" w:rsidRDefault="00C80778">
      <w:pPr>
        <w:pStyle w:val="Heading2"/>
      </w:pPr>
      <w:r>
        <w:t>The Vacuum Is Not Empty</w:t>
      </w:r>
    </w:p>
    <w:p w14:paraId="41C8F730" w14:textId="77777777" w:rsidR="00291815" w:rsidRDefault="00291815" w:rsidP="00291815">
      <w:pPr>
        <w:rPr>
          <w:sz w:val="8"/>
          <w:szCs w:val="10"/>
        </w:rPr>
      </w:pPr>
    </w:p>
    <w:p w14:paraId="55BFC527" w14:textId="77777777" w:rsidR="00B87A9D" w:rsidRPr="00995D98" w:rsidRDefault="00B87A9D" w:rsidP="00291815">
      <w:pPr>
        <w:rPr>
          <w:sz w:val="8"/>
          <w:szCs w:val="10"/>
        </w:rPr>
      </w:pPr>
    </w:p>
    <w:p w14:paraId="38FB4568" w14:textId="77777777" w:rsidR="00291815" w:rsidRDefault="00C80778" w:rsidP="00291815">
      <w:r>
        <w:t>As Chapter 5 already established, even a region with no atoms, no light, no matter at all is not truly empty: the fields remain, sitting in their lowest-energy state, which still has structure.</w:t>
      </w:r>
    </w:p>
    <w:p w14:paraId="1AA27143" w14:textId="77777777" w:rsidR="005826AE" w:rsidRDefault="00C80778">
      <w:r>
        <w:lastRenderedPageBreak/>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64DFDFF2" w14:textId="77777777" w:rsidR="005826AE" w:rsidRDefault="005826AE"/>
    <w:p w14:paraId="7B9F2120" w14:textId="77777777" w:rsidR="00995D98" w:rsidRPr="00995D98" w:rsidRDefault="00995D98" w:rsidP="00995D98">
      <w:pPr>
        <w:rPr>
          <w:sz w:val="6"/>
          <w:szCs w:val="8"/>
        </w:rPr>
      </w:pPr>
    </w:p>
    <w:p w14:paraId="22C6BD24" w14:textId="77777777" w:rsidR="00995D98" w:rsidRPr="00995D98" w:rsidRDefault="00995D98" w:rsidP="00995D98">
      <w:pPr>
        <w:rPr>
          <w:sz w:val="2"/>
          <w:szCs w:val="2"/>
        </w:rPr>
      </w:pPr>
    </w:p>
    <w:p w14:paraId="3D52D2F0" w14:textId="77777777" w:rsidR="00291815" w:rsidRPr="00995D98" w:rsidRDefault="00291815" w:rsidP="00291815">
      <w:pPr>
        <w:rPr>
          <w:sz w:val="2"/>
          <w:szCs w:val="2"/>
        </w:rPr>
      </w:pPr>
    </w:p>
    <w:p w14:paraId="2D731841"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3765200" w14:textId="77777777" w:rsidR="00402E8E" w:rsidRDefault="00402E8E">
      <w:pPr>
        <w:spacing w:before="1000"/>
      </w:pPr>
    </w:p>
    <w:p w14:paraId="5D34A26A" w14:textId="77777777" w:rsidR="00555845" w:rsidRDefault="00555845" w:rsidP="00555845">
      <w:pPr>
        <w:pStyle w:val="Heading2"/>
      </w:pPr>
      <w:r>
        <w:t xml:space="preserve">What Does an Electron Actually Do? </w:t>
      </w:r>
    </w:p>
    <w:p w14:paraId="4747A33C" w14:textId="77777777" w:rsidR="00555845" w:rsidRPr="00995D98" w:rsidRDefault="00555845" w:rsidP="00555845"/>
    <w:p w14:paraId="224E0FC3" w14:textId="77777777" w:rsidR="00555845" w:rsidRDefault="00555845" w:rsidP="00555845">
      <w:r>
        <w:t xml:space="preserve">This is the territory of quantum electrodynamics — QED. </w:t>
      </w:r>
    </w:p>
    <w:p w14:paraId="27BF72F3" w14:textId="77777777" w:rsidR="00555845" w:rsidRPr="00995D98" w:rsidRDefault="00555845" w:rsidP="00555845">
      <w:pPr>
        <w:rPr>
          <w:sz w:val="4"/>
          <w:szCs w:val="6"/>
        </w:rPr>
      </w:pPr>
    </w:p>
    <w:p w14:paraId="76A99636" w14:textId="77777777" w:rsidR="00555845" w:rsidRDefault="00555845" w:rsidP="00555845">
      <w:r>
        <w:t xml:space="preserve">Feynman helped turn it into one of the most successful theories ever devised. </w:t>
      </w:r>
    </w:p>
    <w:p w14:paraId="62F48FD3" w14:textId="77777777" w:rsidR="00555845" w:rsidRPr="00995D98" w:rsidRDefault="00555845" w:rsidP="00555845">
      <w:pPr>
        <w:rPr>
          <w:sz w:val="4"/>
          <w:szCs w:val="6"/>
        </w:rPr>
      </w:pPr>
    </w:p>
    <w:p w14:paraId="5B3E7561" w14:textId="77777777" w:rsidR="00555845" w:rsidRDefault="00555845" w:rsidP="00555845">
      <w:r>
        <w:t xml:space="preserve">Another line leaves. </w:t>
      </w:r>
    </w:p>
    <w:p w14:paraId="062A0161" w14:textId="77777777" w:rsidR="00555845" w:rsidRPr="00995D98" w:rsidRDefault="00555845" w:rsidP="00555845">
      <w:pPr>
        <w:rPr>
          <w:sz w:val="4"/>
          <w:szCs w:val="6"/>
        </w:rPr>
      </w:pPr>
    </w:p>
    <w:p w14:paraId="14839260" w14:textId="77777777" w:rsidR="00555845" w:rsidRDefault="00555845" w:rsidP="00555845">
      <w:r>
        <w:t xml:space="preserve">It looks like a tiny comic strip of subatomic events. </w:t>
      </w:r>
    </w:p>
    <w:p w14:paraId="16931FD4" w14:textId="77777777" w:rsidR="00555845" w:rsidRPr="00995D98" w:rsidRDefault="00555845" w:rsidP="00555845">
      <w:pPr>
        <w:rPr>
          <w:sz w:val="4"/>
          <w:szCs w:val="6"/>
        </w:rPr>
      </w:pPr>
    </w:p>
    <w:p w14:paraId="2538CF46" w14:textId="77777777" w:rsidR="00555845" w:rsidRDefault="00555845" w:rsidP="00555845">
      <w:r>
        <w:t xml:space="preserve">But the diagram is not a photograph. It is a calculation. </w:t>
      </w:r>
    </w:p>
    <w:p w14:paraId="0F74804E" w14:textId="77777777" w:rsidR="00555845" w:rsidRPr="00995D98" w:rsidRDefault="00555845" w:rsidP="00555845">
      <w:pPr>
        <w:rPr>
          <w:sz w:val="4"/>
          <w:szCs w:val="6"/>
        </w:rPr>
      </w:pPr>
    </w:p>
    <w:p w14:paraId="036AFBF1" w14:textId="77777777" w:rsidR="00555845" w:rsidRDefault="00555845" w:rsidP="00555845">
      <w:r>
        <w:t xml:space="preserve">Not a tiny classical bullet. Not quite a little wave either. </w:t>
      </w:r>
    </w:p>
    <w:p w14:paraId="3A500A98" w14:textId="77777777" w:rsidR="00555845" w:rsidRPr="00A47D57" w:rsidRDefault="00555845" w:rsidP="00555845">
      <w:pPr>
        <w:rPr>
          <w:sz w:val="8"/>
          <w:szCs w:val="10"/>
        </w:rPr>
      </w:pPr>
    </w:p>
    <w:p w14:paraId="2BB32BFB" w14:textId="77777777" w:rsidR="00555845" w:rsidRDefault="00555845" w:rsidP="00555845">
      <w:r>
        <w:t xml:space="preserve">A quantum of the electromagnetic </w:t>
      </w:r>
      <w:hyperlink w:anchor="Field" w:history="1">
        <w:r>
          <w:rPr>
            <w:rStyle w:val="Hyperlink"/>
          </w:rPr>
          <w:t>field</w:t>
        </w:r>
      </w:hyperlink>
      <w:r>
        <w:t xml:space="preserve">. </w:t>
      </w:r>
    </w:p>
    <w:p w14:paraId="13AB0FF5" w14:textId="77777777" w:rsidR="00555845" w:rsidRPr="00A47D57" w:rsidRDefault="00555845" w:rsidP="00555845">
      <w:pPr>
        <w:rPr>
          <w:sz w:val="8"/>
          <w:szCs w:val="10"/>
        </w:rPr>
      </w:pPr>
    </w:p>
    <w:p w14:paraId="248FE054" w14:textId="77777777" w:rsidR="00555845" w:rsidRDefault="00555845" w:rsidP="00555845">
      <w:r>
        <w:lastRenderedPageBreak/>
        <w:t xml:space="preserve">And when </w:t>
      </w:r>
      <w:hyperlink w:anchor="Photon" w:history="1">
        <w:r>
          <w:rPr>
            <w:rStyle w:val="Hyperlink"/>
          </w:rPr>
          <w:t>photons</w:t>
        </w:r>
      </w:hyperlink>
      <w:r>
        <w:t xml:space="preserve"> interact with matter, our everyday intuition becomes almost useless.</w:t>
      </w:r>
    </w:p>
    <w:p w14:paraId="3E9DC471" w14:textId="77777777" w:rsidR="005826AE" w:rsidRDefault="00C80778">
      <w:pPr>
        <w:pStyle w:val="Heading2"/>
      </w:pPr>
      <w:r>
        <w:t>Why QED Is So Successful</w:t>
      </w:r>
    </w:p>
    <w:p w14:paraId="4585F94B" w14:textId="77777777" w:rsidR="00291815" w:rsidRPr="00291815" w:rsidRDefault="00291815" w:rsidP="00291815">
      <w:pPr>
        <w:rPr>
          <w:sz w:val="8"/>
          <w:szCs w:val="10"/>
        </w:rPr>
      </w:pPr>
    </w:p>
    <w:p w14:paraId="3FB98EB5" w14:textId="77777777" w:rsidR="00291815" w:rsidRDefault="00CB1C74" w:rsidP="00291815">
      <w:hyperlink w:anchor="CAT" w:history="1">
        <w:r>
          <w:rPr>
            <w:rStyle w:val="Hyperlink"/>
          </w:rPr>
          <w:t>QED</w:t>
        </w:r>
      </w:hyperlink>
      <w:r>
        <w:t xml:space="preserve"> makes extraordinarily precise predictions about electromagnetic phenomena. </w:t>
      </w:r>
    </w:p>
    <w:p w14:paraId="4CA49523" w14:textId="77777777" w:rsidR="00291815" w:rsidRPr="00995D98" w:rsidRDefault="00291815" w:rsidP="00291815">
      <w:pPr>
        <w:rPr>
          <w:sz w:val="4"/>
          <w:szCs w:val="6"/>
        </w:rPr>
      </w:pPr>
    </w:p>
    <w:p w14:paraId="60FA4252" w14:textId="77777777" w:rsidR="00555845" w:rsidRDefault="00C80778" w:rsidP="00555845">
      <w:r>
        <w:t xml:space="preserve">It describes interactions between charged particles and </w:t>
      </w:r>
      <w:hyperlink w:anchor="Photon" w:history="1">
        <w:r>
          <w:rPr>
            <w:rStyle w:val="Hyperlink"/>
          </w:rPr>
          <w:t>photons</w:t>
        </w:r>
      </w:hyperlink>
      <w:r>
        <w:t xml:space="preserve">. </w:t>
      </w:r>
    </w:p>
    <w:p w14:paraId="7BCF1F20" w14:textId="77777777" w:rsidR="00555845" w:rsidRPr="00555845" w:rsidRDefault="00555845" w:rsidP="00555845">
      <w:pPr>
        <w:rPr>
          <w:sz w:val="8"/>
          <w:szCs w:val="10"/>
        </w:rPr>
      </w:pPr>
    </w:p>
    <w:p w14:paraId="53E9F893" w14:textId="77777777" w:rsidR="00291815" w:rsidRDefault="00C80778" w:rsidP="00291815">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51F1F33F" w14:textId="77777777" w:rsidR="00291815" w:rsidRPr="00995D98" w:rsidRDefault="00291815" w:rsidP="00291815">
      <w:pPr>
        <w:rPr>
          <w:sz w:val="4"/>
          <w:szCs w:val="6"/>
        </w:rPr>
      </w:pPr>
    </w:p>
    <w:p w14:paraId="4A0D9B8B" w14:textId="77777777" w:rsidR="00555845" w:rsidRDefault="00C80778" w:rsidP="00555845">
      <w:r>
        <w:t>That makes QED more than an interesting theory.</w:t>
      </w:r>
    </w:p>
    <w:p w14:paraId="0714ED4E" w14:textId="77777777" w:rsidR="00555845" w:rsidRPr="00555845" w:rsidRDefault="00555845" w:rsidP="00555845">
      <w:pPr>
        <w:rPr>
          <w:sz w:val="8"/>
          <w:szCs w:val="10"/>
        </w:rPr>
      </w:pPr>
    </w:p>
    <w:p w14:paraId="48E07997" w14:textId="77777777" w:rsidR="00555845" w:rsidRDefault="00C80778" w:rsidP="00555845">
      <w:r>
        <w:t xml:space="preserve">It is one of the places where physics comes dangerously close to saying: “We have this figured out.” </w:t>
      </w:r>
    </w:p>
    <w:p w14:paraId="66A56ECB" w14:textId="77777777" w:rsidR="00555845" w:rsidRPr="00555845" w:rsidRDefault="00555845" w:rsidP="00555845">
      <w:pPr>
        <w:rPr>
          <w:sz w:val="8"/>
          <w:szCs w:val="10"/>
        </w:rPr>
      </w:pPr>
    </w:p>
    <w:p w14:paraId="739852E3" w14:textId="77777777" w:rsidR="005826AE" w:rsidRDefault="00C80778" w:rsidP="00750E50">
      <w:r>
        <w:t xml:space="preserve">Physicists immediately become suspicious whenever a sentence begins that way. </w:t>
      </w:r>
    </w:p>
    <w:p w14:paraId="35B0B2F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56CDB7B8" w14:textId="77777777" w:rsidR="005826AE" w:rsidRDefault="00C80778">
      <w:pPr>
        <w:pStyle w:val="Heading2"/>
      </w:pPr>
      <w:r>
        <w:t>Renormalization: The Horrible Calculation That Works</w:t>
      </w:r>
    </w:p>
    <w:p w14:paraId="2D0DE476" w14:textId="77777777" w:rsidR="005826AE" w:rsidRPr="00750E50" w:rsidRDefault="005826AE">
      <w:pPr>
        <w:spacing w:after="20"/>
        <w:rPr>
          <w:sz w:val="16"/>
          <w:szCs w:val="18"/>
        </w:rPr>
      </w:pPr>
    </w:p>
    <w:p w14:paraId="09025BD0" w14:textId="77777777" w:rsidR="00750E50" w:rsidRDefault="00C80778" w:rsidP="00750E50">
      <w:r>
        <w:t xml:space="preserve">Early quantum </w:t>
      </w:r>
      <w:hyperlink w:anchor="Field" w:history="1">
        <w:r>
          <w:rPr>
            <w:rStyle w:val="Hyperlink"/>
          </w:rPr>
          <w:t>field</w:t>
        </w:r>
      </w:hyperlink>
      <w:r>
        <w:t xml:space="preserve"> calculations produced infinities. </w:t>
      </w:r>
    </w:p>
    <w:p w14:paraId="3A88DEFA" w14:textId="77777777" w:rsidR="00750E50" w:rsidRPr="00057912" w:rsidRDefault="00750E50" w:rsidP="00750E50">
      <w:pPr>
        <w:rPr>
          <w:sz w:val="8"/>
          <w:szCs w:val="10"/>
        </w:rPr>
      </w:pPr>
    </w:p>
    <w:p w14:paraId="2FDF014D" w14:textId="77777777" w:rsidR="0055459E" w:rsidRDefault="00C80778" w:rsidP="0055459E">
      <w:r>
        <w:t>Not small errors. Infinities. The theory seemed to be producing nonsense.</w:t>
      </w:r>
    </w:p>
    <w:p w14:paraId="1941B0B4" w14:textId="77777777" w:rsidR="0055459E" w:rsidRPr="00A47D57" w:rsidRDefault="0055459E" w:rsidP="0055459E">
      <w:pPr>
        <w:rPr>
          <w:sz w:val="8"/>
          <w:szCs w:val="10"/>
        </w:rPr>
      </w:pPr>
    </w:p>
    <w:p w14:paraId="0824B90B" w14:textId="77777777" w:rsidR="0055459E" w:rsidRDefault="004F0B6B" w:rsidP="0055459E">
      <w:hyperlink w:anchor="Renormalization" w:history="1">
        <w:r>
          <w:rPr>
            <w:rStyle w:val="Hyperlink"/>
          </w:rPr>
          <w:t>Renormalization</w:t>
        </w:r>
      </w:hyperlink>
      <w:r>
        <w:t xml:space="preserve"> provided a systematic way to reorganize the calculation so that measurable quantities became finite and predictive. </w:t>
      </w:r>
    </w:p>
    <w:p w14:paraId="03DB91B3" w14:textId="77777777" w:rsidR="0055459E" w:rsidRDefault="0055459E" w:rsidP="0055459E"/>
    <w:p w14:paraId="19712412" w14:textId="77777777" w:rsidR="0055459E" w:rsidRDefault="004F0B6B" w:rsidP="0055459E">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lastRenderedPageBreak/>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2481882E" w14:textId="77777777" w:rsidR="0055459E" w:rsidRPr="00A47D57" w:rsidRDefault="0055459E" w:rsidP="0055459E">
      <w:pPr>
        <w:rPr>
          <w:sz w:val="8"/>
          <w:szCs w:val="10"/>
        </w:rPr>
      </w:pPr>
    </w:p>
    <w:p w14:paraId="185204AF" w14:textId="77777777" w:rsidR="005826AE" w:rsidRDefault="00C80778">
      <w:r>
        <w:t>It initially looked suspicious. Then it worked. And worked.</w:t>
      </w:r>
    </w:p>
    <w:p w14:paraId="1D8A7B5A" w14:textId="77777777" w:rsidR="0055459E" w:rsidRDefault="00C80778" w:rsidP="0055459E">
      <w:r>
        <w:t xml:space="preserve">And worked. </w:t>
      </w:r>
    </w:p>
    <w:p w14:paraId="64AAF400" w14:textId="77777777" w:rsidR="0055459E" w:rsidRPr="00A47D57" w:rsidRDefault="0055459E" w:rsidP="0055459E">
      <w:pPr>
        <w:rPr>
          <w:sz w:val="8"/>
          <w:szCs w:val="10"/>
        </w:rPr>
      </w:pPr>
    </w:p>
    <w:p w14:paraId="0D5F88B5" w14:textId="77777777" w:rsidR="0055459E" w:rsidRDefault="00C80778" w:rsidP="0055459E">
      <w:r>
        <w:t xml:space="preserve">The deeper lesson is not that physicists learned to hide infinities under the carpet. </w:t>
      </w:r>
    </w:p>
    <w:p w14:paraId="250C4007" w14:textId="77777777" w:rsidR="0055459E" w:rsidRPr="00A47D57" w:rsidRDefault="0055459E" w:rsidP="0055459E">
      <w:pPr>
        <w:rPr>
          <w:sz w:val="8"/>
          <w:szCs w:val="10"/>
        </w:rPr>
      </w:pPr>
    </w:p>
    <w:p w14:paraId="62010FD4" w14:textId="77777777" w:rsidR="00750E50" w:rsidRDefault="00C80778" w:rsidP="00750E50">
      <w:r>
        <w:t xml:space="preserve">It is that the quantities we directly measure are not always identical to the naïve parameters appearing in a mathematical description. </w:t>
      </w:r>
    </w:p>
    <w:p w14:paraId="5DC91633" w14:textId="77777777" w:rsidR="00750E50" w:rsidRPr="00057912" w:rsidRDefault="00750E50" w:rsidP="00750E50">
      <w:pPr>
        <w:rPr>
          <w:sz w:val="8"/>
          <w:szCs w:val="10"/>
        </w:rPr>
      </w:pPr>
    </w:p>
    <w:p w14:paraId="066588BC" w14:textId="77777777" w:rsidR="005826AE" w:rsidRDefault="00C80778">
      <w:r>
        <w:t>Reality is more subtle than the first draft of the equations.</w:t>
      </w:r>
    </w:p>
    <w:p w14:paraId="003B3E7C" w14:textId="77777777" w:rsidR="00291815" w:rsidRDefault="00291815" w:rsidP="00291815"/>
    <w:p w14:paraId="7BD8D8A2" w14:textId="77777777" w:rsidR="00291815" w:rsidRPr="00750E50" w:rsidRDefault="00291815" w:rsidP="00291815">
      <w:pPr>
        <w:rPr>
          <w:sz w:val="10"/>
          <w:szCs w:val="12"/>
        </w:rPr>
      </w:pPr>
    </w:p>
    <w:p w14:paraId="48FBCAE5" w14:textId="77777777" w:rsidR="00402E8E" w:rsidRDefault="00402E8E">
      <w:pPr>
        <w:spacing w:before="1000"/>
      </w:pPr>
    </w:p>
    <w:p w14:paraId="7EA387C8" w14:textId="77777777" w:rsidR="005826AE" w:rsidRDefault="00C80778">
      <w:pPr>
        <w:pStyle w:val="Heading2"/>
      </w:pPr>
      <w:r>
        <w:t>The Electron's Magnetic Moment</w:t>
      </w:r>
    </w:p>
    <w:p w14:paraId="629D06A1" w14:textId="77777777" w:rsidR="005826AE" w:rsidRDefault="00995D98">
      <w:pPr>
        <w:spacing w:after="20"/>
      </w:pPr>
      <w:r>
        <w:rPr>
          <w:sz w:val="10"/>
          <w:szCs w:val="12"/>
        </w:rPr>
        <w:t xml:space="preserve"> </w:t>
      </w:r>
    </w:p>
    <w:p w14:paraId="3D143BCF" w14:textId="77777777" w:rsidR="0055459E" w:rsidRDefault="00C80778" w:rsidP="0055459E">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4C474E90" w14:textId="77777777" w:rsidR="0055459E" w:rsidRPr="00A47D57" w:rsidRDefault="0055459E" w:rsidP="0055459E">
      <w:pPr>
        <w:rPr>
          <w:sz w:val="8"/>
          <w:szCs w:val="10"/>
        </w:rPr>
      </w:pPr>
    </w:p>
    <w:p w14:paraId="669DC666" w14:textId="77777777" w:rsidR="00750E50" w:rsidRDefault="00C80778" w:rsidP="00750E50">
      <w:r>
        <w:t xml:space="preserve">The agreement between theory and experiment is extraordinarily precise. </w:t>
      </w:r>
    </w:p>
    <w:p w14:paraId="4DD119F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r>
        <w:lastRenderedPageBreak/>
        <w:t>QED predicts the electron's magnetic moment, and experiment measures it, to that same standard — a comparison physicists have genuinely made, not a hypothetical one.</w:t>
      </w:r>
    </w:p>
    <w:p w14:paraId="7B96EE71" w14:textId="77777777" w:rsidR="00750E50" w:rsidRPr="00057912" w:rsidRDefault="00750E50" w:rsidP="00750E50">
      <w:pPr>
        <w:rPr>
          <w:sz w:val="8"/>
          <w:szCs w:val="10"/>
        </w:rPr>
      </w:pPr>
    </w:p>
    <w:p w14:paraId="6846609B" w14:textId="77777777" w:rsidR="0055459E" w:rsidRDefault="00C80778" w:rsidP="0055459E">
      <w:r>
        <w:t xml:space="preserve">It is one of those comparisons that makes physicists slightly uncomfortable. </w:t>
      </w:r>
    </w:p>
    <w:p w14:paraId="6EF50860" w14:textId="77777777" w:rsidR="0055459E" w:rsidRPr="00A47D57" w:rsidRDefault="0055459E" w:rsidP="0055459E">
      <w:pPr>
        <w:rPr>
          <w:sz w:val="8"/>
          <w:szCs w:val="10"/>
        </w:rPr>
      </w:pPr>
    </w:p>
    <w:p w14:paraId="494F448F" w14:textId="77777777" w:rsidR="0055459E" w:rsidRDefault="00C80778" w:rsidP="0055459E">
      <w:r>
        <w:t>Not because it disagrees.</w:t>
      </w:r>
    </w:p>
    <w:p w14:paraId="0105FB31" w14:textId="77777777" w:rsidR="0055459E" w:rsidRPr="00A47D57" w:rsidRDefault="0055459E" w:rsidP="0055459E">
      <w:pPr>
        <w:rPr>
          <w:sz w:val="8"/>
          <w:szCs w:val="10"/>
        </w:rPr>
      </w:pPr>
    </w:p>
    <w:p w14:paraId="5D824716" w14:textId="77777777" w:rsidR="00750E50" w:rsidRDefault="00C80778" w:rsidP="00750E50">
      <w:r>
        <w:t xml:space="preserve">Because it agrees so well. </w:t>
      </w:r>
    </w:p>
    <w:p w14:paraId="69EE1159" w14:textId="77777777" w:rsidR="00750E50" w:rsidRPr="00057912" w:rsidRDefault="00750E50" w:rsidP="00750E50">
      <w:pPr>
        <w:rPr>
          <w:sz w:val="8"/>
          <w:szCs w:val="10"/>
        </w:rPr>
      </w:pPr>
    </w:p>
    <w:p w14:paraId="6D1C8063" w14:textId="77777777" w:rsidR="005826AE" w:rsidRDefault="00C80778">
      <w:r>
        <w:t>When a theory survives tests at that level, you start wondering where the next crack might be.</w:t>
      </w:r>
    </w:p>
    <w:p w14:paraId="797635DF"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46FD9908" w14:textId="77777777" w:rsidR="005826AE" w:rsidRDefault="00C80778">
      <w:pPr>
        <w:pStyle w:val="Heading2"/>
      </w:pPr>
      <w:r>
        <w:t>The Best-Tested Idea in Physics</w:t>
      </w:r>
    </w:p>
    <w:p w14:paraId="09E4ACD7" w14:textId="77777777" w:rsidR="00750E50" w:rsidRPr="00750E50" w:rsidRDefault="00750E50" w:rsidP="00750E50">
      <w:pPr>
        <w:rPr>
          <w:sz w:val="18"/>
        </w:rPr>
      </w:pPr>
    </w:p>
    <w:p w14:paraId="24C75AEC" w14:textId="77777777" w:rsidR="00750E50" w:rsidRDefault="00CB1C74" w:rsidP="00750E50">
      <w:hyperlink w:anchor="Feynman_QED" w:history="1">
        <w:r>
          <w:rPr>
            <w:rStyle w:val="Hyperlink"/>
          </w:rPr>
          <w:t>QED</w:t>
        </w:r>
      </w:hyperlink>
      <w:r>
        <w:t xml:space="preserve"> began with a simple question: How do light and matter interact? </w:t>
      </w:r>
    </w:p>
    <w:p w14:paraId="0EF7C6A9" w14:textId="77777777" w:rsidR="00750E50" w:rsidRPr="00057912" w:rsidRDefault="00750E50" w:rsidP="00750E50">
      <w:pPr>
        <w:rPr>
          <w:sz w:val="8"/>
          <w:szCs w:val="10"/>
        </w:rPr>
      </w:pPr>
    </w:p>
    <w:p w14:paraId="528CFA57" w14:textId="77777777" w:rsidR="00750E50" w:rsidRDefault="00C80778" w:rsidP="00750E50">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056CB73F" w14:textId="77777777" w:rsidR="00750E50" w:rsidRPr="00057912" w:rsidRDefault="00750E50" w:rsidP="00750E50">
      <w:pPr>
        <w:rPr>
          <w:sz w:val="8"/>
          <w:szCs w:val="10"/>
        </w:rPr>
      </w:pPr>
    </w:p>
    <w:p w14:paraId="36BEA4FC" w14:textId="77777777" w:rsidR="00750E50" w:rsidRDefault="00C80778" w:rsidP="00750E50">
      <w:r>
        <w:t>Feynman did something particularly useful along the way.</w:t>
      </w:r>
    </w:p>
    <w:p w14:paraId="4ACC1AC2" w14:textId="77777777" w:rsidR="00750E50" w:rsidRPr="00057912" w:rsidRDefault="00750E50" w:rsidP="00750E50">
      <w:pPr>
        <w:rPr>
          <w:sz w:val="8"/>
          <w:szCs w:val="10"/>
        </w:rPr>
      </w:pPr>
    </w:p>
    <w:p w14:paraId="132B5BB2" w14:textId="77777777" w:rsidR="00750E50" w:rsidRDefault="00C80778" w:rsidP="00750E50">
      <w:r>
        <w:t xml:space="preserve">He made the strange parts easier to think about without pretending they were ordinary. That is the secret of good physics. </w:t>
      </w:r>
    </w:p>
    <w:p w14:paraId="01697FA1" w14:textId="77777777" w:rsidR="00750E50" w:rsidRDefault="00C80778" w:rsidP="00750E50">
      <w:pPr>
        <w:keepNext/>
        <w:keepLines/>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4751ED4C" w14:textId="77777777" w:rsidR="00FE13F6" w:rsidRPr="00E613A7" w:rsidRDefault="00FE13F6" w:rsidP="00FE13F6">
      <w:pPr>
        <w:rPr>
          <w:sz w:val="8"/>
          <w:szCs w:val="10"/>
        </w:rPr>
      </w:pPr>
    </w:p>
    <w:p w14:paraId="2D096417" w14:textId="77777777" w:rsidR="00750E50" w:rsidRPr="00057912" w:rsidRDefault="00750E50" w:rsidP="00750E50">
      <w:pPr>
        <w:rPr>
          <w:sz w:val="8"/>
          <w:szCs w:val="10"/>
        </w:rPr>
      </w:pPr>
    </w:p>
    <w:p w14:paraId="5C517F60" w14:textId="77777777" w:rsidR="00750E50" w:rsidRDefault="00C80778" w:rsidP="00750E50">
      <w:pPr>
        <w:keepNext/>
        <w:keepLines/>
      </w:pPr>
      <w:r>
        <w:t>Do not make the universe less strange. Make the reader brave enough to look at it.</w:t>
      </w:r>
    </w:p>
    <w:p w14:paraId="3D90687B" w14:textId="77777777" w:rsidR="0055459E" w:rsidRDefault="0055459E" w:rsidP="00995D98">
      <w:pPr>
        <w:keepNext/>
        <w:keepLines/>
      </w:pPr>
    </w:p>
    <w:p w14:paraId="68051205" w14:textId="77777777" w:rsidR="0055459E" w:rsidRDefault="0055459E">
      <w:pPr>
        <w:keepNext/>
        <w:keepLines/>
      </w:pPr>
    </w:p>
    <w:p w14:paraId="259133C4" w14:textId="77777777" w:rsidR="005826AE" w:rsidRDefault="005826AE">
      <w:pPr>
        <w:jc w:val="right"/>
      </w:pPr>
      <w:hyperlink w:anchor="contents">
        <w:r>
          <w:rPr>
            <w:color w:val="17365D"/>
            <w:u w:val="single"/>
          </w:rPr>
          <w:t>↑ Back to Contents</w:t>
        </w:r>
      </w:hyperlink>
    </w:p>
    <w:p w14:paraId="4E7BB9E6" w14:textId="77777777" w:rsidR="005826AE" w:rsidRDefault="005826AE"/>
    <w:p w14:paraId="7B978245" w14:textId="77777777" w:rsidR="005826AE" w:rsidRDefault="00C80778">
      <w:pPr>
        <w:pageBreakBefore/>
        <w:spacing w:before="300"/>
        <w:jc w:val="center"/>
        <w:rPr>
          <w:b/>
          <w:sz w:val="28"/>
        </w:rPr>
      </w:pPr>
      <w:r>
        <w:rPr>
          <w:b/>
          <w:sz w:val="28"/>
        </w:rPr>
        <w:lastRenderedPageBreak/>
        <w:t>CHAPTER 8</w:t>
      </w:r>
    </w:p>
    <w:p w14:paraId="7E6D8979" w14:textId="77777777" w:rsidR="001623B0" w:rsidRDefault="001623B0">
      <w:pPr>
        <w:spacing w:before="300"/>
        <w:jc w:val="center"/>
      </w:pPr>
    </w:p>
    <w:p w14:paraId="4B3FE343" w14:textId="77777777" w:rsidR="005826AE" w:rsidRDefault="00C80778" w:rsidP="00FB0190">
      <w:pPr>
        <w:pStyle w:val="Title"/>
        <w:pBdr>
          <w:bottom w:val="single" w:sz="8" w:space="31" w:color="4F81BD" w:themeColor="accent1"/>
        </w:pBdr>
        <w:jc w:val="center"/>
        <w:outlineLvl w:val="0"/>
      </w:pPr>
      <w:bookmarkStart w:id="9" w:name="chapter_9"/>
      <w:r>
        <w:t>Quantum Cryptography: Alice, Bob and Eve</w:t>
      </w:r>
      <w:bookmarkEnd w:id="9"/>
    </w:p>
    <w:p w14:paraId="6CFE685D" w14:textId="77777777" w:rsidR="001623B0" w:rsidRDefault="001623B0" w:rsidP="001623B0"/>
    <w:p w14:paraId="76F6AE9E" w14:textId="77777777" w:rsidR="001623B0" w:rsidRDefault="001623B0" w:rsidP="001623B0"/>
    <w:p w14:paraId="7095E6E5" w14:textId="77777777" w:rsidR="001623B0" w:rsidRPr="001623B0" w:rsidRDefault="001623B0" w:rsidP="001623B0"/>
    <w:p w14:paraId="41C7D701"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2A9005ED" w14:textId="77777777" w:rsidR="001623B0" w:rsidRDefault="001623B0">
      <w:pPr>
        <w:spacing w:after="100"/>
        <w:jc w:val="center"/>
        <w:rPr>
          <w:b/>
          <w:bCs/>
          <w:iCs/>
          <w:color w:val="4F81BD" w:themeColor="accent1"/>
          <w:sz w:val="17"/>
        </w:rPr>
      </w:pPr>
    </w:p>
    <w:p w14:paraId="7240104A" w14: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w14:paraId="1EBDD3C2" w14: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w14:paraId="73716A1A"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6100633A" w14:textId="77777777" w:rsidR="005826AE" w:rsidRDefault="00C80778">
      <w:pPr>
        <w:pStyle w:val="Heading2"/>
      </w:pPr>
      <w:r>
        <w:lastRenderedPageBreak/>
        <w:t>Alice Has a Secret</w:t>
      </w:r>
    </w:p>
    <w:p w14:paraId="66EB849B" w14:textId="77777777" w:rsidR="001623B0" w:rsidRPr="001623B0" w:rsidRDefault="001623B0" w:rsidP="001623B0">
      <w:pPr>
        <w:rPr>
          <w:sz w:val="8"/>
          <w:szCs w:val="10"/>
        </w:rPr>
      </w:pPr>
    </w:p>
    <w:p w14:paraId="744B14A8" w14:textId="77777777" w:rsidR="00554554" w:rsidRDefault="00C80778" w:rsidP="00554554">
      <w:r>
        <w:t xml:space="preserve">Alice wants to send Bob a secret message. There is only one problem. </w:t>
      </w:r>
    </w:p>
    <w:p w14:paraId="7F6475E0" w14:textId="77777777" w:rsidR="00554554" w:rsidRPr="00A47D57" w:rsidRDefault="00554554" w:rsidP="00554554">
      <w:pPr>
        <w:rPr>
          <w:sz w:val="8"/>
          <w:szCs w:val="10"/>
        </w:rPr>
      </w:pPr>
    </w:p>
    <w:p w14:paraId="4C0B1486" w14:textId="77777777" w:rsidR="005826AE" w:rsidRDefault="00C80778">
      <w:r>
        <w:t>Eve is listening. This is the standard cast of characters in cryptography:</w:t>
      </w:r>
    </w:p>
    <w:p w14:paraId="601F4626" w14:textId="77777777" w:rsidR="00554554" w:rsidRPr="00554554" w:rsidRDefault="00554554">
      <w:pPr>
        <w:rPr>
          <w:sz w:val="2"/>
          <w:szCs w:val="4"/>
        </w:rPr>
      </w:pPr>
    </w:p>
    <w:p w14:paraId="2AD3081B" w14:textId="77777777" w:rsidR="00FB0190" w:rsidRDefault="00C80778" w:rsidP="00554554">
      <w:r>
        <w:t xml:space="preserve">Alice — the sender. Bob — the receiver. Eve — the eavesdropper. </w:t>
      </w:r>
    </w:p>
    <w:p w14:paraId="7CEAC7A6" w14:textId="77777777" w:rsidR="00FB0190" w:rsidRPr="00FB0190" w:rsidRDefault="00FB0190" w:rsidP="00554554">
      <w:pPr>
        <w:rPr>
          <w:sz w:val="6"/>
          <w:szCs w:val="8"/>
        </w:rPr>
      </w:pPr>
    </w:p>
    <w:p w14:paraId="55FA3552" w14:textId="77777777" w:rsidR="00554554" w:rsidRDefault="00C80778" w:rsidP="00554554">
      <w:r>
        <w:t>It sounds like the beginning of a children's story.</w:t>
      </w:r>
    </w:p>
    <w:p w14:paraId="7ADC7B1A" w14:textId="77777777" w:rsidR="00554554" w:rsidRPr="00A47D57" w:rsidRDefault="00554554" w:rsidP="00554554">
      <w:pPr>
        <w:rPr>
          <w:sz w:val="8"/>
          <w:szCs w:val="10"/>
        </w:rPr>
      </w:pPr>
    </w:p>
    <w:p w14:paraId="776B9F5C" w14:textId="77777777" w:rsidR="00554554" w:rsidRDefault="00C80778" w:rsidP="00554554">
      <w:r>
        <w:t xml:space="preserve">It is actually one of the deepest applications of quantum mechanics. </w:t>
      </w:r>
    </w:p>
    <w:p w14:paraId="76CD83A1" w14:textId="77777777" w:rsidR="00554554" w:rsidRPr="00A47D57" w:rsidRDefault="00554554" w:rsidP="00554554">
      <w:pPr>
        <w:rPr>
          <w:sz w:val="8"/>
          <w:szCs w:val="10"/>
        </w:rPr>
      </w:pPr>
    </w:p>
    <w:p w14:paraId="453FB764"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86B5391" w14:textId="77777777" w:rsidR="001623B0" w:rsidRDefault="001623B0" w:rsidP="00554554">
      <w:pPr>
        <w:jc w:val="right"/>
      </w:pPr>
      <w:hyperlink w:anchor="contents"/>
      <w:r>
        <w:t xml:space="preserve"> </w:t>
      </w:r>
    </w:p>
    <w:p w14:paraId="0871AC29" w14:textId="77777777" w:rsidR="005826AE" w:rsidRDefault="00C80778">
      <w:pPr>
        <w:pStyle w:val="Heading2"/>
      </w:pPr>
      <w:r>
        <w:t>The Old Cryptography Problem</w:t>
      </w:r>
    </w:p>
    <w:p w14:paraId="0BE64324" w14:textId="77777777" w:rsidR="00554554" w:rsidRPr="00554554" w:rsidRDefault="00554554">
      <w:pPr>
        <w:rPr>
          <w:sz w:val="10"/>
          <w:szCs w:val="12"/>
        </w:rPr>
      </w:pPr>
    </w:p>
    <w:p w14:paraId="1BAA6FEE" w14:textId="77777777" w:rsidR="00FB0190" w:rsidRDefault="00C80778" w:rsidP="00FB0190">
      <w:r>
        <w:t xml:space="preserve">Suppose Alice and Bob want to communicate securely. They need a secret key. </w:t>
      </w:r>
    </w:p>
    <w:p w14:paraId="7494CB9C" w14:textId="77777777" w:rsidR="00FB0190" w:rsidRDefault="00C80778" w:rsidP="00FB0190">
      <w:r>
        <w:t xml:space="preserve">If Alice and Bob already share a secret key, they can use it to encrypt messages. </w:t>
      </w:r>
    </w:p>
    <w:p w14:paraId="0B540AD3" w14:textId="77777777" w:rsidR="00FB0190" w:rsidRPr="00995D98" w:rsidRDefault="00FB0190" w:rsidP="00FB0190">
      <w:pPr>
        <w:rPr>
          <w:sz w:val="4"/>
          <w:szCs w:val="6"/>
        </w:rPr>
      </w:pPr>
    </w:p>
    <w:p w14:paraId="322FEA8A" w14:textId="77777777" w:rsidR="005826AE" w:rsidRDefault="00C80778">
      <w:r>
        <w:t>But how do they get the secret key to each other in the first place?</w:t>
      </w:r>
    </w:p>
    <w:p w14:paraId="73457836" w14:textId="77777777" w:rsidR="00FB0190" w:rsidRDefault="00C80778" w:rsidP="00FB0190">
      <w:r>
        <w:t xml:space="preserve">Cryptographers call this the key-distribution problem, and traditional cryptography solves it using mathematical assumptions. </w:t>
      </w:r>
    </w:p>
    <w:p w14:paraId="4B21A5C7" w14:textId="77777777" w:rsidR="00FB0190" w:rsidRPr="00995D98" w:rsidRDefault="00FB0190" w:rsidP="00FB0190">
      <w:pPr>
        <w:rPr>
          <w:sz w:val="4"/>
          <w:szCs w:val="6"/>
        </w:rPr>
      </w:pPr>
    </w:p>
    <w:p w14:paraId="64E1AE5D" w14:textId="77777777" w:rsidR="005826AE" w:rsidRDefault="00C80778">
      <w:r>
        <w:t>For example, a problem may be easy to perform but extremely difficult to reverse without a secret key. That works beautifully.</w:t>
      </w:r>
    </w:p>
    <w:p w14:paraId="40EB1547" w14:textId="77777777" w:rsidR="00FB0190" w:rsidRDefault="00C80778" w:rsidP="00FB0190">
      <w:r>
        <w:t>Until somebody invents a better algorithm or a sufficiently powerful computer.</w:t>
      </w:r>
    </w:p>
    <w:p w14:paraId="159C296D" w14:textId="77777777" w:rsidR="001623B0" w:rsidRPr="00FB0190" w:rsidRDefault="001623B0" w:rsidP="00FB0190">
      <w:pPr>
        <w:rPr>
          <w:sz w:val="6"/>
          <w:szCs w:val="8"/>
        </w:rPr>
      </w:pPr>
      <w:hyperlink w:anchor="contents"/>
      <w:r>
        <w:t xml:space="preserve"> </w:t>
      </w:r>
    </w:p>
    <w:p w14:paraId="22EDEBE7" w14:textId="77777777" w:rsidR="00402E8E" w:rsidRDefault="00402E8E">
      <w:pPr>
        <w:spacing w:before="1000"/>
      </w:pPr>
    </w:p>
    <w:p w14:paraId="1C7FC454" w14:textId="77777777" w:rsidR="005826AE" w:rsidRDefault="00C80778" w:rsidP="00554554">
      <w:pPr>
        <w:pStyle w:val="Heading2"/>
      </w:pPr>
      <w:r>
        <w:t xml:space="preserve">Quantum Mechanics Offers a Different Idea </w:t>
      </w:r>
    </w:p>
    <w:p w14:paraId="6C9B81F6" w14:textId="77777777" w:rsidR="00554554" w:rsidRPr="00554554" w:rsidRDefault="00554554" w:rsidP="00554554">
      <w:pPr>
        <w:rPr>
          <w:sz w:val="10"/>
          <w:szCs w:val="12"/>
        </w:rPr>
      </w:pPr>
    </w:p>
    <w:p w14:paraId="24D5A418" w14:textId="77777777" w:rsidR="00F85453" w:rsidRDefault="00C80778" w:rsidP="00554554">
      <w:r>
        <w:t xml:space="preserve">Quantum cryptography asks a wonderfully strange question: </w:t>
      </w:r>
    </w:p>
    <w:p w14:paraId="3304EB96" w14:textId="77777777" w:rsidR="00554554" w:rsidRDefault="00C80778" w:rsidP="00554554">
      <w:r>
        <w:lastRenderedPageBreak/>
        <w:t xml:space="preserve">What if security came from physics rather than merely from mathematics? </w:t>
      </w:r>
    </w:p>
    <w:p w14:paraId="5ECE9C2D" w14:textId="77777777" w:rsidR="00554554" w:rsidRPr="00FB0190" w:rsidRDefault="00554554" w:rsidP="00554554">
      <w:pPr>
        <w:rPr>
          <w:sz w:val="6"/>
          <w:szCs w:val="8"/>
        </w:rPr>
      </w:pPr>
    </w:p>
    <w:p w14:paraId="374A5D83" w14:textId="77777777" w:rsidR="00554554" w:rsidRDefault="00C80778" w:rsidP="00554554">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3AF24B66" w14:textId="77777777" w:rsidR="00554554" w:rsidRPr="00FB0190" w:rsidRDefault="00554554" w:rsidP="00554554">
      <w:pPr>
        <w:rPr>
          <w:sz w:val="6"/>
          <w:szCs w:val="8"/>
        </w:rPr>
      </w:pPr>
    </w:p>
    <w:p w14:paraId="7C43559A" w14:textId="77777777" w:rsidR="00554554" w:rsidRDefault="00C80778" w:rsidP="00554554">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3E37F513" w14:textId="77777777" w:rsidR="00554554" w:rsidRPr="00FB0190" w:rsidRDefault="00554554" w:rsidP="00554554">
      <w:pPr>
        <w:rPr>
          <w:sz w:val="6"/>
          <w:szCs w:val="8"/>
        </w:rPr>
      </w:pPr>
    </w:p>
    <w:p w14:paraId="03C1A4C2" w14:textId="77777777" w:rsidR="00554554" w:rsidRPr="00FB0190" w:rsidRDefault="00C80778" w:rsidP="00554554">
      <w:pPr>
        <w:keepNext/>
        <w:keepLines/>
        <w:rPr>
          <w:sz w:val="2"/>
          <w:szCs w:val="2"/>
        </w:rPr>
      </w:pPr>
      <w:r>
        <w:t>Now Eve has a problem. She cannot simply look at the quantum information without potentially disturbing it.</w:t>
      </w:r>
    </w:p>
    <w:p w14:paraId="36DA6B90" w14:textId="77777777" w:rsidR="005826AE" w:rsidRDefault="00C80778">
      <w:pPr>
        <w:pStyle w:val="Heading2"/>
      </w:pPr>
      <w:r>
        <w:t>The Two Sets of Directions</w:t>
      </w:r>
    </w:p>
    <w:p w14:paraId="745D38EB" w14:textId="77777777" w:rsidR="001623B0" w:rsidRPr="001623B0" w:rsidRDefault="001623B0" w:rsidP="001623B0">
      <w:pPr>
        <w:rPr>
          <w:sz w:val="4"/>
          <w:szCs w:val="6"/>
        </w:rPr>
      </w:pPr>
    </w:p>
    <w:p w14:paraId="375D85C2" w14:textId="77777777" w:rsidR="00554554" w:rsidRDefault="00C80778" w:rsidP="00554554">
      <w:r>
        <w:t xml:space="preserve">Alice has two different ways of encoding each bit. Think of </w:t>
      </w:r>
      <w:hyperlink w:anchor="Photon" w:history="1">
        <w:r>
          <w:rPr>
            <w:rStyle w:val="Hyperlink"/>
          </w:rPr>
          <w:t>photon</w:t>
        </w:r>
      </w:hyperlink>
      <w:r>
        <w:t xml:space="preserve"> polarization. </w:t>
      </w:r>
    </w:p>
    <w:p w14:paraId="19E13D05" w14:textId="77777777" w:rsidR="00554554" w:rsidRPr="00A47D57" w:rsidRDefault="00554554" w:rsidP="00554554">
      <w:pPr>
        <w:rPr>
          <w:sz w:val="8"/>
          <w:szCs w:val="10"/>
        </w:rPr>
      </w:pPr>
    </w:p>
    <w:p w14:paraId="70EE9E9D" w14:textId="77777777" w:rsidR="00554554" w:rsidRDefault="00C80778" w:rsidP="00554554">
      <w:r>
        <w:t xml:space="preserve">She can use one basis, such as vertical and horizontal. Or she can use another basis rotated by 45 degrees. </w:t>
      </w:r>
    </w:p>
    <w:p w14:paraId="0D47D6EA" w14:textId="77777777" w:rsidR="00554554" w:rsidRPr="00A47D57" w:rsidRDefault="00554554" w:rsidP="00554554">
      <w:pPr>
        <w:rPr>
          <w:sz w:val="8"/>
          <w:szCs w:val="10"/>
        </w:rPr>
      </w:pPr>
    </w:p>
    <w:p w14:paraId="180C7573" w14:textId="77777777" w:rsidR="00554554" w:rsidRDefault="00C80778" w:rsidP="00554554">
      <w:r>
        <w:t xml:space="preserve">For each photon, she randomly chooses one. She also randomly chooses whether the </w:t>
      </w:r>
      <w:hyperlink w:anchor="Photon" w:history="1">
        <w:r>
          <w:rPr>
            <w:rStyle w:val="Hyperlink"/>
          </w:rPr>
          <w:t>photon</w:t>
        </w:r>
      </w:hyperlink>
      <w:r>
        <w:t xml:space="preserve"> represents 0 or 1. </w:t>
      </w:r>
    </w:p>
    <w:p w14:paraId="31027739" w14:textId="77777777" w:rsidR="00554554" w:rsidRPr="00A47D57" w:rsidRDefault="00554554" w:rsidP="00554554">
      <w:pPr>
        <w:rPr>
          <w:sz w:val="8"/>
          <w:szCs w:val="10"/>
        </w:rPr>
      </w:pPr>
    </w:p>
    <w:p w14:paraId="46A49342" w14:textId="77777777" w:rsidR="00554554" w:rsidRDefault="00C80778" w:rsidP="00554554">
      <w:r>
        <w:t>Eve does not know which basis Alice used. Bob does not know either.</w:t>
      </w:r>
    </w:p>
    <w:p w14:paraId="32B224BE" w14:textId="77777777" w:rsidR="00554554" w:rsidRPr="00A47D57" w:rsidRDefault="00554554" w:rsidP="00554554">
      <w:pPr>
        <w:rPr>
          <w:sz w:val="8"/>
          <w:szCs w:val="10"/>
        </w:rPr>
      </w:pPr>
    </w:p>
    <w:p w14:paraId="773857B9" w14:textId="77777777" w:rsidR="005826AE" w:rsidRDefault="00C80778" w:rsidP="00554554">
      <w:r>
        <w:t xml:space="preserve">And that is exactly the point. </w:t>
      </w:r>
    </w:p>
    <w:p w14:paraId="478A5815" w14:textId="77777777" w:rsidR="005826AE" w:rsidRDefault="00C80778">
      <w:pPr>
        <w:pStyle w:val="Heading2"/>
      </w:pPr>
      <w:r>
        <w:t>Bob Guesses</w:t>
      </w:r>
    </w:p>
    <w:p w14:paraId="2161EB7B" w14:textId="77777777" w:rsidR="001623B0" w:rsidRPr="001623B0" w:rsidRDefault="001623B0" w:rsidP="001623B0">
      <w:pPr>
        <w:rPr>
          <w:sz w:val="2"/>
          <w:szCs w:val="2"/>
        </w:rPr>
      </w:pPr>
    </w:p>
    <w:p w14:paraId="44939CF5" w14:textId="77777777" w:rsidR="002462D8" w:rsidRDefault="00C80778" w:rsidP="00FB0190">
      <w:r>
        <w:t xml:space="preserve">Bob measures each incoming photon. For every photon, he randomly chooses one of the two measurement bases. </w:t>
      </w:r>
    </w:p>
    <w:p w14:paraId="6DF94396" w14:textId="77777777" w:rsidR="002462D8" w:rsidRPr="002462D8" w:rsidRDefault="002462D8" w:rsidP="00FB0190">
      <w:pPr>
        <w:rPr>
          <w:sz w:val="8"/>
          <w:szCs w:val="10"/>
        </w:rPr>
      </w:pPr>
    </w:p>
    <w:p w14:paraId="0EA2B081" w14:textId="77777777" w:rsidR="00FB0190" w:rsidRDefault="00C80778" w:rsidP="00FB0190">
      <w:r>
        <w:t>Sometimes he chooses the same basis Alice used. Sometimes he chooses the wrong one.</w:t>
      </w:r>
    </w:p>
    <w:p w14:paraId="125A04A1" w14:textId="77777777" w:rsidR="00FB0190" w:rsidRPr="00995D98" w:rsidRDefault="00FB0190" w:rsidP="00FB0190">
      <w:pPr>
        <w:rPr>
          <w:sz w:val="4"/>
          <w:szCs w:val="6"/>
        </w:rPr>
      </w:pPr>
    </w:p>
    <w:p w14:paraId="22705E12"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4BD59A40" w14:textId="77777777" w:rsidR="005826AE" w:rsidRDefault="005826AE">
      <w:pPr>
        <w:jc w:val="right"/>
      </w:pPr>
      <w:hyperlink w:anchor="contents"/>
      <w:r>
        <w:t xml:space="preserve"> </w:t>
      </w:r>
    </w:p>
    <w:p w14:paraId="5C8B6E8D" w14:textId="77777777" w:rsidR="00402E8E" w:rsidRDefault="00402E8E">
      <w:pPr>
        <w:spacing w:before="1000"/>
      </w:pPr>
    </w:p>
    <w:p w14:paraId="6C1D073D" w14:textId="77777777" w:rsidR="005826AE" w:rsidRDefault="00C80778" w:rsidP="00554554">
      <w:pPr>
        <w:pStyle w:val="Heading2"/>
      </w:pPr>
      <w:r>
        <w:t xml:space="preserve">They Can Talk Publicly </w:t>
      </w:r>
    </w:p>
    <w:p w14:paraId="30AB9E35" w14:textId="77777777" w:rsidR="00554554" w:rsidRPr="00554554" w:rsidRDefault="00554554" w:rsidP="00554554">
      <w:pPr>
        <w:rPr>
          <w:sz w:val="10"/>
          <w:szCs w:val="12"/>
        </w:rPr>
      </w:pPr>
    </w:p>
    <w:p w14:paraId="42E11239" w14:textId="77777777" w:rsidR="00554554" w:rsidRDefault="00C80778" w:rsidP="00554554">
      <w:r>
        <w:t xml:space="preserve">Alice and Bob can discuss their measurement bases over an ordinary public channel. This sounds dangerous. </w:t>
      </w:r>
    </w:p>
    <w:p w14:paraId="4F84ECAC" w14:textId="77777777" w:rsidR="00554554" w:rsidRPr="00A47D57" w:rsidRDefault="00554554" w:rsidP="00554554">
      <w:pPr>
        <w:rPr>
          <w:sz w:val="8"/>
          <w:szCs w:val="10"/>
        </w:rPr>
      </w:pPr>
    </w:p>
    <w:p w14:paraId="397865C4" w14:textId="77777777" w:rsidR="00554554" w:rsidRDefault="00C80778" w:rsidP="00554554">
      <w:r>
        <w:t>Eve can hear them. But Alice and Bob do not reveal the actual bit values.</w:t>
      </w:r>
    </w:p>
    <w:p w14:paraId="5AE4DD87" w14:textId="77777777" w:rsidR="00554554" w:rsidRPr="00A47D57" w:rsidRDefault="00554554" w:rsidP="00554554">
      <w:pPr>
        <w:rPr>
          <w:sz w:val="8"/>
          <w:szCs w:val="10"/>
        </w:rPr>
      </w:pPr>
    </w:p>
    <w:p w14:paraId="19136F45" w14:textId="77777777" w:rsidR="00554554" w:rsidRDefault="00C80778" w:rsidP="00554554">
      <w:r>
        <w:t xml:space="preserve">They merely say which basis they used for each photon. They throw away all the cases in which their bases differed. </w:t>
      </w:r>
    </w:p>
    <w:p w14:paraId="19A05AC6" w14:textId="77777777" w:rsidR="00554554" w:rsidRPr="00A47D57" w:rsidRDefault="00554554" w:rsidP="00554554">
      <w:pPr>
        <w:rPr>
          <w:sz w:val="8"/>
          <w:szCs w:val="10"/>
        </w:rPr>
      </w:pPr>
    </w:p>
    <w:p w14:paraId="37C713F4" w14:textId="77777777" w:rsidR="00554554" w:rsidRDefault="00C80778" w:rsidP="00554554">
      <w:r>
        <w:t>The remaining results are called the sifted key. And now something remarkable has happened.</w:t>
      </w:r>
    </w:p>
    <w:p w14:paraId="6B55500E" w14:textId="77777777" w:rsidR="00554554" w:rsidRPr="00A47D57" w:rsidRDefault="00554554" w:rsidP="00554554">
      <w:pPr>
        <w:rPr>
          <w:sz w:val="8"/>
          <w:szCs w:val="10"/>
        </w:rPr>
      </w:pPr>
    </w:p>
    <w:p w14:paraId="42ED0FD0" w14:textId="77777777" w:rsidR="00554554" w:rsidRPr="002462D8" w:rsidRDefault="00C80778" w:rsidP="002462D8">
      <w:r>
        <w:t>Alice and Bob have a shared sequence of bits that Eve was not supposed to obtain.</w:t>
      </w:r>
    </w:p>
    <w:p w14:paraId="1B84799A" w14:textId="77777777" w:rsidR="005826AE" w:rsidRDefault="00C80778">
      <w:pPr>
        <w:pStyle w:val="Heading2"/>
      </w:pPr>
      <w:r>
        <w:t>But How Do They Know Eve Wasn't Listening?</w:t>
      </w:r>
    </w:p>
    <w:p w14:paraId="4439D705" w14:textId="77777777" w:rsidR="00554554" w:rsidRPr="00554554" w:rsidRDefault="00554554" w:rsidP="00554554">
      <w:pPr>
        <w:rPr>
          <w:sz w:val="10"/>
          <w:szCs w:val="12"/>
        </w:rPr>
      </w:pPr>
    </w:p>
    <w:p w14:paraId="79FABEFE" w14:textId="77777777" w:rsidR="00554554" w:rsidRDefault="00C80778" w:rsidP="00554554">
      <w:r>
        <w:t>They test part of the key. Alice and Bob publicly compare a randomly chosen sample. If the error rate is too high, something is wrong. Perhaps the channel is noisy.</w:t>
      </w:r>
    </w:p>
    <w:p w14:paraId="237E10DC" w14:textId="77777777" w:rsidR="00554554" w:rsidRPr="00A47D57" w:rsidRDefault="00554554" w:rsidP="00554554">
      <w:pPr>
        <w:rPr>
          <w:sz w:val="8"/>
          <w:szCs w:val="10"/>
        </w:rPr>
      </w:pPr>
    </w:p>
    <w:p w14:paraId="365981B1" w14:textId="77777777" w:rsidR="00554554" w:rsidRDefault="00C80778" w:rsidP="00554554">
      <w:r>
        <w:t xml:space="preserve">Perhaps the equipment is imperfect. Or perhaps Eve has been meddling. </w:t>
      </w:r>
    </w:p>
    <w:p w14:paraId="22D13EDE" w14:textId="77777777" w:rsidR="00554554" w:rsidRPr="00B40120" w:rsidRDefault="00554554" w:rsidP="00554554">
      <w:pPr>
        <w:rPr>
          <w:sz w:val="6"/>
          <w:szCs w:val="8"/>
        </w:rPr>
      </w:pPr>
    </w:p>
    <w:p w14:paraId="50657CC6" w14:textId="77777777" w:rsidR="00FB0190" w:rsidRDefault="00C80778" w:rsidP="00FB0190">
      <w:r>
        <w:t xml:space="preserve">They discard the key and start again. </w:t>
      </w:r>
    </w:p>
    <w:p w14:paraId="6070A5A0" w14:textId="77777777" w:rsidR="00FB0190" w:rsidRPr="00995D98" w:rsidRDefault="00FB0190" w:rsidP="00FB0190">
      <w:pPr>
        <w:rPr>
          <w:sz w:val="4"/>
          <w:szCs w:val="6"/>
        </w:rPr>
      </w:pPr>
    </w:p>
    <w:p w14:paraId="5C8EC1F7"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6BB40E93" w14:textId="77777777" w:rsidR="00554554" w:rsidRPr="00A47D57" w:rsidRDefault="00554554" w:rsidP="00554554">
      <w:pPr>
        <w:rPr>
          <w:sz w:val="8"/>
          <w:szCs w:val="10"/>
        </w:rPr>
      </w:pPr>
    </w:p>
    <w:p w14:paraId="75A0022E" w14:textId="77777777" w:rsidR="005826AE" w:rsidRDefault="00C80778">
      <w:r>
        <w:t>The security is not based on Eve being stupid. It is based on Eve being unable to interact with the quantum states without leaving evidence.</w:t>
      </w:r>
    </w:p>
    <w:p w14:paraId="16808464" w14:textId="77777777" w:rsidR="00554554" w:rsidRPr="00554554" w:rsidRDefault="00554554" w:rsidP="00554554">
      <w:pPr>
        <w:rPr>
          <w:sz w:val="2"/>
          <w:szCs w:val="4"/>
        </w:rPr>
      </w:pPr>
    </w:p>
    <w:p w14:paraId="5B63B689" w14:textId="77777777" w:rsidR="00554554" w:rsidRPr="00A47D57" w:rsidRDefault="00554554" w:rsidP="00554554">
      <w:pPr>
        <w:rPr>
          <w:sz w:val="8"/>
          <w:szCs w:val="10"/>
        </w:rPr>
      </w:pPr>
    </w:p>
    <w:p w14:paraId="1B5E872E" w14:textId="77777777" w:rsidR="005826AE" w:rsidRDefault="00C80778">
      <w:pPr>
        <w:pStyle w:val="Heading2"/>
      </w:pPr>
      <w:r>
        <w:t>Eve Has a Terrible Strategy</w:t>
      </w:r>
    </w:p>
    <w:p w14:paraId="1474A849" w14:textId="77777777" w:rsidR="00554554" w:rsidRPr="00B40120" w:rsidRDefault="00554554" w:rsidP="00554554">
      <w:pPr>
        <w:rPr>
          <w:sz w:val="6"/>
          <w:szCs w:val="8"/>
        </w:rPr>
      </w:pPr>
    </w:p>
    <w:p w14:paraId="5A68B150" w14:textId="77777777" w:rsidR="00FB0190" w:rsidRDefault="00C80778" w:rsidP="00FB0190">
      <w:r>
        <w:t xml:space="preserve">Eve could try to intercept a photon, measure it, and send a replacement to Bob. But she does not know which basis Alice used. </w:t>
      </w:r>
    </w:p>
    <w:p w14:paraId="7D673E1F" w14:textId="77777777" w:rsidR="00FB0190" w:rsidRPr="00995D98" w:rsidRDefault="00FB0190" w:rsidP="00FB0190">
      <w:pPr>
        <w:rPr>
          <w:sz w:val="4"/>
          <w:szCs w:val="6"/>
        </w:rPr>
      </w:pPr>
    </w:p>
    <w:p w14:paraId="7CC73953" w14:textId="77777777" w:rsidR="00554554" w:rsidRDefault="00C80778" w:rsidP="00554554">
      <w:r>
        <w:lastRenderedPageBreak/>
        <w:t xml:space="preserve">So she must guess. If she guesses wrong, her measurement disturbs the state. </w:t>
      </w:r>
    </w:p>
    <w:p w14:paraId="01EF0DFB" w14:textId="77777777" w:rsidR="00554554" w:rsidRPr="00A47D57" w:rsidRDefault="00554554" w:rsidP="00554554">
      <w:pPr>
        <w:rPr>
          <w:sz w:val="8"/>
          <w:szCs w:val="10"/>
        </w:rPr>
      </w:pPr>
    </w:p>
    <w:p w14:paraId="4AF80E28" w14:textId="77777777" w:rsidR="005826AE" w:rsidRDefault="00C80778">
      <w:r>
        <w:t>When Bob later measures it in the correct basis, errors appear. Alice and Bob can detect an elevated error rate. Eve therefore faces a peculiar security system: the act of spying can betray the spy.</w:t>
      </w:r>
    </w:p>
    <w:p w14:paraId="2943E250" w14:textId="77777777" w:rsidR="00554554" w:rsidRPr="00A47D57" w:rsidRDefault="00554554" w:rsidP="00554554">
      <w:pPr>
        <w:rPr>
          <w:sz w:val="8"/>
          <w:szCs w:val="10"/>
        </w:rPr>
      </w:pPr>
    </w:p>
    <w:p w14:paraId="2C4DD002" w14:textId="77777777" w:rsidR="00402E8E" w:rsidRDefault="00402E8E">
      <w:pPr>
        <w:spacing w:before="1000"/>
      </w:pPr>
    </w:p>
    <w:p w14:paraId="4031B85D" w14:textId="77777777" w:rsidR="005826AE" w:rsidRDefault="00C80778">
      <w:pPr>
        <w:pStyle w:val="Heading2"/>
      </w:pPr>
      <w:r>
        <w:t>The No-Cloning Problem Makes It Worse for Eve</w:t>
      </w:r>
    </w:p>
    <w:p w14:paraId="4E7AA73E" w14:textId="77777777" w:rsidR="00554554" w:rsidRPr="00B40120" w:rsidRDefault="00554554" w:rsidP="00554554">
      <w:pPr>
        <w:rPr>
          <w:sz w:val="6"/>
          <w:szCs w:val="8"/>
        </w:rPr>
      </w:pPr>
    </w:p>
    <w:p w14:paraId="526EDF19" w14:textId="77777777" w:rsidR="00FB0190" w:rsidRDefault="00C80778" w:rsidP="00FB0190">
      <w:r>
        <w:t xml:space="preserve">Perhaps Eve could avoid measuring the photon. She could simply copy it. Then she could keep one copy and send the other to Bob. </w:t>
      </w:r>
    </w:p>
    <w:p w14:paraId="0271994D" w14:textId="77777777" w:rsidR="00FB0190" w:rsidRPr="00995D98" w:rsidRDefault="00FB0190" w:rsidP="00FB0190">
      <w:pPr>
        <w:rPr>
          <w:sz w:val="4"/>
          <w:szCs w:val="6"/>
        </w:rPr>
      </w:pPr>
    </w:p>
    <w:p w14:paraId="5B12E2EE" w14:textId="77777777" w:rsidR="00F85453" w:rsidRDefault="00C80778" w:rsidP="00F85453">
      <w:r>
        <w:t>Unfortunately for Eve, quantum mechanics does not permit an unknown arbitrary quantum state to be copied perfectly.</w:t>
      </w:r>
    </w:p>
    <w:p w14:paraId="7E98BAFF" w14:textId="77777777" w:rsidR="00F85453" w:rsidRPr="00057912" w:rsidRDefault="00F85453" w:rsidP="00F85453">
      <w:pPr>
        <w:rPr>
          <w:sz w:val="8"/>
          <w:szCs w:val="10"/>
        </w:rPr>
      </w:pPr>
    </w:p>
    <w:p w14:paraId="444AC71E" w14:textId="77777777" w:rsidR="00FB0190" w:rsidRDefault="00C80778" w:rsidP="00FB0190">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03C594C1" w14:textId="77777777" w:rsidR="00FB0190" w:rsidRPr="00995D98" w:rsidRDefault="00FB0190" w:rsidP="00FB0190">
      <w:pPr>
        <w:rPr>
          <w:sz w:val="4"/>
          <w:szCs w:val="6"/>
        </w:rPr>
      </w:pPr>
    </w:p>
    <w:p w14:paraId="4DE87532" w14:textId="77777777" w:rsidR="005826AE" w:rsidRDefault="00C80778">
      <w:pPr>
        <w:keepNext/>
        <w:keepLines/>
      </w:pPr>
      <w:r>
        <w:t>Copying an unknown quantum state turns out to be flatly impossible — not a policy, a theorem.</w:t>
      </w:r>
    </w:p>
    <w:p w14:paraId="69E4EB22" w14:textId="77777777" w:rsidR="005826AE" w:rsidRDefault="00C80778">
      <w:pPr>
        <w:pStyle w:val="Heading2"/>
      </w:pPr>
      <w:r>
        <w:t>Why This Is So Different From Ordinary Cryptography</w:t>
      </w:r>
    </w:p>
    <w:p w14:paraId="0E1D6DBE" w14:textId="77777777" w:rsidR="00554554" w:rsidRPr="00554554" w:rsidRDefault="00554554" w:rsidP="00554554">
      <w:pPr>
        <w:rPr>
          <w:sz w:val="10"/>
          <w:szCs w:val="12"/>
        </w:rPr>
      </w:pPr>
    </w:p>
    <w:p w14:paraId="1A07C534" w14:textId="77777777" w:rsidR="00554554" w:rsidRDefault="00C80778" w:rsidP="00554554">
      <w:r>
        <w:t xml:space="preserve">In ordinary cryptography, Alice and Bob generally hope that Eve cannot solve the mathematical problem. </w:t>
      </w:r>
    </w:p>
    <w:p w14:paraId="372511B1" w14:textId="77777777" w:rsidR="00554554" w:rsidRPr="00A47D57" w:rsidRDefault="00554554" w:rsidP="00554554">
      <w:pPr>
        <w:rPr>
          <w:sz w:val="8"/>
          <w:szCs w:val="10"/>
        </w:rPr>
      </w:pPr>
    </w:p>
    <w:p w14:paraId="242476D0"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25EED64A" w14:textId="77777777" w:rsidR="00554554" w:rsidRPr="00A47D57" w:rsidRDefault="00554554" w:rsidP="00554554">
      <w:pPr>
        <w:rPr>
          <w:sz w:val="8"/>
          <w:szCs w:val="10"/>
        </w:rPr>
      </w:pPr>
    </w:p>
    <w:p w14:paraId="569FAEB9" w14:textId="77777777" w:rsidR="005826AE" w:rsidRDefault="00C80778">
      <w:r>
        <w:t>That is a profound difference. Instead of saying:</w:t>
      </w:r>
    </w:p>
    <w:p w14:paraId="46FEC0E1" w14:textId="77777777" w:rsidR="005826AE" w:rsidRDefault="00C80778">
      <w:r>
        <w:t>“Eve probably cannot break this.” They can aim for: “If Eve obtains too much information, the laws of quantum mechanics force her to leave fingerprints.”</w:t>
      </w:r>
    </w:p>
    <w:p w14:paraId="363A5121" w14:textId="77777777" w:rsidR="00554554" w:rsidRDefault="00554554" w:rsidP="00554554"/>
    <w:p w14:paraId="76472D36" w14:textId="77777777" w:rsidR="00554554" w:rsidRPr="00315395" w:rsidRDefault="00554554" w:rsidP="00554554">
      <w:pPr>
        <w:rPr>
          <w:sz w:val="2"/>
          <w:szCs w:val="2"/>
        </w:rPr>
      </w:pPr>
    </w:p>
    <w:p w14:paraId="239E62BC" w14:textId="77777777" w:rsidR="005826AE" w:rsidRDefault="00C80778">
      <w:pPr>
        <w:pStyle w:val="Heading2"/>
        <w:pageBreakBefore/>
      </w:pPr>
      <w:r>
        <w:lastRenderedPageBreak/>
        <w:t>The Security Is Not Magic</w:t>
      </w:r>
    </w:p>
    <w:p w14:paraId="0E3E925A" w14:textId="77777777" w:rsidR="00315395" w:rsidRPr="00315395" w:rsidRDefault="00315395" w:rsidP="00315395">
      <w:pPr>
        <w:rPr>
          <w:sz w:val="10"/>
          <w:szCs w:val="12"/>
        </w:rPr>
      </w:pPr>
    </w:p>
    <w:p w14:paraId="11814830" w14:textId="77777777" w:rsidR="00F85453" w:rsidRDefault="00C80778" w:rsidP="00F85453">
      <w:r>
        <w:t xml:space="preserve">There is an important qualification. Real quantum cryptography is not automatically secure merely because somebody uses the word “quantum.” </w:t>
      </w:r>
    </w:p>
    <w:p w14:paraId="27BB0379" w14:textId="77777777" w:rsidR="00F85453" w:rsidRPr="00057912" w:rsidRDefault="00F85453" w:rsidP="00F85453">
      <w:pPr>
        <w:rPr>
          <w:sz w:val="8"/>
          <w:szCs w:val="10"/>
        </w:rPr>
      </w:pPr>
    </w:p>
    <w:p w14:paraId="4C810EF9" w14:textId="77777777" w:rsidR="00315395" w:rsidRDefault="00C80778" w:rsidP="00315395">
      <w:r>
        <w:t>Real devices have losses. Detectors have imperfections.</w:t>
      </w:r>
    </w:p>
    <w:p w14:paraId="0E285461" w14:textId="77777777" w:rsidR="00315395" w:rsidRPr="00A47D57" w:rsidRDefault="00315395" w:rsidP="00315395">
      <w:pPr>
        <w:rPr>
          <w:sz w:val="8"/>
          <w:szCs w:val="10"/>
        </w:rPr>
      </w:pPr>
    </w:p>
    <w:p w14:paraId="3C39D29F" w14:textId="77777777" w:rsidR="002462D8" w:rsidRDefault="00C80778" w:rsidP="002462D8">
      <w:r>
        <w:t>Sources are not ideal. Channels are noisy. Implementation details can create vulnerabilities. Security proofs therefore have assumptions about the physical setup.</w:t>
      </w:r>
    </w:p>
    <w:p w14:paraId="1151FF3F" w14:textId="77777777" w:rsidR="00315395" w:rsidRPr="00A47D57" w:rsidRDefault="00315395" w:rsidP="00315395">
      <w:pPr>
        <w:rPr>
          <w:sz w:val="8"/>
          <w:szCs w:val="10"/>
        </w:rPr>
      </w:pPr>
    </w:p>
    <w:p w14:paraId="11B9D36E" w14:textId="77777777" w:rsidR="00315395" w:rsidRDefault="00C80778" w:rsidP="00315395">
      <w:r>
        <w:t xml:space="preserve">The ideal BB84 protocol has strong theoretical security properties, and rigorous security proofs were developed later. </w:t>
      </w:r>
      <w:hyperlink w:anchor="bib_shor_1994" w:history="1">
        <w:r>
          <w:rPr>
            <w:rStyle w:val="Hyperlink"/>
          </w:rPr>
          <w:t>Shor and Preskill</w:t>
        </w:r>
      </w:hyperlink>
      <w:r>
        <w:t xml:space="preserve"> gave a particularly influential proof in 2000.</w:t>
      </w:r>
    </w:p>
    <w:p w14:paraId="20F0D7A3" w14:textId="77777777" w:rsidR="005826AE" w:rsidRPr="002462D8" w:rsidRDefault="00315395" w:rsidP="00315395">
      <w:pPr>
        <w:rPr>
          <w:sz w:val="12"/>
          <w:szCs w:val="14"/>
        </w:rPr>
      </w:pPr>
      <w:r>
        <w:t xml:space="preserve"> </w:t>
      </w:r>
    </w:p>
    <w:p w14:paraId="528D564A" w14:textId="77777777" w:rsidR="00402E8E" w:rsidRDefault="00402E8E">
      <w:pPr>
        <w:spacing w:before="1000"/>
      </w:pPr>
    </w:p>
    <w:p w14:paraId="13343911" w14:textId="77777777" w:rsidR="005826AE" w:rsidRDefault="00C80778">
      <w:pPr>
        <w:pStyle w:val="Heading2"/>
      </w:pPr>
      <w:r>
        <w:t>The First Experimental Demonstrations</w:t>
      </w:r>
    </w:p>
    <w:p w14:paraId="557DEF08" w14:textId="77777777" w:rsidR="00315395" w:rsidRPr="00315395" w:rsidRDefault="00315395" w:rsidP="00315395">
      <w:pPr>
        <w:rPr>
          <w:sz w:val="10"/>
          <w:szCs w:val="12"/>
        </w:rPr>
      </w:pPr>
    </w:p>
    <w:p w14:paraId="5B47E60A"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050E931" w14:textId="77777777" w:rsidR="00B40120" w:rsidRPr="00995D98" w:rsidRDefault="00B40120" w:rsidP="00B40120">
      <w:pPr>
        <w:rPr>
          <w:sz w:val="4"/>
          <w:szCs w:val="6"/>
        </w:rPr>
      </w:pPr>
    </w:p>
    <w:p w14:paraId="6B0EFBA7" w14:textId="77777777" w:rsidR="002462D8" w:rsidRDefault="00C80778" w:rsidP="002462D8">
      <w:r>
        <w:t>Quantum key distribution has now been demonstrated over optical fiber and free-space links. The point is not that quantum cryptography has magically replaced all ordinary encryption.</w:t>
      </w:r>
    </w:p>
    <w:tbl>
      <w:tblPr>
        <w:tblW w:w="0" w:type="auto"/>
        <w:jc w:val="center"/>
        <w:tblLook w:val="04A0" w:firstRow="1" w:lastRow="0" w:firstColumn="1" w:lastColumn="0" w:noHBand="0" w:noVBand="1"/>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after="40"/>
            </w:pPr>
            <w:r>
              <w:rPr>
                <w:b/>
                <w:color w:val="FFFFFF"/>
                <w:sz w:val="18"/>
              </w:rPr>
              <w:t>WHAT QUANTUM CRYPTOGRAPHY ACTUALLY REPLACES</w:t>
            </w:r>
          </w:p>
          <w:p w14:paraId="7D315D92" w14:textId="77777777" w:rsidR="00EC15F5" w:rsidRDefault="00000000">
            <w:pPr>
              <w:spacing w:after="0"/>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423FD8F7" w14:textId="77777777" w:rsidR="00402E8E" w:rsidRDefault="00402E8E">
      <w:pPr>
        <w:jc w:val="center"/>
        <w:rPr>
          <w:b/>
          <w:bCs/>
          <w:color w:val="4F81BD" w:themeColor="accent1"/>
          <w:sz w:val="18"/>
        </w:rPr>
      </w:pPr>
    </w:p>
    <w:p w14:paraId="26735E30" w14:textId="77777777" w:rsidR="002462D8" w:rsidRPr="002462D8" w:rsidRDefault="002462D8" w:rsidP="002462D8">
      <w:pPr>
        <w:rPr>
          <w:sz w:val="8"/>
          <w:szCs w:val="10"/>
        </w:rPr>
      </w:pPr>
    </w:p>
    <w:p w14:paraId="32F124D7" w14:textId="77777777" w:rsidR="005826AE" w:rsidRDefault="00C80778">
      <w:pPr>
        <w:keepNext/>
        <w:keepLines/>
      </w:pPr>
      <w:r>
        <w:lastRenderedPageBreak/>
        <w:t>The point is that the underlying physical effect is real, measurable, and technologically exploitable.</w:t>
      </w:r>
    </w:p>
    <w:p w14:paraId="681F17EE" w14:textId="77777777" w:rsidR="005826AE" w:rsidRDefault="00C80778" w:rsidP="00315395">
      <w:pPr>
        <w:shd w:val="clear" w:color="auto" w:fill="EDF2F8"/>
      </w:pPr>
      <w:r>
        <w:rPr>
          <w:b/>
          <w:i/>
          <w:color w:val="4F81BD"/>
          <w:sz w:val="18"/>
        </w:rPr>
        <w:t>A DEEPER LOOK: E91, THE ENTANGLEMENT-BASED ALTERNATIVE</w:t>
      </w:r>
    </w:p>
    <w:p w14:paraId="0BE5FEC6" w14:textId="77777777" w:rsidR="005826AE" w:rsidRDefault="005826AE" w:rsidP="00315395">
      <w:pPr>
        <w:shd w:val="clear" w:color="auto" w:fill="EDF2F8"/>
      </w:pPr>
    </w:p>
    <w:p w14:paraId="116BA855" w14:textId="77777777" w:rsidR="005826AE" w:rsidRDefault="00C80778" w:rsidP="00315395">
      <w:pPr>
        <w:pStyle w:val="Heading2"/>
        <w:shd w:val="clear" w:color="auto" w:fill="EDF2F8"/>
      </w:pPr>
      <w:r>
        <w:rPr>
          <w:i/>
        </w:rPr>
        <w:t>Ekert's Different Idea</w:t>
      </w:r>
    </w:p>
    <w:p w14:paraId="6A257368" w14:textId="77777777" w:rsidR="00315395" w:rsidRPr="00315395" w:rsidRDefault="00315395" w:rsidP="00315395">
      <w:pPr>
        <w:shd w:val="clear" w:color="auto" w:fill="EDF2F8"/>
        <w:rPr>
          <w:sz w:val="10"/>
          <w:szCs w:val="12"/>
        </w:rPr>
      </w:pPr>
    </w:p>
    <w:p w14:paraId="39C95544" w14:textId="77777777" w:rsidR="00F85453" w:rsidRDefault="00C80778" w:rsidP="00F85453">
      <w:pPr>
        <w:shd w:val="clear" w:color="auto" w:fill="EDF2F8"/>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7BD8EE89" w14:textId="77777777" w:rsidR="00F85453" w:rsidRPr="00057912" w:rsidRDefault="00F85453" w:rsidP="00F85453">
      <w:pPr>
        <w:shd w:val="clear" w:color="auto" w:fill="EDF2F8"/>
        <w:rPr>
          <w:sz w:val="8"/>
          <w:szCs w:val="10"/>
        </w:rPr>
      </w:pPr>
    </w:p>
    <w:p w14:paraId="4C43FFFF" w14:textId="77777777" w:rsidR="00B40120" w:rsidRDefault="00C80778" w:rsidP="00B40120">
      <w:pPr>
        <w:shd w:val="clear" w:color="auto" w:fill="EDF2F8"/>
      </w:pPr>
      <w:r>
        <w:rPr>
          <w:i/>
        </w:rPr>
        <w:t xml:space="preserve">Now the story reaches back to </w:t>
      </w:r>
      <w:hyperlink w:anchor="bib_bell_1964" w:history="1">
        <w:r>
          <w:rPr>
            <w:rStyle w:val="Hyperlink"/>
          </w:rPr>
          <w:t>entanglement and Bell.</w:t>
        </w:r>
      </w:hyperlink>
      <w:r>
        <w:rPr>
          <w:i/>
        </w:rPr>
        <w:t xml:space="preserve"> </w:t>
      </w:r>
    </w:p>
    <w:p w14:paraId="67C0A7C9" w14:textId="77777777" w:rsidR="00B40120" w:rsidRPr="00995D98" w:rsidRDefault="00B40120" w:rsidP="00B40120">
      <w:pPr>
        <w:shd w:val="clear" w:color="auto" w:fill="EDF2F8"/>
        <w:rPr>
          <w:sz w:val="4"/>
          <w:szCs w:val="6"/>
        </w:rPr>
      </w:pPr>
    </w:p>
    <w:p w14:paraId="64F1B52A" w14:textId="77777777" w:rsidR="005826AE" w:rsidRDefault="00C80778">
      <w:pPr>
        <w:shd w:val="clear" w:color="auto" w:fill="EDF2F8"/>
      </w:pPr>
      <w:r>
        <w:rPr>
          <w:i/>
        </w:rPr>
        <w:t>Alice and Bob share entangled particles.</w:t>
      </w:r>
    </w:p>
    <w:p w14:paraId="27C002B9" w14:textId="77777777" w:rsidR="00B40120" w:rsidRDefault="00C80778" w:rsidP="00B40120">
      <w:pPr>
        <w:shd w:val="clear" w:color="auto" w:fill="EDF2F8"/>
      </w:pPr>
      <w:r>
        <w:rPr>
          <w:i/>
        </w:rPr>
        <w:t xml:space="preserve">They make measurements. </w:t>
      </w:r>
    </w:p>
    <w:p w14:paraId="0C352D5B" w14:textId="77777777" w:rsidR="00B40120" w:rsidRPr="00995D98" w:rsidRDefault="00B40120" w:rsidP="00B40120">
      <w:pPr>
        <w:shd w:val="clear" w:color="auto" w:fill="EDF2F8"/>
        <w:rPr>
          <w:sz w:val="4"/>
          <w:szCs w:val="6"/>
        </w:rPr>
      </w:pPr>
    </w:p>
    <w:p w14:paraId="6F19ADBC" w14:textId="77777777" w:rsidR="005826AE" w:rsidRDefault="00C80778">
      <w:pPr>
        <w:shd w:val="clear" w:color="auto" w:fill="EDF2F8"/>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472AEF8C" w14:textId="77777777" w:rsidR="005826AE" w:rsidRDefault="005826AE">
      <w:pPr>
        <w:shd w:val="clear" w:color="auto" w:fill="EDF2F8"/>
        <w:jc w:val="right"/>
      </w:pPr>
      <w:hyperlink w:anchor="contents"/>
      <w:r>
        <w:rPr>
          <w:i/>
        </w:rPr>
        <w:t xml:space="preserve"> </w:t>
      </w:r>
    </w:p>
    <w:p w14:paraId="55349737" w14:textId="77777777" w:rsidR="005826AE" w:rsidRDefault="00C80778">
      <w:pPr>
        <w:pStyle w:val="Heading2"/>
        <w:shd w:val="clear" w:color="auto" w:fill="EDF2F8"/>
      </w:pPr>
      <w:r>
        <w:rPr>
          <w:i/>
        </w:rPr>
        <w:t>From Einstein's Nightmare to Alice's Security System</w:t>
      </w:r>
    </w:p>
    <w:p w14:paraId="5D99EC26" w14:textId="77777777" w:rsidR="00315395" w:rsidRPr="00315395" w:rsidRDefault="00315395" w:rsidP="00315395">
      <w:pPr>
        <w:shd w:val="clear" w:color="auto" w:fill="EDF2F8"/>
        <w:rPr>
          <w:sz w:val="10"/>
          <w:szCs w:val="12"/>
        </w:rPr>
      </w:pPr>
    </w:p>
    <w:p w14:paraId="75055F78" w14:textId="77777777" w:rsidR="00315395" w:rsidRDefault="00C80778" w:rsidP="00315395">
      <w:pPr>
        <w:shd w:val="clear" w:color="auto" w:fill="EDF2F8"/>
      </w:pPr>
      <w:r>
        <w:rPr>
          <w:i/>
        </w:rPr>
        <w:t xml:space="preserve">Think about the historical irony. Einstein, Podolsky, and Rosen introduced their argument because quantum mechanics seemed to contain an uncomfortable kind of nonclassical correlation. </w:t>
      </w:r>
    </w:p>
    <w:p w14:paraId="6A2C6D7C" w14:textId="77777777" w:rsidR="00315395" w:rsidRPr="00A47D57" w:rsidRDefault="00315395" w:rsidP="00315395">
      <w:pPr>
        <w:shd w:val="clear" w:color="auto" w:fill="EDF2F8"/>
        <w:rPr>
          <w:sz w:val="8"/>
          <w:szCs w:val="10"/>
        </w:rPr>
      </w:pPr>
    </w:p>
    <w:p w14:paraId="457127A8" w14:textId="77777777" w:rsidR="00315395" w:rsidRDefault="00C80778" w:rsidP="00315395">
      <w:pPr>
        <w:shd w:val="clear" w:color="auto" w:fill="EDF2F8"/>
      </w:pPr>
      <w:r>
        <w:rPr>
          <w:i/>
        </w:rPr>
        <w:t>Bell turned those correlations into a test. Aspect and others demonstrated the violation experimentally.</w:t>
      </w:r>
      <w:r>
        <w:rPr>
          <w:b/>
          <w:i/>
          <w:color w:val="FFFFFF"/>
          <w:sz w:val="18"/>
        </w:rPr>
        <w:t xml:space="preserve"> </w:t>
      </w:r>
    </w:p>
    <w:p w14:paraId="210B2A4E" w14:textId="77777777" w:rsidR="00315395" w:rsidRPr="00A47D57" w:rsidRDefault="00315395" w:rsidP="00315395">
      <w:pPr>
        <w:shd w:val="clear" w:color="auto" w:fill="EDF2F8"/>
        <w:rPr>
          <w:sz w:val="8"/>
          <w:szCs w:val="10"/>
        </w:rPr>
      </w:pPr>
    </w:p>
    <w:p w14:paraId="4462B6BF" w14:textId="77777777" w:rsidR="005826AE" w:rsidRDefault="00C80778">
      <w:pPr>
        <w:shd w:val="clear" w:color="auto" w:fill="EDF2F8"/>
      </w:pPr>
      <w:r>
        <w:rPr>
          <w:i/>
        </w:rPr>
        <w:t>Then quantum information scientists asked: “What can we do with this?” One answer was: protect secrets.</w:t>
      </w:r>
    </w:p>
    <w:p w14:paraId="1A099102" w14:textId="77777777" w:rsidR="005826AE" w:rsidRDefault="00C80778">
      <w:pPr>
        <w:shd w:val="clear" w:color="auto" w:fill="EDF2F8"/>
      </w:pPr>
      <w:r>
        <w:rPr>
          <w:i/>
        </w:rPr>
        <w:t>That is a spectacular career change for a philosophical paradox.</w:t>
      </w:r>
    </w:p>
    <w:p w14:paraId="7C0CC879" w14:textId="77777777" w:rsidR="00315395" w:rsidRPr="00F85453" w:rsidRDefault="00315395" w:rsidP="00315395">
      <w:pPr>
        <w:shd w:val="clear" w:color="auto" w:fill="EDF2F8"/>
        <w:rPr>
          <w:sz w:val="2"/>
          <w:szCs w:val="2"/>
        </w:rPr>
      </w:pPr>
    </w:p>
    <w:p w14:paraId="1173C67E" w14:textId="77777777" w:rsidR="00315395" w:rsidRPr="00A47D57" w:rsidRDefault="00315395" w:rsidP="00315395">
      <w:pPr>
        <w:shd w:val="clear" w:color="auto" w:fill="EDF2F8"/>
        <w:rPr>
          <w:sz w:val="8"/>
          <w:szCs w:val="10"/>
        </w:rPr>
      </w:pPr>
    </w:p>
    <w:p w14:paraId="21927F0E" w14:textId="77777777" w:rsidR="005826AE" w:rsidRDefault="00C80778" w:rsidP="00315395">
      <w:pPr>
        <w:shd w:val="clear" w:color="auto" w:fill="EDF2F8"/>
      </w:pPr>
      <w:r>
        <w:rPr>
          <w:b/>
          <w:i/>
          <w:color w:val="4F81BD"/>
          <w:sz w:val="18"/>
        </w:rPr>
        <w:t>END OF OPTIONAL DEEPER LOOK</w:t>
      </w:r>
    </w:p>
    <w:p w14:paraId="0C21072B" w14:textId="77777777" w:rsidR="005826AE" w:rsidRDefault="00C80778">
      <w:pPr>
        <w:pStyle w:val="Heading2"/>
      </w:pPr>
      <w:r>
        <w:t>Alice, Bob and Eve Become Quantum Characters</w:t>
      </w:r>
    </w:p>
    <w:p w14:paraId="6A1CB03F" w14:textId="77777777" w:rsidR="00315395" w:rsidRPr="00F85453" w:rsidRDefault="00315395" w:rsidP="00315395">
      <w:pPr>
        <w:rPr>
          <w:sz w:val="6"/>
          <w:szCs w:val="8"/>
        </w:rPr>
      </w:pPr>
    </w:p>
    <w:p w14:paraId="69A2407E" w14:textId="77777777" w:rsidR="00B40120" w:rsidRDefault="00C80778" w:rsidP="00B40120">
      <w:r>
        <w:t>The characters are now familiar. Alice sends quantum states. Bob measures them. Eve tries to interfere.</w:t>
      </w:r>
    </w:p>
    <w:p w14:paraId="1091194A" w14:textId="77777777" w:rsidR="00B40120" w:rsidRPr="00995D98" w:rsidRDefault="00B40120" w:rsidP="00B40120">
      <w:pPr>
        <w:rPr>
          <w:sz w:val="4"/>
          <w:szCs w:val="6"/>
        </w:rPr>
      </w:pPr>
    </w:p>
    <w:p w14:paraId="2983D47F" w14:textId="77777777" w:rsidR="00B40120" w:rsidRDefault="00C80778" w:rsidP="00B40120">
      <w:r>
        <w:lastRenderedPageBreak/>
        <w:t>Alice and Bob compare selected information publicly. They estimate the disturbance. They discard compromised data. They process the remainder into a secret key.</w:t>
      </w:r>
    </w:p>
    <w:p w14:paraId="417BD0D9" w14:textId="77777777" w:rsidR="00B40120" w:rsidRPr="00995D98" w:rsidRDefault="00B40120" w:rsidP="00B40120">
      <w:pPr>
        <w:rPr>
          <w:sz w:val="4"/>
          <w:szCs w:val="6"/>
        </w:rPr>
      </w:pPr>
    </w:p>
    <w:p w14:paraId="4607DDF6" w14:textId="77777777" w:rsidR="00B40120" w:rsidRPr="00995D98" w:rsidRDefault="00C80778" w:rsidP="00B40120">
      <w:pPr>
        <w:rPr>
          <w:sz w:val="4"/>
          <w:szCs w:val="6"/>
        </w:rPr>
      </w:pPr>
      <w:r>
        <w:t xml:space="preserve">The names are deliberately generic. They have become a kind of physics shorthand. </w:t>
      </w:r>
    </w:p>
    <w:p w14:paraId="36DB0AFF" w14:textId="77777777" w:rsidR="00B40120" w:rsidRDefault="00C80778" w:rsidP="00B40120">
      <w:pPr>
        <w:keepNext/>
        <w:keepLines/>
      </w:pPr>
      <w:r>
        <w:t>But Eve has earned her reputation. She is the person who cannot resist opening the envelope.</w:t>
      </w:r>
    </w:p>
    <w:p w14:paraId="0C41B04E" w14:textId="77777777" w:rsidR="00B40120" w:rsidRPr="00995D98" w:rsidRDefault="00B40120" w:rsidP="00B40120">
      <w:pPr>
        <w:keepNext/>
        <w:keepLines/>
        <w:rPr>
          <w:sz w:val="4"/>
          <w:szCs w:val="6"/>
        </w:rPr>
      </w:pPr>
    </w:p>
    <w:p w14:paraId="4F1567BE" w14:textId="77777777" w:rsidR="005826AE" w:rsidRDefault="00C80778" w:rsidP="00315395">
      <w:pPr>
        <w:pStyle w:val="Heading2"/>
        <w:rPr>
          <w:rFonts w:ascii="Aptos" w:eastAsiaTheme="minorEastAsia" w:hAnsi="Aptos" w:cstheme="minorBidi"/>
          <w:bCs w:val="0"/>
          <w:color w:val="FFFFFF"/>
          <w:sz w:val="18"/>
          <w:szCs w:val="22"/>
        </w:rPr>
      </w:pPr>
      <w:r>
        <w:t xml:space="preserve">Quantum Teleportation </w:t>
      </w:r>
    </w:p>
    <w:p w14:paraId="0339C1D6" w14:textId="77777777" w:rsidR="00315395" w:rsidRPr="00315395" w:rsidRDefault="00315395" w:rsidP="00315395">
      <w:pPr>
        <w:rPr>
          <w:sz w:val="10"/>
          <w:szCs w:val="12"/>
        </w:rPr>
      </w:pPr>
    </w:p>
    <w:p w14:paraId="59CDF21A" w14:textId="77777777" w:rsidR="00B40120" w:rsidRDefault="00C80778" w:rsidP="00B40120">
      <w:r>
        <w:t xml:space="preserve">We should separate two ideas. </w:t>
      </w:r>
    </w:p>
    <w:p w14:paraId="4CCDB49A" w14:textId="77777777" w:rsidR="00B40120" w:rsidRPr="00995D98" w:rsidRDefault="00B40120" w:rsidP="00B40120">
      <w:pPr>
        <w:rPr>
          <w:sz w:val="4"/>
          <w:szCs w:val="6"/>
        </w:rPr>
      </w:pPr>
    </w:p>
    <w:p w14:paraId="0A964AAB" w14:textId="77777777" w:rsidR="00B40120" w:rsidRDefault="00C80778" w:rsidP="00B40120">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42BB49FA" w14:textId="77777777" w:rsidR="00B40120" w:rsidRPr="00995D98" w:rsidRDefault="00B40120" w:rsidP="00B40120">
      <w:pPr>
        <w:rPr>
          <w:sz w:val="4"/>
          <w:szCs w:val="6"/>
        </w:rPr>
      </w:pPr>
    </w:p>
    <w:p w14:paraId="2611DD14" w14:textId="77777777" w:rsidR="00B40120" w:rsidRDefault="002E5241" w:rsidP="00B40120">
      <w:hyperlink w:anchor="bib_bennett_brassard_1984" w:history="1">
        <w:r>
          <w:rPr>
            <w:rStyle w:val="Hyperlink"/>
          </w:rPr>
          <w:t>Quantum key distribution (QKD)</w:t>
        </w:r>
      </w:hyperlink>
      <w:r>
        <w:t xml:space="preserve"> establishes a shared secret key while detecting excessive eavesdropping. </w:t>
      </w:r>
    </w:p>
    <w:p w14:paraId="165B1944" w14:textId="77777777" w:rsidR="00B40120" w:rsidRPr="00995D98" w:rsidRDefault="00B40120" w:rsidP="00B40120">
      <w:pPr>
        <w:rPr>
          <w:sz w:val="4"/>
          <w:szCs w:val="6"/>
        </w:rPr>
      </w:pPr>
    </w:p>
    <w:p w14:paraId="3FE506BE" w14:textId="77777777" w:rsidR="005826AE" w:rsidRDefault="00C80778">
      <w:r>
        <w:t>Both use quantum mechanics.</w:t>
      </w:r>
    </w:p>
    <w:p w14:paraId="504073F9" w14:textId="77777777" w:rsidR="00B40120" w:rsidRDefault="00C80778" w:rsidP="00B40120">
      <w:r>
        <w:t xml:space="preserve">Neither permits faster-than-light communication. </w:t>
      </w:r>
    </w:p>
    <w:p w14:paraId="53AE0633" w14:textId="77777777" w:rsidR="00B40120" w:rsidRPr="00B40120" w:rsidRDefault="00B40120" w:rsidP="00B40120">
      <w:pPr>
        <w:rPr>
          <w:sz w:val="8"/>
          <w:szCs w:val="10"/>
        </w:rPr>
      </w:pPr>
    </w:p>
    <w:p w14:paraId="5630BE33" w14:textId="77777777" w:rsidR="00B40120" w:rsidRDefault="00C80778" w:rsidP="00B40120">
      <w:pPr>
        <w:pStyle w:val="ListParagraph"/>
        <w:numPr>
          <w:ilvl w:val="0"/>
          <w:numId w:val="27"/>
        </w:numPr>
      </w:pPr>
      <w:r>
        <w:t xml:space="preserve">Teleportation is about transferring a state. </w:t>
      </w:r>
    </w:p>
    <w:p w14:paraId="26FD850B" w14:textId="77777777" w:rsidR="00B40120" w:rsidRPr="00995D98" w:rsidRDefault="00B40120" w:rsidP="00B40120">
      <w:pPr>
        <w:rPr>
          <w:sz w:val="4"/>
          <w:szCs w:val="6"/>
        </w:rPr>
      </w:pPr>
    </w:p>
    <w:p w14:paraId="66E5BAA7" w14:textId="77777777" w:rsidR="005826AE" w:rsidRDefault="00C80778" w:rsidP="00B40120">
      <w:pPr>
        <w:pStyle w:val="ListParagraph"/>
        <w:numPr>
          <w:ilvl w:val="0"/>
          <w:numId w:val="27"/>
        </w:numPr>
      </w:pPr>
      <w:r>
        <w:t>QKD is about establishing secrecy. They are cousins.</w:t>
      </w:r>
    </w:p>
    <w:p w14:paraId="163699B3" w14:textId="77777777" w:rsidR="00B40120" w:rsidRPr="00B40120" w:rsidRDefault="00B40120">
      <w:pPr>
        <w:rPr>
          <w:sz w:val="8"/>
          <w:szCs w:val="10"/>
        </w:rPr>
      </w:pPr>
    </w:p>
    <w:p w14:paraId="47B31343" w14:textId="77777777" w:rsidR="005826AE" w:rsidRDefault="00C80778">
      <w:r>
        <w:t>They are not twins.</w:t>
      </w:r>
    </w:p>
    <w:p w14:paraId="3BF6C3C3" w14:textId="77777777" w:rsidR="005826AE" w:rsidRPr="00B40120" w:rsidRDefault="005826AE">
      <w:pPr>
        <w:jc w:val="right"/>
        <w:rPr>
          <w:sz w:val="2"/>
          <w:szCs w:val="4"/>
        </w:rPr>
      </w:pPr>
      <w:hyperlink w:anchor="contents"/>
      <w:r>
        <w:rPr>
          <w:sz w:val="2"/>
          <w:szCs w:val="4"/>
        </w:rPr>
        <w:t xml:space="preserve"> </w:t>
      </w:r>
    </w:p>
    <w:p w14:paraId="04C0E231" w14:textId="77777777" w:rsidR="00402E8E" w:rsidRDefault="00402E8E">
      <w:pPr>
        <w:spacing w:before="1000"/>
      </w:pPr>
    </w:p>
    <w:p w14:paraId="76B216D0" w14:textId="77777777" w:rsidR="005826AE" w:rsidRDefault="00C80778">
      <w:pPr>
        <w:pStyle w:val="Heading2"/>
      </w:pPr>
      <w:r>
        <w:t>What Actually Makes the Key Secret?</w:t>
      </w:r>
    </w:p>
    <w:p w14:paraId="29221F6D" w14:textId="77777777" w:rsidR="00315395" w:rsidRPr="00315395" w:rsidRDefault="00315395" w:rsidP="00315395">
      <w:pPr>
        <w:rPr>
          <w:sz w:val="10"/>
          <w:szCs w:val="12"/>
        </w:rPr>
      </w:pPr>
    </w:p>
    <w:p w14:paraId="1D1C67CD" w14:textId="77777777" w:rsidR="00315395" w:rsidRDefault="00C80778" w:rsidP="00315395">
      <w:r>
        <w:t xml:space="preserve">The final key is not secret because Alice and Bob whisper. </w:t>
      </w:r>
    </w:p>
    <w:p w14:paraId="65C6D6B9" w14:textId="77777777" w:rsidR="00315395" w:rsidRPr="00A47D57" w:rsidRDefault="00315395" w:rsidP="00315395">
      <w:pPr>
        <w:rPr>
          <w:sz w:val="8"/>
          <w:szCs w:val="10"/>
        </w:rPr>
      </w:pPr>
    </w:p>
    <w:p w14:paraId="18285A57" w14:textId="77777777" w:rsidR="00315395" w:rsidRDefault="00C80778" w:rsidP="00315395">
      <w:r>
        <w:t xml:space="preserve">They can discuss parts of the protocol publicly. </w:t>
      </w:r>
    </w:p>
    <w:p w14:paraId="5F1E7AFE" w14:textId="77777777" w:rsidR="00315395" w:rsidRPr="00A47D57" w:rsidRDefault="00315395" w:rsidP="00315395">
      <w:pPr>
        <w:rPr>
          <w:sz w:val="8"/>
          <w:szCs w:val="10"/>
        </w:rPr>
      </w:pPr>
    </w:p>
    <w:p w14:paraId="2F6155BD" w14:textId="77777777" w:rsidR="00315395" w:rsidRDefault="00C80778" w:rsidP="00315395">
      <w:r>
        <w:t xml:space="preserve">The security comes from limiting Eve's possible information. </w:t>
      </w:r>
    </w:p>
    <w:p w14:paraId="442309FA" w14:textId="77777777" w:rsidR="00315395" w:rsidRPr="00A47D57" w:rsidRDefault="00315395" w:rsidP="00315395">
      <w:pPr>
        <w:rPr>
          <w:sz w:val="8"/>
          <w:szCs w:val="10"/>
        </w:rPr>
      </w:pPr>
    </w:p>
    <w:p w14:paraId="0F429F41" w14:textId="77777777" w:rsidR="00315395" w:rsidRDefault="00C80778" w:rsidP="00315395">
      <w:r>
        <w:t xml:space="preserve">Quantum measurements disturb nonorthogonal states. </w:t>
      </w:r>
    </w:p>
    <w:p w14:paraId="09E43584" w14:textId="77777777" w:rsidR="00315395" w:rsidRPr="00A47D57" w:rsidRDefault="00315395" w:rsidP="00315395">
      <w:pPr>
        <w:rPr>
          <w:sz w:val="8"/>
          <w:szCs w:val="10"/>
        </w:rPr>
      </w:pPr>
    </w:p>
    <w:p w14:paraId="12E5C593" w14:textId="77777777" w:rsidR="00315395" w:rsidRDefault="00C80778" w:rsidP="00315395">
      <w:r>
        <w:t xml:space="preserve">Unknown quantum states cannot be perfectly cloned. </w:t>
      </w:r>
    </w:p>
    <w:p w14:paraId="13D949DC" w14:textId="77777777" w:rsidR="00315395" w:rsidRPr="00A47D57" w:rsidRDefault="00315395" w:rsidP="00315395">
      <w:pPr>
        <w:rPr>
          <w:sz w:val="8"/>
          <w:szCs w:val="10"/>
        </w:rPr>
      </w:pPr>
    </w:p>
    <w:p w14:paraId="11F32BE8" w14:textId="77777777" w:rsidR="00315395" w:rsidRDefault="00C80778" w:rsidP="00315395">
      <w:r>
        <w:t xml:space="preserve">Those facts constrain what Eve can learn without being detected. </w:t>
      </w:r>
    </w:p>
    <w:p w14:paraId="38E8127D" w14:textId="77777777" w:rsidR="00315395" w:rsidRPr="00A47D57" w:rsidRDefault="00315395" w:rsidP="00315395">
      <w:pPr>
        <w:rPr>
          <w:sz w:val="8"/>
          <w:szCs w:val="10"/>
        </w:rPr>
      </w:pPr>
    </w:p>
    <w:p w14:paraId="3A1A0985" w14:textId="77777777" w:rsidR="00315395" w:rsidRDefault="00C80778" w:rsidP="00315395">
      <w:r>
        <w:t xml:space="preserve">Then classical information theory finishes the job. </w:t>
      </w:r>
    </w:p>
    <w:p w14:paraId="13EC116E" w14:textId="77777777" w:rsidR="00315395" w:rsidRPr="00A47D57" w:rsidRDefault="00315395" w:rsidP="00315395">
      <w:pPr>
        <w:rPr>
          <w:sz w:val="8"/>
          <w:szCs w:val="10"/>
        </w:rPr>
      </w:pPr>
    </w:p>
    <w:p w14:paraId="626561D4" w14:textId="77777777" w:rsidR="00315395" w:rsidRDefault="00C80778" w:rsidP="00315395">
      <w:r>
        <w:t>Error correction reconciles Alice and Bob's imperfect raw keys.</w:t>
      </w:r>
    </w:p>
    <w:p w14:paraId="6666FD0C" w14:textId="77777777" w:rsidR="00315395" w:rsidRPr="00A47D57" w:rsidRDefault="00315395" w:rsidP="00315395">
      <w:pPr>
        <w:rPr>
          <w:sz w:val="8"/>
          <w:szCs w:val="10"/>
        </w:rPr>
      </w:pPr>
    </w:p>
    <w:p w14:paraId="180698F1" w14:textId="77777777" w:rsidR="00315395" w:rsidRDefault="00C80778" w:rsidP="00315395">
      <w:r>
        <w:t xml:space="preserve">Privacy amplification compresses the shared data so that any information Eve may have is driven to a negligible level. </w:t>
      </w:r>
    </w:p>
    <w:p w14:paraId="50261863" w14:textId="77777777" w:rsidR="00315395" w:rsidRPr="00A47D57" w:rsidRDefault="00315395" w:rsidP="00315395">
      <w:pPr>
        <w:rPr>
          <w:sz w:val="8"/>
          <w:szCs w:val="10"/>
        </w:rPr>
      </w:pPr>
    </w:p>
    <w:p w14:paraId="608268B4" w14:textId="77777777" w:rsidR="005826AE" w:rsidRDefault="00C80778">
      <w:pPr>
        <w:keepNext/>
        <w:keepLines/>
      </w:pPr>
      <w:r>
        <w:t>Quantum mechanics opens the door. Classical mathematics finishes the security system.</w:t>
      </w:r>
    </w:p>
    <w:p w14:paraId="05F799F6" w14:textId="77777777" w:rsidR="00315395" w:rsidRPr="00B40120" w:rsidRDefault="00315395">
      <w:pPr>
        <w:keepNext/>
        <w:keepLines/>
        <w:rPr>
          <w:sz w:val="14"/>
          <w:szCs w:val="16"/>
        </w:rPr>
      </w:pPr>
    </w:p>
    <w:p w14:paraId="06DA1A4F" w14:textId="77777777" w:rsidR="005826AE" w:rsidRDefault="00C80778">
      <w:pPr>
        <w:pStyle w:val="Heading2"/>
      </w:pPr>
      <w:r>
        <w:t>The Remarkable Part: Eve Does Not Have to Be Weak</w:t>
      </w:r>
    </w:p>
    <w:p w14:paraId="782FF50E" w14:textId="77777777" w:rsidR="001623B0" w:rsidRPr="00B40120" w:rsidRDefault="001623B0" w:rsidP="001623B0">
      <w:pPr>
        <w:rPr>
          <w:sz w:val="14"/>
          <w:szCs w:val="16"/>
        </w:rPr>
      </w:pPr>
    </w:p>
    <w:p w14:paraId="62D9084E" w14:textId="77777777" w:rsidR="00315395" w:rsidRDefault="00C80778" w:rsidP="00315395">
      <w:r>
        <w:t xml:space="preserve">This is one of the most beautiful ideas in quantum cryptography. </w:t>
      </w:r>
    </w:p>
    <w:p w14:paraId="3B2079AB" w14:textId="77777777" w:rsidR="00315395" w:rsidRPr="00A47D57" w:rsidRDefault="00315395" w:rsidP="00315395">
      <w:pPr>
        <w:rPr>
          <w:sz w:val="8"/>
          <w:szCs w:val="10"/>
        </w:rPr>
      </w:pPr>
    </w:p>
    <w:p w14:paraId="67E86D16" w14:textId="77777777" w:rsidR="00315395" w:rsidRDefault="00C80778" w:rsidP="00315395">
      <w:r>
        <w:t xml:space="preserve">The security analysis does not have to assume that Eve has a slow computer. </w:t>
      </w:r>
    </w:p>
    <w:p w14:paraId="5AADC845" w14:textId="77777777" w:rsidR="00315395" w:rsidRPr="00A47D57" w:rsidRDefault="00315395" w:rsidP="00315395">
      <w:pPr>
        <w:rPr>
          <w:sz w:val="8"/>
          <w:szCs w:val="10"/>
        </w:rPr>
      </w:pPr>
    </w:p>
    <w:p w14:paraId="57E8F2C1" w14:textId="77777777" w:rsidR="00315395" w:rsidRDefault="00C80778" w:rsidP="00315395">
      <w:r>
        <w:t xml:space="preserve">It does not have to assume she uses today's technology. </w:t>
      </w:r>
    </w:p>
    <w:p w14:paraId="1EB5C157" w14:textId="77777777" w:rsidR="00315395" w:rsidRPr="00A47D57" w:rsidRDefault="00315395" w:rsidP="00315395">
      <w:pPr>
        <w:rPr>
          <w:sz w:val="8"/>
          <w:szCs w:val="10"/>
        </w:rPr>
      </w:pPr>
    </w:p>
    <w:p w14:paraId="3DC6D74F" w14:textId="77777777" w:rsidR="005826AE" w:rsidRDefault="00C80778">
      <w:r>
        <w:t>The theoretical security can be formulated against extremely powerful attacks, subject to the protocol's assumptions and implementation model.</w:t>
      </w:r>
    </w:p>
    <w:p w14:paraId="103ECE17" w14:textId="77777777" w:rsidR="00315395" w:rsidRPr="00A47D57" w:rsidRDefault="00315395" w:rsidP="00315395">
      <w:pPr>
        <w:rPr>
          <w:sz w:val="8"/>
          <w:szCs w:val="10"/>
        </w:rPr>
      </w:pPr>
    </w:p>
    <w:p w14:paraId="5474FA68" w14:textId="77777777" w:rsidR="00315395" w:rsidRDefault="00C80778" w:rsidP="00315395">
      <w:r>
        <w:t xml:space="preserve">Eve can be very clever. </w:t>
      </w:r>
    </w:p>
    <w:p w14:paraId="26B74E83" w14:textId="77777777" w:rsidR="00315395" w:rsidRPr="00A47D57" w:rsidRDefault="00315395" w:rsidP="00315395">
      <w:pPr>
        <w:rPr>
          <w:sz w:val="8"/>
          <w:szCs w:val="10"/>
        </w:rPr>
      </w:pPr>
    </w:p>
    <w:p w14:paraId="614BAC30" w14:textId="77777777" w:rsidR="00315395" w:rsidRDefault="00C80778" w:rsidP="00315395">
      <w:r>
        <w:t>She can own a quantum computer. She can store quantum information. She can wait.</w:t>
      </w:r>
    </w:p>
    <w:p w14:paraId="2F199AE9" w14:textId="77777777" w:rsidR="00315395" w:rsidRPr="00A47D57" w:rsidRDefault="00315395" w:rsidP="00315395">
      <w:pPr>
        <w:rPr>
          <w:sz w:val="8"/>
          <w:szCs w:val="10"/>
        </w:rPr>
      </w:pPr>
    </w:p>
    <w:p w14:paraId="04589E96" w14:textId="77777777" w:rsidR="00315395" w:rsidRDefault="00C80778" w:rsidP="00315395">
      <w:r>
        <w:t>The laws of quantum mechanics still constrain what information she can extract without creating detectable consequences.</w:t>
      </w:r>
    </w:p>
    <w:p w14:paraId="56C88DF9" w14:textId="77777777" w:rsidR="00315395" w:rsidRPr="00A47D57" w:rsidRDefault="00315395" w:rsidP="00315395">
      <w:pPr>
        <w:rPr>
          <w:sz w:val="8"/>
          <w:szCs w:val="10"/>
        </w:rPr>
      </w:pPr>
    </w:p>
    <w:p w14:paraId="66FB6D1C" w14:textId="77777777" w:rsidR="001623B0" w:rsidRPr="001623B0" w:rsidRDefault="001623B0" w:rsidP="00315395">
      <w:pPr>
        <w:jc w:val="right"/>
        <w:rPr>
          <w:sz w:val="10"/>
          <w:szCs w:val="10"/>
        </w:rPr>
      </w:pPr>
      <w:hyperlink w:anchor="contents"/>
      <w:r>
        <w:t xml:space="preserve"> </w:t>
      </w:r>
    </w:p>
    <w:p w14:paraId="5695BB57" w14:textId="77777777" w:rsidR="005826AE" w:rsidRDefault="00C80778">
      <w:pPr>
        <w:pStyle w:val="Heading2"/>
      </w:pPr>
      <w:r>
        <w:t>But Authentication Still Matters</w:t>
      </w:r>
    </w:p>
    <w:p w14:paraId="4940CF39" w14:textId="77777777" w:rsidR="00B40120" w:rsidRPr="00B40120" w:rsidRDefault="00B40120" w:rsidP="00B40120">
      <w:pPr>
        <w:rPr>
          <w:sz w:val="14"/>
          <w:szCs w:val="16"/>
        </w:rPr>
      </w:pPr>
    </w:p>
    <w:p w14:paraId="565A96A5" w14:textId="77777777" w:rsidR="001623B0" w:rsidRPr="001623B0" w:rsidRDefault="001623B0" w:rsidP="001623B0">
      <w:pPr>
        <w:rPr>
          <w:sz w:val="2"/>
          <w:szCs w:val="2"/>
        </w:rPr>
      </w:pPr>
    </w:p>
    <w:p w14:paraId="6C522915" w14:textId="77777777" w:rsidR="00315395" w:rsidRDefault="00C80778" w:rsidP="00315395">
      <w:r>
        <w:t xml:space="preserve">There is one classical detail that is easy to miss. Alice and Bob need an authenticated classical channel. </w:t>
      </w:r>
    </w:p>
    <w:p w14:paraId="26FEEF1C" w14:textId="77777777" w:rsidR="00315395" w:rsidRPr="00A47D57" w:rsidRDefault="00315395" w:rsidP="00315395">
      <w:pPr>
        <w:rPr>
          <w:sz w:val="8"/>
          <w:szCs w:val="10"/>
        </w:rPr>
      </w:pPr>
    </w:p>
    <w:p w14:paraId="1D27CEFB" w14:textId="77777777" w:rsidR="00315395" w:rsidRDefault="00C80778" w:rsidP="00315395">
      <w:r>
        <w:t xml:space="preserve">Otherwise Eve could impersonate Alice to Bob and Bob to Alice. </w:t>
      </w:r>
    </w:p>
    <w:p w14:paraId="1B3C2371" w14:textId="77777777" w:rsidR="00315395" w:rsidRPr="00A47D57" w:rsidRDefault="00315395" w:rsidP="00315395">
      <w:pPr>
        <w:rPr>
          <w:sz w:val="8"/>
          <w:szCs w:val="10"/>
        </w:rPr>
      </w:pPr>
    </w:p>
    <w:p w14:paraId="6D2858A0" w14:textId="77777777" w:rsidR="00315395" w:rsidRDefault="00C80778" w:rsidP="00315395">
      <w:r>
        <w:t>Quantum mechanics does not automatically tell Alice that the person on the other end is really Bob.</w:t>
      </w:r>
    </w:p>
    <w:p w14:paraId="3FDCE344" w14:textId="77777777" w:rsidR="00315395" w:rsidRPr="00A47D57" w:rsidRDefault="00315395" w:rsidP="00315395">
      <w:pPr>
        <w:rPr>
          <w:sz w:val="8"/>
          <w:szCs w:val="10"/>
        </w:rPr>
      </w:pPr>
    </w:p>
    <w:p w14:paraId="18078C56" w14:textId="77777777" w:rsidR="00315395" w:rsidRDefault="00C80778" w:rsidP="00315395">
      <w:r>
        <w:t xml:space="preserve">That is a different problem. </w:t>
      </w:r>
    </w:p>
    <w:p w14:paraId="749F708B" w14:textId="77777777" w:rsidR="00315395" w:rsidRPr="00A47D57" w:rsidRDefault="00315395" w:rsidP="00315395">
      <w:pPr>
        <w:rPr>
          <w:sz w:val="8"/>
          <w:szCs w:val="10"/>
        </w:rPr>
      </w:pPr>
    </w:p>
    <w:p w14:paraId="23AD7245" w14:textId="77777777" w:rsidR="00315395" w:rsidRDefault="00C80778" w:rsidP="00315395">
      <w:r>
        <w:t xml:space="preserve">So quantum key distribution does not abolish cryptography. </w:t>
      </w:r>
    </w:p>
    <w:p w14:paraId="50057896" w14:textId="77777777" w:rsidR="00315395" w:rsidRPr="00A47D57" w:rsidRDefault="00315395" w:rsidP="00315395">
      <w:pPr>
        <w:rPr>
          <w:sz w:val="8"/>
          <w:szCs w:val="10"/>
        </w:rPr>
      </w:pPr>
    </w:p>
    <w:p w14:paraId="7CF0032E" w14:textId="77777777" w:rsidR="00315395" w:rsidRDefault="00C80778" w:rsidP="00315395">
      <w:r>
        <w:t>It changes one part of it. The quantum channel provides a remarkable physical security property.</w:t>
      </w:r>
    </w:p>
    <w:p w14:paraId="1EB7031C" w14:textId="77777777" w:rsidR="00315395" w:rsidRPr="00A47D57" w:rsidRDefault="00315395" w:rsidP="00315395">
      <w:pPr>
        <w:rPr>
          <w:sz w:val="8"/>
          <w:szCs w:val="10"/>
        </w:rPr>
      </w:pPr>
    </w:p>
    <w:p w14:paraId="6DFF0556" w14:textId="77777777" w:rsidR="00315395" w:rsidRDefault="00C80778" w:rsidP="00315395">
      <w:pPr>
        <w:keepNext/>
        <w:keepLines/>
      </w:pPr>
      <w:r>
        <w:t>Classical authentication is still needed to prevent impersonation.</w:t>
      </w:r>
    </w:p>
    <w:p w14:paraId="6B7CAEF9" w14:textId="77777777" w:rsidR="00315395" w:rsidRPr="00B40120" w:rsidRDefault="00315395" w:rsidP="00315395">
      <w:pPr>
        <w:keepNext/>
        <w:keepLines/>
        <w:rPr>
          <w:sz w:val="24"/>
          <w:szCs w:val="28"/>
        </w:rPr>
      </w:pPr>
    </w:p>
    <w:p w14:paraId="295174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34F5F22E" w14:textId="77777777" w:rsidR="00402E8E" w:rsidRDefault="00402E8E">
      <w:pPr>
        <w:spacing w:before="1000"/>
      </w:pPr>
    </w:p>
    <w:p w14:paraId="5A58A6AD" w14:textId="77777777" w:rsidR="005826AE" w:rsidRDefault="00C80778">
      <w:pPr>
        <w:pStyle w:val="Heading2"/>
      </w:pPr>
      <w:r>
        <w:t>Quantum Cryptography and the Real World</w:t>
      </w:r>
    </w:p>
    <w:p w14:paraId="15FF1E21" w14:textId="77777777" w:rsidR="00A32428" w:rsidRPr="00A32428" w:rsidRDefault="00A32428" w:rsidP="00A32428">
      <w:pPr>
        <w:rPr>
          <w:sz w:val="8"/>
          <w:szCs w:val="10"/>
        </w:rPr>
      </w:pPr>
    </w:p>
    <w:p w14:paraId="7733A550" w14:textId="77777777" w:rsidR="001623B0" w:rsidRPr="001623B0" w:rsidRDefault="001623B0" w:rsidP="001623B0">
      <w:pPr>
        <w:rPr>
          <w:sz w:val="2"/>
          <w:szCs w:val="2"/>
        </w:rPr>
      </w:pPr>
    </w:p>
    <w:p w14:paraId="1359D94A" w14:textId="77777777" w:rsidR="00315395" w:rsidRDefault="002E5241" w:rsidP="00315395">
      <w:r>
        <w:t xml:space="preserve">Quantum key distribution has been demonstrated in real communication systems. Fiber links can carry quantum states over substantial distances. </w:t>
      </w:r>
    </w:p>
    <w:p w14:paraId="78F19CA8" w14:textId="77777777" w:rsidR="00315395" w:rsidRPr="00B40120" w:rsidRDefault="00315395" w:rsidP="00315395">
      <w:pPr>
        <w:rPr>
          <w:sz w:val="6"/>
          <w:szCs w:val="8"/>
        </w:rPr>
      </w:pPr>
    </w:p>
    <w:p w14:paraId="6813E2BF" w14:textId="77777777" w:rsidR="00315395" w:rsidRDefault="00C80778" w:rsidP="00315395">
      <w:r>
        <w:t xml:space="preserve">Free-space experiments can send quantum states between distant locations. </w:t>
      </w:r>
    </w:p>
    <w:p w14:paraId="5DEEB431" w14:textId="77777777" w:rsidR="00315395" w:rsidRPr="00B40120" w:rsidRDefault="00315395" w:rsidP="00315395">
      <w:pPr>
        <w:rPr>
          <w:sz w:val="6"/>
          <w:szCs w:val="8"/>
        </w:rPr>
      </w:pPr>
    </w:p>
    <w:p w14:paraId="2983B0D7" w14:textId="77777777" w:rsidR="00315395" w:rsidRDefault="00C80778" w:rsidP="00315395">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3C23F74E" w14:textId="77777777" w:rsidR="00315395" w:rsidRPr="00B40120" w:rsidRDefault="00315395" w:rsidP="00315395">
      <w:pPr>
        <w:rPr>
          <w:sz w:val="6"/>
          <w:szCs w:val="8"/>
        </w:rPr>
      </w:pPr>
    </w:p>
    <w:p w14:paraId="4AD344F3" w14:textId="77777777" w:rsidR="00315395" w:rsidRDefault="00C80778" w:rsidP="00315395">
      <w:r>
        <w:t xml:space="preserve">So the idea is no longer confined to a blackboard. </w:t>
      </w:r>
    </w:p>
    <w:p w14:paraId="26090169" w14:textId="77777777" w:rsidR="00315395" w:rsidRPr="00B40120" w:rsidRDefault="00315395" w:rsidP="00315395">
      <w:pPr>
        <w:rPr>
          <w:sz w:val="6"/>
          <w:szCs w:val="8"/>
        </w:rPr>
      </w:pPr>
    </w:p>
    <w:p w14:paraId="4287D889" w14:textId="77777777" w:rsidR="005826AE" w:rsidRDefault="00C80778">
      <w:r>
        <w:t xml:space="preserve">It is an engineering field. A difficult, expensive, delicate engineering </w:t>
      </w:r>
      <w:hyperlink w:anchor="Field" w:history="1">
        <w:r>
          <w:rPr>
            <w:rStyle w:val="Hyperlink"/>
          </w:rPr>
          <w:t>field</w:t>
        </w:r>
      </w:hyperlink>
      <w:r>
        <w:t xml:space="preserve"> — but an engineering field nonetheless.</w:t>
      </w:r>
    </w:p>
    <w:p w14:paraId="708ACCD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17E25D55" w14:textId="77777777" w:rsidR="005826AE" w:rsidRDefault="00C80778">
      <w:pPr>
        <w:pStyle w:val="Heading2"/>
      </w:pPr>
      <w:r>
        <w:lastRenderedPageBreak/>
        <w:t>The Quantum Internet Begins to Appear</w:t>
      </w:r>
    </w:p>
    <w:p w14:paraId="622342F2" w14:textId="77777777" w:rsidR="001623B0" w:rsidRPr="001623B0" w:rsidRDefault="001623B0" w:rsidP="001623B0">
      <w:pPr>
        <w:rPr>
          <w:sz w:val="6"/>
          <w:szCs w:val="8"/>
        </w:rPr>
      </w:pPr>
    </w:p>
    <w:p w14:paraId="7DCC192C" w14:textId="77777777"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19EEB655" w14:textId="77777777" w:rsidR="00315395" w:rsidRPr="00A47D57" w:rsidRDefault="00315395" w:rsidP="00315395">
      <w:pPr>
        <w:rPr>
          <w:sz w:val="8"/>
          <w:szCs w:val="10"/>
        </w:rPr>
      </w:pPr>
    </w:p>
    <w:p w14:paraId="75D58C67"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3DD0F61B" w14:textId="77777777" w:rsidR="005826AE" w:rsidRDefault="005826AE"/>
    <w:p w14:paraId="147E4466" w14:textId="77777777" w:rsidR="005826AE" w:rsidRDefault="005826AE"/>
    <w:p w14:paraId="4B12C7AF" w14:textId="77777777" w:rsidR="001623B0" w:rsidRPr="00A32428" w:rsidRDefault="001623B0" w:rsidP="00315395">
      <w:pPr>
        <w:jc w:val="right"/>
        <w:rPr>
          <w:sz w:val="12"/>
          <w:szCs w:val="14"/>
        </w:rPr>
      </w:pPr>
      <w:hyperlink w:anchor="contents"/>
      <w:r>
        <w:rPr>
          <w:sz w:val="12"/>
          <w:szCs w:val="14"/>
        </w:rPr>
        <w:t xml:space="preserve"> </w:t>
      </w:r>
    </w:p>
    <w:p w14:paraId="2A835B1E" w14:textId="77777777" w:rsidR="005826AE" w:rsidRDefault="00C80778">
      <w:pPr>
        <w:pStyle w:val="Heading2"/>
      </w:pPr>
      <w:r>
        <w:t>The Universe as a Security Consultant</w:t>
      </w:r>
    </w:p>
    <w:p w14:paraId="0C4B5FE0" w14:textId="77777777" w:rsidR="001623B0" w:rsidRPr="001623B0" w:rsidRDefault="001623B0" w:rsidP="001623B0">
      <w:pPr>
        <w:rPr>
          <w:sz w:val="2"/>
          <w:szCs w:val="4"/>
        </w:rPr>
      </w:pPr>
    </w:p>
    <w:p w14:paraId="42A9BCE9" w14:textId="77777777" w:rsidR="00B40120" w:rsidRDefault="00C80778" w:rsidP="00B40120">
      <w:r>
        <w:lastRenderedPageBreak/>
        <w:t xml:space="preserve">There is something almost poetic about the whole idea. For thousands of years, people protected secrets by hiding information. </w:t>
      </w:r>
    </w:p>
    <w:p w14:paraId="04C11AC1" w14:textId="77777777" w:rsidR="00B40120" w:rsidRPr="00995D98" w:rsidRDefault="00B40120" w:rsidP="00B40120">
      <w:pPr>
        <w:rPr>
          <w:sz w:val="4"/>
          <w:szCs w:val="6"/>
        </w:rPr>
      </w:pPr>
    </w:p>
    <w:p w14:paraId="7F2C04FF" w14:textId="77777777" w:rsidR="00315395" w:rsidRDefault="00C80778" w:rsidP="00315395">
      <w:r>
        <w:t xml:space="preserve">Then mathematics became powerful enough to protect information through computational difficulty. </w:t>
      </w:r>
    </w:p>
    <w:p w14:paraId="56C8B541" w14:textId="77777777" w:rsidR="00315395" w:rsidRPr="00A47D57" w:rsidRDefault="00315395" w:rsidP="00315395">
      <w:pPr>
        <w:rPr>
          <w:sz w:val="8"/>
          <w:szCs w:val="10"/>
        </w:rPr>
      </w:pPr>
    </w:p>
    <w:p w14:paraId="6CDE59F3" w14:textId="77777777" w:rsidR="005826AE" w:rsidRDefault="00C80778">
      <w:r>
        <w:t>Then quantum mechanics arrived and offered something stranger:</w:t>
      </w:r>
    </w:p>
    <w:p w14:paraId="292DA93A" w14:textId="77777777" w:rsidR="00B40120" w:rsidRDefault="00C80778" w:rsidP="00B40120">
      <w:r>
        <w:t xml:space="preserve">perhaps nature itself can tell us when somebody has interfered with the message. Alice does not need to catch Eve. </w:t>
      </w:r>
    </w:p>
    <w:p w14:paraId="57C1E9EA" w14:textId="77777777" w:rsidR="00B40120" w:rsidRPr="00995D98" w:rsidRDefault="00B40120" w:rsidP="00B40120">
      <w:pPr>
        <w:rPr>
          <w:sz w:val="4"/>
          <w:szCs w:val="6"/>
        </w:rPr>
      </w:pPr>
    </w:p>
    <w:p w14:paraId="453799AA" w14:textId="77777777" w:rsidR="005826AE" w:rsidRDefault="00C80778">
      <w:pPr>
        <w:keepNext/>
        <w:keepLines/>
      </w:pPr>
      <w:r>
        <w:t>She only needs the quantum system to make Eve's meddling statistically visible.</w:t>
      </w:r>
    </w:p>
    <w:p w14:paraId="010ED891" w14:textId="77777777" w:rsidR="00402E8E" w:rsidRDefault="00402E8E">
      <w:pPr>
        <w:spacing w:before="1000"/>
      </w:pPr>
    </w:p>
    <w:p w14:paraId="3196E2EE" w14:textId="77777777" w:rsidR="005826AE" w:rsidRDefault="00C80778">
      <w:pPr>
        <w:pStyle w:val="Heading2"/>
      </w:pPr>
      <w:r>
        <w:t>And Eve Has Not Lost Yet</w:t>
      </w:r>
    </w:p>
    <w:p w14:paraId="048C9D68" w14:textId="77777777" w:rsidR="00B40120" w:rsidRDefault="00C80778" w:rsidP="00B40120">
      <w:r>
        <w:t>Real-world quantum cryptography is not invincible magic, for the same reasons already covered: hardware, not mathematics, is where the attacks land.</w:t>
      </w:r>
    </w:p>
    <w:p w14:paraId="217F4EB3" w14:textId="77777777" w:rsidR="005826AE" w:rsidRDefault="00C80778">
      <w:r>
        <w:t>This is why serious QKD (Quantum key distribution) research is as much about engineering and security analysis as about beautiful quantum states. A perfect protocol running on a badly designed device is not a perfect security system.</w:t>
      </w:r>
    </w:p>
    <w:p w14:paraId="2BFAF5CB" w14:textId="77777777" w:rsidR="005826AE" w:rsidRDefault="005826AE">
      <w:pPr>
        <w:jc w:val="right"/>
      </w:pPr>
      <w:hyperlink w:anchor="contents"/>
      <w:r>
        <w:t xml:space="preserve"> </w:t>
      </w:r>
    </w:p>
    <w:p w14:paraId="55B436E3" w14:textId="77777777" w:rsidR="005826AE" w:rsidRDefault="00C80778">
      <w:pPr>
        <w:pStyle w:val="Heading2"/>
      </w:pPr>
      <w:r>
        <w:t>The Final Irony</w:t>
      </w:r>
    </w:p>
    <w:p w14:paraId="7DAA8541" w14:textId="77777777" w:rsidR="001623B0" w:rsidRPr="001623B0" w:rsidRDefault="001623B0" w:rsidP="001623B0">
      <w:pPr>
        <w:rPr>
          <w:sz w:val="6"/>
          <w:szCs w:val="8"/>
        </w:rPr>
      </w:pPr>
    </w:p>
    <w:p w14:paraId="11C70E98" w14:textId="77777777" w:rsidR="005826AE" w:rsidRDefault="001B18BD">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r>
        <w:t>That is one of the recurring jokes of quantum physics:</w:t>
      </w:r>
      <w:hyperlink w:anchor="Entanglement" w:history="1"/>
    </w:p>
    <w:p w14:paraId="192B3E4D" w14:textId="77777777" w:rsidR="00BD548B" w:rsidRPr="00315395" w:rsidRDefault="00C80778" w:rsidP="00315395">
      <w:r>
        <w:t>the thing that looked like a problem turns out to be the useful part.</w:t>
      </w:r>
    </w:p>
    <w:p w14:paraId="2B01DD13" w14:textId="77777777" w:rsidR="005826AE" w:rsidRDefault="00C80778">
      <w:pPr>
        <w:pStyle w:val="Heading2"/>
      </w:pPr>
      <w:r>
        <w:t>What Eve Can Never Learn</w:t>
      </w:r>
    </w:p>
    <w:p w14:paraId="018AF839" w14:textId="77777777" w:rsidR="00BD548B" w:rsidRPr="00BD548B" w:rsidRDefault="00BD548B" w:rsidP="00BD548B">
      <w:pPr>
        <w:rPr>
          <w:sz w:val="4"/>
          <w:szCs w:val="6"/>
        </w:rPr>
      </w:pPr>
    </w:p>
    <w:p w14:paraId="4B615FC6" w14:textId="77777777" w:rsidR="00315395" w:rsidRDefault="00C80778" w:rsidP="00315395">
      <w:r>
        <w:lastRenderedPageBreak/>
        <w:t>Alice has a secret. Bob wants to receive it. Eve wants to steal it. In classical physics, Eve might simply listen and hope nobody notices.</w:t>
      </w:r>
    </w:p>
    <w:p w14:paraId="71A40A31" w14:textId="77777777" w:rsidR="00315395" w:rsidRPr="00A47D57" w:rsidRDefault="00315395" w:rsidP="00315395">
      <w:pPr>
        <w:rPr>
          <w:sz w:val="8"/>
          <w:szCs w:val="10"/>
        </w:rPr>
      </w:pPr>
    </w:p>
    <w:p w14:paraId="3D27E83F"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F0588D6" w14:textId="77777777" w:rsidR="00315395" w:rsidRPr="00A47D57" w:rsidRDefault="00315395" w:rsidP="00315395">
      <w:pPr>
        <w:rPr>
          <w:sz w:val="8"/>
          <w:szCs w:val="10"/>
        </w:rPr>
      </w:pPr>
    </w:p>
    <w:p w14:paraId="525F4C50"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CFF7959" w14:textId="77777777" w:rsidR="00B40120" w:rsidRPr="00995D98" w:rsidRDefault="00B40120" w:rsidP="00B40120">
      <w:pPr>
        <w:rPr>
          <w:sz w:val="4"/>
          <w:szCs w:val="6"/>
        </w:rPr>
      </w:pPr>
    </w:p>
    <w:p w14:paraId="5FDF0E77" w14:textId="77777777" w:rsidR="00315395" w:rsidRDefault="00C80778" w:rsidP="00315395">
      <w:pPr>
        <w:keepNext/>
        <w:keepLines/>
      </w:pPr>
      <w:r>
        <w:t xml:space="preserve">And somewhere, Einstein is probably asking why this was not the result he wanted in 1935. </w:t>
      </w:r>
    </w:p>
    <w:p w14:paraId="0B3AE1D8" w14:textId="77777777" w:rsidR="00315395" w:rsidRDefault="00C80778" w:rsidP="00315395">
      <w:pPr>
        <w:keepNext/>
        <w:keepLines/>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6CF6E38C" w14:textId="77777777" w:rsidR="00315395" w:rsidRDefault="00315395" w:rsidP="00315395">
      <w:pPr>
        <w:keepNext/>
        <w:keepLines/>
      </w:pPr>
    </w:p>
    <w:p w14:paraId="56846805" w14:textId="77777777" w:rsidR="005826AE" w:rsidRPr="00B40120" w:rsidRDefault="005826AE">
      <w:pPr>
        <w:keepNext/>
        <w:keepLines/>
        <w:rPr>
          <w:sz w:val="14"/>
          <w:szCs w:val="16"/>
        </w:rPr>
      </w:pPr>
    </w:p>
    <w:p w14:paraId="309772E4" w14:textId="77777777" w:rsidR="005826AE" w:rsidRDefault="005826AE" w:rsidP="00315395">
      <w:pPr>
        <w:jc w:val="right"/>
      </w:pPr>
      <w:hyperlink w:anchor="contents">
        <w:r>
          <w:rPr>
            <w:color w:val="17365D"/>
            <w:u w:val="single"/>
          </w:rPr>
          <w:t>↑ Back to Contents</w:t>
        </w:r>
      </w:hyperlink>
    </w:p>
    <w:p w14:paraId="3D1F5DF5" w14:textId="77777777" w:rsidR="005826AE" w:rsidRDefault="00C80778">
      <w:pPr>
        <w:pageBreakBefore/>
        <w:spacing w:before="300"/>
        <w:jc w:val="center"/>
        <w:rPr>
          <w:b/>
          <w:sz w:val="28"/>
        </w:rPr>
      </w:pPr>
      <w:r>
        <w:rPr>
          <w:b/>
          <w:sz w:val="28"/>
        </w:rPr>
        <w:lastRenderedPageBreak/>
        <w:t>CHAPTER 9</w:t>
      </w:r>
    </w:p>
    <w:p w14:paraId="776464A1" w14:textId="77777777" w:rsidR="00BD548B" w:rsidRDefault="00BD548B">
      <w:pPr>
        <w:spacing w:before="300"/>
        <w:jc w:val="center"/>
      </w:pPr>
    </w:p>
    <w:p w14:paraId="61757284" w14:textId="77777777" w:rsidR="005826AE" w:rsidRDefault="00C80778" w:rsidP="00315395">
      <w:pPr>
        <w:pStyle w:val="Title"/>
        <w:pBdr>
          <w:bottom w:val="single" w:sz="8" w:space="31" w:color="4F81BD" w:themeColor="accent1"/>
        </w:pBdr>
        <w:jc w:val="center"/>
        <w:outlineLvl w:val="0"/>
      </w:pPr>
      <w:bookmarkStart w:id="10" w:name="chapter_10"/>
      <w:r>
        <w:t>Quantum Computing: From Today to One Thousand Years From Now</w:t>
      </w:r>
      <w:bookmarkEnd w:id="10"/>
    </w:p>
    <w:p w14:paraId="71B71FDF" w14:textId="77777777" w:rsidR="00BD548B" w:rsidRDefault="00BD548B" w:rsidP="00BD548B"/>
    <w:p w14:paraId="194E99C3" w14:textId="77777777" w:rsidR="00BD548B" w:rsidRPr="00BD548B" w:rsidRDefault="00BD548B" w:rsidP="00BD548B"/>
    <w:p w14:paraId="776D891B"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4031C4A6" w14:textId="77777777" w:rsidR="00BD548B" w:rsidRPr="00315395" w:rsidRDefault="00BD548B">
      <w:pPr>
        <w:spacing w:after="100"/>
        <w:jc w:val="center"/>
        <w:rPr>
          <w:b/>
          <w:bCs/>
          <w:iCs/>
          <w:color w:val="4F81BD" w:themeColor="accent1"/>
          <w:sz w:val="18"/>
          <w:szCs w:val="24"/>
        </w:rPr>
      </w:pPr>
    </w:p>
    <w:p w14:paraId="5051E740" w14: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w14:paraId="2846CAFC"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3EE5F7BE" w14:textId="77777777" w:rsidR="005826AE" w:rsidRDefault="00C80778">
      <w:pPr>
        <w:pStyle w:val="Heading2"/>
      </w:pPr>
      <w:r>
        <w:lastRenderedPageBreak/>
        <w:t>The Computer That Does Not Merely Calculate</w:t>
      </w:r>
    </w:p>
    <w:p w14:paraId="175E17D5" w14:textId="77777777" w:rsidR="00BD548B" w:rsidRPr="00BD548B" w:rsidRDefault="00BD548B" w:rsidP="00BD548B">
      <w:pPr>
        <w:rPr>
          <w:sz w:val="4"/>
          <w:szCs w:val="6"/>
        </w:rPr>
      </w:pPr>
    </w:p>
    <w:p w14:paraId="0FC4F7C3" w14:textId="77777777" w:rsidR="005826AE" w:rsidRDefault="00C80778">
      <w:r>
        <w:t>A normal computer stores information as bits. Zero. One. Zero.</w:t>
      </w:r>
    </w:p>
    <w:p w14:paraId="12619BDB" w14:textId="77777777" w:rsidR="00B40120" w:rsidRDefault="00C80778" w:rsidP="00B40120">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45A4D3E2" w14:textId="77777777" w:rsidR="00B40120" w:rsidRDefault="00B40120" w:rsidP="00B40120"/>
    <w:p w14:paraId="5F616F33" w14:textId="77777777" w:rsidR="005826AE" w:rsidRDefault="00C80778">
      <w:pPr>
        <w:jc w:val="center"/>
      </w:pPr>
      <w:r>
        <w:rPr>
          <w:noProof/>
        </w:rPr>
        <w:drawing>
          <wp:inline distT="0" distB="0" distL="0" distR="0" wp14:anchorId="167CD62D" wp14:editId="406A6B2A">
            <wp:extent cx="3291840" cy="3469167"/>
            <wp:effectExtent l="0" t="0" r="0" b="0"/>
            <wp:docPr id="1634096565" name="Picture 163409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w14:paraId="20DEC75F" w14:textId="77777777" w:rsidR="00B40120" w:rsidRDefault="00B40120" w:rsidP="00B40120"/>
    <w:p w14:paraId="1D935A4F" w14:textId="77777777" w:rsidR="00B40120" w:rsidRDefault="00C80778" w:rsidP="00B40120">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38FC5786" w14:textId="77777777" w:rsidR="00B40120" w:rsidRDefault="00B40120" w:rsidP="00B40120"/>
    <w:p w14:paraId="43B68CD1" w14:textId="77777777" w:rsidR="00B40120" w:rsidRPr="00995D98" w:rsidRDefault="00B40120" w:rsidP="00B40120">
      <w:pPr>
        <w:rPr>
          <w:sz w:val="4"/>
          <w:szCs w:val="6"/>
        </w:rPr>
      </w:pPr>
    </w:p>
    <w:p w14:paraId="4D44FF4C"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6B02EA7D" w14:textId="77777777" w:rsidR="00B40120" w:rsidRPr="00995D98" w:rsidRDefault="00B40120" w:rsidP="00B40120">
      <w:pPr>
        <w:rPr>
          <w:sz w:val="4"/>
          <w:szCs w:val="6"/>
        </w:rPr>
      </w:pPr>
    </w:p>
    <w:p w14:paraId="69EA9C1E" w14:textId="77777777" w:rsidR="00B40120" w:rsidRDefault="00C80778" w:rsidP="00B40120">
      <w:r>
        <w:lastRenderedPageBreak/>
        <w:t>The real advantage comes from designing quantum operations so that amplitudes interfere in useful ways and unwanted possibilities cancel. Quantum computing is therefore not merely “a faster computer.”</w:t>
      </w:r>
    </w:p>
    <w:p w14:paraId="68741B83" w14:textId="77777777" w:rsidR="00B40120" w:rsidRPr="00995D98" w:rsidRDefault="00B40120" w:rsidP="00B40120">
      <w:pPr>
        <w:rPr>
          <w:sz w:val="4"/>
          <w:szCs w:val="6"/>
        </w:rPr>
      </w:pPr>
    </w:p>
    <w:p w14:paraId="49507104" w14:textId="77777777" w:rsidR="005826AE" w:rsidRDefault="00C80778">
      <w:r>
        <w:t>It is a different computational model built from the rules of quantum mechanics.</w:t>
      </w:r>
    </w:p>
    <w:p w14:paraId="2E0C8D08" w14:textId="77777777" w:rsidR="00BD548B" w:rsidRDefault="00315395" w:rsidP="00315395">
      <w:pPr>
        <w:spacing w:after="20"/>
      </w:pPr>
      <w:r>
        <w:rPr>
          <w:sz w:val="8"/>
          <w:szCs w:val="10"/>
        </w:rPr>
        <w:t xml:space="preserve"> </w:t>
      </w:r>
    </w:p>
    <w:p w14:paraId="328B38EF" w14:textId="77777777" w:rsidR="005826AE" w:rsidRDefault="00C80778">
      <w:pPr>
        <w:pStyle w:val="Heading2"/>
      </w:pPr>
      <w:r>
        <w:t>And Today We Have Actual Quantum Computers</w:t>
      </w:r>
    </w:p>
    <w:p w14:paraId="2213F82D" w14:textId="77777777" w:rsidR="00BD548B" w:rsidRPr="00BD548B" w:rsidRDefault="00BD548B" w:rsidP="00BD548B">
      <w:pPr>
        <w:rPr>
          <w:sz w:val="2"/>
          <w:szCs w:val="4"/>
        </w:rPr>
      </w:pPr>
    </w:p>
    <w:p w14:paraId="73249788"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5DD63DA8" w14:textId="77777777" w:rsidR="00B40120" w:rsidRPr="00995D98" w:rsidRDefault="00B40120" w:rsidP="00B40120">
      <w:pPr>
        <w:rPr>
          <w:sz w:val="4"/>
          <w:szCs w:val="6"/>
        </w:rPr>
      </w:pPr>
    </w:p>
    <w:p w14:paraId="7F083C9B" w14:textId="77777777" w:rsidR="005826AE" w:rsidRDefault="00C80778">
      <w:r>
        <w:t xml:space="preserve">Superconducting circuits. Trapped ions. Neutral atoms. </w:t>
      </w:r>
      <w:hyperlink w:anchor="Photon" w:history="1">
        <w:r>
          <w:rPr>
            <w:rStyle w:val="Hyperlink"/>
          </w:rPr>
          <w:t>Photons</w:t>
        </w:r>
      </w:hyperlink>
      <w:r>
        <w:t>.</w:t>
      </w:r>
    </w:p>
    <w:p w14:paraId="7A09F9B2" w14:textId="77777777" w:rsidR="005826AE" w:rsidRDefault="00C80778">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6BBD1760" w14:textId="77777777" w:rsidR="00BD548B" w:rsidRPr="00315395" w:rsidRDefault="00BD548B" w:rsidP="00315395">
      <w:pPr>
        <w:jc w:val="right"/>
      </w:pPr>
      <w:hyperlink w:anchor="contents"/>
      <w:r>
        <w:t xml:space="preserve"> </w:t>
      </w:r>
    </w:p>
    <w:p w14:paraId="5036A580" w14:textId="77777777" w:rsidR="00402E8E" w:rsidRDefault="00402E8E">
      <w:pPr>
        <w:spacing w:before="1000"/>
      </w:pPr>
    </w:p>
    <w:p w14:paraId="5B78016E" w14:textId="77777777" w:rsidR="005826AE" w:rsidRDefault="00C80778">
      <w:pPr>
        <w:pStyle w:val="Heading2"/>
      </w:pPr>
      <w:r>
        <w:t>But Today's Machines Are Still Fragile</w:t>
      </w:r>
    </w:p>
    <w:p w14:paraId="25DBC250" w14:textId="77777777" w:rsidR="00BD548B" w:rsidRPr="00BD548B" w:rsidRDefault="00BD548B" w:rsidP="00BD548B">
      <w:pPr>
        <w:rPr>
          <w:sz w:val="4"/>
          <w:szCs w:val="6"/>
        </w:rPr>
      </w:pPr>
    </w:p>
    <w:p w14:paraId="7ABA395F" w14:textId="77777777" w:rsidR="00315395" w:rsidRDefault="00C80778" w:rsidP="00315395">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537E832" w14:textId="77777777" w:rsidR="00315395" w:rsidRPr="00A47D57" w:rsidRDefault="00315395" w:rsidP="00315395">
      <w:pPr>
        <w:rPr>
          <w:sz w:val="8"/>
          <w:szCs w:val="10"/>
        </w:rPr>
      </w:pPr>
    </w:p>
    <w:p w14:paraId="5CD3BB93" w14:textId="77777777" w:rsidR="00315395" w:rsidRDefault="00C80778" w:rsidP="00315395">
      <w:r>
        <w:t xml:space="preserve">Measurements are imperfect. And the more operations you perform, the more opportunities you give the universe to ruin your calculation. </w:t>
      </w:r>
    </w:p>
    <w:p w14:paraId="41CFE872" w14:textId="77777777" w:rsidR="00315395" w:rsidRPr="00A47D57" w:rsidRDefault="00315395" w:rsidP="00315395">
      <w:pPr>
        <w:rPr>
          <w:sz w:val="8"/>
          <w:szCs w:val="10"/>
        </w:rPr>
      </w:pPr>
    </w:p>
    <w:p w14:paraId="6015226C" w14:textId="77777777" w:rsidR="00315395" w:rsidRDefault="00C80778" w:rsidP="00315395">
      <w:pPr>
        <w:keepNext/>
        <w:keepLines/>
      </w:pPr>
      <w:r>
        <w:lastRenderedPageBreak/>
        <w:t>This is the central engineering problem: How do you build a quantum computer when the thing doing the computing is extraordinarily easy to disturb?</w:t>
      </w:r>
    </w:p>
    <w:p w14:paraId="25D66E3D" w14:textId="77777777" w:rsidR="005826AE" w:rsidRDefault="00C80778">
      <w:pPr>
        <w:pStyle w:val="Heading2"/>
      </w:pPr>
      <w:r>
        <w:t>The Error-Correction Revolution</w:t>
      </w:r>
    </w:p>
    <w:p w14:paraId="2E4FEE4E" w14:textId="77777777" w:rsidR="00BD548B" w:rsidRPr="00BD548B" w:rsidRDefault="00BD548B" w:rsidP="00BD548B">
      <w:pPr>
        <w:rPr>
          <w:sz w:val="6"/>
          <w:szCs w:val="8"/>
        </w:rPr>
      </w:pPr>
    </w:p>
    <w:p w14:paraId="4B75FF80" w14:textId="77777777" w:rsidR="00B40120" w:rsidRDefault="00C80778" w:rsidP="00B40120">
      <w:r>
        <w:t xml:space="preserve">The answer is quantum error correction. </w:t>
      </w:r>
    </w:p>
    <w:p w14:paraId="08D7B130" w14:textId="77777777" w:rsidR="00B40120" w:rsidRPr="00995D98" w:rsidRDefault="00B40120" w:rsidP="00B40120">
      <w:pPr>
        <w:rPr>
          <w:sz w:val="4"/>
          <w:szCs w:val="6"/>
        </w:rPr>
      </w:pPr>
    </w:p>
    <w:p w14:paraId="55B53030" w14:textId="77777777" w:rsidR="00F85453" w:rsidRDefault="00C80778" w:rsidP="00F85453">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230692A8" w14:textId="77777777" w:rsidR="00F85453" w:rsidRPr="00057912" w:rsidRDefault="00F85453" w:rsidP="00F85453">
      <w:pPr>
        <w:rPr>
          <w:sz w:val="8"/>
          <w:szCs w:val="10"/>
        </w:rPr>
      </w:pPr>
    </w:p>
    <w:p w14:paraId="4E34FC1D" w14:textId="77777777" w:rsidR="00B40120" w:rsidRDefault="00C80778" w:rsidP="00B40120">
      <w:r>
        <w:t>The result is a logical qubit. The physical qubits are noisy.</w:t>
      </w:r>
    </w:p>
    <w:p w14:paraId="61B8D081" w14:textId="77777777" w:rsidR="00B40120" w:rsidRPr="00995D98" w:rsidRDefault="00B40120" w:rsidP="00B40120">
      <w:pPr>
        <w:rPr>
          <w:sz w:val="4"/>
          <w:szCs w:val="6"/>
        </w:rPr>
      </w:pPr>
    </w:p>
    <w:p w14:paraId="0A23DB41" w14:textId="77777777" w:rsidR="00F85453" w:rsidRDefault="00C80778" w:rsidP="00F85453">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C9EFFCB" w14:textId="77777777" w:rsidR="00F85453" w:rsidRPr="00057912" w:rsidRDefault="00F85453" w:rsidP="00F85453">
      <w:pPr>
        <w:rPr>
          <w:sz w:val="8"/>
          <w:szCs w:val="10"/>
        </w:rPr>
      </w:pPr>
    </w:p>
    <w:p w14:paraId="1AC7C48C" w14:textId="77777777" w:rsidR="005826AE" w:rsidRDefault="00C80778" w:rsidP="00B40120">
      <w:r>
        <w:t>So the quantum-computing industry has a peculiar problem: To make one good qubit, you may need a small army of bad ones.</w:t>
      </w:r>
    </w:p>
    <w:p w14:paraId="7CCBF25E"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71DF33D" w14:textId="77777777" w:rsidR="005826AE" w:rsidRDefault="00C80778">
      <w:pPr>
        <w:shd w:val="clear" w:color="auto" w:fill="F7EFDD"/>
      </w:pPr>
      <w:r>
        <w:rPr>
          <w:b/>
          <w:i/>
          <w:color w:val="8A6D1E"/>
          <w:sz w:val="18"/>
        </w:rPr>
        <w:t>AS OF THIS WRITING (2026) — HARDWARE SPECIFICS THAT WILL AGE</w:t>
      </w:r>
    </w:p>
    <w:p w14:paraId="13094501" w14:textId="77777777" w:rsidR="005826AE" w:rsidRDefault="005826AE">
      <w:pPr>
        <w:shd w:val="clear" w:color="auto" w:fill="F7EFDD"/>
      </w:pPr>
    </w:p>
    <w:p w14:paraId="65A8E2AB" w14:textId="77777777" w:rsidR="005826AE" w:rsidRDefault="00C80778">
      <w:pPr>
        <w:pStyle w:val="Heading2"/>
        <w:shd w:val="clear" w:color="auto" w:fill="F7EFDD"/>
      </w:pPr>
      <w:r>
        <w:rPr>
          <w:i/>
        </w:rPr>
        <w:t>Google's Willow Moment</w:t>
      </w:r>
    </w:p>
    <w:p w14:paraId="1B0CB9E0" w14:textId="77777777" w:rsidR="00B40120" w:rsidRPr="00B40120" w:rsidRDefault="00B40120" w:rsidP="00B40120">
      <w:pPr>
        <w:shd w:val="clear" w:color="auto" w:fill="F7EFDD"/>
        <w:rPr>
          <w:sz w:val="6"/>
          <w:szCs w:val="8"/>
        </w:rPr>
      </w:pPr>
    </w:p>
    <w:p w14:paraId="52439499" w14:textId="77777777" w:rsidR="00B40120" w:rsidRPr="00B40120" w:rsidRDefault="00B40120" w:rsidP="00B40120">
      <w:pPr>
        <w:shd w:val="clear" w:color="auto" w:fill="F7EFDD"/>
        <w:rPr>
          <w:sz w:val="2"/>
          <w:szCs w:val="2"/>
        </w:rPr>
      </w:pPr>
    </w:p>
    <w:p w14:paraId="05A8A3B4" w14:textId="77777777" w:rsidR="00BD548B" w:rsidRPr="00B40120" w:rsidRDefault="00BD548B" w:rsidP="00BD548B">
      <w:pPr>
        <w:shd w:val="clear" w:color="auto" w:fill="F7EFDD"/>
        <w:rPr>
          <w:sz w:val="2"/>
          <w:szCs w:val="2"/>
        </w:rPr>
      </w:pPr>
    </w:p>
    <w:p w14:paraId="319CD601" w14:textId="77777777" w:rsidR="005A29EE" w:rsidRDefault="00C80778" w:rsidP="005A29EE">
      <w:pPr>
        <w:shd w:val="clear" w:color="auto" w:fill="F7EFDD"/>
      </w:pPr>
      <w:r>
        <w:rPr>
          <w:i/>
        </w:rPr>
        <w:t xml:space="preserve">Google's Willow processor, announced in December 2024, demonstrated a major milestone in quantum error correction. </w:t>
      </w:r>
    </w:p>
    <w:p w14:paraId="68CAC53E" w14:textId="77777777" w:rsidR="005A29EE" w:rsidRPr="00A47D57" w:rsidRDefault="005A29EE" w:rsidP="005A29EE">
      <w:pPr>
        <w:shd w:val="clear" w:color="auto" w:fill="F7EFDD"/>
        <w:rPr>
          <w:sz w:val="8"/>
          <w:szCs w:val="10"/>
        </w:rPr>
      </w:pPr>
    </w:p>
    <w:p w14:paraId="45FDD668" w14:textId="77777777" w:rsidR="005A29EE" w:rsidRDefault="00C80778" w:rsidP="005A29EE">
      <w:pPr>
        <w:shd w:val="clear" w:color="auto" w:fill="F7EFDD"/>
      </w:pPr>
      <w:r>
        <w:rPr>
          <w:i/>
        </w:rPr>
        <w:t xml:space="preserve">As the size of the encoded system increased, the logical error rate decreased rather than increasing. </w:t>
      </w:r>
    </w:p>
    <w:p w14:paraId="3617296D" w14:textId="77777777" w:rsidR="005A29EE" w:rsidRPr="00A47D57" w:rsidRDefault="005A29EE" w:rsidP="005A29EE">
      <w:pPr>
        <w:shd w:val="clear" w:color="auto" w:fill="F7EFDD"/>
        <w:rPr>
          <w:sz w:val="8"/>
          <w:szCs w:val="10"/>
        </w:rPr>
      </w:pPr>
    </w:p>
    <w:p w14:paraId="319D05AD" w14:textId="77777777" w:rsidR="005A29EE" w:rsidRDefault="00C80778" w:rsidP="005A29EE">
      <w:pPr>
        <w:shd w:val="clear" w:color="auto" w:fill="F7EFDD"/>
      </w:pPr>
      <w:r>
        <w:rPr>
          <w:i/>
        </w:rPr>
        <w:t xml:space="preserve">Google described this as operating below the error-correction threshold — the regime required for scalable fault-tolerant quantum computing. </w:t>
      </w:r>
    </w:p>
    <w:p w14:paraId="6FEF97D5" w14:textId="77777777" w:rsidR="005A29EE" w:rsidRPr="00A47D57" w:rsidRDefault="005A29EE" w:rsidP="005A29EE">
      <w:pPr>
        <w:shd w:val="clear" w:color="auto" w:fill="F7EFDD"/>
        <w:rPr>
          <w:sz w:val="8"/>
          <w:szCs w:val="10"/>
        </w:rPr>
      </w:pPr>
    </w:p>
    <w:p w14:paraId="55A0CC5A" w14:textId="77777777" w:rsidR="005A29EE" w:rsidRDefault="00C80778" w:rsidP="005A29EE">
      <w:pPr>
        <w:shd w:val="clear" w:color="auto" w:fill="F7EFDD"/>
      </w:pPr>
      <w:r>
        <w:rPr>
          <w:i/>
        </w:rPr>
        <w:t>Willow also completed a particular benchmark computation in under five minutes that Google estimated would take a leading classical supercomputer roughly 10²⁵ years.</w:t>
      </w:r>
    </w:p>
    <w:p w14:paraId="14CC69D8" w14:textId="77777777" w:rsidR="005A29EE" w:rsidRPr="00A47D57" w:rsidRDefault="005A29EE" w:rsidP="005A29EE">
      <w:pPr>
        <w:shd w:val="clear" w:color="auto" w:fill="F7EFDD"/>
        <w:rPr>
          <w:sz w:val="8"/>
          <w:szCs w:val="10"/>
        </w:rPr>
      </w:pPr>
    </w:p>
    <w:p w14:paraId="01055273" w14:textId="77777777" w:rsidR="00B40120" w:rsidRDefault="00C80778" w:rsidP="00B40120">
      <w:pPr>
        <w:shd w:val="clear" w:color="auto" w:fill="F7EFDD"/>
      </w:pPr>
      <w:r>
        <w:rPr>
          <w:i/>
        </w:rPr>
        <w:lastRenderedPageBreak/>
        <w:t>That is spectacular. It is also important to understand what it does not mean. It does not mean your laptop should be replaced by a quantum computer.</w:t>
      </w:r>
    </w:p>
    <w:tbl>
      <w:tblPr>
        <w:tblW w:w="0" w:type="auto"/>
        <w:jc w:val="center"/>
        <w:tblLook w:val="04A0" w:firstRow="1" w:lastRow="0" w:firstColumn="1" w:lastColumn="0" w:noHBand="0" w:noVBand="1"/>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after="40"/>
            </w:pPr>
            <w:r>
              <w:rPr>
                <w:b/>
                <w:color w:val="FFFFFF"/>
                <w:sz w:val="18"/>
              </w:rPr>
              <w:t>WHAT A QUANTUM COMPUTER IS ACTUALLY FOR</w:t>
            </w:r>
          </w:p>
          <w:p w14:paraId="4BFD28C1" w14:textId="77777777" w:rsidR="00EC15F5" w:rsidRDefault="00000000">
            <w:pPr>
              <w:spacing w:after="0"/>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183E14E8" w14:textId="77777777" w:rsidR="00402E8E" w:rsidRDefault="00402E8E">
      <w:pPr>
        <w:shd w:val="clear" w:color="auto" w:fill="F7EFDD"/>
        <w:jc w:val="center"/>
        <w:rPr>
          <w:b/>
          <w:bCs/>
          <w:color w:val="4F81BD" w:themeColor="accent1"/>
          <w:sz w:val="18"/>
        </w:rPr>
      </w:pPr>
    </w:p>
    <w:p w14:paraId="20B4BEFB" w14:textId="77777777" w:rsidR="00B40120" w:rsidRDefault="00C80778" w:rsidP="00B40120">
      <w:pPr>
        <w:shd w:val="clear" w:color="auto" w:fill="F7EFDD"/>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keepNext/>
        <w:keepLines/>
        <w:shd w:val="clear" w:color="auto" w:fill="F7EFDD"/>
      </w:pPr>
      <w:r>
        <w:rPr>
          <w:i/>
        </w:rPr>
        <w:t>That is a different, and arguably more meaningful, kind of milestone than a benchmark built specifically to favor a quantum computer.</w:t>
      </w:r>
    </w:p>
    <w:p w14:paraId="57EBFB7E" w14:textId="77777777" w:rsidR="005826AE" w:rsidRDefault="005826AE">
      <w:pPr>
        <w:keepNext/>
        <w:keepLines/>
        <w:shd w:val="clear" w:color="auto" w:fill="F7EFDD"/>
      </w:pPr>
    </w:p>
    <w:p w14:paraId="131BEF1C" w14:textId="77777777" w:rsidR="005826AE" w:rsidRDefault="00C80778">
      <w:pPr>
        <w:pStyle w:val="Heading2"/>
        <w:shd w:val="clear" w:color="auto" w:fill="F7EFDD"/>
      </w:pPr>
      <w:r>
        <w:rPr>
          <w:i/>
        </w:rPr>
        <w:t>Microsoft Takes a Different Route</w:t>
      </w:r>
    </w:p>
    <w:p w14:paraId="31B0D2F3" w14:textId="77777777" w:rsidR="005826AE" w:rsidRPr="00B40120" w:rsidRDefault="005A29EE">
      <w:pPr>
        <w:shd w:val="clear" w:color="auto" w:fill="F7EFDD"/>
        <w:spacing w:after="20"/>
        <w:rPr>
          <w:sz w:val="14"/>
          <w:szCs w:val="16"/>
        </w:rPr>
      </w:pPr>
      <w:r>
        <w:rPr>
          <w:i/>
          <w:sz w:val="10"/>
          <w:szCs w:val="12"/>
        </w:rPr>
        <w:t xml:space="preserve"> </w:t>
      </w:r>
    </w:p>
    <w:p w14:paraId="67997C95" w14:textId="77777777" w:rsidR="005A29EE" w:rsidRDefault="00C80778" w:rsidP="005A29EE">
      <w:pPr>
        <w:shd w:val="clear" w:color="auto" w:fill="F7EFDD"/>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064D44D6" w14:textId="77777777" w:rsidR="005A29EE" w:rsidRPr="00B40120" w:rsidRDefault="005A29EE" w:rsidP="005A29EE">
      <w:pPr>
        <w:shd w:val="clear" w:color="auto" w:fill="F7EFDD"/>
        <w:rPr>
          <w:sz w:val="6"/>
          <w:szCs w:val="8"/>
        </w:rPr>
      </w:pPr>
    </w:p>
    <w:p w14:paraId="5D567E03" w14:textId="77777777" w:rsidR="005A29EE" w:rsidRDefault="00C80778" w:rsidP="005A29EE">
      <w:pPr>
        <w:shd w:val="clear" w:color="auto" w:fill="F7EFDD"/>
      </w:pPr>
      <w:r>
        <w:rPr>
          <w:i/>
        </w:rPr>
        <w:t xml:space="preserve">In 2025 it announced Majorana 1, a processor based on a topological architecture designed with scalability in mind. </w:t>
      </w:r>
    </w:p>
    <w:p w14:paraId="5A2D22BD" w14:textId="77777777" w:rsidR="005A29EE" w:rsidRPr="00B40120" w:rsidRDefault="005A29EE" w:rsidP="005A29EE">
      <w:pPr>
        <w:shd w:val="clear" w:color="auto" w:fill="F7EFDD"/>
        <w:rPr>
          <w:sz w:val="6"/>
          <w:szCs w:val="8"/>
        </w:rPr>
      </w:pPr>
    </w:p>
    <w:p w14:paraId="109A8AD9" w14:textId="77777777" w:rsidR="005A29EE" w:rsidRDefault="00C80778" w:rsidP="005A29EE">
      <w:pPr>
        <w:shd w:val="clear" w:color="auto" w:fill="F7EFDD"/>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13CD66AD" w14:textId="77777777" w:rsidR="005A29EE" w:rsidRPr="00B40120" w:rsidRDefault="005A29EE" w:rsidP="005A29EE">
      <w:pPr>
        <w:shd w:val="clear" w:color="auto" w:fill="F7EFDD"/>
        <w:rPr>
          <w:sz w:val="6"/>
          <w:szCs w:val="8"/>
        </w:rPr>
      </w:pPr>
    </w:p>
    <w:p w14:paraId="49E8A508" w14:textId="77777777" w:rsidR="005826AE" w:rsidRDefault="00C80778">
      <w:pPr>
        <w:shd w:val="clear" w:color="auto" w:fill="F7EFDD"/>
      </w:pPr>
      <w:r>
        <w:rPr>
          <w:i/>
        </w:rPr>
        <w:t>They are also company claims about an active research program, not proof that topological quantum computing has already solved the engineering problem. The race is very much still on.</w:t>
      </w:r>
    </w:p>
    <w:p w14:paraId="7D1007DB" w14:textId="77777777" w:rsidR="00A32428" w:rsidRDefault="00A32428">
      <w:pPr>
        <w:shd w:val="clear" w:color="auto" w:fill="F7EFDD"/>
      </w:pPr>
    </w:p>
    <w:p w14:paraId="6B0A6899" w14:textId="77777777" w:rsidR="005826AE" w:rsidRDefault="00C80778">
      <w:pPr>
        <w:shd w:val="clear" w:color="auto" w:fill="F7EFDD"/>
      </w:pPr>
      <w:r>
        <w:rPr>
          <w:i/>
        </w:rPr>
        <w:t xml:space="preserve">Independent physicists, and even Nature's own editorial note on the underlying paper, have specifically disputed whether the published data actually demonstrates genuine Majorana zero modes — a reminder that </w:t>
      </w:r>
      <w:r>
        <w:rPr>
          <w:i/>
        </w:rPr>
        <w:lastRenderedPageBreak/>
        <w:t xml:space="preserve">in this </w:t>
      </w:r>
      <w:hyperlink w:anchor="Field" w:history="1">
        <w:r>
          <w:rPr>
            <w:rStyle w:val="Hyperlink"/>
          </w:rPr>
          <w:t>field</w:t>
        </w:r>
      </w:hyperlink>
      <w:r>
        <w:rPr>
          <w:i/>
        </w:rPr>
        <w:t>, a press release and a peer-reviewed consensus are not the same thing.</w:t>
      </w:r>
    </w:p>
    <w:p w14:paraId="095BA228" w14: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B6893A7" w14: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5F52D36" w14:textId="77777777" w:rsidR="005826AE" w:rsidRDefault="00C80778">
      <w:pPr>
        <w:pStyle w:val="Heading2"/>
        <w:shd w:val="clear" w:color="auto" w:fill="F7EFDD"/>
      </w:pPr>
      <w:r>
        <w:rPr>
          <w:i/>
        </w:rPr>
        <w:t>IBM Wants a Fault-Tolerant Machine</w:t>
      </w:r>
    </w:p>
    <w:p w14:paraId="79D4254A" w14:textId="77777777" w:rsidR="005A29EE" w:rsidRPr="00B40120" w:rsidRDefault="005A29EE" w:rsidP="005A29EE">
      <w:pPr>
        <w:shd w:val="clear" w:color="auto" w:fill="F7EFDD"/>
        <w:rPr>
          <w:sz w:val="12"/>
          <w:szCs w:val="14"/>
        </w:rPr>
      </w:pPr>
    </w:p>
    <w:p w14:paraId="5AA77C52" w14:textId="77777777" w:rsidR="00A32428" w:rsidRDefault="00C80778" w:rsidP="005A29EE">
      <w:pPr>
        <w:shd w:val="clear" w:color="auto" w:fill="F7EFDD"/>
      </w:pPr>
      <w:r>
        <w:rPr>
          <w:i/>
        </w:rPr>
        <w:t xml:space="preserve">IBM's current roadmap targets large-scale fault-tolerant quantum computing. </w:t>
      </w:r>
    </w:p>
    <w:p w14:paraId="66593A1E" w14:textId="77777777" w:rsidR="00A32428" w:rsidRDefault="00A32428" w:rsidP="005A29EE">
      <w:pPr>
        <w:shd w:val="clear" w:color="auto" w:fill="F7EFDD"/>
      </w:pPr>
    </w:p>
    <w:p w14:paraId="0817730F" w14:textId="77777777" w:rsidR="005A29EE" w:rsidRDefault="00C80778" w:rsidP="005A29EE">
      <w:pPr>
        <w:shd w:val="clear" w:color="auto" w:fill="F7EFDD"/>
      </w:pPr>
      <w:r>
        <w:rPr>
          <w:i/>
        </w:rPr>
        <w:t xml:space="preserve">Its public roadmap describes a goal of a first large-scale fault-tolerant system, IBM Quantum Starling, around 2029, with a modular architecture and substantial error-correction capability. </w:t>
      </w:r>
    </w:p>
    <w:p w14:paraId="06A5B7FB" w14:textId="77777777" w:rsidR="005A29EE" w:rsidRPr="00A47D57" w:rsidRDefault="005A29EE" w:rsidP="005A29EE">
      <w:pPr>
        <w:shd w:val="clear" w:color="auto" w:fill="F7EFDD"/>
        <w:rPr>
          <w:sz w:val="8"/>
          <w:szCs w:val="10"/>
        </w:rPr>
      </w:pPr>
    </w:p>
    <w:p w14:paraId="1E8FCE22" w14:textId="77777777" w:rsidR="00A32428" w:rsidRDefault="00C80778" w:rsidP="005A29EE">
      <w:pPr>
        <w:shd w:val="clear" w:color="auto" w:fill="F7EFDD"/>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pPr>
      <w:r>
        <w:rPr>
          <w:b/>
          <w:i/>
          <w:color w:val="8A6D1E"/>
          <w:sz w:val="18"/>
        </w:rPr>
        <w:t>END OF AUGUST 2026 SNAPSHOT</w:t>
      </w:r>
    </w:p>
    <w:p w14:paraId="7541DFF4" w14:textId="77777777" w:rsidR="00A32428" w:rsidRDefault="00C80778" w:rsidP="005A29EE">
      <w:pPr>
        <w:pStyle w:val="Heading2"/>
      </w:pPr>
      <w:r>
        <w:t>Try It Yourself</w:t>
      </w:r>
    </w:p>
    <w:p w14:paraId="7B399497" w14:textId="77777777" w:rsidR="00A32428" w:rsidRDefault="00A32428" w:rsidP="005A29EE"/>
    <w:p w14:paraId="6B0655EC" w14:textId="77777777" w:rsidR="00A32428" w:rsidRDefault="00C80778" w:rsidP="005A29EE">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6D1B1C51" w14:textId="77777777" w:rsidR="00A32428" w:rsidRDefault="00A32428" w:rsidP="005A29EE"/>
    <w:p w14:paraId="441A4AAF" w14:textId="77777777" w:rsidR="00A32428" w:rsidRDefault="00A32428" w:rsidP="005A29EE"/>
    <w:p w14:paraId="3FAFEDC5" w14:textId="77777777" w:rsidR="005A29EE" w:rsidRDefault="00C80778" w:rsidP="005A29EE">
      <w:r>
        <w:t>Again, the important distinction is between quantum computers that exist now and large fault-tolerant quantum computers capable of solving major practical problems.</w:t>
      </w:r>
    </w:p>
    <w:p w14:paraId="5B41825F" w14:textId="77777777" w:rsidR="005A29EE" w:rsidRPr="00A47D57" w:rsidRDefault="005A29EE" w:rsidP="005A29EE">
      <w:pPr>
        <w:rPr>
          <w:sz w:val="8"/>
          <w:szCs w:val="10"/>
        </w:rPr>
      </w:pPr>
    </w:p>
    <w:p w14:paraId="7B334E40" w14:textId="77777777" w:rsidR="00BD548B" w:rsidRDefault="00C80778" w:rsidP="005A29EE">
      <w:r>
        <w:t>The first exists. The second is the prize everyone is chasing.</w:t>
      </w:r>
    </w:p>
    <w:p w14:paraId="7A4DE1FC"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8E380C0" w14:textId="77777777" w:rsidR="00402E8E" w:rsidRDefault="00402E8E">
      <w:pPr>
        <w:spacing w:before="1000"/>
      </w:pPr>
    </w:p>
    <w:p w14:paraId="6ACF177F" w14:textId="77777777" w:rsidR="005826AE" w:rsidRDefault="00C80778">
      <w:pPr>
        <w:pStyle w:val="Heading2"/>
      </w:pPr>
      <w:r>
        <w:t>So What Can Quantum Computers Actually Do?</w:t>
      </w:r>
    </w:p>
    <w:p w14:paraId="25C5437F" w14:textId="77777777" w:rsidR="005A29EE" w:rsidRPr="00B40120" w:rsidRDefault="005A29EE" w:rsidP="005A29EE">
      <w:pPr>
        <w:rPr>
          <w:sz w:val="10"/>
          <w:szCs w:val="12"/>
        </w:rPr>
      </w:pPr>
    </w:p>
    <w:p w14:paraId="1BBB2965"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762FBB64" w14:textId="77777777" w:rsidR="005A29EE" w:rsidRPr="00B40120" w:rsidRDefault="005A29EE" w:rsidP="005A29EE">
      <w:pPr>
        <w:rPr>
          <w:sz w:val="6"/>
          <w:szCs w:val="8"/>
        </w:rPr>
      </w:pPr>
    </w:p>
    <w:p w14:paraId="2034D1E8"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25657E62" w14:textId="77777777" w:rsidR="00BD548B" w:rsidRDefault="00BD548B"/>
    <w:p w14:paraId="41AE4BEB" w14:textId="77777777" w:rsidR="00BD548B" w:rsidRDefault="00BD548B" w:rsidP="005A29EE">
      <w:pPr>
        <w:jc w:val="right"/>
        <w:rPr>
          <w:rFonts w:asciiTheme="majorHAnsi" w:eastAsiaTheme="majorEastAsia" w:hAnsiTheme="majorHAnsi" w:cstheme="majorBidi"/>
          <w:b/>
          <w:bCs/>
          <w:color w:val="4F81BD" w:themeColor="accent1"/>
          <w:sz w:val="26"/>
          <w:szCs w:val="26"/>
        </w:rPr>
      </w:pPr>
    </w:p>
    <w:p w14:paraId="56A359CD" w14:textId="77777777" w:rsidR="005826AE" w:rsidRDefault="00C80778">
      <w:pPr>
        <w:pStyle w:val="Heading2"/>
      </w:pPr>
      <w:r>
        <w:t>Chemistry Might Be the Killer Application</w:t>
      </w:r>
    </w:p>
    <w:p w14:paraId="53B8E8BC" w14:textId="77777777" w:rsidR="00BD548B" w:rsidRPr="00B40120" w:rsidRDefault="00BD548B" w:rsidP="00BD548B">
      <w:pPr>
        <w:rPr>
          <w:sz w:val="12"/>
          <w:szCs w:val="14"/>
        </w:rPr>
      </w:pPr>
    </w:p>
    <w:p w14:paraId="77C55746" w14:textId="77777777" w:rsidR="000062B0" w:rsidRDefault="00C80778" w:rsidP="000062B0">
      <w:r>
        <w:t xml:space="preserve">This is one of the most compelling possibilities. </w:t>
      </w:r>
    </w:p>
    <w:p w14:paraId="68B2169B" w14:textId="77777777" w:rsidR="000062B0" w:rsidRPr="00A47D57" w:rsidRDefault="000062B0" w:rsidP="000062B0">
      <w:pPr>
        <w:rPr>
          <w:sz w:val="8"/>
          <w:szCs w:val="10"/>
        </w:rPr>
      </w:pPr>
    </w:p>
    <w:p w14:paraId="131A3405" w14:textId="77777777" w:rsidR="00F85453" w:rsidRDefault="00C80778" w:rsidP="00F85453">
      <w:r>
        <w:t xml:space="preserve">Nature itself is quantum mechanical. </w:t>
      </w:r>
    </w:p>
    <w:p w14:paraId="6F4A5305" w14:textId="77777777" w:rsidR="00F85453" w:rsidRPr="00057912" w:rsidRDefault="00F85453" w:rsidP="00F85453">
      <w:pPr>
        <w:rPr>
          <w:sz w:val="8"/>
          <w:szCs w:val="10"/>
        </w:rPr>
      </w:pPr>
    </w:p>
    <w:p w14:paraId="115FD14B" w14:textId="77777777" w:rsidR="000062B0" w:rsidRDefault="00C80778" w:rsidP="000062B0">
      <w:r>
        <w:t xml:space="preserve">Molecules are quantum systems. </w:t>
      </w:r>
    </w:p>
    <w:p w14:paraId="23ECE212" w14:textId="77777777" w:rsidR="000062B0" w:rsidRPr="00A47D57" w:rsidRDefault="000062B0" w:rsidP="000062B0">
      <w:pPr>
        <w:rPr>
          <w:sz w:val="8"/>
          <w:szCs w:val="10"/>
        </w:rPr>
      </w:pPr>
    </w:p>
    <w:p w14:paraId="51A98C61" w14:textId="77777777" w:rsidR="000062B0" w:rsidRDefault="00C80778" w:rsidP="000062B0">
      <w:r>
        <w:t>Chemical reactions depend on quantum states.</w:t>
      </w:r>
    </w:p>
    <w:p w14:paraId="707B35C9" w14:textId="77777777" w:rsidR="000062B0" w:rsidRPr="00A47D57" w:rsidRDefault="000062B0" w:rsidP="000062B0">
      <w:pPr>
        <w:rPr>
          <w:sz w:val="8"/>
          <w:szCs w:val="10"/>
        </w:rPr>
      </w:pPr>
    </w:p>
    <w:p w14:paraId="41CB43F9" w14:textId="77777777" w:rsidR="000062B0" w:rsidRDefault="00C80778" w:rsidP="000062B0">
      <w:r>
        <w:t xml:space="preserve">Classical computers can simulate chemistry, but the cost can grow enormously as systems become more complicated. </w:t>
      </w:r>
    </w:p>
    <w:p w14:paraId="2DFB8D49" w14:textId="77777777" w:rsidR="000062B0" w:rsidRDefault="00C80778" w:rsidP="000062B0">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2667FD97" w14:textId="77777777" w:rsidR="000062B0" w:rsidRDefault="000062B0" w:rsidP="000062B0"/>
    <w:p w14:paraId="7E785C0C" w14:textId="77777777" w:rsidR="000062B0" w:rsidRPr="00A47D57" w:rsidRDefault="000062B0" w:rsidP="000062B0">
      <w:pPr>
        <w:rPr>
          <w:sz w:val="8"/>
          <w:szCs w:val="10"/>
        </w:rPr>
      </w:pPr>
    </w:p>
    <w:p w14:paraId="6A704286" w14:textId="77777777" w:rsidR="000062B0" w:rsidRDefault="00C80778" w:rsidP="000062B0">
      <w:r>
        <w:t xml:space="preserve">A sufficiently powerful quantum computer could represent quantum systems more naturally. </w:t>
      </w:r>
    </w:p>
    <w:p w14:paraId="6FB50CC8" w14:textId="77777777" w:rsidR="000062B0" w:rsidRPr="00A47D57" w:rsidRDefault="000062B0" w:rsidP="000062B0">
      <w:pPr>
        <w:rPr>
          <w:sz w:val="8"/>
          <w:szCs w:val="10"/>
        </w:rPr>
      </w:pPr>
    </w:p>
    <w:p w14:paraId="0FB84966" w14:textId="77777777" w:rsidR="000062B0" w:rsidRDefault="00C80778" w:rsidP="000062B0">
      <w:r>
        <w:t>That could eventually help design: new medicines, new catalysts, new batteries, new materials, new industrial chemicals.</w:t>
      </w:r>
    </w:p>
    <w:p w14:paraId="2BE48188" w14:textId="77777777" w:rsidR="000062B0" w:rsidRPr="00A47D57" w:rsidRDefault="000062B0" w:rsidP="000062B0">
      <w:pPr>
        <w:rPr>
          <w:sz w:val="8"/>
          <w:szCs w:val="10"/>
        </w:rPr>
      </w:pPr>
    </w:p>
    <w:p w14:paraId="784A1013" w14:textId="77777777" w:rsidR="005826AE" w:rsidRDefault="00C80778">
      <w:r>
        <w:t>Instead of using a classical computer to imitate nature, we could use one quantum system to calculate another quantum system.</w:t>
      </w:r>
    </w:p>
    <w:p w14:paraId="4C57A8A8" w14:textId="77777777" w:rsidR="000062B0" w:rsidRPr="00F85453" w:rsidRDefault="000062B0" w:rsidP="000062B0"/>
    <w:p w14:paraId="59EE0354" w14:textId="77777777" w:rsidR="000062B0" w:rsidRPr="000062B0" w:rsidRDefault="000062B0" w:rsidP="000062B0">
      <w:pPr>
        <w:rPr>
          <w:sz w:val="2"/>
          <w:szCs w:val="2"/>
        </w:rPr>
      </w:pPr>
    </w:p>
    <w:p w14:paraId="1B02A69A"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4FBE29CD" w14:textId="77777777" w:rsidR="005826AE" w:rsidRDefault="00C80778">
      <w:pPr>
        <w:pStyle w:val="Heading2"/>
      </w:pPr>
      <w:r>
        <w:t>Materials, Energy and Climate</w:t>
      </w:r>
    </w:p>
    <w:p w14:paraId="4D567EBB" w14:textId="77777777" w:rsidR="005826AE" w:rsidRPr="00B40120" w:rsidRDefault="005826AE">
      <w:pPr>
        <w:spacing w:after="20"/>
        <w:rPr>
          <w:sz w:val="12"/>
          <w:szCs w:val="14"/>
        </w:rPr>
      </w:pPr>
    </w:p>
    <w:p w14:paraId="0A489CEF" w14:textId="77777777" w:rsidR="00F85453" w:rsidRDefault="00C80778" w:rsidP="00F85453">
      <w:r>
        <w:t xml:space="preserve">The same idea extends to materials. </w:t>
      </w:r>
    </w:p>
    <w:p w14:paraId="1EB93DDD" w14:textId="77777777" w:rsidR="00F85453" w:rsidRPr="00057912" w:rsidRDefault="00F85453" w:rsidP="00F85453">
      <w:pPr>
        <w:rPr>
          <w:sz w:val="8"/>
          <w:szCs w:val="10"/>
        </w:rPr>
      </w:pPr>
    </w:p>
    <w:p w14:paraId="4387143D" w14:textId="77777777" w:rsidR="00F85453" w:rsidRDefault="00C80778" w:rsidP="00F85453">
      <w:pPr>
        <w:pStyle w:val="ListParagraph"/>
        <w:numPr>
          <w:ilvl w:val="0"/>
          <w:numId w:val="30"/>
        </w:numPr>
      </w:pPr>
      <w:r>
        <w:t xml:space="preserve">Better superconductors. </w:t>
      </w:r>
    </w:p>
    <w:p w14:paraId="3020308B" w14:textId="77777777" w:rsidR="00F85453" w:rsidRPr="00057912" w:rsidRDefault="00F85453" w:rsidP="00F85453">
      <w:pPr>
        <w:rPr>
          <w:sz w:val="8"/>
          <w:szCs w:val="10"/>
        </w:rPr>
      </w:pPr>
    </w:p>
    <w:p w14:paraId="5DF309CE" w14:textId="77777777" w:rsidR="00F85453" w:rsidRDefault="00C80778" w:rsidP="00F85453">
      <w:pPr>
        <w:pStyle w:val="ListParagraph"/>
        <w:numPr>
          <w:ilvl w:val="0"/>
          <w:numId w:val="30"/>
        </w:numPr>
      </w:pPr>
      <w:r>
        <w:t xml:space="preserve">More efficient solar materials. </w:t>
      </w:r>
    </w:p>
    <w:p w14:paraId="4FCBFE59" w14:textId="77777777" w:rsidR="00F85453" w:rsidRPr="00057912" w:rsidRDefault="00F85453" w:rsidP="00F85453">
      <w:pPr>
        <w:rPr>
          <w:sz w:val="8"/>
          <w:szCs w:val="10"/>
        </w:rPr>
      </w:pPr>
    </w:p>
    <w:p w14:paraId="5FE9865B" w14:textId="77777777" w:rsidR="000062B0" w:rsidRDefault="00C80778" w:rsidP="00F85453">
      <w:pPr>
        <w:pStyle w:val="ListParagraph"/>
        <w:numPr>
          <w:ilvl w:val="0"/>
          <w:numId w:val="30"/>
        </w:numPr>
      </w:pPr>
      <w:r>
        <w:t>Catalysts for industrial chemistry.</w:t>
      </w:r>
    </w:p>
    <w:p w14:paraId="1CD42BB9" w14:textId="77777777" w:rsidR="000062B0" w:rsidRPr="00A47D57" w:rsidRDefault="000062B0" w:rsidP="000062B0">
      <w:pPr>
        <w:rPr>
          <w:sz w:val="8"/>
          <w:szCs w:val="10"/>
        </w:rPr>
      </w:pPr>
    </w:p>
    <w:p w14:paraId="129E29CF" w14:textId="77777777" w:rsidR="00F85453" w:rsidRDefault="00C80778" w:rsidP="00F85453">
      <w:pPr>
        <w:pStyle w:val="ListParagraph"/>
        <w:numPr>
          <w:ilvl w:val="0"/>
          <w:numId w:val="30"/>
        </w:numPr>
      </w:pPr>
      <w:r>
        <w:t xml:space="preserve">New energy-storage materials. </w:t>
      </w:r>
    </w:p>
    <w:p w14:paraId="58B69642" w14:textId="77777777" w:rsidR="00F85453" w:rsidRPr="00057912" w:rsidRDefault="00F85453" w:rsidP="00F85453">
      <w:pPr>
        <w:rPr>
          <w:sz w:val="8"/>
          <w:szCs w:val="10"/>
        </w:rPr>
      </w:pPr>
    </w:p>
    <w:p w14:paraId="6FAF3452" w14:textId="77777777" w:rsidR="000062B0" w:rsidRDefault="00F85453" w:rsidP="00F85453">
      <w:pPr>
        <w:pStyle w:val="ListParagraph"/>
        <w:numPr>
          <w:ilvl w:val="0"/>
          <w:numId w:val="30"/>
        </w:numPr>
      </w:pPr>
      <w:r>
        <w:t xml:space="preserve">New methods for carbon capture or nitrogen fixation. </w:t>
      </w:r>
    </w:p>
    <w:p w14:paraId="2F771F88" w14:textId="77777777" w:rsidR="000062B0" w:rsidRPr="00A47D57" w:rsidRDefault="000062B0" w:rsidP="000062B0">
      <w:pPr>
        <w:rPr>
          <w:sz w:val="8"/>
          <w:szCs w:val="10"/>
        </w:rPr>
      </w:pPr>
    </w:p>
    <w:p w14:paraId="0801740F" w14:textId="77777777" w:rsidR="000062B0" w:rsidRDefault="00C80778" w:rsidP="000062B0">
      <w:r>
        <w:t xml:space="preserve">These applications are plausible targets because quantum mechanics is already the language of the microscopic processes involved. </w:t>
      </w:r>
    </w:p>
    <w:p w14:paraId="3ACE1A26" w14:textId="77777777" w:rsidR="000062B0" w:rsidRPr="00A47D57" w:rsidRDefault="000062B0" w:rsidP="000062B0">
      <w:pPr>
        <w:rPr>
          <w:sz w:val="8"/>
          <w:szCs w:val="10"/>
        </w:rPr>
      </w:pPr>
    </w:p>
    <w:p w14:paraId="0FCDEE36" w14:textId="77777777" w:rsidR="005826AE" w:rsidRDefault="00C80778">
      <w:r>
        <w:t>The challenge is building a quantum computer large and reliable enough to solve useful versions of those problems.</w:t>
      </w:r>
    </w:p>
    <w:p w14:paraId="6A384F41" w14:textId="77777777" w:rsidR="000062B0" w:rsidRDefault="000062B0"/>
    <w:p w14:paraId="0D454EF4" w14:textId="77777777" w:rsidR="00402E8E" w:rsidRDefault="00402E8E">
      <w:pPr>
        <w:spacing w:before="1000"/>
      </w:pPr>
    </w:p>
    <w:p w14:paraId="36F28E0E" w14:textId="77777777" w:rsidR="005826AE" w:rsidRDefault="00F85453">
      <w:pPr>
        <w:pStyle w:val="Heading2"/>
      </w:pPr>
      <w:r>
        <w:t>Cryptography Is the More Immediate Threat</w:t>
      </w:r>
    </w:p>
    <w:p w14:paraId="12407765" w14:textId="77777777" w:rsidR="00BD548B" w:rsidRPr="00512295" w:rsidRDefault="00BD548B" w:rsidP="00BD548B">
      <w:pPr>
        <w:rPr>
          <w:sz w:val="12"/>
          <w:szCs w:val="14"/>
        </w:rPr>
      </w:pPr>
    </w:p>
    <w:p w14:paraId="4E311C08" w14:textId="77777777" w:rsidR="000062B0" w:rsidRDefault="00C80778" w:rsidP="000062B0">
      <w:r>
        <w:t xml:space="preserve">There is another reason quantum computing matters. </w:t>
      </w:r>
    </w:p>
    <w:p w14:paraId="4D0D3D8A" w14:textId="77777777" w:rsidR="000062B0" w:rsidRPr="00A47D57" w:rsidRDefault="000062B0" w:rsidP="000062B0">
      <w:pPr>
        <w:rPr>
          <w:sz w:val="8"/>
          <w:szCs w:val="10"/>
        </w:rPr>
      </w:pPr>
    </w:p>
    <w:p w14:paraId="0FFEC0C9" w14:textId="77777777" w:rsidR="000062B0" w:rsidRDefault="00C80778" w:rsidP="000062B0">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B3696D7" w14:textId="77777777" w:rsidR="000062B0" w:rsidRPr="00A47D57" w:rsidRDefault="000062B0" w:rsidP="000062B0">
      <w:pPr>
        <w:rPr>
          <w:sz w:val="8"/>
          <w:szCs w:val="10"/>
        </w:rPr>
      </w:pPr>
    </w:p>
    <w:p w14:paraId="38459C4F" w14:textId="77777777" w:rsidR="00B40120" w:rsidRDefault="00C80778" w:rsidP="00B40120">
      <w:r>
        <w:t xml:space="preserve">That means some encryption systems used today would eventually become vulnerable. </w:t>
      </w:r>
    </w:p>
    <w:p w14:paraId="618A533F" w14:textId="77777777" w:rsidR="00B40120" w:rsidRPr="00995D98" w:rsidRDefault="00B40120" w:rsidP="00B40120">
      <w:pPr>
        <w:rPr>
          <w:sz w:val="4"/>
          <w:szCs w:val="6"/>
        </w:rPr>
      </w:pPr>
    </w:p>
    <w:p w14:paraId="12A87BD8" w14:textId="77777777" w:rsidR="000062B0" w:rsidRDefault="00C80778" w:rsidP="000062B0">
      <w:r>
        <w:t>This is why governments and companies are already moving toward post-quantum cryptography.</w:t>
      </w:r>
    </w:p>
    <w:p w14:paraId="64A3CCC8" w14:textId="77777777" w:rsidR="000062B0" w:rsidRPr="00A47D57" w:rsidRDefault="000062B0" w:rsidP="000062B0">
      <w:pPr>
        <w:rPr>
          <w:sz w:val="8"/>
          <w:szCs w:val="10"/>
        </w:rPr>
      </w:pPr>
    </w:p>
    <w:p w14:paraId="7AF40126" w14:textId="77777777" w:rsidR="00F85453" w:rsidRDefault="00C80778" w:rsidP="00F85453">
      <w:r>
        <w:t xml:space="preserve">The interesting part is that we do not need to wait until the quantum computer exists. </w:t>
      </w:r>
    </w:p>
    <w:p w14:paraId="7DDD0F9A" w14:textId="77777777" w:rsidR="00F85453" w:rsidRPr="00057912" w:rsidRDefault="00F85453" w:rsidP="00F85453">
      <w:pPr>
        <w:rPr>
          <w:sz w:val="8"/>
          <w:szCs w:val="10"/>
        </w:rPr>
      </w:pPr>
    </w:p>
    <w:p w14:paraId="24AC9071" w14:textId="77777777" w:rsidR="005826AE" w:rsidRDefault="00C80778">
      <w:r>
        <w:t>We need to protect information that might still be secret when such a machine arrives.</w:t>
      </w:r>
    </w:p>
    <w:p w14:paraId="0B2DFE85" w14:textId="77777777" w:rsidR="00BD548B" w:rsidRDefault="00BD548B"/>
    <w:p w14:paraId="7E89E205" w14:textId="77777777" w:rsidR="000062B0" w:rsidRPr="00B40120" w:rsidRDefault="000062B0" w:rsidP="000062B0">
      <w:pPr>
        <w:rPr>
          <w:sz w:val="18"/>
        </w:rPr>
      </w:pPr>
    </w:p>
    <w:p w14:paraId="0AB0D261" w14:textId="77777777" w:rsidR="000062B0" w:rsidRPr="00A47D57" w:rsidRDefault="000062B0" w:rsidP="000062B0">
      <w:pPr>
        <w:rPr>
          <w:sz w:val="8"/>
          <w:szCs w:val="10"/>
        </w:rPr>
      </w:pPr>
    </w:p>
    <w:p w14:paraId="3C8390C1" w14:textId="77777777" w:rsidR="005826AE" w:rsidRDefault="00C80778">
      <w:pPr>
        <w:pStyle w:val="Heading2"/>
      </w:pPr>
      <w:r>
        <w:t>Grover's Algorithm Is Different</w:t>
      </w:r>
    </w:p>
    <w:p w14:paraId="1E551AD3" w14:textId="77777777" w:rsidR="00BD548B" w:rsidRPr="00BD548B" w:rsidRDefault="00BD548B" w:rsidP="00BD548B">
      <w:pPr>
        <w:rPr>
          <w:sz w:val="8"/>
          <w:szCs w:val="10"/>
        </w:rPr>
      </w:pPr>
    </w:p>
    <w:p w14:paraId="41F2DAE8" w14:textId="77777777" w:rsidR="00B40120" w:rsidRDefault="00C80778" w:rsidP="00B40120">
      <w:r>
        <w:t xml:space="preserve">Quantum computing does not magically speed up every problem exponentially. </w:t>
      </w:r>
    </w:p>
    <w:p w14:paraId="1CC4D059" w14:textId="77777777" w:rsidR="00B40120" w:rsidRPr="00995D98" w:rsidRDefault="00B40120" w:rsidP="00B40120">
      <w:pPr>
        <w:rPr>
          <w:sz w:val="4"/>
          <w:szCs w:val="6"/>
        </w:rPr>
      </w:pPr>
    </w:p>
    <w:p w14:paraId="4579A68C" w14:textId="77777777" w:rsidR="00B40120" w:rsidRDefault="00C80778" w:rsidP="00B40120">
      <w:r>
        <w:t xml:space="preserve">Grover's algorithm gives a quadratic speedup for certain unstructured search problems. </w:t>
      </w:r>
    </w:p>
    <w:p w14:paraId="66F715E2" w14:textId="77777777" w:rsidR="00B40120" w:rsidRPr="00995D98" w:rsidRDefault="00B40120" w:rsidP="00B40120">
      <w:pPr>
        <w:rPr>
          <w:sz w:val="4"/>
          <w:szCs w:val="6"/>
        </w:rPr>
      </w:pPr>
    </w:p>
    <w:p w14:paraId="300F74D1" w14:textId="77777777" w:rsidR="00B40120" w:rsidRDefault="00C80778" w:rsidP="00B40120">
      <w:r>
        <w:t xml:space="preserve">That is useful. </w:t>
      </w:r>
    </w:p>
    <w:p w14:paraId="5C01371D" w14:textId="77777777" w:rsidR="00B40120" w:rsidRPr="00995D98" w:rsidRDefault="00B40120" w:rsidP="00B40120">
      <w:pPr>
        <w:rPr>
          <w:sz w:val="4"/>
          <w:szCs w:val="6"/>
        </w:rPr>
      </w:pPr>
    </w:p>
    <w:p w14:paraId="35AC2E6D" w14:textId="77777777" w:rsidR="00B40120" w:rsidRDefault="00C80778" w:rsidP="00B40120">
      <w:r>
        <w:t>But it is not the same spectacular leap as Shor's algorithm provides for factoring.</w:t>
      </w:r>
    </w:p>
    <w:p w14:paraId="297DCBBD" w14:textId="77777777" w:rsidR="00B40120" w:rsidRPr="00995D98" w:rsidRDefault="00B40120" w:rsidP="00B40120">
      <w:pPr>
        <w:rPr>
          <w:sz w:val="4"/>
          <w:szCs w:val="6"/>
        </w:rPr>
      </w:pPr>
    </w:p>
    <w:p w14:paraId="59FDD7B8" w14:textId="77777777" w:rsidR="00B40120" w:rsidRDefault="00C80778" w:rsidP="00B40120">
      <w:r>
        <w:t xml:space="preserve">The lesson is important: quantum advantage depends on the problem. </w:t>
      </w:r>
    </w:p>
    <w:p w14:paraId="7A498150" w14:textId="77777777" w:rsidR="00B40120" w:rsidRPr="00995D98" w:rsidRDefault="00B40120" w:rsidP="00B40120">
      <w:pPr>
        <w:rPr>
          <w:sz w:val="4"/>
          <w:szCs w:val="6"/>
        </w:rPr>
      </w:pPr>
    </w:p>
    <w:p w14:paraId="70F2C13C" w14:textId="77777777" w:rsidR="005826AE" w:rsidRDefault="00C80778">
      <w:r>
        <w:t>A quantum computer is not a universal “faster button.”</w:t>
      </w:r>
    </w:p>
    <w:p w14:paraId="2BEC1FA5" w14: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1C86D8BB" w14:textId="77777777" w:rsidR="005826AE" w:rsidRDefault="00C80778">
      <w:pPr>
        <w:shd w:val="clear" w:color="auto" w:fill="EDF2F8"/>
      </w:pPr>
      <w:r>
        <w:rPr>
          <w:b/>
          <w:i/>
          <w:color w:val="4F81BD"/>
          <w:sz w:val="18"/>
        </w:rPr>
        <w:t>A DEEPER LOOK: A THOUSAND YEARS OF SPECULATION</w:t>
      </w:r>
    </w:p>
    <w:p w14:paraId="7C3544F6" w14:textId="77777777" w:rsidR="005826AE" w:rsidRDefault="005826AE">
      <w:pPr>
        <w:shd w:val="clear" w:color="auto" w:fill="EDF2F8"/>
      </w:pPr>
    </w:p>
    <w:p w14:paraId="22A39910" w14:textId="77777777" w:rsidR="005826AE" w:rsidRDefault="00C80778">
      <w:pPr>
        <w:pStyle w:val="Heading2"/>
        <w:shd w:val="clear" w:color="auto" w:fill="EDF2F8"/>
      </w:pPr>
      <w:r>
        <w:rPr>
          <w:i/>
        </w:rPr>
        <w:t>The Quantum Computer of 2050</w:t>
      </w:r>
    </w:p>
    <w:p w14:paraId="7933D2DA" w14:textId="77777777" w:rsidR="005826AE" w:rsidRPr="00B40120" w:rsidRDefault="005826AE">
      <w:pPr>
        <w:shd w:val="clear" w:color="auto" w:fill="EDF2F8"/>
        <w:spacing w:after="20"/>
        <w:rPr>
          <w:sz w:val="10"/>
          <w:szCs w:val="12"/>
        </w:rPr>
      </w:pPr>
    </w:p>
    <w:p w14:paraId="542CDF71" w14:textId="77777777" w:rsidR="00B40120" w:rsidRDefault="00C80778" w:rsidP="00B40120">
      <w:pPr>
        <w:shd w:val="clear" w:color="auto" w:fill="EDF2F8"/>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5884E1C5" w14:textId="77777777" w:rsidR="00B40120" w:rsidRPr="00995D98" w:rsidRDefault="00B40120" w:rsidP="00B40120">
      <w:pPr>
        <w:shd w:val="clear" w:color="auto" w:fill="EDF2F8"/>
        <w:rPr>
          <w:sz w:val="4"/>
          <w:szCs w:val="6"/>
        </w:rPr>
      </w:pPr>
    </w:p>
    <w:p w14:paraId="7CD615BC" w14:textId="77777777" w:rsidR="005826AE" w:rsidRDefault="00C80778">
      <w:pPr>
        <w:shd w:val="clear" w:color="auto" w:fill="EDF2F8"/>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pPr>
      <w:r>
        <w:rPr>
          <w:i/>
        </w:rPr>
        <w:t>So we should distinguish: near-term projection from one-thousand-year speculation.</w:t>
      </w:r>
    </w:p>
    <w:p w14:paraId="5006D256" w14:textId="77777777" w:rsidR="000062B0" w:rsidRPr="00B40120" w:rsidRDefault="000062B0" w:rsidP="000062B0">
      <w:pPr>
        <w:shd w:val="clear" w:color="auto" w:fill="EDF2F8"/>
        <w:rPr>
          <w:sz w:val="10"/>
          <w:szCs w:val="12"/>
        </w:rPr>
      </w:pPr>
    </w:p>
    <w:p w14:paraId="30C00775" w14:textId="77777777" w:rsidR="005826AE" w:rsidRDefault="00C80778">
      <w:pPr>
        <w:pStyle w:val="Heading2"/>
        <w:shd w:val="clear" w:color="auto" w:fill="EDF2F8"/>
      </w:pPr>
      <w:r>
        <w:rPr>
          <w:i/>
        </w:rPr>
        <w:t>A Hundred Years From Now</w:t>
      </w:r>
    </w:p>
    <w:p w14:paraId="51EAE1A7" w14:textId="77777777" w:rsidR="00B40120" w:rsidRPr="00B40120" w:rsidRDefault="00B40120" w:rsidP="00B40120">
      <w:pPr>
        <w:shd w:val="clear" w:color="auto" w:fill="EDF2F8"/>
        <w:rPr>
          <w:sz w:val="10"/>
          <w:szCs w:val="12"/>
        </w:rPr>
      </w:pPr>
    </w:p>
    <w:p w14:paraId="3ADFAED1" w14:textId="77777777" w:rsidR="000062B0" w:rsidRDefault="00C80778" w:rsidP="000062B0">
      <w:pPr>
        <w:shd w:val="clear" w:color="auto" w:fill="EDF2F8"/>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2425806" w14:textId="77777777" w:rsidR="000062B0" w:rsidRPr="00A47D57" w:rsidRDefault="000062B0" w:rsidP="000062B0">
      <w:pPr>
        <w:shd w:val="clear" w:color="auto" w:fill="EDF2F8"/>
        <w:rPr>
          <w:sz w:val="8"/>
          <w:szCs w:val="10"/>
        </w:rPr>
      </w:pPr>
    </w:p>
    <w:p w14:paraId="3637BEB0" w14:textId="77777777" w:rsidR="000062B0" w:rsidRDefault="00C80778" w:rsidP="000062B0">
      <w:pPr>
        <w:shd w:val="clear" w:color="auto" w:fill="EDF2F8"/>
      </w:pPr>
      <w:r>
        <w:rPr>
          <w:i/>
        </w:rPr>
        <w:t>Machines might become smaller. More reliable. More modular. Better integrated with classical processors.</w:t>
      </w:r>
    </w:p>
    <w:p w14:paraId="139B3DFB" w14:textId="77777777" w:rsidR="000062B0" w:rsidRPr="00A47D57" w:rsidRDefault="000062B0" w:rsidP="000062B0">
      <w:pPr>
        <w:shd w:val="clear" w:color="auto" w:fill="EDF2F8"/>
        <w:rPr>
          <w:sz w:val="8"/>
          <w:szCs w:val="10"/>
        </w:rPr>
      </w:pPr>
    </w:p>
    <w:p w14:paraId="45A58A12" w14:textId="77777777" w:rsidR="005826AE" w:rsidRDefault="00C80778" w:rsidP="000062B0">
      <w:pPr>
        <w:shd w:val="clear" w:color="auto" w:fill="EDF2F8"/>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7AAE9DBE" w14:textId="77777777" w:rsidR="000062B0" w:rsidRPr="00B40120" w:rsidRDefault="000062B0" w:rsidP="000062B0">
      <w:pPr>
        <w:shd w:val="clear" w:color="auto" w:fill="EDF2F8"/>
        <w:rPr>
          <w:sz w:val="10"/>
          <w:szCs w:val="12"/>
        </w:rPr>
      </w:pPr>
    </w:p>
    <w:p w14:paraId="17E66DA0" w14:textId="77777777" w:rsidR="005826AE" w:rsidRDefault="00C80778">
      <w:pPr>
        <w:pStyle w:val="Heading2"/>
        <w:shd w:val="clear" w:color="auto" w:fill="EDF2F8"/>
      </w:pPr>
      <w:r>
        <w:rPr>
          <w:i/>
        </w:rPr>
        <w:t>A Thousand Years Is Another Category Entirely</w:t>
      </w:r>
    </w:p>
    <w:p w14:paraId="7E08404E" w14:textId="77777777" w:rsidR="00BD548B" w:rsidRPr="00BD548B" w:rsidRDefault="00BD548B" w:rsidP="00BD548B">
      <w:pPr>
        <w:shd w:val="clear" w:color="auto" w:fill="EDF2F8"/>
        <w:rPr>
          <w:sz w:val="8"/>
          <w:szCs w:val="10"/>
        </w:rPr>
      </w:pPr>
    </w:p>
    <w:p w14:paraId="1D97DE7C" w14:textId="77777777" w:rsidR="00B40120" w:rsidRDefault="00C80778" w:rsidP="00B40120">
      <w:pPr>
        <w:shd w:val="clear" w:color="auto" w:fill="EDF2F8"/>
      </w:pPr>
      <w:r>
        <w:rPr>
          <w:i/>
        </w:rPr>
        <w:t xml:space="preserve">Predicting technology one thousand years into the future is not really forecasting. It is controlled science fiction. A thousand years ago, there was no modern science. </w:t>
      </w:r>
    </w:p>
    <w:p w14:paraId="663EEF1F" w14:textId="77777777" w:rsidR="00B40120" w:rsidRPr="00995D98" w:rsidRDefault="00B40120" w:rsidP="00B40120">
      <w:pPr>
        <w:shd w:val="clear" w:color="auto" w:fill="EDF2F8"/>
        <w:rPr>
          <w:sz w:val="4"/>
          <w:szCs w:val="6"/>
        </w:rPr>
      </w:pPr>
    </w:p>
    <w:p w14:paraId="17685B52" w14:textId="77777777" w:rsidR="005826AE" w:rsidRDefault="00C80778" w:rsidP="00B40120">
      <w:pPr>
        <w:pStyle w:val="ListParagraph"/>
        <w:numPr>
          <w:ilvl w:val="0"/>
          <w:numId w:val="28"/>
        </w:numPr>
        <w:shd w:val="clear" w:color="auto" w:fill="EDF2F8"/>
      </w:pPr>
      <w:r>
        <w:rPr>
          <w:i/>
        </w:rPr>
        <w:t>No electricity.</w:t>
      </w:r>
    </w:p>
    <w:p w14:paraId="19841136" w14:textId="77777777" w:rsidR="00B40120" w:rsidRDefault="00C80778" w:rsidP="00B40120">
      <w:pPr>
        <w:pStyle w:val="ListParagraph"/>
        <w:numPr>
          <w:ilvl w:val="0"/>
          <w:numId w:val="28"/>
        </w:numPr>
        <w:shd w:val="clear" w:color="auto" w:fill="EDF2F8"/>
      </w:pPr>
      <w:r>
        <w:rPr>
          <w:i/>
        </w:rPr>
        <w:t xml:space="preserve">No industrial chemistry. </w:t>
      </w:r>
    </w:p>
    <w:p w14:paraId="7A9515D6" w14:textId="77777777" w:rsidR="000062B0" w:rsidRDefault="00C80778" w:rsidP="00B40120">
      <w:pPr>
        <w:pStyle w:val="ListParagraph"/>
        <w:numPr>
          <w:ilvl w:val="0"/>
          <w:numId w:val="28"/>
        </w:numPr>
        <w:shd w:val="clear" w:color="auto" w:fill="EDF2F8"/>
      </w:pPr>
      <w:r>
        <w:rPr>
          <w:i/>
        </w:rPr>
        <w:t xml:space="preserve">No electronic computation. </w:t>
      </w:r>
    </w:p>
    <w:p w14:paraId="4473AF0C" w14:textId="77777777" w:rsidR="000062B0" w:rsidRPr="00A47D57" w:rsidRDefault="000062B0" w:rsidP="000062B0">
      <w:pPr>
        <w:shd w:val="clear" w:color="auto" w:fill="EDF2F8"/>
        <w:rPr>
          <w:sz w:val="8"/>
          <w:szCs w:val="10"/>
        </w:rPr>
      </w:pPr>
    </w:p>
    <w:p w14:paraId="250F4663" w14:textId="77777777" w:rsidR="000062B0" w:rsidRDefault="00C80778" w:rsidP="000062B0">
      <w:pPr>
        <w:shd w:val="clear" w:color="auto" w:fill="EDF2F8"/>
      </w:pPr>
      <w:r>
        <w:rPr>
          <w:i/>
        </w:rPr>
        <w:lastRenderedPageBreak/>
        <w:t>No understanding of quantum mechanics. The people of the year 1026 could not have produced a reliable shopping list for 2026.</w:t>
      </w:r>
    </w:p>
    <w:p w14:paraId="560C1470" w14:textId="77777777" w:rsidR="000062B0" w:rsidRPr="00A47D57" w:rsidRDefault="000062B0" w:rsidP="000062B0">
      <w:pPr>
        <w:shd w:val="clear" w:color="auto" w:fill="EDF2F8"/>
        <w:rPr>
          <w:sz w:val="8"/>
          <w:szCs w:val="10"/>
        </w:rPr>
      </w:pPr>
    </w:p>
    <w:p w14:paraId="2878E9AD" w14:textId="77777777" w:rsidR="005826AE" w:rsidRDefault="00C80778">
      <w:pPr>
        <w:shd w:val="clear" w:color="auto" w:fill="EDF2F8"/>
      </w:pPr>
      <w:r>
        <w:rPr>
          <w:i/>
        </w:rPr>
        <w:t>So we should not pretend to know what a quantum computer in 3026 will look like. But we can ask what physical principles might still hold.</w:t>
      </w:r>
    </w:p>
    <w:p w14:paraId="41A95549" w14:textId="77777777" w:rsidR="005826AE" w:rsidRDefault="00C80778">
      <w:pPr>
        <w:pStyle w:val="Heading2"/>
        <w:pageBreakBefore/>
        <w:shd w:val="clear" w:color="auto" w:fill="EDF2F8"/>
      </w:pPr>
      <w:r>
        <w:rPr>
          <w:i/>
        </w:rPr>
        <w:lastRenderedPageBreak/>
        <w:t>Maybe Quantum Computers Become Invisible</w:t>
      </w:r>
    </w:p>
    <w:p w14:paraId="18399748" w14:textId="77777777" w:rsidR="00BD548B" w:rsidRPr="00BD548B" w:rsidRDefault="00BD548B" w:rsidP="00BD548B">
      <w:pPr>
        <w:shd w:val="clear" w:color="auto" w:fill="EDF2F8"/>
        <w:rPr>
          <w:sz w:val="8"/>
          <w:szCs w:val="10"/>
        </w:rPr>
      </w:pPr>
    </w:p>
    <w:p w14:paraId="746D5CC0" w14:textId="77777777" w:rsidR="000062B0" w:rsidRDefault="00C80778" w:rsidP="000062B0">
      <w:pPr>
        <w:shd w:val="clear" w:color="auto" w:fill="EDF2F8"/>
      </w:pPr>
      <w:r>
        <w:rPr>
          <w:i/>
        </w:rPr>
        <w:t>The ultimate quantum computer may not look like a computer. It may be embedded in materials. Distributed across networks. Built into scientific instruments.</w:t>
      </w:r>
    </w:p>
    <w:p w14:paraId="228C296A" w14:textId="77777777" w:rsidR="000062B0" w:rsidRPr="00A47D57" w:rsidRDefault="000062B0" w:rsidP="000062B0">
      <w:pPr>
        <w:shd w:val="clear" w:color="auto" w:fill="EDF2F8"/>
        <w:rPr>
          <w:sz w:val="8"/>
          <w:szCs w:val="10"/>
        </w:rPr>
      </w:pPr>
    </w:p>
    <w:p w14:paraId="761D7E21" w14:textId="77777777" w:rsidR="000062B0" w:rsidRDefault="00C80778" w:rsidP="000062B0">
      <w:pPr>
        <w:shd w:val="clear" w:color="auto" w:fill="EDF2F8"/>
      </w:pPr>
      <w:r>
        <w:rPr>
          <w:i/>
        </w:rPr>
        <w:t xml:space="preserve">Or coupled directly to classical and biological systems. The word “computer” may become as unhelpful as the word “calculator.” </w:t>
      </w:r>
    </w:p>
    <w:p w14:paraId="647CA1C9" w14:textId="77777777" w:rsidR="000062B0" w:rsidRPr="00A47D57" w:rsidRDefault="000062B0" w:rsidP="000062B0">
      <w:pPr>
        <w:shd w:val="clear" w:color="auto" w:fill="EDF2F8"/>
        <w:rPr>
          <w:sz w:val="8"/>
          <w:szCs w:val="10"/>
        </w:rPr>
      </w:pPr>
    </w:p>
    <w:p w14:paraId="1C578825" w14:textId="77777777" w:rsidR="000062B0" w:rsidRDefault="00C80778" w:rsidP="000062B0">
      <w:pPr>
        <w:shd w:val="clear" w:color="auto" w:fill="EDF2F8"/>
      </w:pPr>
      <w:r>
        <w:rPr>
          <w:i/>
        </w:rPr>
        <w:t>Nobody carries a calculator to access the internet. Computing has become part of the environment.</w:t>
      </w:r>
    </w:p>
    <w:p w14:paraId="650EAB09" w14:textId="77777777" w:rsidR="000062B0" w:rsidRPr="00A47D57" w:rsidRDefault="000062B0" w:rsidP="000062B0">
      <w:pPr>
        <w:shd w:val="clear" w:color="auto" w:fill="EDF2F8"/>
        <w:rPr>
          <w:sz w:val="8"/>
          <w:szCs w:val="10"/>
        </w:rPr>
      </w:pPr>
    </w:p>
    <w:p w14:paraId="7EC46FED" w14:textId="77777777" w:rsidR="005826AE" w:rsidRPr="000062B0" w:rsidRDefault="00C80778">
      <w:pPr>
        <w:shd w:val="clear" w:color="auto" w:fill="EDF2F8"/>
        <w:rPr>
          <w:sz w:val="12"/>
          <w:szCs w:val="14"/>
        </w:rPr>
      </w:pPr>
      <w:r>
        <w:rPr>
          <w:i/>
        </w:rPr>
        <w:t>Quantum computation could eventually do the same.</w:t>
      </w:r>
    </w:p>
    <w:p w14:paraId="5106DA5F" w14:textId="77777777" w:rsidR="00BD548B" w:rsidRPr="000062B0" w:rsidRDefault="000062B0" w:rsidP="000062B0">
      <w:pPr>
        <w:shd w:val="clear" w:color="auto" w:fill="EDF2F8"/>
        <w:rPr>
          <w:sz w:val="14"/>
          <w:szCs w:val="16"/>
        </w:rPr>
      </w:pPr>
      <w:r>
        <w:rPr>
          <w:i/>
        </w:rPr>
        <w:t xml:space="preserve"> </w:t>
      </w:r>
    </w:p>
    <w:p w14:paraId="0EF45158" w14:textId="77777777" w:rsidR="005826AE" w:rsidRDefault="00C80778">
      <w:pPr>
        <w:pStyle w:val="Heading2"/>
        <w:shd w:val="clear" w:color="auto" w:fill="EDF2F8"/>
      </w:pPr>
      <w:r>
        <w:rPr>
          <w:i/>
        </w:rPr>
        <w:t>Maybe There Is a Quantum Internet</w:t>
      </w:r>
    </w:p>
    <w:p w14:paraId="4DE166D9" w14:textId="77777777" w:rsidR="00BD548B" w:rsidRPr="00BD548B" w:rsidRDefault="00BD548B" w:rsidP="00BD548B">
      <w:pPr>
        <w:shd w:val="clear" w:color="auto" w:fill="EDF2F8"/>
        <w:rPr>
          <w:sz w:val="2"/>
          <w:szCs w:val="4"/>
        </w:rPr>
      </w:pPr>
    </w:p>
    <w:p w14:paraId="5B33706B" w14:textId="77777777" w:rsidR="005826AE" w:rsidRPr="000062B0" w:rsidRDefault="000062B0">
      <w:pPr>
        <w:shd w:val="clear" w:color="auto" w:fill="EDF2F8"/>
        <w:spacing w:after="20"/>
        <w:rPr>
          <w:sz w:val="2"/>
          <w:szCs w:val="2"/>
        </w:rPr>
      </w:pPr>
      <w:r>
        <w:rPr>
          <w:i/>
          <w:sz w:val="6"/>
          <w:szCs w:val="8"/>
        </w:rPr>
        <w:t xml:space="preserve"> </w:t>
      </w:r>
    </w:p>
    <w:p w14:paraId="5F6C8DB0" w14:textId="77777777" w:rsidR="000062B0" w:rsidRDefault="00C80778" w:rsidP="000062B0">
      <w:pPr>
        <w:shd w:val="clear" w:color="auto" w:fill="EDF2F8"/>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62848A74" w14:textId="77777777" w:rsidR="000062B0" w:rsidRPr="000062B0" w:rsidRDefault="000062B0" w:rsidP="000062B0">
      <w:pPr>
        <w:shd w:val="clear" w:color="auto" w:fill="EDF2F8"/>
        <w:rPr>
          <w:sz w:val="6"/>
          <w:szCs w:val="8"/>
        </w:rPr>
      </w:pPr>
    </w:p>
    <w:p w14:paraId="11C0651A" w14:textId="77777777" w:rsidR="000062B0" w:rsidRPr="000062B0" w:rsidRDefault="00C80778" w:rsidP="000062B0">
      <w:pPr>
        <w:shd w:val="clear" w:color="auto" w:fill="EDF2F8"/>
        <w:rPr>
          <w:sz w:val="18"/>
        </w:rPr>
      </w:pPr>
      <w:r>
        <w:rPr>
          <w:i/>
        </w:rPr>
        <w:t>Quantum cryptography could protect communications. Quantum computers could share resources.</w:t>
      </w:r>
    </w:p>
    <w:p w14:paraId="1CF34B92" w14:textId="77777777" w:rsidR="000062B0" w:rsidRPr="000062B0" w:rsidRDefault="000062B0" w:rsidP="000062B0">
      <w:pPr>
        <w:shd w:val="clear" w:color="auto" w:fill="EDF2F8"/>
        <w:rPr>
          <w:sz w:val="6"/>
          <w:szCs w:val="8"/>
        </w:rPr>
      </w:pPr>
    </w:p>
    <w:p w14:paraId="3CA6F190" w14:textId="77777777" w:rsidR="000062B0" w:rsidRDefault="00C80778" w:rsidP="000062B0">
      <w:pPr>
        <w:shd w:val="clear" w:color="auto" w:fill="EDF2F8"/>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EC0F1AC" w14:textId="77777777" w:rsidR="000062B0" w:rsidRDefault="000062B0" w:rsidP="000062B0">
      <w:pPr>
        <w:shd w:val="clear" w:color="auto" w:fill="EDF2F8"/>
      </w:pPr>
    </w:p>
    <w:p w14:paraId="0B041EA4" w14:textId="77777777" w:rsidR="000062B0" w:rsidRPr="000062B0" w:rsidRDefault="000062B0" w:rsidP="000062B0">
      <w:pPr>
        <w:shd w:val="clear" w:color="auto" w:fill="EDF2F8"/>
        <w:rPr>
          <w:sz w:val="6"/>
          <w:szCs w:val="8"/>
        </w:rPr>
      </w:pPr>
    </w:p>
    <w:p w14:paraId="3818342C" w14:textId="77777777" w:rsidR="005826AE" w:rsidRDefault="00C80778">
      <w:pPr>
        <w:shd w:val="clear" w:color="auto" w:fill="EDF2F8"/>
      </w:pPr>
      <w:r>
        <w:rPr>
          <w:i/>
        </w:rPr>
        <w:t>The machine would not simply calculate. It would participate in a distributed quantum information system.</w:t>
      </w:r>
    </w:p>
    <w:p w14:paraId="1396577A" w14:textId="77777777" w:rsidR="005826AE" w:rsidRDefault="00C80778">
      <w:pPr>
        <w:pStyle w:val="Heading2"/>
        <w:shd w:val="clear" w:color="auto" w:fill="EDF2F8"/>
      </w:pPr>
      <w:r>
        <w:rPr>
          <w:i/>
        </w:rPr>
        <w:t>Maybe Quantum Simulation Changes Science</w:t>
      </w:r>
    </w:p>
    <w:p w14:paraId="09A68E7C" w14:textId="77777777" w:rsidR="00BD548B" w:rsidRPr="00BD548B" w:rsidRDefault="00BD548B" w:rsidP="00BD548B">
      <w:pPr>
        <w:shd w:val="clear" w:color="auto" w:fill="EDF2F8"/>
        <w:rPr>
          <w:sz w:val="2"/>
          <w:szCs w:val="4"/>
        </w:rPr>
      </w:pPr>
    </w:p>
    <w:p w14:paraId="55B4D023" w14:textId="77777777" w:rsidR="000062B0" w:rsidRDefault="00C80778" w:rsidP="000062B0">
      <w:pPr>
        <w:shd w:val="clear" w:color="auto" w:fill="EDF2F8"/>
      </w:pPr>
      <w:r>
        <w:rPr>
          <w:i/>
        </w:rPr>
        <w:t xml:space="preserve">Imagine a future in which scientists can simulate complicated quantum materials almost as naturally as we now simulate weather. </w:t>
      </w:r>
    </w:p>
    <w:p w14:paraId="14A1A52F" w14:textId="77777777" w:rsidR="000062B0" w:rsidRPr="000062B0" w:rsidRDefault="000062B0" w:rsidP="000062B0">
      <w:pPr>
        <w:shd w:val="clear" w:color="auto" w:fill="EDF2F8"/>
        <w:rPr>
          <w:sz w:val="6"/>
          <w:szCs w:val="8"/>
        </w:rPr>
      </w:pPr>
    </w:p>
    <w:p w14:paraId="184AC715" w14:textId="77777777" w:rsidR="000062B0" w:rsidRDefault="00C80778" w:rsidP="000062B0">
      <w:pPr>
        <w:shd w:val="clear" w:color="auto" w:fill="EDF2F8"/>
      </w:pPr>
      <w:r>
        <w:rPr>
          <w:i/>
        </w:rPr>
        <w:lastRenderedPageBreak/>
        <w:t>They could design molecules before synthesizing them. Test possible catalysts before manufacturing them. Explore materials that do not exist in nature.</w:t>
      </w:r>
    </w:p>
    <w:p w14:paraId="07C41D4A" w14:textId="77777777" w:rsidR="000062B0" w:rsidRPr="000062B0" w:rsidRDefault="000062B0" w:rsidP="000062B0">
      <w:pPr>
        <w:shd w:val="clear" w:color="auto" w:fill="EDF2F8"/>
        <w:rPr>
          <w:sz w:val="6"/>
          <w:szCs w:val="8"/>
        </w:rPr>
      </w:pPr>
    </w:p>
    <w:p w14:paraId="09A45D41" w14:textId="77777777" w:rsidR="000062B0" w:rsidRDefault="00C80778" w:rsidP="000062B0">
      <w:pPr>
        <w:shd w:val="clear" w:color="auto" w:fill="EDF2F8"/>
      </w:pPr>
      <w:r>
        <w:rPr>
          <w:i/>
        </w:rPr>
        <w:t xml:space="preserve">Search enormous chemical spaces. Model biological processes at quantum scales. This could transform science in the same way numerical simulation transformed engineering. </w:t>
      </w:r>
    </w:p>
    <w:p w14:paraId="019A3107" w14:textId="77777777" w:rsidR="000062B0" w:rsidRPr="000062B0" w:rsidRDefault="000062B0" w:rsidP="000062B0">
      <w:pPr>
        <w:shd w:val="clear" w:color="auto" w:fill="EDF2F8"/>
        <w:rPr>
          <w:sz w:val="6"/>
          <w:szCs w:val="8"/>
        </w:rPr>
      </w:pPr>
    </w:p>
    <w:p w14:paraId="135785AE" w14:textId="77777777" w:rsidR="00BD548B" w:rsidRDefault="00C80778">
      <w:pPr>
        <w:keepNext/>
        <w:keepLines/>
        <w:shd w:val="clear" w:color="auto" w:fill="EDF2F8"/>
      </w:pPr>
      <w:r>
        <w:rPr>
          <w:i/>
        </w:rPr>
        <w:t>The laboratory would increasingly become a place where theories are tested after computers have already explored millions of possibilities.</w:t>
      </w:r>
    </w:p>
    <w:p w14:paraId="1FB0172A" w14:textId="77777777" w:rsidR="000062B0" w:rsidRPr="000062B0" w:rsidRDefault="000062B0">
      <w:pPr>
        <w:keepNext/>
        <w:keepLines/>
        <w:shd w:val="clear" w:color="auto" w:fill="EDF2F8"/>
        <w:rPr>
          <w:sz w:val="10"/>
          <w:szCs w:val="12"/>
        </w:rPr>
      </w:pPr>
    </w:p>
    <w:p w14:paraId="41757904" w14:textId="77777777" w:rsidR="005826AE" w:rsidRDefault="00C80778">
      <w:pPr>
        <w:pStyle w:val="Heading2"/>
        <w:shd w:val="clear" w:color="auto" w:fill="EDF2F8"/>
      </w:pPr>
      <w:r>
        <w:rPr>
          <w:i/>
        </w:rPr>
        <w:t>The Speed-of-Light Problem Returns</w:t>
      </w:r>
    </w:p>
    <w:p w14:paraId="52B06CF9" w14:textId="77777777" w:rsidR="00B438D6" w:rsidRPr="00B438D6" w:rsidRDefault="00B438D6" w:rsidP="00B438D6">
      <w:pPr>
        <w:shd w:val="clear" w:color="auto" w:fill="EDF2F8"/>
        <w:rPr>
          <w:sz w:val="4"/>
          <w:szCs w:val="6"/>
        </w:rPr>
      </w:pPr>
    </w:p>
    <w:p w14:paraId="55517ECC" w14:textId="77777777" w:rsidR="005826AE" w:rsidRDefault="00C80778">
      <w:pPr>
        <w:shd w:val="clear" w:color="auto" w:fill="EDF2F8"/>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pPr>
      <w:r>
        <w:rPr>
          <w:i/>
        </w:rPr>
        <w:t>Could We Simulate Life?</w:t>
      </w:r>
    </w:p>
    <w:p w14:paraId="2FCE0D64" w14:textId="77777777" w:rsidR="00B438D6" w:rsidRPr="00B438D6" w:rsidRDefault="00B438D6" w:rsidP="00B438D6">
      <w:pPr>
        <w:shd w:val="clear" w:color="auto" w:fill="EDF2F8"/>
        <w:rPr>
          <w:sz w:val="4"/>
          <w:szCs w:val="6"/>
        </w:rPr>
      </w:pPr>
    </w:p>
    <w:p w14:paraId="0EE48069" w14:textId="77777777" w:rsidR="000062B0" w:rsidRDefault="00C80778" w:rsidP="000062B0">
      <w:pPr>
        <w:shd w:val="clear" w:color="auto" w:fill="EDF2F8"/>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6F1EEFC5" w14:textId="77777777" w:rsidR="000062B0" w:rsidRPr="00A47D57" w:rsidRDefault="000062B0" w:rsidP="000062B0">
      <w:pPr>
        <w:shd w:val="clear" w:color="auto" w:fill="EDF2F8"/>
        <w:rPr>
          <w:sz w:val="8"/>
          <w:szCs w:val="10"/>
        </w:rPr>
      </w:pPr>
    </w:p>
    <w:p w14:paraId="10E1382E" w14:textId="77777777" w:rsidR="000062B0" w:rsidRDefault="00C80778" w:rsidP="000062B0">
      <w:pPr>
        <w:shd w:val="clear" w:color="auto" w:fill="EDF2F8"/>
      </w:pPr>
      <w:r>
        <w:rPr>
          <w:i/>
        </w:rPr>
        <w:t>We might be able to explore how chemistry becomes biology in unprecedented detail.</w:t>
      </w:r>
    </w:p>
    <w:p w14:paraId="2B34E77F" w14:textId="77777777" w:rsidR="000062B0" w:rsidRPr="00A47D57" w:rsidRDefault="000062B0" w:rsidP="000062B0">
      <w:pPr>
        <w:shd w:val="clear" w:color="auto" w:fill="EDF2F8"/>
        <w:rPr>
          <w:sz w:val="8"/>
          <w:szCs w:val="10"/>
        </w:rPr>
      </w:pPr>
    </w:p>
    <w:p w14:paraId="27A1C21D" w14:textId="77777777" w:rsidR="005826AE" w:rsidRDefault="00C80778">
      <w:pPr>
        <w:shd w:val="clear" w:color="auto" w:fill="EDF2F8"/>
      </w:pPr>
      <w:r>
        <w:rPr>
          <w:i/>
        </w:rPr>
        <w:t>We could test competing hypotheses about the origin of life. We could model evolutionary landscapes. We could design artificial biological systems. The quantum computer might therefore become a laboratory for life itself.</w:t>
      </w:r>
    </w:p>
    <w:p w14:paraId="03A09740" w14:textId="77777777" w:rsidR="00B438D6" w:rsidRPr="000062B0" w:rsidRDefault="00B438D6" w:rsidP="000062B0">
      <w:pPr>
        <w:shd w:val="clear" w:color="auto" w:fill="EDF2F8"/>
        <w:jc w:val="right"/>
      </w:pPr>
      <w:hyperlink w:anchor="contents"/>
    </w:p>
    <w:p w14:paraId="42D71504" w14:textId="77777777" w:rsidR="005826AE" w:rsidRDefault="00C80778">
      <w:pPr>
        <w:pStyle w:val="Heading2"/>
        <w:shd w:val="clear" w:color="auto" w:fill="EDF2F8"/>
      </w:pPr>
      <w:r>
        <w:rPr>
          <w:i/>
        </w:rPr>
        <w:t>But There Is One Prediction I Would Risk</w:t>
      </w:r>
    </w:p>
    <w:p w14:paraId="504E1F15" w14:textId="77777777" w:rsidR="00087AF3" w:rsidRPr="00087AF3" w:rsidRDefault="00087AF3" w:rsidP="00087AF3">
      <w:pPr>
        <w:shd w:val="clear" w:color="auto" w:fill="EDF2F8"/>
        <w:rPr>
          <w:sz w:val="2"/>
          <w:szCs w:val="4"/>
        </w:rPr>
      </w:pPr>
    </w:p>
    <w:p w14:paraId="600B404B" w14:textId="77777777" w:rsidR="00087AF3" w:rsidRDefault="00C80778" w:rsidP="00087AF3">
      <w:pPr>
        <w:shd w:val="clear" w:color="auto" w:fill="EDF2F8"/>
      </w:pPr>
      <w:r>
        <w:rPr>
          <w:i/>
        </w:rPr>
        <w:t xml:space="preserve">Quantum mechanics is not going away. Whatever computers look like in a thousand years, they will still have to obey the laws of physics. </w:t>
      </w:r>
    </w:p>
    <w:p w14:paraId="2AAE6B05" w14:textId="77777777" w:rsidR="00087AF3" w:rsidRPr="00A47D57" w:rsidRDefault="00087AF3" w:rsidP="00087AF3">
      <w:pPr>
        <w:shd w:val="clear" w:color="auto" w:fill="EDF2F8"/>
        <w:rPr>
          <w:sz w:val="8"/>
          <w:szCs w:val="10"/>
        </w:rPr>
      </w:pPr>
    </w:p>
    <w:p w14:paraId="004C5644" w14:textId="77777777" w:rsidR="00087AF3" w:rsidRDefault="00C80778" w:rsidP="00087AF3">
      <w:pPr>
        <w:shd w:val="clear" w:color="auto" w:fill="EDF2F8"/>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0B963211" w14:textId="77777777" w:rsidR="00087AF3" w:rsidRPr="00A47D57" w:rsidRDefault="00087AF3" w:rsidP="00087AF3">
      <w:pPr>
        <w:shd w:val="clear" w:color="auto" w:fill="EDF2F8"/>
        <w:rPr>
          <w:sz w:val="8"/>
          <w:szCs w:val="10"/>
        </w:rPr>
      </w:pPr>
    </w:p>
    <w:p w14:paraId="1C0B74F8" w14:textId="77777777" w:rsidR="005826AE" w:rsidRDefault="00C80778">
      <w:pPr>
        <w:shd w:val="clear" w:color="auto" w:fill="EDF2F8"/>
      </w:pPr>
      <w:r>
        <w:rPr>
          <w:i/>
        </w:rPr>
        <w:t>The future computer may not resemble today's quantum processor.</w:t>
      </w:r>
    </w:p>
    <w:p w14:paraId="7E93182F" w14:textId="77777777" w:rsidR="005826AE" w:rsidRDefault="00C80778">
      <w:pPr>
        <w:shd w:val="clear" w:color="auto" w:fill="EDF2F8"/>
      </w:pPr>
      <w:r>
        <w:rPr>
          <w:i/>
        </w:rPr>
        <w:t>But the underlying quantum nature of matter will still be there.</w:t>
      </w:r>
    </w:p>
    <w:p w14:paraId="6C13CCAD" w14: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w14:paraId="4EA00C59" w14:textId="77777777" w:rsidR="005826AE" w:rsidRDefault="00C80778">
      <w:pPr>
        <w:shd w:val="clear" w:color="auto" w:fill="EDF2F8"/>
      </w:pPr>
      <w:r>
        <w:rPr>
          <w:b/>
          <w:i/>
          <w:color w:val="4F81BD"/>
          <w:sz w:val="18"/>
        </w:rPr>
        <w:t>END OF OPTIONAL DEEPER LOOK</w:t>
      </w:r>
    </w:p>
    <w:p w14:paraId="6D0683C7" w14:textId="77777777" w:rsidR="005826AE" w:rsidRDefault="00C80778">
      <w:pPr>
        <w:pStyle w:val="Heading2"/>
      </w:pPr>
      <w:r>
        <w:t>From Counting Stones to Quantum Worlds</w:t>
      </w:r>
    </w:p>
    <w:p w14:paraId="2DFA5424" w14:textId="77777777" w:rsidR="00B438D6" w:rsidRPr="00087AF3" w:rsidRDefault="00B438D6" w:rsidP="00B438D6">
      <w:pPr>
        <w:rPr>
          <w:sz w:val="2"/>
          <w:szCs w:val="4"/>
        </w:rPr>
      </w:pPr>
    </w:p>
    <w:p w14:paraId="777AC3D0" w14:textId="77777777" w:rsidR="00087AF3" w:rsidRDefault="00C80778" w:rsidP="00087AF3">
      <w:r>
        <w:t>The history of computing is a story of abstraction. Pebbles became numbers. Numbers became algorithms. Mechanical machines became electronic machines.</w:t>
      </w:r>
    </w:p>
    <w:p w14:paraId="3BB7017E" w14:textId="77777777" w:rsidR="00087AF3" w:rsidRPr="00A47D57" w:rsidRDefault="00087AF3" w:rsidP="00087AF3">
      <w:pPr>
        <w:rPr>
          <w:sz w:val="8"/>
          <w:szCs w:val="10"/>
        </w:rPr>
      </w:pPr>
    </w:p>
    <w:p w14:paraId="76C10D38" w14:textId="77777777" w:rsidR="00087AF3" w:rsidRDefault="00C80778" w:rsidP="00087AF3">
      <w:r>
        <w:t xml:space="preserve">Bits became software. Networks connected machines. Now quantum states are becoming information. </w:t>
      </w:r>
    </w:p>
    <w:p w14:paraId="6725245D" w14:textId="77777777" w:rsidR="00087AF3" w:rsidRPr="00A47D57" w:rsidRDefault="00087AF3" w:rsidP="00087AF3">
      <w:pPr>
        <w:rPr>
          <w:sz w:val="8"/>
          <w:szCs w:val="10"/>
        </w:rPr>
      </w:pPr>
    </w:p>
    <w:p w14:paraId="16F0E9EA" w14:textId="77777777" w:rsidR="00087AF3" w:rsidRDefault="00C80778" w:rsidP="00087AF3">
      <w:r>
        <w:t>The astonishing part is that the universe itself seems to contain computational possibilities that classical intuition does not capture.</w:t>
      </w:r>
    </w:p>
    <w:p w14:paraId="334A7F97" w14:textId="77777777" w:rsidR="00087AF3" w:rsidRPr="00A47D57" w:rsidRDefault="00087AF3" w:rsidP="00087AF3">
      <w:pPr>
        <w:rPr>
          <w:sz w:val="8"/>
          <w:szCs w:val="10"/>
        </w:rPr>
      </w:pPr>
    </w:p>
    <w:p w14:paraId="4C0D8591" w14:textId="77777777" w:rsidR="005826AE" w:rsidRDefault="00C80778">
      <w:pPr>
        <w:keepNext/>
        <w:keepLines/>
      </w:pPr>
      <w:r>
        <w:t>We are only beginning to learn how to use them.</w:t>
      </w:r>
    </w:p>
    <w:p w14:paraId="3DC9F0FB" w14:textId="77777777" w:rsidR="00B438D6" w:rsidRPr="00087AF3" w:rsidRDefault="00B438D6">
      <w:pPr>
        <w:keepNext/>
        <w:keepLines/>
        <w:rPr>
          <w:sz w:val="14"/>
          <w:szCs w:val="16"/>
        </w:rPr>
      </w:pPr>
    </w:p>
    <w:p w14:paraId="072E96D8" w14:textId="77777777" w:rsidR="00402E8E" w:rsidRDefault="00402E8E">
      <w:pPr>
        <w:spacing w:before="1000"/>
      </w:pPr>
    </w:p>
    <w:p w14:paraId="215D7ECA" w14:textId="77777777" w:rsidR="005826AE" w:rsidRDefault="00C80778">
      <w:pPr>
        <w:pStyle w:val="Heading2"/>
      </w:pPr>
      <w:r>
        <w:t>The One-Thousand-Year Punchline</w:t>
      </w:r>
    </w:p>
    <w:p w14:paraId="1AD5C634" w14:textId="77777777" w:rsidR="00087AF3" w:rsidRPr="00087AF3" w:rsidRDefault="00087AF3" w:rsidP="00087AF3"/>
    <w:p w14:paraId="162182EC" w14:textId="77777777" w:rsidR="00087AF3" w:rsidRDefault="00C80778" w:rsidP="00087AF3">
      <w:r>
        <w:t xml:space="preserve">Today, a quantum computer is a spectacularly complicated machine in a very cold room. </w:t>
      </w:r>
    </w:p>
    <w:p w14:paraId="1EA85CE5" w14:textId="77777777" w:rsidR="00087AF3" w:rsidRPr="00A47D57" w:rsidRDefault="00087AF3" w:rsidP="00087AF3">
      <w:pPr>
        <w:rPr>
          <w:sz w:val="8"/>
          <w:szCs w:val="10"/>
        </w:rPr>
      </w:pPr>
    </w:p>
    <w:p w14:paraId="3C0089C5" w14:textId="77777777" w:rsidR="00087AF3" w:rsidRDefault="00C80778" w:rsidP="00087AF3">
      <w:r>
        <w:t xml:space="preserve">A thousand years from now, perhaps quantum computation will be so ordinary that nobody thinks about it. </w:t>
      </w:r>
    </w:p>
    <w:p w14:paraId="7BB21677" w14:textId="77777777" w:rsidR="00087AF3" w:rsidRPr="00A47D57" w:rsidRDefault="00087AF3" w:rsidP="00087AF3">
      <w:pPr>
        <w:rPr>
          <w:sz w:val="8"/>
          <w:szCs w:val="10"/>
        </w:rPr>
      </w:pPr>
    </w:p>
    <w:p w14:paraId="7A14D381" w14:textId="77777777" w:rsidR="00087AF3" w:rsidRDefault="00C80778" w:rsidP="00087AF3">
      <w:r>
        <w:t xml:space="preserve">Or perhaps the entire concept will have been absorbed into a deeper theory of information. </w:t>
      </w:r>
    </w:p>
    <w:p w14:paraId="0C02FADF" w14:textId="77777777" w:rsidR="00087AF3" w:rsidRPr="00A47D57" w:rsidRDefault="00087AF3" w:rsidP="00087AF3">
      <w:pPr>
        <w:rPr>
          <w:sz w:val="8"/>
          <w:szCs w:val="10"/>
        </w:rPr>
      </w:pPr>
    </w:p>
    <w:p w14:paraId="695EEBFD" w14:textId="77777777" w:rsidR="00087AF3" w:rsidRDefault="00C80778" w:rsidP="00087AF3">
      <w:r>
        <w:lastRenderedPageBreak/>
        <w:t>Maybe future scientists will look at our superconducting chips and laugh.</w:t>
      </w:r>
    </w:p>
    <w:p w14:paraId="799044D7" w14:textId="77777777" w:rsidR="00087AF3" w:rsidRPr="00A47D57" w:rsidRDefault="00087AF3" w:rsidP="00087AF3">
      <w:pPr>
        <w:rPr>
          <w:sz w:val="8"/>
          <w:szCs w:val="10"/>
        </w:rPr>
      </w:pPr>
    </w:p>
    <w:p w14:paraId="2EADD694" w14:textId="77777777" w:rsidR="00087AF3" w:rsidRDefault="00C80778" w:rsidP="00087AF3">
      <w:r>
        <w:t xml:space="preserve">“Look at them,” they will say. “They had to cool the whole thing down just to make a few hundred delicate quantum states behave.” </w:t>
      </w:r>
    </w:p>
    <w:p w14:paraId="5E0DC9F3" w14:textId="77777777" w:rsidR="00087AF3" w:rsidRPr="00A47D57" w:rsidRDefault="00087AF3" w:rsidP="00087AF3">
      <w:pPr>
        <w:rPr>
          <w:sz w:val="8"/>
          <w:szCs w:val="10"/>
        </w:rPr>
      </w:pPr>
    </w:p>
    <w:p w14:paraId="5209557B" w14:textId="77777777" w:rsidR="00087AF3" w:rsidRDefault="00C80778" w:rsidP="00087AF3">
      <w:r>
        <w:t>And perhaps someone will answer: “Yes.</w:t>
      </w:r>
    </w:p>
    <w:p w14:paraId="4B21203B" w14:textId="77777777" w:rsidR="00087AF3" w:rsidRPr="00A47D57" w:rsidRDefault="00087AF3" w:rsidP="00087AF3">
      <w:pPr>
        <w:rPr>
          <w:sz w:val="8"/>
          <w:szCs w:val="10"/>
        </w:rPr>
      </w:pPr>
    </w:p>
    <w:p w14:paraId="50DE5B63" w14:textId="77777777" w:rsidR="00087AF3" w:rsidRDefault="00C80778" w:rsidP="00087AF3">
      <w:r>
        <w:t xml:space="preserve">“But it worked.” That is how technology begins. </w:t>
      </w:r>
    </w:p>
    <w:p w14:paraId="7D64CAA4" w14:textId="77777777" w:rsidR="00087AF3" w:rsidRPr="00A47D57" w:rsidRDefault="00087AF3" w:rsidP="00087AF3">
      <w:pPr>
        <w:rPr>
          <w:sz w:val="8"/>
          <w:szCs w:val="10"/>
        </w:rPr>
      </w:pPr>
    </w:p>
    <w:p w14:paraId="1EBEE214" w14:textId="77777777" w:rsidR="00087AF3" w:rsidRDefault="00C80778" w:rsidP="00087AF3">
      <w:r>
        <w:t xml:space="preserve">First we learn how to make nature do something astonishing. </w:t>
      </w:r>
    </w:p>
    <w:p w14:paraId="1BF3CD58" w14:textId="77777777" w:rsidR="00087AF3" w:rsidRPr="00A47D57" w:rsidRDefault="00087AF3" w:rsidP="00087AF3">
      <w:pPr>
        <w:rPr>
          <w:sz w:val="8"/>
          <w:szCs w:val="10"/>
        </w:rPr>
      </w:pPr>
    </w:p>
    <w:p w14:paraId="731965A8" w14:textId="77777777" w:rsidR="00087AF3" w:rsidRDefault="00C80778" w:rsidP="00087AF3">
      <w:pPr>
        <w:keepNext/>
        <w:keepLines/>
      </w:pPr>
      <w:r>
        <w:t>Then we spend the next thousand years making it boring.</w:t>
      </w:r>
      <w:r>
        <w:rPr>
          <w:b/>
          <w:color w:val="FFFFFF"/>
          <w:sz w:val="18"/>
        </w:rPr>
        <w:t xml:space="preserve"> </w:t>
      </w:r>
    </w:p>
    <w:p w14:paraId="305DE32E" w14:textId="77777777" w:rsidR="00087AF3" w:rsidRPr="00A47D57" w:rsidRDefault="00087AF3" w:rsidP="00087AF3">
      <w:pPr>
        <w:keepNext/>
        <w:keepLines/>
        <w:rPr>
          <w:sz w:val="8"/>
          <w:szCs w:val="10"/>
        </w:rPr>
      </w:pPr>
    </w:p>
    <w:p w14:paraId="1CE12D03" w14:textId="77777777" w:rsidR="005826AE" w:rsidRDefault="00325536">
      <w:pPr>
        <w:keepNext/>
        <w:keepLines/>
      </w:pPr>
      <w:r>
        <w:t xml:space="preserve"> </w:t>
      </w:r>
    </w:p>
    <w:p w14:paraId="058882A4" w14:textId="77777777" w:rsidR="00B438D6" w:rsidRPr="00087AF3" w:rsidRDefault="00B438D6">
      <w:pPr>
        <w:keepNext/>
        <w:keepLines/>
        <w:rPr>
          <w:sz w:val="28"/>
          <w:szCs w:val="32"/>
        </w:rPr>
      </w:pPr>
    </w:p>
    <w:p w14:paraId="61088A0B" w14:textId="77777777" w:rsidR="005826AE" w:rsidRDefault="005826AE">
      <w:pPr>
        <w:jc w:val="right"/>
      </w:pPr>
      <w:r>
        <w:t>↑ Back to Contents</w:t>
      </w:r>
    </w:p>
    <w:p w14:paraId="1FA4B83E" w14:textId="77777777" w:rsidR="005826AE" w:rsidRPr="00A32428" w:rsidRDefault="00C80778">
      <w:pPr>
        <w:pageBreakBefore/>
        <w:spacing w:before="900"/>
        <w:jc w:val="center"/>
        <w:rPr>
          <w:b/>
          <w:sz w:val="2"/>
          <w:szCs w:val="2"/>
        </w:rPr>
      </w:pPr>
      <w:r>
        <w:rPr>
          <w:b/>
          <w:sz w:val="28"/>
        </w:rPr>
        <w:lastRenderedPageBreak/>
        <w:t>APPENDIX 1</w:t>
      </w:r>
    </w:p>
    <w:p w14:paraId="0D3CD9C0" w14:textId="77777777" w:rsidR="00B438D6" w:rsidRPr="00A32428" w:rsidRDefault="00B438D6" w:rsidP="00A32428">
      <w:pPr>
        <w:spacing w:before="900"/>
        <w:rPr>
          <w:sz w:val="2"/>
          <w:szCs w:val="2"/>
        </w:rPr>
      </w:pPr>
    </w:p>
    <w:p w14:paraId="727A4934" w14:textId="77777777" w:rsidR="005826AE" w:rsidRDefault="00C80778" w:rsidP="00A32428">
      <w:pPr>
        <w:pStyle w:val="Title"/>
        <w:pBdr>
          <w:bottom w:val="single" w:sz="8" w:space="14" w:color="4F81BD" w:themeColor="accent1"/>
        </w:pBdr>
        <w:jc w:val="center"/>
        <w:outlineLvl w:val="0"/>
      </w:pPr>
      <w:bookmarkStart w:id="11" w:name="appendix_1"/>
      <w:r>
        <w:t>Core Ideas and Unresolved Questions</w:t>
      </w:r>
      <w:bookmarkEnd w:id="11"/>
    </w:p>
    <w:p w14:paraId="58574168" w14:textId="77777777" w:rsidR="00B438D6" w:rsidRDefault="00B438D6" w:rsidP="00B438D6"/>
    <w:p w14:paraId="267513D1" w14:textId="77777777" w:rsidR="00B438D6" w:rsidRPr="00B438D6" w:rsidRDefault="00B438D6" w:rsidP="00B438D6"/>
    <w:p w14:paraId="7485F504" w14:textId="77777777" w:rsidR="005826AE" w:rsidRDefault="00C80778">
      <w:pPr>
        <w:jc w:val="center"/>
      </w:pPr>
      <w:r>
        <w:rPr>
          <w:noProof/>
        </w:rPr>
        <w:drawing>
          <wp:inline distT="0" distB="0" distL="0" distR="0" wp14:anchorId="6DC18F90" wp14:editId="1A8CC895">
            <wp:extent cx="4295392" cy="28635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1FFDC640"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65AB38CC" w14:textId="77777777" w:rsidR="00402E8E" w:rsidRDefault="00C80778">
      <w:pPr>
        <w:pStyle w:val="Heading2"/>
      </w:pPr>
      <w:r>
        <w:t>Where Does Spacetime Actually Come From?</w:t>
      </w:r>
    </w:p>
    <w:p w14:paraId="74AEE91C" w14:textId="77777777" w:rsidR="00402E8E" w:rsidRPr="00A32428" w:rsidRDefault="00402E8E">
      <w:pPr>
        <w:rPr>
          <w:sz w:val="6"/>
          <w:szCs w:val="8"/>
        </w:rPr>
      </w:pPr>
    </w:p>
    <w:p w14:paraId="7531D2CD" w14:textId="77777777" w:rsidR="00402E8E" w:rsidRDefault="00C80778">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1370F797" w14:textId="77777777" w:rsidR="00402E8E" w:rsidRPr="00A32428" w:rsidRDefault="00402E8E">
      <w:pPr>
        <w:rPr>
          <w:sz w:val="10"/>
          <w:szCs w:val="12"/>
        </w:rPr>
      </w:pPr>
    </w:p>
    <w:p w14:paraId="6FD70BBB"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27EA07C3" w14:textId="77777777" w:rsidR="00402E8E" w:rsidRPr="00A32428" w:rsidRDefault="00402E8E">
      <w:pPr>
        <w:rPr>
          <w:sz w:val="10"/>
          <w:szCs w:val="12"/>
        </w:rPr>
      </w:pPr>
    </w:p>
    <w:p w14:paraId="58387D02" w14:textId="77777777" w:rsidR="00402E8E" w:rsidRDefault="00C80778">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0A20A646" w14:textId="77777777" w:rsidR="00402E8E" w:rsidRPr="00A32428" w:rsidRDefault="00402E8E">
      <w:pPr>
        <w:rPr>
          <w:sz w:val="10"/>
          <w:szCs w:val="12"/>
        </w:rPr>
      </w:pPr>
    </w:p>
    <w:p w14:paraId="2197782A" w14:textId="77777777" w:rsidR="00402E8E" w:rsidRDefault="00C80778">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4AE9A798" w14:textId="77777777" w:rsidR="00402E8E" w:rsidRPr="00A32428" w:rsidRDefault="00402E8E">
      <w:pPr>
        <w:rPr>
          <w:sz w:val="10"/>
          <w:szCs w:val="12"/>
        </w:rPr>
      </w:pPr>
    </w:p>
    <w:p w14:paraId="00CF3EE0" w14:textId="77777777" w:rsidR="00402E8E" w:rsidRDefault="00C80778">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29ABC3E2" w14:textId="77777777" w:rsidR="00402E8E" w:rsidRPr="00A32428" w:rsidRDefault="00402E8E">
      <w:pPr>
        <w:rPr>
          <w:sz w:val="10"/>
          <w:szCs w:val="12"/>
        </w:rPr>
      </w:pPr>
    </w:p>
    <w:p w14:paraId="3D868AE5" w14:textId="77777777"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6D8B57B5" w14:textId="77777777" w:rsidR="00402E8E" w:rsidRDefault="00402E8E"/>
    <w:p w14:paraId="15B09B1D" w14:textId="77777777" w:rsidR="005826AE" w:rsidRPr="00087AF3" w:rsidRDefault="00C80778">
      <w:pPr>
        <w:pStyle w:val="Heading2"/>
        <w:rPr>
          <w:sz w:val="36"/>
          <w:szCs w:val="36"/>
        </w:rPr>
      </w:pPr>
      <w:r>
        <w:t>The Quantum Surprise</w:t>
      </w:r>
    </w:p>
    <w:p w14:paraId="333B71CA" w14:textId="77777777" w:rsidR="00FE0729" w:rsidRPr="00087AF3" w:rsidRDefault="00FE0729" w:rsidP="00FE0729">
      <w:pPr>
        <w:rPr>
          <w:sz w:val="14"/>
          <w:szCs w:val="16"/>
        </w:rPr>
      </w:pPr>
    </w:p>
    <w:p w14:paraId="0A892C73" w14:textId="77777777" w:rsidR="00087AF3" w:rsidRDefault="00C80778" w:rsidP="00087AF3">
      <w:r>
        <w:t xml:space="preserve">Quantum mechanics introduces another revolution. </w:t>
      </w:r>
    </w:p>
    <w:p w14:paraId="4B7AF7FE" w14:textId="77777777" w:rsidR="00087AF3" w:rsidRPr="00A47D57" w:rsidRDefault="00087AF3" w:rsidP="00087AF3">
      <w:pPr>
        <w:rPr>
          <w:sz w:val="8"/>
          <w:szCs w:val="10"/>
        </w:rPr>
      </w:pPr>
    </w:p>
    <w:p w14:paraId="4788984D" w14:textId="77777777" w:rsidR="00087AF3" w:rsidRDefault="00C80778" w:rsidP="00087AF3">
      <w:r>
        <w:t>A particle is not always describable as a little object carrying definite classical properties.</w:t>
      </w:r>
    </w:p>
    <w:p w14:paraId="5E479152" w14:textId="77777777" w:rsidR="00087AF3" w:rsidRPr="00A47D57" w:rsidRDefault="00087AF3" w:rsidP="00087AF3">
      <w:pPr>
        <w:rPr>
          <w:sz w:val="8"/>
          <w:szCs w:val="10"/>
        </w:rPr>
      </w:pPr>
    </w:p>
    <w:p w14:paraId="7A9EDE56" w14:textId="77777777" w:rsidR="00087AF3" w:rsidRDefault="00087AF3" w:rsidP="00087AF3">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3BC48A7E" w14:textId="77777777" w:rsidR="00087AF3" w:rsidRPr="00A47D57" w:rsidRDefault="00087AF3" w:rsidP="00087AF3">
      <w:pPr>
        <w:rPr>
          <w:sz w:val="8"/>
          <w:szCs w:val="10"/>
        </w:rPr>
      </w:pPr>
    </w:p>
    <w:p w14:paraId="7E01EA59" w14:textId="77777777" w:rsidR="00087AF3" w:rsidRDefault="001B18BD" w:rsidP="00087AF3">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r>
        <w:t>The joke is almost too good:</w:t>
      </w:r>
    </w:p>
    <w:p w14:paraId="49CDC78E" w14:textId="77777777" w:rsidR="005826AE" w:rsidRPr="00FE0729" w:rsidRDefault="00C80778">
      <w:pPr>
        <w:rPr>
          <w:b/>
          <w:bCs/>
          <w:color w:val="4F81BD" w:themeColor="accent1"/>
        </w:rPr>
      </w:pPr>
      <w:r>
        <w:rPr>
          <w:b/>
          <w:bCs/>
          <w:color w:val="4F81BD" w:themeColor="accent1"/>
        </w:rPr>
        <w:t>Einstein worried that quantum mechanics was incomplete.</w:t>
      </w:r>
    </w:p>
    <w:p w14:paraId="766D7A22" w14:textId="77777777" w:rsidR="005826AE" w:rsidRPr="00FE0729" w:rsidRDefault="00C80778">
      <w:pPr>
        <w:keepNext/>
        <w:keepLines/>
        <w:rPr>
          <w:b/>
          <w:bCs/>
          <w:color w:val="4F81BD" w:themeColor="accent1"/>
        </w:rPr>
      </w:pPr>
      <w:r>
        <w:rPr>
          <w:b/>
          <w:bCs/>
          <w:color w:val="4F81BD" w:themeColor="accent1"/>
        </w:rPr>
        <w:t>The universe responded by making its weirdness technologically useful.</w:t>
      </w:r>
    </w:p>
    <w:p w14:paraId="60F36B9A" w14:textId="77777777" w:rsidR="00FE0729" w:rsidRPr="00087AF3" w:rsidRDefault="00FE0729">
      <w:pPr>
        <w:keepNext/>
        <w:keepLines/>
        <w:rPr>
          <w:sz w:val="16"/>
          <w:szCs w:val="18"/>
        </w:rPr>
      </w:pPr>
    </w:p>
    <w:p w14:paraId="7573D985" w14:textId="77777777" w:rsidR="00087AF3" w:rsidRDefault="00087AF3">
      <w:pPr>
        <w:keepNext/>
        <w:keepLines/>
      </w:pPr>
    </w:p>
    <w:p w14:paraId="786CB6B4" w14:textId="77777777" w:rsidR="00402E8E" w:rsidRDefault="00402E8E">
      <w:pPr>
        <w:spacing w:before="1000"/>
      </w:pPr>
    </w:p>
    <w:p w14:paraId="7DAA0D19" w14:textId="77777777" w:rsidR="005826AE" w:rsidRDefault="00C80778">
      <w:pPr>
        <w:pStyle w:val="Heading2"/>
      </w:pPr>
      <w:r>
        <w:t>Fields Are the Stuff Beneath the Particles</w:t>
      </w:r>
    </w:p>
    <w:p w14:paraId="7FC58611" w14:textId="77777777" w:rsidR="00FE0729" w:rsidRPr="00FE0729" w:rsidRDefault="00FE0729" w:rsidP="00FE0729">
      <w:pPr>
        <w:rPr>
          <w:sz w:val="6"/>
          <w:szCs w:val="8"/>
        </w:rPr>
      </w:pPr>
    </w:p>
    <w:p w14:paraId="57B54278" w14:textId="77777777" w:rsidR="005826AE" w:rsidRDefault="00C80778">
      <w:r>
        <w:t>Modern particle physics goes one level deeper.</w:t>
      </w:r>
    </w:p>
    <w:p w14:paraId="5FC3DF04" w14:textId="77777777" w:rsidR="005826AE" w:rsidRDefault="00C80778">
      <w:r>
        <w:t>The fundamental description is not simply a collection of tiny billiard balls.</w:t>
      </w:r>
    </w:p>
    <w:p w14:paraId="784F8C18" w14: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r>
        <w:t>Particles are excitations of those fields.</w:t>
      </w:r>
    </w:p>
    <w:p w14:paraId="098D2B06" w14:textId="77777777" w:rsidR="005826AE" w:rsidRDefault="00C80778">
      <w:r>
        <w:t xml:space="preserve">Electromagnetism has its quantum </w:t>
      </w:r>
      <w:hyperlink w:anchor="Field" w:history="1">
        <w:r>
          <w:rPr>
            <w:rStyle w:val="Hyperlink"/>
          </w:rPr>
          <w:t>field</w:t>
        </w:r>
      </w:hyperlink>
      <w:r>
        <w:t>.</w:t>
      </w:r>
    </w:p>
    <w:p w14:paraId="07B82DF2" w14:textId="77777777" w:rsidR="005826AE" w:rsidRDefault="00C80778">
      <w:r>
        <w:t xml:space="preserve">The strong interaction has its quantum field theory, </w:t>
      </w:r>
      <w:hyperlink w:anchor="QCD" w:history="1">
        <w:r>
          <w:rPr>
            <w:rStyle w:val="Hyperlink"/>
          </w:rPr>
          <w:t>QCD</w:t>
        </w:r>
      </w:hyperlink>
      <w:r>
        <w:t>.</w:t>
      </w:r>
    </w:p>
    <w:p w14:paraId="3FC74932" w14: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r>
        <w:t>The “particle zoo” is therefore less like a zoo and more like a set of temporary disturbances in a much larger landscape.</w:t>
      </w:r>
    </w:p>
    <w:p w14:paraId="01ADDA18" w14:textId="77777777" w:rsidR="00402E8E" w:rsidRDefault="00C80778">
      <w:r>
        <w:t xml:space="preserve">All of this — </w:t>
      </w:r>
      <w:hyperlink w:anchor="Field" w:history="1">
        <w:r>
          <w:rPr>
            <w:rStyle w:val="Hyperlink"/>
          </w:rPr>
          <w:t>fields</w:t>
        </w:r>
      </w:hyperlink>
      <w:r>
        <w:t>, forces, particles — eventually turns into something you can compute with. Which is where quantum information comes in.</w:t>
      </w:r>
    </w:p>
    <w:p w14:paraId="059468EB" w14:textId="77777777" w:rsidR="00402E8E" w:rsidRDefault="00402E8E"/>
    <w:p w14:paraId="2989BA92" w14:textId="77777777" w:rsidR="005826AE" w:rsidRDefault="00C80778">
      <w:pPr>
        <w:pStyle w:val="Heading2"/>
      </w:pPr>
      <w:r>
        <w:t>Quantum Information</w:t>
      </w:r>
    </w:p>
    <w:p w14:paraId="23C72A2E" w14:textId="77777777" w:rsidR="00CC7CCD" w:rsidRPr="00054079" w:rsidRDefault="00CC7CCD" w:rsidP="00CC7CCD">
      <w:pPr>
        <w:rPr>
          <w:sz w:val="12"/>
          <w:szCs w:val="14"/>
        </w:rPr>
      </w:pPr>
    </w:p>
    <w:p w14:paraId="2AA9E551" w14:textId="77777777" w:rsidR="005826AE" w:rsidRDefault="00C80778">
      <w:r>
        <w:t>Philosophers argued about entanglement for decades.</w:t>
      </w:r>
    </w:p>
    <w:p w14:paraId="52CF11E7" w14:textId="77777777" w:rsidR="00087AF3" w:rsidRDefault="00C80778" w:rsidP="00087AF3">
      <w:r>
        <w:t>It can be used.</w:t>
      </w:r>
    </w:p>
    <w:p w14:paraId="6CEEB953" w14:textId="77777777" w:rsidR="00087AF3" w:rsidRPr="00A47D57" w:rsidRDefault="00087AF3" w:rsidP="00087AF3">
      <w:pPr>
        <w:rPr>
          <w:sz w:val="8"/>
          <w:szCs w:val="10"/>
        </w:rPr>
      </w:pPr>
    </w:p>
    <w:p w14:paraId="1D48849D" w14:textId="77777777" w:rsidR="00087AF3" w:rsidRDefault="00C80778" w:rsidP="00087AF3">
      <w:r>
        <w:t xml:space="preserve">Quantum </w:t>
      </w:r>
      <w:hyperlink w:anchor="QuanTel" w:history="1">
        <w:r>
          <w:rPr>
            <w:rStyle w:val="Hyperlink"/>
            <w:rFonts w:ascii="Aptos Display" w:hAnsi="Aptos Display"/>
          </w:rPr>
          <w:t>teleportation</w:t>
        </w:r>
      </w:hyperlink>
      <w:r>
        <w:t xml:space="preserve"> can transfer a quantum state.</w:t>
      </w:r>
    </w:p>
    <w:p w14:paraId="02143E66" w14:textId="77777777" w:rsidR="00087AF3" w:rsidRPr="00A47D57" w:rsidRDefault="00087AF3" w:rsidP="00087AF3">
      <w:pPr>
        <w:rPr>
          <w:sz w:val="8"/>
          <w:szCs w:val="10"/>
        </w:rPr>
      </w:pPr>
    </w:p>
    <w:p w14:paraId="5DAA8DD8" w14:textId="77777777" w:rsidR="00087AF3" w:rsidRDefault="00C80778" w:rsidP="00087AF3">
      <w:r>
        <w:t>Quantum key distribution can establish shared secret keys with security grounded in quantum physics.</w:t>
      </w:r>
    </w:p>
    <w:p w14:paraId="7310798D" w14:textId="77777777" w:rsidR="00087AF3" w:rsidRPr="00A47D57" w:rsidRDefault="00087AF3" w:rsidP="00087AF3">
      <w:pPr>
        <w:rPr>
          <w:sz w:val="8"/>
          <w:szCs w:val="10"/>
        </w:rPr>
      </w:pPr>
    </w:p>
    <w:p w14:paraId="5A13FE26" w14:textId="77777777" w:rsidR="00087AF3" w:rsidRDefault="00C80778" w:rsidP="00087AF3">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4C09CF3F" w14:textId="77777777" w:rsidR="00087AF3" w:rsidRPr="00A47D57" w:rsidRDefault="00087AF3" w:rsidP="00087AF3">
      <w:pPr>
        <w:rPr>
          <w:sz w:val="8"/>
          <w:szCs w:val="10"/>
        </w:rPr>
      </w:pPr>
    </w:p>
    <w:p w14:paraId="2F607CC1" w14:textId="77777777" w:rsidR="00054079" w:rsidRDefault="00C80778" w:rsidP="00054079">
      <w:r>
        <w:t>The old foundational puzzles have become engineering resources.</w:t>
      </w:r>
    </w:p>
    <w:p w14:paraId="239EBBED" w14:textId="77777777" w:rsidR="00054079" w:rsidRPr="00057912" w:rsidRDefault="00054079" w:rsidP="00054079">
      <w:pPr>
        <w:rPr>
          <w:sz w:val="8"/>
          <w:szCs w:val="10"/>
        </w:rPr>
      </w:pPr>
    </w:p>
    <w:p w14:paraId="1B9C3556" w14:textId="77777777" w:rsidR="005826AE" w:rsidRDefault="00C80778">
      <w:pPr>
        <w:keepNext/>
        <w:keepLines/>
      </w:pPr>
      <w:r>
        <w:t>Physics never seems to outgrow that habit.</w:t>
      </w:r>
    </w:p>
    <w:p w14:paraId="52B6ED99" w14:textId="77777777" w:rsidR="00C26B21" w:rsidRDefault="00C26B21">
      <w:pPr>
        <w:keepNext/>
        <w:keepLines/>
      </w:pPr>
    </w:p>
    <w:p w14:paraId="4EC5D9C0" w14:textId="77777777" w:rsidR="00054079" w:rsidRDefault="00054079">
      <w:pPr>
        <w:keepNext/>
        <w:keepLines/>
      </w:pPr>
    </w:p>
    <w:p w14:paraId="173F8C6B" w14:textId="77777777" w:rsidR="00CC7CCD" w:rsidRDefault="00CC7CCD">
      <w:pPr>
        <w:keepNext/>
        <w:keepLines/>
      </w:pPr>
    </w:p>
    <w:p w14:paraId="7BFAAD66" w14:textId="77777777" w:rsidR="00CC7CCD" w:rsidRPr="00CC7CCD" w:rsidRDefault="00CC7CCD" w:rsidP="00CC7CCD"/>
    <w:p w14:paraId="5ADB1BA9"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C11B1B" w14:textId="77777777" w:rsidR="005826AE" w:rsidRDefault="00C80778">
      <w:pPr>
        <w:pStyle w:val="Heading2"/>
      </w:pPr>
      <w:r>
        <w:t>The Quantum Computer of the Future</w:t>
      </w:r>
    </w:p>
    <w:p w14:paraId="6539A62F" w14:textId="77777777" w:rsidR="00CC7CCD" w:rsidRPr="00CC7CCD" w:rsidRDefault="00CC7CCD" w:rsidP="00CC7CCD">
      <w:pPr>
        <w:rPr>
          <w:sz w:val="12"/>
          <w:szCs w:val="14"/>
        </w:rPr>
      </w:pPr>
    </w:p>
    <w:p w14:paraId="6FA94EEF" w14:textId="77777777" w:rsidR="00054079" w:rsidRDefault="00C80778" w:rsidP="00054079">
      <w:r>
        <w:t>Today's quantum computers are impressive, fragile, noisy and expensive.</w:t>
      </w:r>
    </w:p>
    <w:p w14:paraId="4D461C50" w14:textId="77777777" w:rsidR="00054079" w:rsidRPr="00057912" w:rsidRDefault="00054079" w:rsidP="00054079">
      <w:pPr>
        <w:rPr>
          <w:sz w:val="8"/>
          <w:szCs w:val="10"/>
        </w:rPr>
      </w:pPr>
    </w:p>
    <w:p w14:paraId="15B8FBB6" w14:textId="77777777" w:rsidR="005826AE" w:rsidRDefault="00C80778">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w14:paraId="749D3601" w14:textId="77777777" w:rsidR="00054079" w:rsidRDefault="00C80778" w:rsidP="00054079">
      <w:r>
        <w:t>A thousand years from now, they may look as primitive to future physicists as our first electronic computers look to us.</w:t>
      </w:r>
    </w:p>
    <w:p w14:paraId="4E2DA9BE" w14:textId="77777777" w:rsidR="00054079" w:rsidRPr="00057912" w:rsidRDefault="00054079" w:rsidP="00054079">
      <w:pPr>
        <w:rPr>
          <w:sz w:val="8"/>
          <w:szCs w:val="10"/>
        </w:rPr>
      </w:pPr>
    </w:p>
    <w:p w14:paraId="48D5AEB9" w14:textId="77777777" w:rsidR="00054079" w:rsidRDefault="00C80778" w:rsidP="00054079">
      <w:r>
        <w:t>Or they may be remembered as the moment we learned to make information obey quantum rules.</w:t>
      </w:r>
    </w:p>
    <w:p w14:paraId="489CBABC" w14:textId="77777777" w:rsidR="00054079" w:rsidRPr="00057912" w:rsidRDefault="00054079" w:rsidP="00054079">
      <w:pPr>
        <w:rPr>
          <w:sz w:val="8"/>
          <w:szCs w:val="10"/>
        </w:rPr>
      </w:pPr>
    </w:p>
    <w:p w14:paraId="3FB49BBC" w14:textId="77777777" w:rsidR="005826AE" w:rsidRDefault="00C80778">
      <w:r>
        <w:t>We should probably avoid writing the user manual for the year 3026 just yet.</w:t>
      </w:r>
    </w:p>
    <w:p w14:paraId="0EC7422F" w14:textId="77777777" w:rsidR="00402E8E" w:rsidRDefault="00402E8E">
      <w:pPr>
        <w:spacing w:before="1000"/>
      </w:pPr>
    </w:p>
    <w:p w14:paraId="0D42B21C" w14:textId="77777777" w:rsidR="005826AE" w:rsidRDefault="00C80778">
      <w:pPr>
        <w:pStyle w:val="Heading2"/>
      </w:pPr>
      <w:r>
        <w:t>The Ideas That Did Not Make It</w:t>
      </w:r>
    </w:p>
    <w:p w14:paraId="52B79604" w14:textId="77777777" w:rsidR="005826AE" w:rsidRDefault="005826AE"/>
    <w:p w14:paraId="6802F9FB" w14:textId="77777777" w:rsidR="005826AE" w:rsidRDefault="00C80778">
      <w:r>
        <w:t>This book has mostly told you what turned out to be right. That flatters physics a little. The honest version includes the dead ends, because they are part of how the right answers actually got found.</w:t>
      </w:r>
    </w:p>
    <w:p w14:paraId="553D0CEA" w14:textId="77777777" w:rsidR="005826AE" w:rsidRDefault="005826AE"/>
    <w:p w14:paraId="22255B14" w14:textId="77777777" w:rsidR="005826AE" w:rsidRDefault="00C80778">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0E23E197" w14:textId="77777777" w:rsidR="005826AE" w:rsidRDefault="005826AE"/>
    <w:p w14:paraId="119210BC" w14:textId="77777777" w:rsidR="005826AE" w:rsidRDefault="00C80778">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2B98BC96" w14:textId="77777777" w:rsidR="005826AE" w:rsidRDefault="005826AE"/>
    <w:p w14:paraId="1D879A7D" w14:textId="77777777" w:rsidR="005826AE" w:rsidRDefault="00C80778">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63E78A3" w14:textId="77777777" w:rsidR="005826AE" w:rsidRDefault="005826AE"/>
    <w:p w14:paraId="55A6ED24" w14:textId="77777777" w:rsidR="00CC7CCD" w:rsidRDefault="00CC7CCD"/>
    <w:p w14:paraId="7FE45584"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5B1A82E" w14:textId="77777777" w:rsidR="005826AE" w:rsidRDefault="00C80778">
      <w:pPr>
        <w:pStyle w:val="Heading2"/>
      </w:pPr>
      <w:r>
        <w:t>What We Still Don't Know</w:t>
      </w:r>
    </w:p>
    <w:p w14:paraId="3B8DD709" w14:textId="77777777" w:rsidR="00CC7CCD" w:rsidRPr="00CC7CCD" w:rsidRDefault="00CC7CCD" w:rsidP="00CC7CCD">
      <w:pPr>
        <w:rPr>
          <w:sz w:val="12"/>
          <w:szCs w:val="14"/>
        </w:rPr>
      </w:pPr>
    </w:p>
    <w:p w14:paraId="4B7F4484" w14:textId="77777777" w:rsidR="005826AE" w:rsidRDefault="00C80778">
      <w:r>
        <w:t>This book has repeatedly arrived at the same uncomfortable destination.</w:t>
      </w:r>
    </w:p>
    <w:p w14:paraId="6C746A65" w14:textId="77777777" w:rsidR="0000363A" w:rsidRDefault="0000363A"/>
    <w:p w14:paraId="49229ADA" w14: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w14:paraId="4F9B8844" w14:textId="77777777" w:rsidR="005826AE" w:rsidRDefault="00C80778">
      <w:pPr>
        <w:keepNext/>
        <w:keepLines/>
      </w:pPr>
      <w:r>
        <w:t>And we certainly do not know what the universe will look like a thousand years from now.</w:t>
      </w:r>
    </w:p>
    <w:p w14:paraId="1CC78833" w14:textId="77777777" w:rsidR="00C26B21" w:rsidRDefault="00C26B21">
      <w:pPr>
        <w:keepNext/>
        <w:keepLines/>
      </w:pPr>
    </w:p>
    <w:p w14:paraId="2DC0CACB" w14:textId="77777777" w:rsidR="00CC7CCD" w:rsidRDefault="00CC7CCD">
      <w:pPr>
        <w:keepNext/>
        <w:keepLines/>
      </w:pPr>
    </w:p>
    <w:p w14:paraId="5830A569" w14:textId="77777777" w:rsidR="00CC7CCD" w:rsidRPr="00CC7CCD" w:rsidRDefault="00CC7CCD" w:rsidP="00CC7CCD"/>
    <w:p w14:paraId="5D469AEA" w14:textId="77777777" w:rsidR="005826AE" w:rsidRDefault="00C80778">
      <w:pPr>
        <w:pStyle w:val="Heading2"/>
      </w:pPr>
      <w:r>
        <w:t>The Most Important Habit</w:t>
      </w:r>
    </w:p>
    <w:p w14:paraId="78B1E0D1" w14:textId="77777777" w:rsidR="00CC7CCD" w:rsidRPr="00CC7CCD" w:rsidRDefault="00CC7CCD" w:rsidP="00CC7CCD">
      <w:pPr>
        <w:rPr>
          <w:sz w:val="8"/>
          <w:szCs w:val="10"/>
        </w:rPr>
      </w:pPr>
    </w:p>
    <w:p w14:paraId="5B0A9BA6" w14:textId="77777777" w:rsidR="005826AE" w:rsidRDefault="00C80778">
      <w:r>
        <w:t>The best lesson is not a particular equation.</w:t>
      </w:r>
    </w:p>
    <w:p w14:paraId="41021488" w14:textId="77777777" w:rsidR="005826AE" w:rsidRDefault="00C80778">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r>
        <w:t>And when someone says:</w:t>
      </w:r>
    </w:p>
    <w:p w14:paraId="6697EB4E" w14:textId="77777777" w:rsidR="005826AE" w:rsidRDefault="00C80778" w:rsidP="0000363A">
      <w:pPr>
        <w:ind w:firstLine="720"/>
      </w:pPr>
      <w:r>
        <w:t>“That's impossible.”</w:t>
      </w:r>
    </w:p>
    <w:p w14:paraId="6D2AF024" w14:textId="77777777" w:rsidR="005826AE" w:rsidRDefault="00C80778">
      <w:r>
        <w:t>ask:</w:t>
      </w:r>
    </w:p>
    <w:p w14:paraId="234B88FF" w14:textId="77777777" w:rsidR="005826AE" w:rsidRDefault="00C80778" w:rsidP="0000363A">
      <w:pPr>
        <w:ind w:firstLine="720"/>
      </w:pPr>
      <w:r>
        <w:t>“According to which law?”</w:t>
      </w:r>
    </w:p>
    <w:p w14:paraId="23D3521D" w14:textId="77777777" w:rsidR="00402E8E" w:rsidRDefault="00402E8E">
      <w:pPr>
        <w:spacing w:before="1000"/>
      </w:pPr>
    </w:p>
    <w:p w14:paraId="7D01F434" w14:textId="77777777" w:rsidR="005826AE" w:rsidRDefault="00C80778">
      <w:pPr>
        <w:pStyle w:val="Heading2"/>
        <w:pageBreakBefore/>
      </w:pPr>
      <w:r>
        <w:lastRenderedPageBreak/>
        <w:t>Five Things Worth Remembering</w:t>
      </w:r>
    </w:p>
    <w:p w14:paraId="4F026EA5" w14:textId="77777777" w:rsidR="00CC7CCD" w:rsidRPr="00CC7CCD" w:rsidRDefault="00CC7CCD" w:rsidP="00CC7CCD">
      <w:pPr>
        <w:rPr>
          <w:sz w:val="14"/>
          <w:szCs w:val="16"/>
        </w:rPr>
      </w:pPr>
    </w:p>
    <w:p w14:paraId="2B5B7E3E" w14:textId="77777777" w:rsidR="005826AE" w:rsidRDefault="00C80778">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pPr>
      <w:r>
        <w:t>Electromagnetism and the strong force are understood this way in detail; gravity still refuses to join the conversation.</w:t>
      </w:r>
    </w:p>
    <w:p w14:paraId="5348AFBE" w14:textId="77777777" w:rsidR="005826AE" w:rsidRDefault="00C80778">
      <w:r>
        <w:t>2. Entanglement is not secret pre-agreed answers.</w:t>
      </w:r>
    </w:p>
    <w:p w14:paraId="268AED5B" w14:textId="77777777" w:rsidR="005826AE" w:rsidRDefault="005826AE" w:rsidP="00CC7CCD">
      <w:pPr>
        <w:ind w:firstLine="720"/>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r>
        <w:t>3. Quantum mechanics is not classical physics with smaller objects.</w:t>
      </w:r>
    </w:p>
    <w:p w14:paraId="08FB8D77" w14:textId="77777777" w:rsidR="005826AE" w:rsidRDefault="00C80778" w:rsidP="00CC7CCD">
      <w:pPr>
        <w:ind w:firstLine="720"/>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r>
        <w:t>4. Matter is deeper than atoms.</w:t>
      </w:r>
    </w:p>
    <w:p w14:paraId="732A0405" w14:textId="77777777" w:rsidR="005826AE" w:rsidRDefault="00C80778" w:rsidP="00CC7CCD">
      <w:pPr>
        <w:ind w:left="720"/>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r>
        <w:t>5. We are nowhere near the end.</w:t>
      </w:r>
    </w:p>
    <w:p w14:paraId="66131A6C" w14:textId="77777777" w:rsidR="005826AE" w:rsidRDefault="00C80778" w:rsidP="00CC7CCD">
      <w:pPr>
        <w:keepNext/>
        <w:keepLines/>
        <w:ind w:firstLine="720"/>
      </w:pPr>
      <w:r>
        <w:t>Every successful theory has opened another question.</w:t>
      </w:r>
    </w:p>
    <w:p w14:paraId="05E98797" w14:textId="77777777" w:rsidR="00CC7CCD" w:rsidRDefault="0000363A" w:rsidP="00CC7CCD">
      <w:pPr>
        <w:keepNext/>
        <w:keepLines/>
      </w:pPr>
      <w:r>
        <w:t xml:space="preserve"> </w:t>
      </w:r>
    </w:p>
    <w:p w14:paraId="6B0363F9" w14:textId="77777777" w:rsidR="00C26B21" w:rsidRDefault="00C26B21" w:rsidP="00C26B21">
      <w:pPr>
        <w:keepNext/>
        <w:keepLines/>
      </w:pPr>
    </w:p>
    <w:p w14:paraId="7C1F4987" w14:textId="77777777" w:rsidR="00CC7CCD" w:rsidRPr="00CC7CCD" w:rsidRDefault="00CC7CCD" w:rsidP="00CC7CCD"/>
    <w:p w14:paraId="5754CCD5"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6B42ECE8" w14:textId="77777777" w:rsidR="005826AE" w:rsidRDefault="00C80778">
      <w:pPr>
        <w:pStyle w:val="Heading2"/>
      </w:pPr>
      <w:r>
        <w:t>And One Thing Not to Forget</w:t>
      </w:r>
    </w:p>
    <w:p w14:paraId="01875ED8" w14:textId="77777777" w:rsidR="00CC7CCD" w:rsidRPr="00CC7CCD" w:rsidRDefault="00CC7CCD" w:rsidP="00CC7CCD">
      <w:pPr>
        <w:rPr>
          <w:sz w:val="8"/>
          <w:szCs w:val="10"/>
        </w:rPr>
      </w:pPr>
    </w:p>
    <w:p w14:paraId="414E40F0" w14:textId="77777777" w:rsidR="005826AE" w:rsidRDefault="00C80778">
      <w:r>
        <w:t>The universe is under no obligation to match our intuition.</w:t>
      </w:r>
    </w:p>
    <w:p w14:paraId="721E0111" w14:textId="77777777" w:rsidR="005826AE" w:rsidRDefault="00C80778">
      <w:r>
        <w:t>That is not a defect in the universe.</w:t>
      </w:r>
    </w:p>
    <w:p w14:paraId="041BD23B" w14:textId="77777777" w:rsidR="005826AE" w:rsidRDefault="00C80778">
      <w:r>
        <w:t>It is a defect in intuition.</w:t>
      </w:r>
    </w:p>
    <w:p w14:paraId="3A5CC806" w14:textId="77777777" w:rsidR="005826AE" w:rsidRDefault="00C80778">
      <w:r>
        <w:t>Our brains evolved to catch falling objects, find food, avoid predators and judge whether a branch will hold our weight.</w:t>
      </w:r>
    </w:p>
    <w:p w14:paraId="14725690" w14:textId="77777777" w:rsidR="005826AE" w:rsidRDefault="00C80778">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r>
        <w:t>Fortunately, we invented mathematics.</w:t>
      </w:r>
    </w:p>
    <w:p w14:paraId="31188947" w14:textId="77777777" w:rsidR="005826AE" w:rsidRDefault="00C80778">
      <w:r>
        <w:t>Mathematics lets us ask the universe questions our instincts cannot even formulate.</w:t>
      </w:r>
    </w:p>
    <w:p w14:paraId="15572C75" w14:textId="77777777" w:rsidR="005826AE" w:rsidRDefault="00C80778">
      <w:r>
        <w:lastRenderedPageBreak/>
        <w:t>And sometimes the universe answers. There is a wonderfully simple attitude that belongs at the end of a book like this: do not be afraid of not knowing.</w:t>
      </w:r>
    </w:p>
    <w:p w14:paraId="4C51444E" w14:textId="77777777" w:rsidR="00054079" w:rsidRPr="00057912" w:rsidRDefault="00054079" w:rsidP="00054079">
      <w:pPr>
        <w:rPr>
          <w:sz w:val="8"/>
          <w:szCs w:val="10"/>
        </w:rPr>
      </w:pPr>
    </w:p>
    <w:p w14:paraId="64B64494" w14:textId="77777777" w:rsidR="005826AE" w:rsidRDefault="00C80778">
      <w:r>
        <w:t>Not knowing is where the interesting questions live.</w:t>
      </w:r>
    </w:p>
    <w:p w14:paraId="3F71DB00" w14:textId="77777777" w:rsidR="0000363A" w:rsidRPr="0000363A" w:rsidRDefault="0000363A">
      <w:pPr>
        <w:rPr>
          <w:sz w:val="8"/>
          <w:szCs w:val="10"/>
        </w:rPr>
      </w:pPr>
    </w:p>
    <w:p w14:paraId="0DEB64CC" w14:textId="77777777" w:rsidR="00054079" w:rsidRDefault="00C80778" w:rsidP="00054079">
      <w:r>
        <w:t>The purpose of science is not to turn the universe into a collection of facts we have memorized. It is to make our ignorance more precise.</w:t>
      </w:r>
    </w:p>
    <w:p w14:paraId="1A8698C3" w14:textId="77777777" w:rsidR="00054079" w:rsidRPr="00057912" w:rsidRDefault="00054079" w:rsidP="00054079">
      <w:pPr>
        <w:rPr>
          <w:sz w:val="8"/>
          <w:szCs w:val="10"/>
        </w:rPr>
      </w:pPr>
    </w:p>
    <w:p w14:paraId="389F4296" w14:textId="77777777" w:rsidR="00054079" w:rsidRDefault="00C80778" w:rsidP="00054079">
      <w:r>
        <w:t>Every great discovery removes one mystery and exposes a larger one.</w:t>
      </w:r>
    </w:p>
    <w:p w14:paraId="50CA54D9" w14:textId="77777777" w:rsidR="00054079" w:rsidRPr="00057912" w:rsidRDefault="00054079" w:rsidP="00054079">
      <w:pPr>
        <w:rPr>
          <w:sz w:val="8"/>
          <w:szCs w:val="10"/>
        </w:rPr>
      </w:pPr>
    </w:p>
    <w:p w14:paraId="7D25F94C" w14:textId="77777777" w:rsidR="00054079" w:rsidRDefault="00C80778" w:rsidP="00054079">
      <w:r>
        <w:t>That is not failure.</w:t>
      </w:r>
    </w:p>
    <w:p w14:paraId="34D9CB1A" w14:textId="77777777" w:rsidR="00054079" w:rsidRPr="00057912" w:rsidRDefault="00054079" w:rsidP="00054079">
      <w:pPr>
        <w:rPr>
          <w:sz w:val="8"/>
          <w:szCs w:val="10"/>
        </w:rPr>
      </w:pPr>
    </w:p>
    <w:p w14:paraId="22516CE7" w14:textId="77777777" w:rsidR="005826AE" w:rsidRDefault="00C80778">
      <w:pPr>
        <w:keepNext/>
        <w:keepLines/>
      </w:pPr>
      <w:r>
        <w:t>So that's the game.</w:t>
      </w:r>
    </w:p>
    <w:p w14:paraId="28CBA632" w14:textId="77777777" w:rsidR="00C26B21" w:rsidRDefault="0000363A" w:rsidP="00C26B21">
      <w:pPr>
        <w:keepNext/>
        <w:keepLines/>
      </w:pPr>
      <w:r>
        <w:rPr>
          <w:sz w:val="24"/>
          <w:szCs w:val="24"/>
        </w:rPr>
        <w:t xml:space="preserve"> </w:t>
      </w:r>
    </w:p>
    <w:p w14:paraId="27B3A28F" w14:textId="77777777" w:rsidR="00C26B21" w:rsidRDefault="00C26B21" w:rsidP="00C26B21">
      <w:pPr>
        <w:keepNext/>
        <w:keepLines/>
      </w:pPr>
    </w:p>
    <w:p w14:paraId="31700BFC" w14:textId="77777777" w:rsidR="00A34D09" w:rsidRDefault="00A34D09" w:rsidP="00C26B21">
      <w:pPr>
        <w:keepNext/>
        <w:keepLines/>
      </w:pPr>
    </w:p>
    <w:p w14:paraId="328899B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D7CD84B" w14:textId="77777777" w:rsidR="005826AE" w:rsidRDefault="00C80778">
      <w:pPr>
        <w:pStyle w:val="Heading2"/>
      </w:pPr>
      <w:r>
        <w:t>The Final Punchline</w:t>
      </w:r>
    </w:p>
    <w:p w14:paraId="7982898A" w14:textId="77777777" w:rsidR="00CC7CCD" w:rsidRPr="00CC7CCD" w:rsidRDefault="00CC7CCD" w:rsidP="00CC7CCD">
      <w:pPr>
        <w:rPr>
          <w:sz w:val="8"/>
          <w:szCs w:val="10"/>
        </w:rPr>
      </w:pPr>
    </w:p>
    <w:p w14:paraId="1FE35A3D" w14:textId="77777777" w:rsidR="00054079" w:rsidRDefault="00C80778" w:rsidP="00054079">
      <w:r>
        <w:t>So here is the entire book in one slightly unreasonable paragraph.</w:t>
      </w:r>
    </w:p>
    <w:p w14:paraId="7009873C" w14:textId="77777777" w:rsidR="00054079" w:rsidRPr="00057912" w:rsidRDefault="00054079" w:rsidP="00054079">
      <w:pPr>
        <w:rPr>
          <w:sz w:val="8"/>
          <w:szCs w:val="10"/>
        </w:rPr>
      </w:pPr>
    </w:p>
    <w:p w14:paraId="38960807" w14:textId="77777777" w:rsidR="00054079" w:rsidRDefault="00C80778" w:rsidP="00054079">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6EBEB880" w14:textId="77777777" w:rsidR="0000363A" w:rsidRDefault="0000363A" w:rsidP="0000363A">
      <w:pPr>
        <w:keepNext/>
        <w:keepLines/>
        <w:ind w:left="2880" w:firstLine="720"/>
        <w:rPr>
          <w:b/>
          <w:color w:val="FFFFFF"/>
          <w:sz w:val="18"/>
        </w:rPr>
      </w:pPr>
    </w:p>
    <w:p w14:paraId="25B8FD0A" w14:textId="77777777" w:rsidR="00A34D09" w:rsidRDefault="00A34D09" w:rsidP="0000363A">
      <w:pPr>
        <w:keepNext/>
        <w:keepLines/>
        <w:ind w:left="2880" w:firstLine="720"/>
        <w:rPr>
          <w:b/>
          <w:color w:val="FFFFFF"/>
          <w:sz w:val="18"/>
        </w:rPr>
      </w:pPr>
    </w:p>
    <w:p w14:paraId="44D029E5" w14:textId="77777777" w:rsidR="00A34D09" w:rsidRDefault="00A34D09" w:rsidP="0000363A">
      <w:pPr>
        <w:keepNext/>
        <w:keepLines/>
        <w:ind w:left="2880" w:firstLine="720"/>
        <w:rPr>
          <w:b/>
          <w:color w:val="FFFFFF"/>
          <w:sz w:val="18"/>
        </w:rPr>
      </w:pPr>
    </w:p>
    <w:p w14:paraId="00E4180D" w14:textId="77777777" w:rsidR="0000363A" w:rsidRDefault="005826AE" w:rsidP="0000363A">
      <w:pPr>
        <w:ind w:left="4320" w:firstLine="720"/>
        <w:rPr>
          <w:b/>
          <w:sz w:val="28"/>
        </w:rPr>
      </w:pPr>
      <w:hyperlink w:anchor="contents">
        <w:r>
          <w:rPr>
            <w:color w:val="17365D"/>
            <w:u w:val="single"/>
          </w:rPr>
          <w:t>↑ Back to Contents</w:t>
        </w:r>
      </w:hyperlink>
    </w:p>
    <w:p w14:paraId="497B66BD" w14:textId="77777777" w:rsidR="00CC7CCD" w:rsidRDefault="00C80778" w:rsidP="00CC7CCD">
      <w:pPr>
        <w:pageBreakBefore/>
        <w:spacing w:before="900"/>
        <w:jc w:val="center"/>
        <w:rPr>
          <w:b/>
          <w:sz w:val="28"/>
        </w:rPr>
      </w:pPr>
      <w:r>
        <w:rPr>
          <w:b/>
          <w:sz w:val="28"/>
        </w:rPr>
        <w:lastRenderedPageBreak/>
        <w:t>APPENDIX 2</w:t>
      </w:r>
    </w:p>
    <w:p w14:paraId="1E214D76" w14:textId="77777777" w:rsidR="00CC7CCD" w:rsidRPr="00CC7CCD" w:rsidRDefault="00CC7CCD" w:rsidP="00CC7CCD">
      <w:pPr>
        <w:spacing w:before="900"/>
        <w:jc w:val="center"/>
        <w:rPr>
          <w:b/>
          <w:sz w:val="2"/>
          <w:szCs w:val="2"/>
        </w:rPr>
      </w:pPr>
    </w:p>
    <w:p w14:paraId="7EA55CEA" w14:textId="77777777" w:rsidR="005826AE" w:rsidRDefault="00C80778">
      <w:pPr>
        <w:pStyle w:val="Title"/>
        <w:jc w:val="center"/>
        <w:outlineLvl w:val="0"/>
      </w:pPr>
      <w:bookmarkStart w:id="12" w:name="appendix_2"/>
      <w:r>
        <w:t>What We Actually Learned</w:t>
      </w:r>
      <w:bookmarkEnd w:id="12"/>
    </w:p>
    <w:p w14:paraId="28EA6DED" w14:textId="77777777" w:rsidR="00CC7CCD" w:rsidRDefault="00CC7CCD" w:rsidP="00CC7CCD"/>
    <w:p w14:paraId="4487ECBF" w14:textId="77777777" w:rsidR="00CC7CCD" w:rsidRPr="00CC7CCD" w:rsidRDefault="00CC7CCD" w:rsidP="00CC7CCD"/>
    <w:p w14:paraId="2D923873" w14:textId="77777777" w:rsidR="00CC7CCD" w:rsidRDefault="00C80778" w:rsidP="00A43A92">
      <w:pPr>
        <w:jc w:val="center"/>
      </w:pPr>
      <w:r>
        <w:rPr>
          <w:noProof/>
        </w:rPr>
        <w:drawing>
          <wp:inline distT="0" distB="0" distL="0" distR="0" wp14:anchorId="59F02A42" wp14:editId="598A71B3">
            <wp:extent cx="4462145" cy="264192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546530" cy="2691883"/>
                    </a:xfrm>
                    <a:prstGeom prst="rect">
                      <a:avLst/>
                    </a:prstGeom>
                  </pic:spPr>
                </pic:pic>
              </a:graphicData>
            </a:graphic>
          </wp:inline>
        </w:drawing>
      </w:r>
    </w:p>
    <w:p w14:paraId="5D8C5E2E" w14:textId="77777777" w:rsidR="00A34D09" w:rsidRPr="00A34D09" w:rsidRDefault="00CC7CCD" w:rsidP="00CC7CCD">
      <w:r>
        <w:t xml:space="preserve">Bob asks whether the universe makes sense. </w:t>
      </w:r>
    </w:p>
    <w:p w14:paraId="6D05F2B5" w14:textId="77777777" w:rsidR="00A34D09" w:rsidRPr="00A34D09" w:rsidRDefault="00CC7CCD" w:rsidP="00CC7CCD">
      <w:r>
        <w:t xml:space="preserve">Alice asks whether the experiment agrees. </w:t>
      </w:r>
    </w:p>
    <w:p w14:paraId="183D0E74" w14:textId="77777777" w:rsidR="00CC7CCD" w:rsidRPr="00A34D09" w:rsidRDefault="00CC7CCD" w:rsidP="00CC7CCD">
      <w:r>
        <w:t>Good physics needs both questions.</w:t>
      </w:r>
    </w:p>
    <w:p w14:paraId="796045FD"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D69F08B" w14:textId="77777777" w:rsidR="005826AE" w:rsidRDefault="00C80778">
      <w:pPr>
        <w:pStyle w:val="Heading2"/>
      </w:pPr>
      <w:r>
        <w:t>A Last Argument in Two Voices</w:t>
      </w:r>
    </w:p>
    <w:p w14:paraId="643E0B97" w14:textId="77777777" w:rsidR="005826AE" w:rsidRDefault="003830A0" w:rsidP="00A43A92">
      <w:r>
        <w:t xml:space="preserve"> </w:t>
      </w:r>
    </w:p>
    <w:p w14:paraId="3B4F8CE0" w14:textId="77777777" w:rsidR="00E67CF2" w:rsidRPr="00FD0A89" w:rsidRDefault="00C44950" w:rsidP="00A43A92">
      <w:pPr>
        <w:spacing w:line="276" w:lineRule="auto"/>
        <w:rPr>
          <w:b/>
          <w:bCs/>
          <w:color w:val="4F81BD" w:themeColor="accent1"/>
          <w:sz w:val="18"/>
        </w:rPr>
      </w:pPr>
      <w:r>
        <w:rPr>
          <w:b/>
          <w:bCs/>
          <w:sz w:val="18"/>
        </w:rPr>
        <w:t>Two fictional physicists, checking the whole book against each other one more time.</w:t>
      </w:r>
    </w:p>
    <w:p w14:paraId="75DC523A" w14:textId="77777777" w:rsidR="00402E8E" w:rsidRDefault="00C80778" w:rsidP="00A43A92">
      <w:pPr>
        <w:spacing w:line="276" w:lineRule="auto"/>
        <w:rPr>
          <w:b/>
          <w:bCs/>
          <w:sz w:val="18"/>
        </w:rPr>
      </w:pPr>
      <w:r>
        <w:rPr>
          <w:b/>
          <w:bCs/>
          <w:sz w:val="18"/>
        </w:rPr>
        <w:t>Every claim in this book was meant to survive being asked both questions at once — and the honest ones are the ones that still do.</w:t>
      </w:r>
    </w:p>
    <w:p w14:paraId="204B67A5" w14:textId="77777777" w:rsidR="00A43A92" w:rsidRDefault="00A43A92" w:rsidP="00A43A92">
      <w:pPr>
        <w:spacing w:line="276" w:lineRule="auto"/>
        <w:jc w:val="center"/>
        <w:rPr>
          <w:b/>
          <w:bCs/>
          <w:color w:val="4F81BD" w:themeColor="accent1"/>
          <w:sz w:val="18"/>
        </w:rPr>
      </w:pPr>
    </w:p>
    <w:p w14:paraId="07D3E010" w14:textId="77777777" w:rsidR="005826AE" w:rsidRDefault="00C80778" w:rsidP="00A43A92">
      <w:pPr>
        <w:spacing w:line="276" w:lineRule="auto"/>
      </w:pPr>
      <w:r>
        <w:lastRenderedPageBreak/>
        <w:t>BOB: So. We have reached the end.</w:t>
      </w:r>
    </w:p>
    <w:p w14:paraId="6647855A" w14:textId="77777777" w:rsidR="005826AE" w:rsidRDefault="00C80778" w:rsidP="00A43A92">
      <w:pPr>
        <w:spacing w:line="276" w:lineRule="auto"/>
      </w:pPr>
      <w:r>
        <w:t>ALICE: No.</w:t>
      </w:r>
    </w:p>
    <w:p w14:paraId="60D3A8BB" w14:textId="77777777" w:rsidR="005826AE" w:rsidRDefault="00C80778" w:rsidP="00A43A92">
      <w:pPr>
        <w:spacing w:line="276" w:lineRule="auto"/>
      </w:pPr>
      <w:r>
        <w:t>BOB: No?</w:t>
      </w:r>
    </w:p>
    <w:p w14:paraId="32FD0260" w14:textId="77777777" w:rsidR="005826AE" w:rsidRDefault="00C80778" w:rsidP="00A43A92">
      <w:pPr>
        <w:spacing w:line="276" w:lineRule="auto"/>
      </w:pPr>
      <w:r>
        <w:t>ALICE: We have reached the end of the book. That is not the same thing.</w:t>
      </w:r>
    </w:p>
    <w:p w14:paraId="2F50DAB1" w14:textId="77777777" w:rsidR="005826AE" w:rsidRDefault="00C80778" w:rsidP="00A43A92">
      <w:pPr>
        <w:spacing w:line="276" w:lineRule="auto"/>
      </w:pPr>
      <w:r>
        <w:t>BOB: Ah. Very good. Physics has already ruined the meaning of the word “end.”</w:t>
      </w:r>
    </w:p>
    <w:p w14:paraId="4BE28C85" w14:textId="77777777" w:rsidR="005826AE" w:rsidRDefault="00C80778" w:rsidP="00A43A92">
      <w:pPr>
        <w:spacing w:line="276" w:lineRule="auto"/>
      </w:pPr>
      <w:r>
        <w:t>ALICE: Exactly. So let's skip the chapter-by-chapter replay — Appendix 1 already did that — and ask what actually matters.</w:t>
      </w:r>
    </w:p>
    <w:p w14:paraId="4D35AA73" w14:textId="77777777" w:rsidR="005826AE" w:rsidRDefault="00C80778" w:rsidP="00A43A92">
      <w:pPr>
        <w:spacing w:line="276" w:lineRule="auto"/>
      </w:pPr>
      <w:r>
        <w:t>BOB: Let's skip the numbered list too — Appendix 1 already has one of those.</w:t>
      </w:r>
    </w:p>
    <w:p w14:paraId="1ED8D958" w14:textId="77777777" w:rsidR="005826AE" w:rsidRDefault="00C80778" w:rsidP="00A43A92">
      <w:pPr>
        <w:spacing w:line="276"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line="276" w:lineRule="auto"/>
      </w:pPr>
      <w:r>
        <w:t>BOB: So after all these chapters, what is the universe?</w:t>
      </w:r>
    </w:p>
    <w:p w14:paraId="027B016B" w14:textId="77777777" w:rsidR="005826AE" w:rsidRDefault="00C80778" w:rsidP="00A43A92">
      <w:pPr>
        <w:spacing w:line="276" w:lineRule="auto"/>
      </w:pPr>
      <w:r>
        <w:t>ALICE: We do not know. And we know that more precisely than anyone did a century ago.</w:t>
      </w:r>
    </w:p>
    <w:p w14:paraId="43F2165A" w14:textId="77777777" w:rsidR="005826AE" w:rsidRDefault="00C80778" w:rsidP="00A43A92">
      <w:pPr>
        <w:spacing w:line="276" w:lineRule="auto"/>
      </w:pPr>
      <w:r>
        <w:t>BOB: Should the reader feel the universe is less mysterious now?</w:t>
      </w:r>
    </w:p>
    <w:p w14:paraId="39504FD5" w14:textId="77777777" w:rsidR="005826AE" w:rsidRDefault="00C80778" w:rsidP="00A43A92">
      <w:pPr>
        <w:spacing w:line="276" w:lineRule="auto"/>
      </w:pPr>
      <w:r>
        <w:t>ALICE: No. The reader should feel the mystery has become better organized. We replaced a vague mystery with precise questions.</w:t>
      </w:r>
    </w:p>
    <w:p w14:paraId="59137D89" w14:textId="77777777" w:rsidR="005826AE" w:rsidRDefault="00C80778" w:rsidP="00A43A92">
      <w:pPr>
        <w:spacing w:line="276" w:lineRule="auto"/>
      </w:pPr>
      <w:r>
        <w:t>BOB: Which is what science does.</w:t>
      </w:r>
    </w:p>
    <w:p w14:paraId="5BC3E4D5" w14:textId="77777777" w:rsidR="005826AE" w:rsidRDefault="00C80778" w:rsidP="00A43A92">
      <w:pPr>
        <w:spacing w:line="276"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line="276" w:lineRule="auto"/>
      </w:pPr>
      <w:r>
        <w:t>BOB: One thing I think we learned above everything else.</w:t>
      </w:r>
    </w:p>
    <w:p w14:paraId="69CC9317" w14:textId="77777777" w:rsidR="005826AE" w:rsidRDefault="00C80778" w:rsidP="00A43A92">
      <w:pPr>
        <w:spacing w:line="276" w:lineRule="auto"/>
      </w:pPr>
      <w:r>
        <w:t>ALICE: Which is?</w:t>
      </w:r>
    </w:p>
    <w:p w14:paraId="6833B79D" w14:textId="77777777" w:rsidR="005826AE" w:rsidRDefault="00C80778" w:rsidP="00A43A92">
      <w:pPr>
        <w:spacing w:line="276" w:lineRule="auto"/>
      </w:pPr>
      <w:r>
        <w:t>BOB: The universe is under no obligation to be intuitive. No obligation to be simple. No obligation to fit our favorite theory.</w:t>
      </w:r>
    </w:p>
    <w:p w14:paraId="2317EF35" w14:textId="77777777" w:rsidR="005826AE" w:rsidRDefault="00C80778" w:rsidP="00A43A92">
      <w:pPr>
        <w:spacing w:line="276" w:lineRule="auto"/>
      </w:pPr>
      <w:r>
        <w:t>ALICE: Correct. But it does keep giving us fascinating things to argue about.</w:t>
      </w:r>
    </w:p>
    <w:p w14:paraId="684090AE" w14:textId="77777777" w:rsidR="005826AE" w:rsidRDefault="00C80778" w:rsidP="00A43A92">
      <w:pPr>
        <w:spacing w:line="276" w:lineRule="auto"/>
      </w:pPr>
      <w:r>
        <w:t>BOB: That's not a weakness.</w:t>
      </w:r>
    </w:p>
    <w:p w14:paraId="0FFB478B" w14:textId="77777777" w:rsidR="005826AE" w:rsidRDefault="00C80778" w:rsidP="00A43A92">
      <w:pPr>
        <w:spacing w:line="276" w:lineRule="auto"/>
      </w:pPr>
      <w:r>
        <w:t>ALICE: That's the reason we keep doing physics.</w:t>
      </w:r>
    </w:p>
    <w:p w14:paraId="35F45B4A" w14:textId="77777777" w:rsidR="005826AE" w:rsidRDefault="00C80778" w:rsidP="00A43A92">
      <w:pPr>
        <w:spacing w:line="276" w:lineRule="auto"/>
      </w:pPr>
      <w:r>
        <w:lastRenderedPageBreak/>
        <w:t>BOB: Go outside. Look at the sky. Ask questions.</w:t>
      </w:r>
    </w:p>
    <w:p w14:paraId="7A5EFDC5" w14:textId="77777777" w:rsidR="005826AE" w:rsidRDefault="00C80778" w:rsidP="00A43A92">
      <w:pPr>
        <w:spacing w:line="276" w:lineRule="auto"/>
      </w:pPr>
      <w:r>
        <w:t>ALICE: And don't believe everything you hear.</w:t>
      </w:r>
    </w:p>
    <w:p w14:paraId="293A713E" w14:textId="77777777" w:rsidR="005826AE" w:rsidRDefault="00C80778" w:rsidP="00A43A92">
      <w:pPr>
        <w:spacing w:line="276" w:lineRule="auto"/>
      </w:pPr>
      <w:r>
        <w:t>BOB: Especially from physicists.</w:t>
      </w:r>
    </w:p>
    <w:p w14:paraId="421728F8" w14:textId="77777777" w:rsidR="005826AE" w:rsidRDefault="00C80778" w:rsidP="00A43A92">
      <w:pPr>
        <w:spacing w:line="276" w:lineRule="auto"/>
      </w:pPr>
      <w:r>
        <w:t>ALICE: Noted. But nothing in this book was physics failing — it was physics being far stranger, and far more honest, than anyone expected.</w:t>
      </w:r>
    </w:p>
    <w:p w14:paraId="0D8B9CF2" w14:textId="77777777" w:rsidR="00A43A92" w:rsidRDefault="00A43A92" w:rsidP="00A43A92">
      <w:pPr>
        <w:keepNext/>
        <w:keepLines/>
        <w:spacing w:line="276" w:lineRule="auto"/>
      </w:pPr>
    </w:p>
    <w:p w14:paraId="4010A424" w14:textId="77777777" w:rsidR="00A43A92" w:rsidRDefault="00A43A92" w:rsidP="00A43A92">
      <w:pPr>
        <w:keepNext/>
        <w:keepLines/>
        <w:spacing w:line="276" w:lineRule="auto"/>
      </w:pPr>
    </w:p>
    <w:p w14:paraId="5975C3B5" w14:textId="77777777" w:rsidR="005826AE" w:rsidRDefault="005826AE">
      <w:pPr>
        <w:jc w:val="right"/>
      </w:pPr>
      <w:r>
        <w:t>↑ Back to Contents</w:t>
      </w:r>
    </w:p>
    <w:p w14:paraId="15E1CD4D" w14:textId="77777777" w:rsidR="00FE13F6" w:rsidRPr="00E613A7" w:rsidRDefault="00FE13F6" w:rsidP="00FE13F6">
      <w:pPr>
        <w:rPr>
          <w:sz w:val="8"/>
          <w:szCs w:val="10"/>
        </w:rPr>
      </w:pPr>
    </w:p>
    <w:p w14:paraId="128DAE96" w14:textId="77777777" w:rsidR="005826AE" w:rsidRPr="00A32428" w:rsidRDefault="00C80778">
      <w:pPr>
        <w:pageBreakBefore/>
        <w:spacing w:before="900"/>
        <w:jc w:val="center"/>
        <w:rPr>
          <w:b/>
          <w:sz w:val="2"/>
          <w:szCs w:val="2"/>
        </w:rPr>
      </w:pPr>
      <w:r>
        <w:rPr>
          <w:b/>
          <w:sz w:val="28"/>
        </w:rPr>
        <w:lastRenderedPageBreak/>
        <w:t>APPENDIX 3</w:t>
      </w:r>
    </w:p>
    <w:p w14:paraId="606F5907" w14:textId="77777777" w:rsidR="00FE13F6" w:rsidRPr="00E613A7" w:rsidRDefault="00FE13F6" w:rsidP="00FE13F6">
      <w:pPr>
        <w:rPr>
          <w:sz w:val="8"/>
          <w:szCs w:val="10"/>
        </w:rPr>
      </w:pPr>
    </w:p>
    <w:p w14:paraId="2AB745A6" w14:textId="77777777" w:rsidR="005826AE" w:rsidRDefault="00C80778" w:rsidP="00A32428">
      <w:pPr>
        <w:pStyle w:val="Title"/>
        <w:pBdr>
          <w:bottom w:val="single" w:sz="8" w:space="14" w:color="4F81BD" w:themeColor="accent1"/>
        </w:pBdr>
        <w:jc w:val="center"/>
        <w:outlineLvl w:val="0"/>
      </w:pPr>
      <w:bookmarkStart w:id="13" w:name="appendix_3"/>
      <w:r>
        <w:t>Reichenbach's Toolkit: The Technical Philosophy Behind Chapter 4</w:t>
      </w:r>
      <w:bookmarkEnd w:id="13"/>
    </w:p>
    <w:p w14:paraId="53F7BE8E" w14:textId="77777777" w:rsidR="00FE13F6" w:rsidRPr="00E613A7" w:rsidRDefault="00FE13F6" w:rsidP="00FE13F6">
      <w:pPr>
        <w:rPr>
          <w:sz w:val="8"/>
          <w:szCs w:val="10"/>
        </w:rPr>
      </w:pPr>
    </w:p>
    <w:p w14:paraId="625631D7" w14:textId="77777777" w:rsidR="00FE13F6" w:rsidRPr="00E613A7" w:rsidRDefault="00FE13F6" w:rsidP="00FE13F6">
      <w:pPr>
        <w:rPr>
          <w:sz w:val="8"/>
          <w:szCs w:val="10"/>
        </w:rPr>
      </w:pPr>
    </w:p>
    <w:p w14:paraId="1FC2E04C" w14:textId="77777777" w:rsidR="005826AE" w:rsidRDefault="00C80778">
      <w:pPr>
        <w:pStyle w:val="Heading2"/>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12237943" w14:textId="77777777" w:rsidR="00FE13F6" w:rsidRPr="00E613A7" w:rsidRDefault="00FE13F6" w:rsidP="00FE13F6">
      <w:pPr>
        <w:rPr>
          <w:sz w:val="8"/>
          <w:szCs w:val="10"/>
        </w:rPr>
      </w:pPr>
    </w:p>
    <w:p w14:paraId="75EFB4E9" w14:textId="77777777" w:rsidR="005826AE" w:rsidRDefault="00C80778">
      <w:pPr>
        <w:pStyle w:val="Heading2"/>
      </w:pPr>
      <w:r>
        <w:t>How a Symbol Learns to Point at the World</w:t>
      </w:r>
    </w:p>
    <w:p w14:paraId="07FC49FB" w14:textId="77777777" w:rsidR="005826AE" w:rsidRDefault="00C80778">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r>
        <w:lastRenderedPageBreak/>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430B55F" w14:textId="77777777" w:rsidR="00FE13F6" w:rsidRPr="00E613A7" w:rsidRDefault="00FE13F6" w:rsidP="00FE13F6">
      <w:pPr>
        <w:rPr>
          <w:sz w:val="8"/>
          <w:szCs w:val="10"/>
        </w:rPr>
      </w:pPr>
    </w:p>
    <w:p w14:paraId="1BAAD182" w14:textId="77777777" w:rsidR="005826AE" w:rsidRDefault="00C80778">
      <w:r>
        <w:t>The equations can be extraordinarily successful even while physicists disagree about what the equations are telling us about reality.</w:t>
      </w:r>
    </w:p>
    <w:p w14:paraId="03343375" w14:textId="77777777" w:rsidR="003074A5" w:rsidRPr="00FE13F6" w:rsidRDefault="003074A5">
      <w:pPr>
        <w:spacing w:after="20"/>
        <w:rPr>
          <w:sz w:val="12"/>
          <w:szCs w:val="14"/>
        </w:rPr>
      </w:pPr>
    </w:p>
    <w:p w14:paraId="04A6D112" w14:textId="77777777" w:rsidR="00402E8E" w:rsidRDefault="00402E8E">
      <w:pPr>
        <w:spacing w:before="1000"/>
      </w:pPr>
    </w:p>
    <w:p w14:paraId="0EAF508C" w14:textId="77777777" w:rsidR="005826AE" w:rsidRDefault="00C80778">
      <w:pPr>
        <w:pStyle w:val="Heading2"/>
      </w:pPr>
      <w:r>
        <w:t>Three-valued logic enters the room</w:t>
      </w:r>
    </w:p>
    <w:p w14:paraId="76B1CD62" w14:textId="77777777" w:rsidR="003074A5" w:rsidRPr="003074A5" w:rsidRDefault="003074A5" w:rsidP="003074A5">
      <w:pPr>
        <w:rPr>
          <w:sz w:val="8"/>
          <w:szCs w:val="10"/>
        </w:rPr>
      </w:pPr>
    </w:p>
    <w:p w14:paraId="1E2124F3" w14:textId="77777777" w:rsidR="00FE13F6" w:rsidRDefault="00C80778" w:rsidP="00FE13F6">
      <w:r>
        <w:t>Classical logic usually gives us two values. A proposition is true.</w:t>
      </w:r>
    </w:p>
    <w:p w14:paraId="78932F34" w14:textId="77777777" w:rsidR="00FE13F6" w:rsidRPr="00E613A7" w:rsidRDefault="00FE13F6" w:rsidP="00FE13F6">
      <w:pPr>
        <w:rPr>
          <w:sz w:val="8"/>
          <w:szCs w:val="10"/>
        </w:rPr>
      </w:pPr>
    </w:p>
    <w:p w14:paraId="4186CF2F" w14:textId="77777777" w:rsidR="005826AE" w:rsidRDefault="00C80778">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6BC70A20" w14:textId="77777777" w:rsidR="003074A5" w:rsidRPr="003074A5" w:rsidRDefault="003074A5">
      <w:pPr>
        <w:rPr>
          <w:sz w:val="8"/>
          <w:szCs w:val="10"/>
        </w:rPr>
      </w:pPr>
    </w:p>
    <w:p w14:paraId="4DDC557A"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18C7F9DF" w14:textId="77777777" w:rsidR="003074A5" w:rsidRPr="003074A5" w:rsidRDefault="003074A5">
      <w:pPr>
        <w:rPr>
          <w:sz w:val="8"/>
          <w:szCs w:val="10"/>
        </w:rPr>
      </w:pPr>
    </w:p>
    <w:p w14:paraId="4AC99D9A" w14:textId="77777777" w:rsidR="00FE13F6" w:rsidRDefault="00C80778" w:rsidP="00FE13F6">
      <w:r>
        <w:t xml:space="preserve">This was not an attempt to make arithmetic rebellious. </w:t>
      </w:r>
    </w:p>
    <w:p w14:paraId="33B002A0" w14:textId="77777777" w:rsidR="00FE13F6" w:rsidRPr="00E613A7" w:rsidRDefault="00FE13F6" w:rsidP="00FE13F6">
      <w:pPr>
        <w:rPr>
          <w:sz w:val="8"/>
          <w:szCs w:val="10"/>
        </w:rPr>
      </w:pPr>
    </w:p>
    <w:p w14:paraId="02617A43" w14:textId="77777777" w:rsidR="00FE13F6" w:rsidRDefault="00C80778" w:rsidP="00FE13F6">
      <w:r>
        <w:t>It was an attempt to ask whether our logical language itself should change when the physical concepts it describes change.</w:t>
      </w:r>
    </w:p>
    <w:p w14:paraId="709C106A" w14:textId="77777777" w:rsidR="00FE13F6" w:rsidRPr="00E613A7" w:rsidRDefault="00FE13F6" w:rsidP="00FE13F6">
      <w:pPr>
        <w:rPr>
          <w:sz w:val="8"/>
          <w:szCs w:val="10"/>
        </w:rPr>
      </w:pPr>
    </w:p>
    <w:p w14:paraId="2E2E9591" w14:textId="77777777" w:rsidR="00FE13F6" w:rsidRDefault="00C80778" w:rsidP="00FE13F6">
      <w:pPr>
        <w:keepNext/>
        <w:keepLines/>
      </w:pPr>
      <w:r>
        <w:lastRenderedPageBreak/>
        <w:t>His book develops this idea explicitly in its later sections.</w:t>
      </w:r>
    </w:p>
    <w:p w14:paraId="4C2CAB2D" w14:textId="77777777" w:rsidR="00FE13F6" w:rsidRPr="00E613A7" w:rsidRDefault="00FE13F6" w:rsidP="00FE13F6">
      <w:pPr>
        <w:keepNext/>
        <w:keepLines/>
        <w:rPr>
          <w:sz w:val="8"/>
          <w:szCs w:val="10"/>
        </w:rPr>
      </w:pPr>
    </w:p>
    <w:p w14:paraId="68AFAC78" w14:textId="77777777" w:rsidR="005826AE" w:rsidRDefault="005826AE">
      <w:pPr>
        <w:keepNext/>
        <w:keepLines/>
      </w:pPr>
    </w:p>
    <w:p w14:paraId="3678709B" w14:textId="77777777" w:rsidR="003074A5" w:rsidRDefault="003074A5">
      <w:pPr>
        <w:keepNext/>
        <w:keepLines/>
      </w:pPr>
    </w:p>
    <w:p w14:paraId="4584AB32"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DA8828C" w14:textId="77777777" w:rsidR="005826AE" w:rsidRDefault="00C80778">
      <w:pPr>
        <w:pStyle w:val="Heading2"/>
      </w:pPr>
      <w:r>
        <w:t>Do we really need new logic?</w:t>
      </w:r>
    </w:p>
    <w:p w14:paraId="14A4DF1F" w14:textId="77777777" w:rsidR="005826AE" w:rsidRPr="003074A5" w:rsidRDefault="005826AE">
      <w:pPr>
        <w:spacing w:after="20"/>
        <w:rPr>
          <w:sz w:val="16"/>
          <w:szCs w:val="18"/>
        </w:rPr>
      </w:pPr>
    </w:p>
    <w:p w14:paraId="14106CD3" w14:textId="77777777" w:rsidR="00091678" w:rsidRDefault="00C80778">
      <w:r>
        <w:t xml:space="preserve">This is where we should be cautious. </w:t>
      </w:r>
    </w:p>
    <w:p w14:paraId="552B95D8" w14:textId="77777777" w:rsidR="00091678" w:rsidRPr="00091678" w:rsidRDefault="00091678">
      <w:pPr>
        <w:rPr>
          <w:sz w:val="6"/>
          <w:szCs w:val="8"/>
        </w:rPr>
      </w:pPr>
    </w:p>
    <w:p w14:paraId="04206C58" w14:textId="77777777" w:rsidR="00FE13F6" w:rsidRDefault="00C80778" w:rsidP="00FE13F6">
      <w:r>
        <w:t xml:space="preserve">Quantum mechanics does not force everyone to abandon ordinary two-valued logic. </w:t>
      </w:r>
    </w:p>
    <w:p w14:paraId="6AE91C85" w14:textId="77777777" w:rsidR="00FE13F6" w:rsidRPr="00E613A7" w:rsidRDefault="00FE13F6" w:rsidP="00FE13F6">
      <w:pPr>
        <w:rPr>
          <w:sz w:val="8"/>
          <w:szCs w:val="10"/>
        </w:rPr>
      </w:pPr>
    </w:p>
    <w:p w14:paraId="0BF80F22" w14:textId="77777777" w:rsidR="00091678" w:rsidRDefault="00C80778">
      <w:r>
        <w:t xml:space="preserve">Many modern approaches retain classical logic perfectly well while changing the interpretation of quantum propositions, measurements, or states. </w:t>
      </w:r>
    </w:p>
    <w:p w14:paraId="466945B8" w14:textId="77777777" w:rsidR="00091678" w:rsidRPr="00091678" w:rsidRDefault="00091678">
      <w:pPr>
        <w:rPr>
          <w:sz w:val="6"/>
          <w:szCs w:val="8"/>
        </w:rPr>
      </w:pPr>
    </w:p>
    <w:p w14:paraId="4FA490CA" w14:textId="77777777" w:rsidR="005826AE" w:rsidRDefault="00C80778">
      <w:r>
        <w:t>This three-valued logic is therefore historically interesting and philosophically provocative, not a universally accepted replacement for classical logic.</w:t>
      </w:r>
    </w:p>
    <w:p w14:paraId="77537344" w14:textId="77777777" w:rsidR="00091678" w:rsidRPr="00091678" w:rsidRDefault="00091678">
      <w:pPr>
        <w:rPr>
          <w:sz w:val="6"/>
          <w:szCs w:val="8"/>
        </w:rPr>
      </w:pPr>
    </w:p>
    <w:p w14:paraId="5779E865" w14:textId="77777777" w:rsidR="005826AE" w:rsidRDefault="00C80778">
      <w:r>
        <w:t>That distinction matters. A philosophical proposal can be valuable even when the physics community does not adopt it as the final answer.</w:t>
      </w:r>
    </w:p>
    <w:p w14:paraId="7AD54BB8" w14:textId="77777777" w:rsidR="00FE13F6" w:rsidRDefault="00FE13F6" w:rsidP="00FE13F6"/>
    <w:p w14:paraId="63C6DAA9" w14:textId="77777777" w:rsidR="00FE13F6" w:rsidRPr="00E613A7" w:rsidRDefault="00FE13F6" w:rsidP="00FE13F6">
      <w:pPr>
        <w:rPr>
          <w:sz w:val="8"/>
          <w:szCs w:val="10"/>
        </w:rPr>
      </w:pPr>
    </w:p>
    <w:p w14:paraId="5EBF794F" w14:textId="77777777" w:rsidR="003074A5" w:rsidRPr="003074A5" w:rsidRDefault="003074A5" w:rsidP="003074A5"/>
    <w:p w14:paraId="729DA576" w14:textId="77777777" w:rsidR="005826AE" w:rsidRDefault="00C80778">
      <w:pPr>
        <w:pStyle w:val="Heading2"/>
      </w:pPr>
      <w:r>
        <w:t>Reality versus observability</w:t>
      </w:r>
    </w:p>
    <w:p w14:paraId="24E190F0" w14:textId="77777777" w:rsidR="003074A5" w:rsidRPr="003074A5" w:rsidRDefault="003074A5" w:rsidP="003074A5">
      <w:pPr>
        <w:rPr>
          <w:sz w:val="10"/>
          <w:szCs w:val="12"/>
        </w:rPr>
      </w:pPr>
    </w:p>
    <w:p w14:paraId="7C81FE68" w14:textId="77777777" w:rsidR="00FE13F6" w:rsidRDefault="00C80778" w:rsidP="00FE13F6">
      <w:r>
        <w:t xml:space="preserve">Quantum mechanics also forces us to distinguish two questions. What exists? And what can be measured? </w:t>
      </w:r>
    </w:p>
    <w:p w14:paraId="2209D6F7" w14:textId="77777777" w:rsidR="00FE13F6" w:rsidRPr="00E613A7" w:rsidRDefault="00FE13F6" w:rsidP="00FE13F6">
      <w:pPr>
        <w:rPr>
          <w:sz w:val="8"/>
          <w:szCs w:val="10"/>
        </w:rPr>
      </w:pPr>
    </w:p>
    <w:p w14:paraId="6E888CE2" w14:textId="77777777" w:rsidR="005826AE" w:rsidRDefault="00C80778">
      <w:r>
        <w:t>Classical physics often lets us treat these as almost the same question.</w:t>
      </w:r>
    </w:p>
    <w:p w14:paraId="07919B10" w14:textId="77777777" w:rsidR="003074A5" w:rsidRPr="003074A5" w:rsidRDefault="003074A5">
      <w:pPr>
        <w:rPr>
          <w:sz w:val="2"/>
          <w:szCs w:val="2"/>
        </w:rPr>
      </w:pPr>
    </w:p>
    <w:p w14:paraId="77F66A15" w14:textId="77777777" w:rsidR="00FE13F6" w:rsidRDefault="00C80778" w:rsidP="00FE13F6">
      <w:r>
        <w:t xml:space="preserve">Quantum theory makes the distinction much harder. </w:t>
      </w:r>
    </w:p>
    <w:p w14:paraId="4350AD73" w14:textId="77777777" w:rsidR="00FE13F6" w:rsidRPr="00E613A7" w:rsidRDefault="00FE13F6" w:rsidP="00FE13F6">
      <w:pPr>
        <w:rPr>
          <w:sz w:val="8"/>
          <w:szCs w:val="10"/>
        </w:rPr>
      </w:pPr>
    </w:p>
    <w:p w14:paraId="091AFE81" w14:textId="77777777" w:rsidR="00091678" w:rsidRDefault="00C80778">
      <w:r>
        <w:t xml:space="preserve">There may be properties that the theory does not assign definite values to until a particular measurement context is specified. </w:t>
      </w:r>
    </w:p>
    <w:p w14:paraId="6BA259A7" w14:textId="77777777" w:rsidR="00091678" w:rsidRPr="00091678" w:rsidRDefault="00091678">
      <w:pPr>
        <w:rPr>
          <w:sz w:val="6"/>
          <w:szCs w:val="8"/>
        </w:rPr>
      </w:pPr>
    </w:p>
    <w:p w14:paraId="4E563DC0" w14:textId="77777777" w:rsidR="00FE13F6" w:rsidRDefault="00C80778" w:rsidP="00FE13F6">
      <w:pPr>
        <w:keepNext/>
        <w:keepLines/>
      </w:pPr>
      <w:r>
        <w:lastRenderedPageBreak/>
        <w:t>That does not automatically mean that unmeasured reality does not exist. It means we have to be precise about what the theory actually says.</w:t>
      </w:r>
    </w:p>
    <w:p w14:paraId="5D8BBFBF" w14:textId="77777777" w:rsidR="00FE13F6" w:rsidRPr="00E613A7" w:rsidRDefault="00FE13F6" w:rsidP="00FE13F6">
      <w:pPr>
        <w:keepNext/>
        <w:keepLines/>
        <w:rPr>
          <w:sz w:val="8"/>
          <w:szCs w:val="10"/>
        </w:rPr>
      </w:pPr>
    </w:p>
    <w:p w14:paraId="5547E9C9" w14:textId="77777777" w:rsidR="005826AE" w:rsidRDefault="005826AE">
      <w:pPr>
        <w:keepNext/>
        <w:keepLines/>
      </w:pPr>
    </w:p>
    <w:p w14:paraId="42E0B756" w14:textId="77777777" w:rsidR="003074A5" w:rsidRDefault="003074A5">
      <w:pPr>
        <w:keepNext/>
        <w:keepLines/>
      </w:pPr>
    </w:p>
    <w:p w14:paraId="41E626A0"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35648D6F" w14:textId="77777777" w:rsidR="00402E8E" w:rsidRDefault="00402E8E">
      <w:pPr>
        <w:spacing w:before="1000"/>
      </w:pPr>
    </w:p>
    <w:p w14:paraId="6D92B5D6" w14:textId="77777777" w:rsidR="005826AE" w:rsidRDefault="00C80778">
      <w:pPr>
        <w:pStyle w:val="Heading2"/>
      </w:pPr>
      <w:r>
        <w:t>The EPR challenge</w:t>
      </w:r>
    </w:p>
    <w:p w14:paraId="3056BCC4" w14:textId="77777777" w:rsidR="00091678" w:rsidRPr="00091678" w:rsidRDefault="00091678" w:rsidP="00091678">
      <w:pPr>
        <w:rPr>
          <w:sz w:val="10"/>
          <w:szCs w:val="12"/>
        </w:rPr>
      </w:pPr>
    </w:p>
    <w:p w14:paraId="0A9485F2" w14:textId="77777777" w:rsidR="00FE13F6" w:rsidRDefault="00C80778" w:rsidP="00FE13F6">
      <w:r>
        <w:t xml:space="preserve">Einstein, Podolsky, and Rosen later pushed these questions into an even more dramatic form. </w:t>
      </w:r>
    </w:p>
    <w:p w14:paraId="7EE3471D" w14:textId="77777777" w:rsidR="00FE13F6" w:rsidRPr="00E613A7" w:rsidRDefault="00FE13F6" w:rsidP="00FE13F6">
      <w:pPr>
        <w:rPr>
          <w:sz w:val="8"/>
          <w:szCs w:val="10"/>
        </w:rPr>
      </w:pPr>
    </w:p>
    <w:p w14:paraId="702C1832" w14:textId="77777777" w:rsidR="00FE13F6" w:rsidRDefault="00C80778" w:rsidP="00FE13F6">
      <w:r>
        <w:t xml:space="preserve">Suppose two quantum systems interact and then separate. </w:t>
      </w:r>
    </w:p>
    <w:p w14:paraId="66A92F52" w14:textId="77777777" w:rsidR="00FE13F6" w:rsidRPr="00E613A7" w:rsidRDefault="00FE13F6" w:rsidP="00FE13F6">
      <w:pPr>
        <w:rPr>
          <w:sz w:val="8"/>
          <w:szCs w:val="10"/>
        </w:rPr>
      </w:pPr>
    </w:p>
    <w:p w14:paraId="0389520E" w14:textId="77777777" w:rsidR="00FE13F6" w:rsidRDefault="00C80778" w:rsidP="00FE13F6">
      <w:r>
        <w:t xml:space="preserve">Quantum mechanics can predict correlations between their measurements. </w:t>
      </w:r>
    </w:p>
    <w:p w14:paraId="461DA0D4" w14:textId="77777777" w:rsidR="00FE13F6" w:rsidRPr="00E613A7" w:rsidRDefault="00FE13F6" w:rsidP="00FE13F6">
      <w:pPr>
        <w:rPr>
          <w:sz w:val="8"/>
          <w:szCs w:val="10"/>
        </w:rPr>
      </w:pPr>
    </w:p>
    <w:p w14:paraId="79AFB243" w14:textId="77777777" w:rsidR="00FE13F6" w:rsidRDefault="00C80778" w:rsidP="00FE13F6">
      <w:r>
        <w:t>Einstein worried that the theory might be incomplete because it did not seem to assign definite properties to the individual systems independently of measurement.</w:t>
      </w:r>
    </w:p>
    <w:p w14:paraId="6456BEF5" w14:textId="77777777" w:rsidR="00FE13F6" w:rsidRPr="00E613A7" w:rsidRDefault="00FE13F6" w:rsidP="00FE13F6">
      <w:pPr>
        <w:rPr>
          <w:sz w:val="8"/>
          <w:szCs w:val="10"/>
        </w:rPr>
      </w:pPr>
    </w:p>
    <w:p w14:paraId="6EE89857" w14:textId="77777777" w:rsidR="00FE13F6" w:rsidRDefault="00C80778" w:rsidP="00FE13F6">
      <w:r>
        <w:t xml:space="preserve">The famous </w:t>
      </w:r>
      <w:hyperlink w:anchor="EPR" w:history="1">
        <w:r>
          <w:rPr>
            <w:rStyle w:val="Hyperlink"/>
          </w:rPr>
          <w:t>EPR</w:t>
        </w:r>
      </w:hyperlink>
      <w:r>
        <w:t xml:space="preserve"> argument therefore became a philosophical challenge to the completeness of quantum mechanics. </w:t>
      </w:r>
    </w:p>
    <w:p w14:paraId="6C292B8D" w14:textId="77777777" w:rsidR="00FE13F6" w:rsidRPr="00E613A7" w:rsidRDefault="00FE13F6" w:rsidP="00FE13F6">
      <w:pPr>
        <w:rPr>
          <w:sz w:val="8"/>
          <w:szCs w:val="10"/>
        </w:rPr>
      </w:pPr>
    </w:p>
    <w:p w14:paraId="0278BA6F" w14:textId="77777777" w:rsidR="005826AE" w:rsidRDefault="00C80778">
      <w:r>
        <w:t>This belongs to the same broad historical moment in which physicists and philosophers were trying to determine what quantum theory actually commits us to.</w:t>
      </w:r>
    </w:p>
    <w:p w14:paraId="6C94F1B0" w14:textId="77777777" w:rsidR="005826AE" w:rsidRDefault="00C80778">
      <w:pPr>
        <w:pStyle w:val="Heading2"/>
      </w:pPr>
      <w:r>
        <w:t>From EPR to Bell</w:t>
      </w:r>
    </w:p>
    <w:p w14:paraId="2908E414" w14:textId="77777777" w:rsidR="00FE13F6" w:rsidRPr="00FE13F6" w:rsidRDefault="00FE13F6" w:rsidP="00FE13F6">
      <w:pPr>
        <w:rPr>
          <w:sz w:val="8"/>
          <w:szCs w:val="10"/>
        </w:rPr>
      </w:pPr>
    </w:p>
    <w:p w14:paraId="5522967A" w14:textId="77777777" w:rsidR="00FE13F6" w:rsidRDefault="00C80778" w:rsidP="00FE13F6">
      <w:r>
        <w:t xml:space="preserve">Decades later, John Bell transformed the philosophical argument into an experimental one. </w:t>
      </w:r>
    </w:p>
    <w:p w14:paraId="2AF39D8A" w14:textId="77777777" w:rsidR="00FE13F6" w:rsidRPr="00E613A7" w:rsidRDefault="00FE13F6" w:rsidP="00FE13F6">
      <w:pPr>
        <w:rPr>
          <w:sz w:val="8"/>
          <w:szCs w:val="10"/>
        </w:rPr>
      </w:pPr>
    </w:p>
    <w:p w14:paraId="5EEF7B17" w14:textId="77777777" w:rsidR="00FE13F6" w:rsidRDefault="00C80778" w:rsidP="00FE13F6">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245217E5" w14:textId="77777777" w:rsidR="00FE13F6" w:rsidRPr="00E613A7" w:rsidRDefault="00FE13F6" w:rsidP="00FE13F6">
      <w:pPr>
        <w:rPr>
          <w:sz w:val="8"/>
          <w:szCs w:val="10"/>
        </w:rPr>
      </w:pPr>
    </w:p>
    <w:p w14:paraId="7C6B6D4D" w14:textId="77777777" w:rsidR="00FE13F6" w:rsidRDefault="00C80778" w:rsidP="00FE13F6">
      <w:r>
        <w:lastRenderedPageBreak/>
        <w:t>Experiments have repeatedly found the quantum predictions. That does not settle every philosophical question.</w:t>
      </w:r>
    </w:p>
    <w:p w14:paraId="404D1D42" w14:textId="77777777" w:rsidR="00FE13F6" w:rsidRPr="00E613A7" w:rsidRDefault="00FE13F6" w:rsidP="00FE13F6">
      <w:pPr>
        <w:rPr>
          <w:sz w:val="8"/>
          <w:szCs w:val="10"/>
        </w:rPr>
      </w:pPr>
    </w:p>
    <w:p w14:paraId="6968313C" w14:textId="77777777" w:rsidR="00FE13F6" w:rsidRDefault="00C80778" w:rsidP="00FE13F6">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5D35B6D8" w14:textId="77777777" w:rsidR="00FE13F6" w:rsidRPr="00E613A7" w:rsidRDefault="00FE13F6" w:rsidP="00FE13F6">
      <w:pPr>
        <w:rPr>
          <w:sz w:val="8"/>
          <w:szCs w:val="10"/>
        </w:rPr>
      </w:pPr>
    </w:p>
    <w:p w14:paraId="70B45375" w14:textId="77777777" w:rsidR="005826AE" w:rsidRDefault="00C80778">
      <w:pPr>
        <w:keepNext/>
        <w:keepLines/>
      </w:pPr>
      <w:r>
        <w:t>It's the same kind of shift Chapter Three already followed in full detail: philosophy handing its question to the laboratory.</w:t>
      </w:r>
    </w:p>
    <w:p w14:paraId="50F2AB49" w14:textId="77777777" w:rsidR="00091678" w:rsidRPr="00091678" w:rsidRDefault="00091678">
      <w:pPr>
        <w:keepNext/>
        <w:keepLines/>
        <w:rPr>
          <w:sz w:val="16"/>
          <w:szCs w:val="16"/>
        </w:rPr>
      </w:pPr>
    </w:p>
    <w:p w14:paraId="08A1EC0F" w14:textId="77777777" w:rsidR="00FE13F6" w:rsidRDefault="00FE13F6" w:rsidP="00FE13F6">
      <w:pPr>
        <w:keepNext/>
        <w:keepLines/>
      </w:pPr>
    </w:p>
    <w:p w14:paraId="46E9BB70"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0FC8962D" w14:textId="77777777" w:rsidR="005826AE" w:rsidRDefault="00C80778">
      <w:pPr>
        <w:pStyle w:val="Heading2"/>
      </w:pPr>
      <w:r>
        <w:t>Probability becomes physical</w:t>
      </w:r>
    </w:p>
    <w:p w14:paraId="1D35F1B3" w14:textId="77777777" w:rsidR="00FE13F6" w:rsidRPr="00FE13F6" w:rsidRDefault="00FE13F6" w:rsidP="00FE13F6">
      <w:pPr>
        <w:rPr>
          <w:sz w:val="8"/>
          <w:szCs w:val="10"/>
        </w:rPr>
      </w:pPr>
    </w:p>
    <w:p w14:paraId="39862017"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6989F7CE" w14:textId="77777777" w:rsidR="00FE13F6" w:rsidRPr="00E613A7" w:rsidRDefault="00FE13F6" w:rsidP="00FE13F6">
      <w:pPr>
        <w:rPr>
          <w:sz w:val="8"/>
          <w:szCs w:val="10"/>
        </w:rPr>
      </w:pPr>
    </w:p>
    <w:p w14:paraId="6CF497CA" w14:textId="77777777" w:rsidR="00FE13F6" w:rsidRDefault="00C80778" w:rsidP="00FE13F6">
      <w:r>
        <w:t>In quantum mechanics, probabilities are built into the predictive structure of the theory. And experiments repeatedly confirm those statistical predictions.</w:t>
      </w:r>
    </w:p>
    <w:p w14:paraId="7E70072E" w14:textId="77777777" w:rsidR="00FE13F6" w:rsidRPr="00E613A7" w:rsidRDefault="00FE13F6" w:rsidP="00FE13F6">
      <w:pPr>
        <w:rPr>
          <w:sz w:val="8"/>
          <w:szCs w:val="10"/>
        </w:rPr>
      </w:pPr>
    </w:p>
    <w:p w14:paraId="2AD07802"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1A98A7CA" w14:textId="77777777" w:rsidR="00FE13F6" w:rsidRPr="00E613A7" w:rsidRDefault="00FE13F6" w:rsidP="00FE13F6">
      <w:pPr>
        <w:rPr>
          <w:sz w:val="8"/>
          <w:szCs w:val="10"/>
        </w:rPr>
      </w:pPr>
    </w:p>
    <w:p w14:paraId="6D69B9A9"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0C047AF7" w14:textId="77777777" w:rsidR="00FE13F6" w:rsidRPr="00E613A7" w:rsidRDefault="00FE13F6" w:rsidP="00FE13F6">
      <w:pPr>
        <w:rPr>
          <w:sz w:val="8"/>
          <w:szCs w:val="10"/>
        </w:rPr>
      </w:pPr>
    </w:p>
    <w:p w14:paraId="22EDFEDE" w14:textId="77777777" w:rsidR="005826AE" w:rsidRPr="0046670C" w:rsidRDefault="005826AE" w:rsidP="00FE13F6">
      <w:pPr>
        <w:rPr>
          <w:sz w:val="18"/>
        </w:rPr>
      </w:pPr>
    </w:p>
    <w:p w14:paraId="1F5759C6" w14:textId="77777777" w:rsidR="00402E8E" w:rsidRDefault="00402E8E">
      <w:pPr>
        <w:spacing w:before="1000"/>
      </w:pPr>
    </w:p>
    <w:p w14:paraId="751BD393" w14:textId="77777777" w:rsidR="005826AE" w:rsidRDefault="00C80778">
      <w:pPr>
        <w:pStyle w:val="Heading2"/>
      </w:pPr>
      <w:r>
        <w:t>What is a physical law?</w:t>
      </w:r>
    </w:p>
    <w:p w14:paraId="479095A7" w14:textId="77777777" w:rsidR="0046670C" w:rsidRPr="0046670C" w:rsidRDefault="0046670C" w:rsidP="0046670C">
      <w:pPr>
        <w:rPr>
          <w:sz w:val="14"/>
          <w:szCs w:val="16"/>
        </w:rPr>
      </w:pPr>
    </w:p>
    <w:p w14:paraId="10CA0D33" w14:textId="77777777" w:rsidR="00FE13F6" w:rsidRDefault="0046670C" w:rsidP="00FE13F6">
      <w:r>
        <w:lastRenderedPageBreak/>
        <w:t>These questions reach beyond quantum mechanics.</w:t>
      </w:r>
    </w:p>
    <w:p w14:paraId="326915BA" w14:textId="77777777" w:rsidR="00FE13F6" w:rsidRPr="00E613A7" w:rsidRDefault="00FE13F6" w:rsidP="00FE13F6">
      <w:pPr>
        <w:rPr>
          <w:sz w:val="8"/>
          <w:szCs w:val="10"/>
        </w:rPr>
      </w:pPr>
    </w:p>
    <w:p w14:paraId="04733CE4" w14:textId="77777777" w:rsidR="00FE13F6" w:rsidRDefault="00C80778" w:rsidP="00FE13F6">
      <w:r>
        <w:t xml:space="preserve">What is a law of nature? Is it a command that nature obeys? </w:t>
      </w:r>
    </w:p>
    <w:p w14:paraId="53F3B2C5" w14:textId="77777777" w:rsidR="00FE13F6" w:rsidRPr="00E613A7" w:rsidRDefault="00FE13F6" w:rsidP="00FE13F6">
      <w:pPr>
        <w:rPr>
          <w:sz w:val="8"/>
          <w:szCs w:val="10"/>
        </w:rPr>
      </w:pPr>
    </w:p>
    <w:p w14:paraId="471E1565" w14:textId="77777777" w:rsidR="00FE13F6" w:rsidRDefault="00C80778" w:rsidP="00FE13F6">
      <w:r>
        <w:t>A mathematical regularity?</w:t>
      </w:r>
    </w:p>
    <w:p w14:paraId="682797C2" w14:textId="77777777" w:rsidR="00FE13F6" w:rsidRPr="00E613A7" w:rsidRDefault="00FE13F6" w:rsidP="00FE13F6">
      <w:pPr>
        <w:rPr>
          <w:sz w:val="8"/>
          <w:szCs w:val="10"/>
        </w:rPr>
      </w:pPr>
    </w:p>
    <w:p w14:paraId="51F5E609" w14:textId="77777777" w:rsidR="00FE13F6" w:rsidRDefault="00C80778" w:rsidP="00FE13F6">
      <w:r>
        <w:t xml:space="preserve">A statement about what would happen under specified conditions? A pattern in observed events? </w:t>
      </w:r>
    </w:p>
    <w:p w14:paraId="6186CB13" w14:textId="77777777" w:rsidR="00FE13F6" w:rsidRPr="00E613A7" w:rsidRDefault="00FE13F6" w:rsidP="00FE13F6">
      <w:pPr>
        <w:rPr>
          <w:sz w:val="8"/>
          <w:szCs w:val="10"/>
        </w:rPr>
      </w:pPr>
    </w:p>
    <w:p w14:paraId="0B296FA6" w14:textId="77777777" w:rsidR="00FE13F6" w:rsidRDefault="00C80778" w:rsidP="00FE13F6">
      <w:r>
        <w:t xml:space="preserve">Classical physics encourages us to think of laws as deterministic rules connecting one state to the next. </w:t>
      </w:r>
    </w:p>
    <w:p w14:paraId="4FACDB51" w14:textId="77777777" w:rsidR="00FE13F6" w:rsidRPr="00E613A7" w:rsidRDefault="00FE13F6" w:rsidP="00FE13F6">
      <w:pPr>
        <w:rPr>
          <w:sz w:val="8"/>
          <w:szCs w:val="10"/>
        </w:rPr>
      </w:pPr>
    </w:p>
    <w:p w14:paraId="35668C1E" w14:textId="77777777" w:rsidR="005826AE" w:rsidRDefault="00C80778">
      <w:r>
        <w:t>Quantum mechanics invites a richer picture.</w:t>
      </w:r>
    </w:p>
    <w:p w14:paraId="3A1A1EA2" w14:textId="77777777" w:rsidR="00FE13F6" w:rsidRPr="0046670C" w:rsidRDefault="00FE13F6" w:rsidP="00FE13F6">
      <w:pPr>
        <w:rPr>
          <w:sz w:val="2"/>
          <w:szCs w:val="2"/>
        </w:rPr>
      </w:pPr>
    </w:p>
    <w:p w14:paraId="17160E7C" w14:textId="77777777" w:rsidR="00FE13F6" w:rsidRPr="00E613A7" w:rsidRDefault="00FE13F6" w:rsidP="00FE13F6">
      <w:pPr>
        <w:rPr>
          <w:sz w:val="8"/>
          <w:szCs w:val="10"/>
        </w:rPr>
      </w:pPr>
    </w:p>
    <w:p w14:paraId="44367886" w14:textId="77777777" w:rsidR="00FE13F6" w:rsidRDefault="00C80778" w:rsidP="00FE13F6">
      <w:r>
        <w:t xml:space="preserve">Some laws determine how probabilities evolve. </w:t>
      </w:r>
    </w:p>
    <w:p w14:paraId="78BA7F79" w14:textId="77777777" w:rsidR="00FE13F6" w:rsidRPr="00E613A7" w:rsidRDefault="00FE13F6" w:rsidP="00FE13F6">
      <w:pPr>
        <w:rPr>
          <w:sz w:val="8"/>
          <w:szCs w:val="10"/>
        </w:rPr>
      </w:pPr>
    </w:p>
    <w:p w14:paraId="25B93A26" w14:textId="77777777" w:rsidR="00FE13F6" w:rsidRDefault="00C80778" w:rsidP="00FE13F6">
      <w:r>
        <w:t xml:space="preserve">Other rules connect a preparation to a distribution of possible outcomes. </w:t>
      </w:r>
    </w:p>
    <w:p w14:paraId="4DF87A94" w14:textId="77777777" w:rsidR="00FE13F6" w:rsidRPr="00E613A7" w:rsidRDefault="00FE13F6" w:rsidP="00FE13F6">
      <w:pPr>
        <w:rPr>
          <w:sz w:val="8"/>
          <w:szCs w:val="10"/>
        </w:rPr>
      </w:pPr>
    </w:p>
    <w:p w14:paraId="50835123" w14:textId="77777777" w:rsidR="00FE13F6" w:rsidRDefault="00C80778" w:rsidP="00FE13F6">
      <w:pPr>
        <w:keepNext/>
        <w:keepLines/>
      </w:pPr>
      <w:r>
        <w:t>The law may therefore constrain possibilities without selecting a unique individual outcome.</w:t>
      </w:r>
    </w:p>
    <w:p w14:paraId="58CC8F98" w14:textId="77777777" w:rsidR="00FE13F6" w:rsidRPr="00CB68E0" w:rsidRDefault="00FE13F6" w:rsidP="00FE13F6">
      <w:pPr>
        <w:keepNext/>
        <w:keepLines/>
        <w:rPr>
          <w:sz w:val="10"/>
          <w:szCs w:val="12"/>
        </w:rPr>
      </w:pPr>
    </w:p>
    <w:p w14:paraId="3AAD98EE" w14:textId="77777777" w:rsidR="005826AE" w:rsidRDefault="005826AE">
      <w:pPr>
        <w:keepNext/>
        <w:keepLines/>
      </w:pPr>
    </w:p>
    <w:p w14:paraId="30D0ACB7" w14:textId="77777777" w:rsidR="005826AE" w:rsidRDefault="00C80778">
      <w:pPr>
        <w:pStyle w:val="Heading2"/>
      </w:pPr>
      <w:r>
        <w:t>The humble probability distribution</w:t>
      </w:r>
    </w:p>
    <w:p w14:paraId="507EC28B" w14:textId="77777777" w:rsidR="00FE13F6" w:rsidRPr="00FE13F6" w:rsidRDefault="00FE13F6" w:rsidP="00FE13F6">
      <w:pPr>
        <w:rPr>
          <w:sz w:val="8"/>
          <w:szCs w:val="10"/>
        </w:rPr>
      </w:pPr>
    </w:p>
    <w:p w14:paraId="29FA3513" w14:textId="77777777" w:rsidR="00FE13F6" w:rsidRDefault="00C80778" w:rsidP="00FE13F6">
      <w:r>
        <w:t xml:space="preserve">Imagine rolling a perfect die. The theory says each face has a one-sixth probability. </w:t>
      </w:r>
    </w:p>
    <w:p w14:paraId="7ED2E6ED" w14:textId="77777777" w:rsidR="00FE13F6" w:rsidRPr="00E613A7" w:rsidRDefault="00FE13F6" w:rsidP="00FE13F6">
      <w:pPr>
        <w:rPr>
          <w:sz w:val="8"/>
          <w:szCs w:val="10"/>
        </w:rPr>
      </w:pPr>
    </w:p>
    <w:p w14:paraId="7BF207CF" w14:textId="77777777" w:rsidR="00FE13F6" w:rsidRDefault="00C80778" w:rsidP="00FE13F6">
      <w:r>
        <w:t xml:space="preserve">That is not a prediction that the next throw will be exactly 3. </w:t>
      </w:r>
    </w:p>
    <w:p w14:paraId="0F2277D4" w14:textId="77777777" w:rsidR="00FE13F6" w:rsidRPr="00E613A7" w:rsidRDefault="00FE13F6" w:rsidP="00FE13F6">
      <w:pPr>
        <w:rPr>
          <w:sz w:val="8"/>
          <w:szCs w:val="10"/>
        </w:rPr>
      </w:pPr>
    </w:p>
    <w:p w14:paraId="385BBB96" w14:textId="77777777" w:rsidR="00FE13F6" w:rsidRDefault="00C80778" w:rsidP="00FE13F6">
      <w:r>
        <w:t>It is a prediction about the distribution of results over repeated trials.</w:t>
      </w:r>
    </w:p>
    <w:p w14:paraId="32382C7B" w14:textId="77777777" w:rsidR="00FE13F6" w:rsidRPr="00E613A7" w:rsidRDefault="00FE13F6" w:rsidP="00FE13F6">
      <w:pPr>
        <w:rPr>
          <w:sz w:val="8"/>
          <w:szCs w:val="10"/>
        </w:rPr>
      </w:pPr>
    </w:p>
    <w:p w14:paraId="300F2CFF" w14:textId="77777777" w:rsidR="00FE13F6" w:rsidRDefault="00C80778" w:rsidP="00FE13F6">
      <w:r>
        <w:t xml:space="preserve">Quantum mechanics works similarly, but the probabilities arise from a radically different mathematical structure. </w:t>
      </w:r>
    </w:p>
    <w:p w14:paraId="513E02F6" w14:textId="77777777" w:rsidR="00FE13F6" w:rsidRPr="00E613A7" w:rsidRDefault="00FE13F6" w:rsidP="00FE13F6">
      <w:pPr>
        <w:rPr>
          <w:sz w:val="8"/>
          <w:szCs w:val="10"/>
        </w:rPr>
      </w:pPr>
    </w:p>
    <w:p w14:paraId="5304666A" w14:textId="77777777" w:rsidR="00FE13F6" w:rsidRDefault="00C80778" w:rsidP="00FE13F6">
      <w:r>
        <w:t xml:space="preserve">The theory does not merely say “we do not know.” </w:t>
      </w:r>
    </w:p>
    <w:p w14:paraId="6AD9E28C" w14:textId="77777777" w:rsidR="00FE13F6" w:rsidRPr="00E613A7" w:rsidRDefault="00FE13F6" w:rsidP="00FE13F6">
      <w:pPr>
        <w:rPr>
          <w:sz w:val="8"/>
          <w:szCs w:val="10"/>
        </w:rPr>
      </w:pPr>
    </w:p>
    <w:p w14:paraId="43D5003B" w14:textId="77777777" w:rsidR="00FE13F6" w:rsidRDefault="00C80778" w:rsidP="00FE13F6">
      <w:r>
        <w:t xml:space="preserve">It gives a precise probability distribution calculated from the quantum state. </w:t>
      </w:r>
    </w:p>
    <w:p w14:paraId="5D76BC83" w14:textId="77777777" w:rsidR="00FE13F6" w:rsidRPr="00E613A7" w:rsidRDefault="00FE13F6" w:rsidP="00FE13F6">
      <w:pPr>
        <w:rPr>
          <w:sz w:val="8"/>
          <w:szCs w:val="10"/>
        </w:rPr>
      </w:pPr>
    </w:p>
    <w:p w14:paraId="2F2AC8B4" w14:textId="77777777" w:rsidR="005826AE" w:rsidRDefault="00C80778">
      <w:r>
        <w:t>That distinction is central to understanding what quantum theory actually predicts.</w:t>
      </w:r>
    </w:p>
    <w:p w14:paraId="17627670" w14:textId="77777777" w:rsidR="00FE13F6" w:rsidRDefault="00FE13F6" w:rsidP="00FE13F6"/>
    <w:p w14:paraId="37666062" w14:textId="77777777" w:rsidR="00FE13F6" w:rsidRPr="00E613A7" w:rsidRDefault="00FE13F6" w:rsidP="00FE13F6">
      <w:pPr>
        <w:rPr>
          <w:sz w:val="8"/>
          <w:szCs w:val="10"/>
        </w:rPr>
      </w:pPr>
    </w:p>
    <w:p w14:paraId="6D8C6431" w14:textId="77777777" w:rsidR="005826AE" w:rsidRDefault="00C80778">
      <w:pPr>
        <w:pStyle w:val="Heading2"/>
        <w:pageBreakBefore/>
      </w:pPr>
      <w:r>
        <w:lastRenderedPageBreak/>
        <w:t>Causality without classical trajectories</w:t>
      </w:r>
    </w:p>
    <w:p w14:paraId="3DECAEC7" w14:textId="77777777" w:rsidR="00FE13F6" w:rsidRPr="00E613A7" w:rsidRDefault="00FE13F6" w:rsidP="00FE13F6">
      <w:pPr>
        <w:rPr>
          <w:sz w:val="8"/>
          <w:szCs w:val="10"/>
        </w:rPr>
      </w:pPr>
    </w:p>
    <w:p w14:paraId="3BF9CF40" w14:textId="77777777" w:rsidR="00FE13F6" w:rsidRDefault="00C80778" w:rsidP="00FE13F6">
      <w:r>
        <w:t xml:space="preserve">A classical particle follows a trajectory. </w:t>
      </w:r>
    </w:p>
    <w:p w14:paraId="7990A49C" w14:textId="77777777" w:rsidR="00FE13F6" w:rsidRPr="00E613A7" w:rsidRDefault="00FE13F6" w:rsidP="00FE13F6">
      <w:pPr>
        <w:rPr>
          <w:sz w:val="8"/>
          <w:szCs w:val="10"/>
        </w:rPr>
      </w:pPr>
    </w:p>
    <w:p w14:paraId="3D07F71F" w14:textId="77777777" w:rsidR="00FE13F6" w:rsidRDefault="00C80778" w:rsidP="00FE13F6">
      <w:r>
        <w:t xml:space="preserve">You can imagine a tiny object moving through space, carrying its properties along. </w:t>
      </w:r>
    </w:p>
    <w:p w14:paraId="75A0433D" w14:textId="77777777" w:rsidR="00FE13F6" w:rsidRPr="00E613A7" w:rsidRDefault="00FE13F6" w:rsidP="00FE13F6">
      <w:pPr>
        <w:rPr>
          <w:sz w:val="8"/>
          <w:szCs w:val="10"/>
        </w:rPr>
      </w:pPr>
    </w:p>
    <w:p w14:paraId="20407957" w14:textId="77777777" w:rsidR="00FE13F6" w:rsidRDefault="00C80778" w:rsidP="00FE13F6">
      <w:r>
        <w:t xml:space="preserve">Quantum mechanics does not always give us such a trajectory. </w:t>
      </w:r>
    </w:p>
    <w:p w14:paraId="647BD3F2" w14:textId="77777777" w:rsidR="00FE13F6" w:rsidRPr="00E613A7" w:rsidRDefault="00FE13F6" w:rsidP="00FE13F6">
      <w:pPr>
        <w:rPr>
          <w:sz w:val="8"/>
          <w:szCs w:val="10"/>
        </w:rPr>
      </w:pPr>
    </w:p>
    <w:p w14:paraId="7D7EE6D8" w14:textId="77777777" w:rsidR="00CB68E0" w:rsidRDefault="00C80778" w:rsidP="00CB68E0">
      <w:r>
        <w:t>Instead, the theory gives a state and probabilities for possible measurement outcomes.</w:t>
      </w:r>
    </w:p>
    <w:p w14:paraId="086AD6F2" w14:textId="77777777" w:rsidR="00CB68E0" w:rsidRPr="00CB68E0" w:rsidRDefault="00CB68E0" w:rsidP="00CB68E0">
      <w:pPr>
        <w:rPr>
          <w:sz w:val="8"/>
          <w:szCs w:val="10"/>
        </w:rPr>
      </w:pPr>
    </w:p>
    <w:p w14:paraId="05C4B9BD" w14:textId="77777777" w:rsidR="00FE13F6" w:rsidRDefault="00C80778" w:rsidP="00FE13F6">
      <w:r>
        <w:t xml:space="preserve">This does not erase causal structure. </w:t>
      </w:r>
    </w:p>
    <w:p w14:paraId="6716477F" w14:textId="77777777" w:rsidR="00FE13F6" w:rsidRPr="00E613A7" w:rsidRDefault="00FE13F6" w:rsidP="00FE13F6">
      <w:pPr>
        <w:rPr>
          <w:sz w:val="8"/>
          <w:szCs w:val="10"/>
        </w:rPr>
      </w:pPr>
    </w:p>
    <w:p w14:paraId="5CC1CA0C" w14:textId="77777777" w:rsidR="00FE13F6" w:rsidRDefault="00C80778" w:rsidP="00FE13F6">
      <w:r>
        <w:t xml:space="preserve">It changes what a causal explanation can look like. </w:t>
      </w:r>
    </w:p>
    <w:p w14:paraId="11711251" w14:textId="77777777" w:rsidR="00FE13F6" w:rsidRPr="00E613A7" w:rsidRDefault="00FE13F6" w:rsidP="00FE13F6">
      <w:pPr>
        <w:rPr>
          <w:sz w:val="8"/>
          <w:szCs w:val="10"/>
        </w:rPr>
      </w:pPr>
    </w:p>
    <w:p w14:paraId="39D86CBE" w14:textId="77777777" w:rsidR="00CB68E0" w:rsidRDefault="00C80778" w:rsidP="00CB68E0">
      <w:pPr>
        <w:keepNext/>
        <w:keepLines/>
      </w:pPr>
      <w:r>
        <w:t>The question becomes less “which hidden path did the particle secretly take?” and more “what physical preparation and interactions produce these precisely constrained statistical outcomes?”</w:t>
      </w:r>
    </w:p>
    <w:p w14:paraId="3ED07B28" w14:textId="77777777" w:rsidR="00CB68E0" w:rsidRPr="00CB68E0" w:rsidRDefault="00CB68E0" w:rsidP="00CB68E0">
      <w:pPr>
        <w:keepNext/>
        <w:keepLines/>
        <w:rPr>
          <w:sz w:val="8"/>
          <w:szCs w:val="10"/>
        </w:rPr>
      </w:pPr>
    </w:p>
    <w:p w14:paraId="5F1187F8" w14:textId="77777777" w:rsidR="005826AE" w:rsidRDefault="005826AE">
      <w:pPr>
        <w:keepNext/>
        <w:keepLines/>
      </w:pPr>
    </w:p>
    <w:p w14:paraId="3E9A1826" w14:textId="77777777" w:rsidR="005826AE" w:rsidRDefault="005826AE">
      <w:pPr>
        <w:keepNext/>
        <w:keepLines/>
        <w:jc w:val="right"/>
      </w:pPr>
      <w:hyperlink w:anchor="contents"/>
      <w:r>
        <w:t xml:space="preserve"> </w:t>
      </w:r>
    </w:p>
    <w:p w14:paraId="389D4897" w14:textId="77777777" w:rsidR="005826AE" w:rsidRDefault="005826AE">
      <w:pPr>
        <w:jc w:val="right"/>
      </w:pPr>
      <w:hyperlink w:anchor="contents">
        <w:r>
          <w:rPr>
            <w:color w:val="17365D"/>
            <w:u w:val="single"/>
          </w:rPr>
          <w:t>↑ Back to Contents</w:t>
        </w:r>
      </w:hyperlink>
    </w:p>
    <w:p w14:paraId="04F69A15" w14:textId="77777777" w:rsidR="005826AE" w:rsidRDefault="005826AE"/>
    <w:p w14:paraId="0381C736" w14:textId="77777777" w:rsidR="005826AE" w:rsidRDefault="00C80778">
      <w:pPr>
        <w:pageBreakBefore/>
        <w:spacing w:before="300"/>
        <w:jc w:val="center"/>
        <w:rPr>
          <w:b/>
          <w:sz w:val="28"/>
        </w:rPr>
      </w:pPr>
      <w:r>
        <w:rPr>
          <w:b/>
          <w:sz w:val="28"/>
        </w:rPr>
        <w:lastRenderedPageBreak/>
        <w:t>APPENDIX 4</w:t>
      </w:r>
    </w:p>
    <w:p w14:paraId="24C42335" w14:textId="77777777" w:rsidR="001F4EF5" w:rsidRDefault="001F4EF5">
      <w:pPr>
        <w:spacing w:before="300"/>
        <w:jc w:val="center"/>
      </w:pPr>
    </w:p>
    <w:p w14:paraId="138771C3" w14:textId="77777777" w:rsidR="005826AE" w:rsidRDefault="00C80778">
      <w:pPr>
        <w:pStyle w:val="Title"/>
        <w:jc w:val="center"/>
        <w:outlineLvl w:val="0"/>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0" w:type="auto"/>
        <w:jc w:val="center"/>
        <w:tblLook w:val="04A0" w:firstRow="1" w:lastRow="0" w:firstColumn="1" w:lastColumn="0" w:noHBand="0" w:noVBand="1"/>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after="40"/>
            </w:pPr>
            <w:r>
              <w:rPr>
                <w:b/>
              </w:rPr>
              <w:t>STATUS: MINORITY FOUNDATIONAL PROGRAM — NOT THE STANDARD THEORY OF ELECTROMAGNETISM</w:t>
            </w:r>
          </w:p>
          <w:p w14:paraId="204139DE" w14:textId="77777777" w:rsidR="00EC15F5" w:rsidRDefault="00EC15F5">
            <w:pPr>
              <w:spacing w:after="40"/>
            </w:pPr>
          </w:p>
          <w:p w14:paraId="0155C5DB" w14:textId="77777777" w:rsidR="00EC15F5" w:rsidRDefault="00000000">
            <w:pPr>
              <w:spacing w:after="40"/>
            </w:pPr>
            <w:r>
              <w:t>This appendix explores an alternative conceptual route. It should not be read as a claim that mainstream QED has been experimentally displaced.</w:t>
            </w:r>
          </w:p>
          <w:p w14:paraId="52940B9E" w14:textId="77777777" w:rsidR="00EC15F5" w:rsidRDefault="00EC15F5">
            <w:pPr>
              <w:spacing w:after="40"/>
            </w:pPr>
          </w:p>
          <w:p w14:paraId="148E9AEC" w14:textId="77777777" w:rsidR="00EC15F5" w:rsidRDefault="00000000">
            <w:pPr>
              <w:spacing w:after="40"/>
            </w:pPr>
            <w:r>
              <w:rPr>
                <w:b/>
                <w:color w:val="FFFFFF"/>
                <w:sz w:val="18"/>
              </w:rPr>
              <w:t>YOU CAN SKIP THIS APPENDIX</w:t>
            </w:r>
          </w:p>
          <w:p w14:paraId="3DDA0B9A" w14:textId="77777777" w:rsidR="00EC15F5" w:rsidRDefault="00000000">
            <w:pPr>
              <w:spacing w:after="0"/>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0C784408" w14:textId="77777777" w:rsidR="005826AE" w:rsidRPr="00750E50" w:rsidRDefault="005826AE">
      <w:pPr>
        <w:spacing w:after="100"/>
        <w:jc w:val="center"/>
        <w:rPr>
          <w:b/>
          <w:bCs/>
          <w:iCs/>
          <w:color w:val="4F81BD" w:themeColor="accent1"/>
          <w:sz w:val="16"/>
        </w:rPr>
      </w:pPr>
    </w:p>
    <w:p w14:paraId="7CD69270" w14:textId="77777777" w:rsidR="001F4EF5" w:rsidRPr="001F4EF5" w:rsidRDefault="001F4EF5" w:rsidP="001F4EF5"/>
    <w:p w14:paraId="4EBCC0FB" w14:textId="77777777" w:rsidR="001F4EF5" w:rsidRPr="001F4EF5" w:rsidRDefault="001F4EF5" w:rsidP="001F4EF5"/>
    <w:p w14:paraId="3A444569" w14:textId="77777777" w:rsidR="005826AE" w:rsidRDefault="00C80778">
      <w:pPr>
        <w:spacing w:before="120" w:after="140"/>
        <w:jc w:val="center"/>
      </w:pPr>
      <w:r>
        <w:rPr>
          <w:noProof/>
        </w:rPr>
        <w:lastRenderedPageBreak/>
        <w:drawing>
          <wp:inline distT="0" distB="0" distL="0" distR="0" wp14:anchorId="4DA31E0C" wp14:editId="44991C07">
            <wp:extent cx="4393002" cy="2928668"/>
            <wp:effectExtent l="0" t="0" r="762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93002" cy="2928668"/>
                    </a:xfrm>
                    <a:prstGeom prst="rect">
                      <a:avLst/>
                    </a:prstGeom>
                  </pic:spPr>
                </pic:pic>
              </a:graphicData>
            </a:graphic>
          </wp:inline>
        </w:drawing>
      </w:r>
    </w:p>
    <w:p w14:paraId="68279A05" w14:textId="77777777" w:rsidR="00995D98" w:rsidRDefault="00995D98">
      <w:pPr>
        <w:spacing w:after="100"/>
        <w:jc w:val="center"/>
        <w:rPr>
          <w:b/>
          <w:bCs/>
          <w:iCs/>
          <w:color w:val="4F81BD" w:themeColor="accent1"/>
          <w:sz w:val="17"/>
        </w:rPr>
      </w:pPr>
    </w:p>
    <w:p w14:paraId="524C9997" w14:textId="77777777" w:rsidR="005826AE" w:rsidRPr="00750E50" w:rsidRDefault="00D05BE2">
      <w:pPr>
        <w:spacing w:after="100"/>
        <w:jc w:val="center"/>
        <w:rPr>
          <w:b/>
          <w:bCs/>
          <w:iCs/>
          <w:color w:val="4F81BD" w:themeColor="accent1"/>
          <w:sz w:val="16"/>
        </w:rP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rPr>
          <w:b/>
          <w:bCs/>
          <w:color w:val="4F81BD" w:themeColor="accent1"/>
          <w:sz w:val="18"/>
        </w:rPr>
      </w:pPr>
      <w:r>
        <w:rPr>
          <w:b/>
          <w:bCs/>
          <w:color w:val="4F81BD" w:themeColor="accent1"/>
          <w:sz w:val="18"/>
        </w:rPr>
        <w:t>Maxwell's equations aren't the deepest layer — they're what a sea of interacting electrons looks like from far enough away.</w:t>
      </w:r>
    </w:p>
    <w:p w14:paraId="108A2B72" w14:textId="77777777" w:rsidR="00E92DE9" w:rsidRDefault="00E92DE9">
      <w:pPr>
        <w:spacing w:after="100"/>
        <w:jc w:val="center"/>
      </w:pPr>
    </w:p>
    <w:p w14:paraId="1FB17B99" w14:textId="77777777" w:rsidR="00E92DE9" w:rsidRDefault="00E92DE9">
      <w:pPr>
        <w:spacing w:after="100"/>
        <w:jc w:val="center"/>
      </w:pPr>
    </w:p>
    <w:p w14:paraId="76DF657C" w14:textId="77777777" w:rsidR="005826AE" w:rsidRDefault="00C80778">
      <w:pPr>
        <w:pStyle w:val="Heading2"/>
      </w:pPr>
      <w:r>
        <w:t>A Different Way to Ask the Question</w:t>
      </w:r>
    </w:p>
    <w:p w14:paraId="73453C22" w14:textId="77777777" w:rsidR="0055459E" w:rsidRPr="0055459E" w:rsidRDefault="0055459E">
      <w:pPr>
        <w:rPr>
          <w:sz w:val="10"/>
          <w:szCs w:val="12"/>
        </w:rPr>
      </w:pPr>
    </w:p>
    <w:p w14:paraId="4220C862" w14:textId="77777777" w:rsidR="0055459E" w:rsidRDefault="00C80778" w:rsidP="0055459E">
      <w:r>
        <w:t xml:space="preserve">We have just learned that electricity, magnetism, and light belong to one electromagnetic </w:t>
      </w:r>
      <w:hyperlink w:anchor="Field" w:history="1">
        <w:r>
          <w:rPr>
            <w:rStyle w:val="Hyperlink"/>
          </w:rPr>
          <w:t>field</w:t>
        </w:r>
      </w:hyperlink>
      <w:r>
        <w:t xml:space="preserve">. </w:t>
      </w:r>
    </w:p>
    <w:p w14:paraId="7EB41DF5" w14:textId="77777777" w:rsidR="0055459E" w:rsidRPr="00A47D57" w:rsidRDefault="0055459E" w:rsidP="0055459E">
      <w:pPr>
        <w:rPr>
          <w:sz w:val="8"/>
          <w:szCs w:val="10"/>
        </w:rPr>
      </w:pPr>
    </w:p>
    <w:p w14:paraId="5EEE2F59" w14:textId="77777777" w:rsidR="00750E50" w:rsidRDefault="00C80778" w:rsidP="00750E50">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729B402C" w14:textId="77777777" w:rsidR="00750E50" w:rsidRPr="00057912" w:rsidRDefault="00750E50" w:rsidP="00750E50">
      <w:pPr>
        <w:rPr>
          <w:sz w:val="8"/>
          <w:szCs w:val="10"/>
        </w:rPr>
      </w:pPr>
    </w:p>
    <w:p w14:paraId="48F9C5D4" w14:textId="77777777" w:rsidR="005826AE" w:rsidRDefault="00C80778">
      <w:r>
        <w:t>What if we start with quantum matter — electrons, their wave nature, their interactions — and see how much of electromagnetism can be recovered from there?</w:t>
      </w:r>
    </w:p>
    <w:p w14:paraId="31273AF2" w14:textId="77777777" w:rsidR="005826AE" w:rsidRPr="0055459E" w:rsidRDefault="005826AE">
      <w:pPr>
        <w:spacing w:after="20"/>
        <w:rPr>
          <w:sz w:val="8"/>
          <w:szCs w:val="10"/>
        </w:rPr>
      </w:pPr>
    </w:p>
    <w:p w14:paraId="490D2317" w14:textId="77777777" w:rsidR="0055459E" w:rsidRDefault="00C80778" w:rsidP="0055459E">
      <w:r>
        <w:lastRenderedPageBreak/>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180806A5" w14:textId="77777777" w:rsidR="0055459E" w:rsidRPr="00555845" w:rsidRDefault="0055459E" w:rsidP="0055459E">
      <w:pPr>
        <w:rPr>
          <w:sz w:val="6"/>
          <w:szCs w:val="8"/>
        </w:rPr>
      </w:pPr>
    </w:p>
    <w:p w14:paraId="06F3A0E4" w14:textId="77777777" w:rsidR="0055459E" w:rsidRDefault="00C80778" w:rsidP="0055459E">
      <w:r>
        <w:t xml:space="preserve">This approach starts from experimentally grounded quantum behavior of matter and derives standard electromagnetic results from the interactions of quantum systems. </w:t>
      </w:r>
    </w:p>
    <w:p w14:paraId="4B70001A" w14:textId="77777777" w:rsidR="0055459E" w:rsidRPr="00A47D57" w:rsidRDefault="0055459E" w:rsidP="0055459E">
      <w:pPr>
        <w:rPr>
          <w:sz w:val="8"/>
          <w:szCs w:val="10"/>
        </w:rPr>
      </w:pPr>
    </w:p>
    <w:p w14:paraId="22C0C4E8" w14:textId="77777777" w:rsidR="005826AE" w:rsidRDefault="00C80778">
      <w:r>
        <w:t>The surprising claim is that phenomena we normally treat as separate pieces of electromagnetism can emerge from a deeper quantum description.</w:t>
      </w:r>
    </w:p>
    <w:p w14:paraId="584EBB7E" w14:textId="77777777" w:rsidR="0055459E" w:rsidRPr="00555845" w:rsidRDefault="0055459E" w:rsidP="0055459E">
      <w:pPr>
        <w:rPr>
          <w:sz w:val="12"/>
          <w:szCs w:val="14"/>
        </w:rPr>
      </w:pPr>
    </w:p>
    <w:p w14:paraId="5F7BA7FD" w14:textId="77777777" w:rsidR="0055459E" w:rsidRPr="00B87A9D" w:rsidRDefault="0055459E" w:rsidP="0055459E">
      <w:pPr>
        <w:rPr>
          <w:sz w:val="2"/>
          <w:szCs w:val="2"/>
        </w:rPr>
      </w:pPr>
    </w:p>
    <w:p w14:paraId="25E87F3C" w14:textId="77777777" w:rsidR="005826AE" w:rsidRDefault="00C80778">
      <w:pPr>
        <w:pStyle w:val="Heading2"/>
      </w:pPr>
      <w:r>
        <w:t>Maxwell gave us the beautiful finished picture</w:t>
      </w:r>
    </w:p>
    <w:p w14:paraId="6365F0F8" w14:textId="77777777" w:rsidR="0055459E" w:rsidRPr="0055459E" w:rsidRDefault="0055459E" w:rsidP="0055459E">
      <w:pPr>
        <w:rPr>
          <w:sz w:val="8"/>
          <w:szCs w:val="10"/>
        </w:rPr>
      </w:pPr>
    </w:p>
    <w:p w14:paraId="58DA4192" w14:textId="77777777" w:rsidR="0055459E" w:rsidRDefault="008443BE" w:rsidP="0055459E">
      <w:hyperlink w:anchor="Maxwell" w:history="1">
        <w:r>
          <w:rPr>
            <w:rStyle w:val="Hyperlink"/>
          </w:rPr>
          <w:t>Maxwell's</w:t>
        </w:r>
      </w:hyperlink>
      <w:r>
        <w:t xml:space="preserve"> theory is one of the great achievements of physics. </w:t>
      </w:r>
    </w:p>
    <w:p w14:paraId="481251F5" w14:textId="77777777" w:rsidR="0055459E" w:rsidRPr="00A47D57" w:rsidRDefault="0055459E" w:rsidP="0055459E">
      <w:pPr>
        <w:rPr>
          <w:sz w:val="8"/>
          <w:szCs w:val="10"/>
        </w:rPr>
      </w:pPr>
    </w:p>
    <w:p w14:paraId="01DF0EA2" w14:textId="77777777" w:rsidR="0055459E" w:rsidRDefault="00C80778" w:rsidP="0055459E">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6540FC2B" w14:textId="77777777" w:rsidR="0055459E" w:rsidRPr="00A47D57" w:rsidRDefault="0055459E" w:rsidP="0055459E">
      <w:pPr>
        <w:rPr>
          <w:sz w:val="8"/>
          <w:szCs w:val="10"/>
        </w:rPr>
      </w:pPr>
    </w:p>
    <w:p w14:paraId="0916FAFB"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51A7353E" w14:textId="77777777" w:rsidR="0055459E" w:rsidRPr="00B87A9D" w:rsidRDefault="0055459E" w:rsidP="0055459E">
      <w:pPr>
        <w:rPr>
          <w:sz w:val="2"/>
          <w:szCs w:val="4"/>
        </w:rPr>
      </w:pPr>
    </w:p>
    <w:p w14:paraId="16B25EFF" w14:textId="77777777" w:rsidR="0055459E" w:rsidRDefault="00C80778" w:rsidP="0055459E">
      <w:r>
        <w:t xml:space="preserve">The program argues that a broad and important class of electromagnetic phenomena can be reconstructed from the quantum behavior of matter. </w:t>
      </w:r>
    </w:p>
    <w:p w14:paraId="53F31D73" w14:textId="77777777" w:rsidR="0055459E" w:rsidRPr="00A47D57" w:rsidRDefault="0055459E" w:rsidP="0055459E">
      <w:pPr>
        <w:rPr>
          <w:sz w:val="8"/>
          <w:szCs w:val="10"/>
        </w:rPr>
      </w:pPr>
    </w:p>
    <w:p w14:paraId="30BDA330" w14:textId="77777777" w:rsidR="005826AE" w:rsidRDefault="00C80778">
      <w:r>
        <w:t>The standard electromagnetic results still come out, but the conceptual starting point is different.</w:t>
      </w:r>
    </w:p>
    <w:p w14:paraId="762A3D2E" w14:textId="77777777" w:rsidR="00402E8E" w:rsidRDefault="00402E8E">
      <w:pPr>
        <w:spacing w:before="1000"/>
      </w:pPr>
    </w:p>
    <w:p w14:paraId="4D79F842" w14:textId="77777777" w:rsidR="005826AE" w:rsidRDefault="00C80778">
      <w:pPr>
        <w:pStyle w:val="Heading2"/>
      </w:pPr>
      <w:r>
        <w:t>Electromagnetism as electrons talking to electrons</w:t>
      </w:r>
    </w:p>
    <w:p w14:paraId="5B35E134" w14:textId="77777777" w:rsidR="00750E50" w:rsidRDefault="00750E50" w:rsidP="00750E50">
      <w:pPr>
        <w:rPr>
          <w:sz w:val="16"/>
          <w:szCs w:val="18"/>
        </w:rPr>
      </w:pPr>
    </w:p>
    <w:p w14:paraId="3D0D70F1" w14:textId="77777777" w:rsidR="00B87A9D" w:rsidRPr="00750E50" w:rsidRDefault="00B87A9D" w:rsidP="00750E50">
      <w:pPr>
        <w:rPr>
          <w:sz w:val="16"/>
          <w:szCs w:val="18"/>
        </w:rPr>
      </w:pPr>
    </w:p>
    <w:p w14:paraId="47B29A5A" w14:textId="77777777" w:rsidR="00750E50" w:rsidRDefault="00C80778" w:rsidP="00750E50">
      <w:r>
        <w:t xml:space="preserve">The intuition behind it is wonderfully simple. </w:t>
      </w:r>
    </w:p>
    <w:p w14:paraId="29D84F81" w14:textId="77777777" w:rsidR="00750E50" w:rsidRPr="00057912" w:rsidRDefault="00750E50" w:rsidP="00750E50">
      <w:pPr>
        <w:rPr>
          <w:sz w:val="8"/>
          <w:szCs w:val="10"/>
        </w:rPr>
      </w:pPr>
    </w:p>
    <w:p w14:paraId="6A6ED569" w14:textId="77777777" w:rsidR="00555845" w:rsidRDefault="00C80778" w:rsidP="00555845">
      <w:r>
        <w:lastRenderedPageBreak/>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38FE1D46" w14:textId="77777777" w:rsidR="00555845" w:rsidRPr="00555845" w:rsidRDefault="00555845" w:rsidP="00555845">
      <w:pPr>
        <w:rPr>
          <w:sz w:val="8"/>
          <w:szCs w:val="10"/>
        </w:rPr>
      </w:pPr>
    </w:p>
    <w:p w14:paraId="07B5D123" w14:textId="77777777" w:rsidR="0055459E" w:rsidRDefault="00C80778" w:rsidP="0055459E">
      <w:r>
        <w:t>Electrons affect electrons.</w:t>
      </w:r>
    </w:p>
    <w:p w14:paraId="6524E2DC" w14:textId="77777777" w:rsidR="0055459E" w:rsidRPr="00A47D57" w:rsidRDefault="0055459E" w:rsidP="0055459E">
      <w:pPr>
        <w:rPr>
          <w:sz w:val="8"/>
          <w:szCs w:val="10"/>
        </w:rPr>
      </w:pPr>
    </w:p>
    <w:p w14:paraId="53200623" w14:textId="77777777" w:rsidR="0055459E" w:rsidRDefault="00C80778" w:rsidP="0055459E">
      <w:r>
        <w:t xml:space="preserve">The electromagnetic behavior we observe can then be understood as the collective manifestation of those interactions. </w:t>
      </w:r>
    </w:p>
    <w:p w14:paraId="0E983BFE" w14:textId="77777777" w:rsidR="0055459E" w:rsidRPr="00A47D57" w:rsidRDefault="0055459E" w:rsidP="0055459E">
      <w:pPr>
        <w:rPr>
          <w:sz w:val="8"/>
          <w:szCs w:val="10"/>
        </w:rPr>
      </w:pPr>
    </w:p>
    <w:p w14:paraId="0142397F" w14:textId="77777777" w:rsidR="0055459E" w:rsidRDefault="00C80778" w:rsidP="0055459E">
      <w:r>
        <w:t xml:space="preserve">Put in its most direct terms: electromagnetism is not something separate from electrons and their interactions. </w:t>
      </w:r>
    </w:p>
    <w:p w14:paraId="64A475C8" w14:textId="77777777" w:rsidR="0055459E" w:rsidRPr="00A47D57" w:rsidRDefault="0055459E" w:rsidP="0055459E">
      <w:pPr>
        <w:rPr>
          <w:sz w:val="8"/>
          <w:szCs w:val="10"/>
        </w:rPr>
      </w:pPr>
    </w:p>
    <w:p w14:paraId="14475FCA" w14:textId="77777777" w:rsidR="0055459E" w:rsidRDefault="00C80778" w:rsidP="0055459E">
      <w:r>
        <w:t xml:space="preserve">It is part of what the electrons are doing to one another. </w:t>
      </w:r>
    </w:p>
    <w:p w14:paraId="11327711" w14:textId="77777777" w:rsidR="0055459E" w:rsidRPr="00A47D57" w:rsidRDefault="0055459E" w:rsidP="0055459E">
      <w:pPr>
        <w:rPr>
          <w:sz w:val="8"/>
          <w:szCs w:val="10"/>
        </w:rPr>
      </w:pPr>
    </w:p>
    <w:p w14:paraId="580E80DF" w14:textId="77777777" w:rsidR="0055459E" w:rsidRDefault="00C80778" w:rsidP="0055459E">
      <w:r>
        <w:t>That is a very different mental picture from the one most introductory courses give us.</w:t>
      </w:r>
    </w:p>
    <w:p w14:paraId="3F72BF9B" w14:textId="77777777" w:rsidR="0055459E" w:rsidRPr="00A47D57" w:rsidRDefault="0055459E" w:rsidP="0055459E">
      <w:pPr>
        <w:rPr>
          <w:sz w:val="8"/>
          <w:szCs w:val="10"/>
        </w:rPr>
      </w:pPr>
    </w:p>
    <w:p w14:paraId="302D79EC" w14:textId="77777777" w:rsidR="005826AE" w:rsidRDefault="00C80778">
      <w:r>
        <w:t>And it is exactly the sort of conceptual reversal that can make physics suddenly feel alive.</w:t>
      </w:r>
    </w:p>
    <w:p w14:paraId="5BAB19B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4E0575AA" w14:textId="77777777" w:rsidR="005826AE" w:rsidRDefault="00C80778">
      <w:pPr>
        <w:pStyle w:val="Heading2"/>
      </w:pPr>
      <w:r>
        <w:t>An Old Question, Asked Again</w:t>
      </w:r>
    </w:p>
    <w:p w14:paraId="427FD6D8" w14:textId="77777777" w:rsidR="00B87A9D" w:rsidRPr="00B87A9D" w:rsidRDefault="00B87A9D" w:rsidP="00B87A9D"/>
    <w:p w14:paraId="3D61FF60" w14:textId="77777777" w:rsidR="005826AE" w:rsidRDefault="00C80778">
      <w:r>
        <w:t>This reversal is not as lonely an idea as it might sound.</w:t>
      </w:r>
    </w:p>
    <w:p w14:paraId="738ED6B8" w14:textId="77777777" w:rsidR="005826AE" w:rsidRDefault="00C80778">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49D050AC" w14:textId="77777777" w:rsidR="00B87A9D" w:rsidRDefault="00B87A9D"/>
    <w:p w14:paraId="57B3ABD4" w14:textId="77777777" w:rsidR="005826AE" w:rsidRDefault="00C80778">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2D3B996" w14:textId="77777777" w:rsidR="00B87A9D" w:rsidRDefault="00B87A9D"/>
    <w:p w14:paraId="2F83739A"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60F6B90E" w14:textId="77777777" w:rsidR="00B87A9D" w:rsidRDefault="00B87A9D"/>
    <w:p w14:paraId="74262D51" w14:textId="77777777" w:rsidR="005826AE" w:rsidRDefault="00C80778">
      <w:r>
        <w:lastRenderedPageBreak/>
        <w:t>None of these physicists were trying to overthrow Maxwell. They were doing exactly what this chapter is doing: starting from matter's own quantum behavior and watching familiar electromagnetic results fall out as a consequence.</w:t>
      </w:r>
    </w:p>
    <w:p w14:paraId="77A57774" w14:textId="77777777" w:rsidR="00B87A9D" w:rsidRDefault="00B87A9D"/>
    <w:p w14:paraId="21E4A73C" w14:textId="77777777" w:rsidR="00B87A9D" w:rsidRDefault="00C80778">
      <w:r>
        <w:t xml:space="preserve">Richard Feynman explored a related question from another angle entirely, </w:t>
      </w:r>
    </w:p>
    <w:p w14:paraId="5BF079A5" w14:textId="77777777" w:rsidR="005826AE" w:rsidRDefault="00C80778">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33778868" w14:textId="77777777" w:rsidR="00B87A9D" w:rsidRDefault="00B87A9D"/>
    <w:p w14:paraId="0BB8D2FA" w14:textId="77777777" w:rsidR="005826AE" w:rsidRDefault="005826AE">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C828874" w14:textId="77777777" w:rsidR="00B87A9D" w:rsidRDefault="00B87A9D"/>
    <w:p w14:paraId="46B9967E" w14:textId="77777777" w:rsidR="005826AE" w:rsidRDefault="00C80778">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58CF3D22" w14:textId="77777777" w:rsidR="0055459E" w:rsidRDefault="0055459E" w:rsidP="0055459E"/>
    <w:p w14:paraId="216927A2" w14:textId="77777777" w:rsidR="0055459E" w:rsidRPr="00A47D57" w:rsidRDefault="0055459E" w:rsidP="0055459E">
      <w:pPr>
        <w:rPr>
          <w:sz w:val="8"/>
          <w:szCs w:val="10"/>
        </w:rPr>
      </w:pPr>
    </w:p>
    <w:p w14:paraId="5A22230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6AA5BD32" w14:textId="77777777" w:rsidR="005826AE" w:rsidRDefault="00C80778">
      <w:pPr>
        <w:pStyle w:val="Heading2"/>
      </w:pPr>
      <w:r>
        <w:t>The word collective matters</w:t>
      </w:r>
    </w:p>
    <w:p w14:paraId="73580D37" w14:textId="77777777" w:rsidR="005826AE" w:rsidRPr="0055459E" w:rsidRDefault="005826AE">
      <w:pPr>
        <w:spacing w:after="20"/>
        <w:rPr>
          <w:sz w:val="10"/>
          <w:szCs w:val="12"/>
        </w:rPr>
      </w:pPr>
    </w:p>
    <w:p w14:paraId="13FFDFF5" w14:textId="77777777" w:rsidR="00B42BC3" w:rsidRDefault="00C80778" w:rsidP="00B42BC3">
      <w:r>
        <w:t xml:space="preserve">Why call it </w:t>
      </w:r>
      <w:hyperlink w:anchor="Collective" w:history="1">
        <w:r>
          <w:rPr>
            <w:rStyle w:val="Hyperlink"/>
          </w:rPr>
          <w:t>collective electrodynamics</w:t>
        </w:r>
      </w:hyperlink>
      <w:r>
        <w:t xml:space="preserve">? </w:t>
      </w:r>
    </w:p>
    <w:p w14:paraId="5A3F7FE9" w14:textId="77777777" w:rsidR="00B42BC3" w:rsidRPr="00A47D57" w:rsidRDefault="00B42BC3" w:rsidP="00B42BC3">
      <w:pPr>
        <w:rPr>
          <w:sz w:val="8"/>
          <w:szCs w:val="10"/>
        </w:rPr>
      </w:pPr>
    </w:p>
    <w:p w14:paraId="511AF98A" w14:textId="77777777" w:rsidR="00B42BC3" w:rsidRDefault="00C80778" w:rsidP="00B42BC3">
      <w:r>
        <w:t xml:space="preserve">Because the behavior of many quantum particles can become extraordinarily coherent. A superconducting system is a particularly beautiful example. </w:t>
      </w:r>
    </w:p>
    <w:p w14:paraId="12E4128E" w14:textId="77777777" w:rsidR="00B42BC3" w:rsidRPr="00A47D57" w:rsidRDefault="00B42BC3" w:rsidP="00B42BC3">
      <w:pPr>
        <w:rPr>
          <w:sz w:val="8"/>
          <w:szCs w:val="10"/>
        </w:rPr>
      </w:pPr>
    </w:p>
    <w:p w14:paraId="52A888E2" w14:textId="77777777" w:rsidR="00B42BC3" w:rsidRDefault="00C80778" w:rsidP="00B42BC3">
      <w:r>
        <w:t>A large population of electrons can form a coherent quantum state in which the behavior of the individual particles is strongly tied to the state of the ensemble.</w:t>
      </w:r>
    </w:p>
    <w:p w14:paraId="269821E4" w14:textId="77777777" w:rsidR="00B42BC3" w:rsidRPr="00A47D57" w:rsidRDefault="00B42BC3" w:rsidP="00B42BC3">
      <w:pPr>
        <w:rPr>
          <w:sz w:val="8"/>
          <w:szCs w:val="10"/>
        </w:rPr>
      </w:pPr>
    </w:p>
    <w:p w14:paraId="3558EEDC" w14:textId="77777777" w:rsidR="00B42BC3" w:rsidRDefault="00C80778" w:rsidP="00B42BC3">
      <w:r>
        <w:lastRenderedPageBreak/>
        <w:t xml:space="preserve">The system then becomes a macroscopic quantum object. That is enormously useful. </w:t>
      </w:r>
    </w:p>
    <w:p w14:paraId="2FD04F41" w14:textId="77777777" w:rsidR="00B42BC3" w:rsidRPr="00A47D57" w:rsidRDefault="00B42BC3" w:rsidP="00B42BC3">
      <w:pPr>
        <w:rPr>
          <w:sz w:val="8"/>
          <w:szCs w:val="10"/>
        </w:rPr>
      </w:pPr>
    </w:p>
    <w:p w14:paraId="657D4894"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1256390C" w14:textId="77777777" w:rsidR="00B42BC3" w:rsidRPr="00A47D57" w:rsidRDefault="00B42BC3" w:rsidP="00B42BC3">
      <w:pPr>
        <w:rPr>
          <w:sz w:val="8"/>
          <w:szCs w:val="10"/>
        </w:rPr>
      </w:pPr>
    </w:p>
    <w:p w14:paraId="10D74EB0" w14:textId="77777777" w:rsidR="0055459E" w:rsidRDefault="00C80778" w:rsidP="00555845">
      <w:r>
        <w:t>This line of thinking treats such macroscopic quantum systems as a route to clearer physical intuition.</w:t>
      </w:r>
      <w:hyperlink w:anchor="contents"/>
    </w:p>
    <w:tbl>
      <w:tblPr>
        <w:tblW w:w="0" w:type="auto"/>
        <w:jc w:val="center"/>
        <w:tblLook w:val="04A0" w:firstRow="1" w:lastRow="0" w:firstColumn="1" w:lastColumn="0" w:noHBand="0" w:noVBand="1"/>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after="40"/>
            </w:pPr>
            <w:r>
              <w:rPr>
                <w:b/>
                <w:color w:val="FFFFFF"/>
                <w:sz w:val="18"/>
              </w:rPr>
              <w:t>“EMERGENT” DOESN'T MEAN “NOT REAL”</w:t>
            </w:r>
          </w:p>
          <w:p w14:paraId="275DBB2E" w14:textId="77777777" w:rsidR="00EC15F5" w:rsidRDefault="00000000">
            <w:pPr>
              <w:spacing w:after="0"/>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7ACAC9B6" w14:textId="77777777" w:rsidR="00402E8E" w:rsidRDefault="00402E8E">
      <w:pPr>
        <w:jc w:val="center"/>
        <w:rPr>
          <w:b/>
          <w:bCs/>
          <w:color w:val="4F81BD" w:themeColor="accent1"/>
          <w:sz w:val="18"/>
        </w:rPr>
      </w:pPr>
    </w:p>
    <w:p w14:paraId="50A931D8" w14:textId="77777777" w:rsidR="00B87A9D" w:rsidRDefault="00B87A9D" w:rsidP="00555845">
      <w:pPr>
        <w:rPr>
          <w:rFonts w:asciiTheme="majorHAnsi" w:eastAsiaTheme="majorEastAsia" w:hAnsiTheme="majorHAnsi" w:cstheme="majorBidi"/>
          <w:b/>
          <w:bCs/>
          <w:color w:val="4F81BD" w:themeColor="accent1"/>
          <w:sz w:val="26"/>
          <w:szCs w:val="26"/>
        </w:rPr>
      </w:pPr>
    </w:p>
    <w:p w14:paraId="05EA0683" w14:textId="77777777" w:rsidR="00B87A9D" w:rsidRDefault="00B87A9D" w:rsidP="00555845">
      <w:pPr>
        <w:rPr>
          <w:rFonts w:asciiTheme="majorHAnsi" w:eastAsiaTheme="majorEastAsia" w:hAnsiTheme="majorHAnsi" w:cstheme="majorBidi"/>
          <w:b/>
          <w:bCs/>
          <w:color w:val="4F81BD" w:themeColor="accent1"/>
          <w:sz w:val="26"/>
          <w:szCs w:val="26"/>
        </w:rPr>
      </w:pPr>
    </w:p>
    <w:p w14:paraId="7E08774C" w14:textId="77777777" w:rsidR="00402E8E" w:rsidRDefault="00402E8E">
      <w:pPr>
        <w:spacing w:before="1000"/>
      </w:pPr>
    </w:p>
    <w:p w14:paraId="25D5A927" w14:textId="77777777" w:rsidR="005826AE" w:rsidRDefault="00C80778" w:rsidP="00B42BC3">
      <w:pPr>
        <w:pStyle w:val="Heading2"/>
      </w:pPr>
      <w:r>
        <w:t>Superconductors: quantum mechanics you can almost touch</w:t>
      </w:r>
    </w:p>
    <w:p w14:paraId="10C71177" w14:textId="77777777" w:rsidR="00B42BC3" w:rsidRPr="00995D98" w:rsidRDefault="00B42BC3" w:rsidP="00B42BC3">
      <w:pPr>
        <w:rPr>
          <w:sz w:val="4"/>
          <w:szCs w:val="6"/>
        </w:rPr>
      </w:pPr>
    </w:p>
    <w:p w14:paraId="3FF5C2F8"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52457B89" w14:textId="77777777" w:rsidR="00995D98" w:rsidRPr="00995D98" w:rsidRDefault="00995D98" w:rsidP="00995D98">
      <w:pPr>
        <w:rPr>
          <w:sz w:val="4"/>
          <w:szCs w:val="6"/>
        </w:rPr>
      </w:pPr>
    </w:p>
    <w:p w14:paraId="4EA10FA2"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13E1A407"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25E62C7" w14:textId="77777777" w:rsidR="005826AE" w:rsidRDefault="00C80778">
      <w:pPr>
        <w:pStyle w:val="Heading2"/>
      </w:pPr>
      <w:r>
        <w:lastRenderedPageBreak/>
        <w:t>The vector potential moves to center stage</w:t>
      </w:r>
    </w:p>
    <w:p w14:paraId="0A005C04" w14:textId="77777777" w:rsidR="005826AE" w:rsidRPr="00995D98" w:rsidRDefault="005826AE">
      <w:pPr>
        <w:spacing w:after="20"/>
        <w:rPr>
          <w:sz w:val="6"/>
          <w:szCs w:val="8"/>
        </w:rPr>
      </w:pPr>
    </w:p>
    <w:p w14:paraId="4AD6B243" w14:textId="77777777" w:rsidR="00995D98" w:rsidRDefault="00C80778" w:rsidP="00995D98">
      <w:r>
        <w:t xml:space="preserve">Introductory electromagnetism often teaches us to think primarily in terms of electric and magnetic </w:t>
      </w:r>
      <w:hyperlink w:anchor="Field" w:history="1">
        <w:r>
          <w:rPr>
            <w:rStyle w:val="Hyperlink"/>
          </w:rPr>
          <w:t>fields</w:t>
        </w:r>
      </w:hyperlink>
      <w:r>
        <w:t xml:space="preserve">. </w:t>
      </w:r>
    </w:p>
    <w:p w14:paraId="29817FA5" w14:textId="77777777" w:rsidR="00995D98" w:rsidRPr="00995D98" w:rsidRDefault="00995D98" w:rsidP="00995D98">
      <w:pPr>
        <w:rPr>
          <w:sz w:val="4"/>
          <w:szCs w:val="6"/>
        </w:rPr>
      </w:pPr>
    </w:p>
    <w:p w14:paraId="680AA578" w14:textId="77777777" w:rsidR="00995D98" w:rsidRDefault="00C80778" w:rsidP="00995D98">
      <w:r>
        <w:t>This program turns that around: it puts the electromagnetic potentials in a more fundamental-looking position instead, especially the vector potential and scalar potential. This may sound like a change of notation. It is more interesting than that.</w:t>
      </w:r>
    </w:p>
    <w:p w14:paraId="7B7AE633" w14:textId="77777777" w:rsidR="00995D98" w:rsidRPr="00995D98" w:rsidRDefault="00995D98" w:rsidP="00995D98">
      <w:pPr>
        <w:rPr>
          <w:sz w:val="4"/>
          <w:szCs w:val="6"/>
        </w:rPr>
      </w:pPr>
    </w:p>
    <w:p w14:paraId="34DE2B2A" w14:textId="77777777" w:rsidR="00995D98" w:rsidRDefault="00C80778" w:rsidP="00995D98">
      <w:r>
        <w:t xml:space="preserve">Quantum mechanics is sensitive to the potentials in ways that cannot be captured by the naïve idea that only the local force fields matter. </w:t>
      </w:r>
    </w:p>
    <w:p w14:paraId="4A2AAED1" w14:textId="77777777" w:rsidR="00995D98" w:rsidRPr="00995D98" w:rsidRDefault="00995D98" w:rsidP="00995D98">
      <w:pPr>
        <w:rPr>
          <w:sz w:val="4"/>
          <w:szCs w:val="6"/>
        </w:rPr>
      </w:pPr>
    </w:p>
    <w:p w14:paraId="6281697B" w14:textId="77777777"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9B8808F" w14:textId="77777777" w:rsidR="00B87A9D" w:rsidRDefault="00B87A9D" w:rsidP="00B42BC3"/>
    <w:p w14:paraId="56289E80" w14:textId="77777777" w:rsidR="00B87A9D" w:rsidRPr="00B87A9D" w:rsidRDefault="00B87A9D" w:rsidP="00B42BC3"/>
    <w:p w14:paraId="6F558950" w14:textId="77777777" w:rsidR="00B42BC3" w:rsidRPr="00B42BC3" w:rsidRDefault="00B42BC3" w:rsidP="00B42BC3">
      <w:pPr>
        <w:rPr>
          <w:sz w:val="2"/>
          <w:szCs w:val="2"/>
        </w:rPr>
      </w:pPr>
    </w:p>
    <w:p w14:paraId="3F81A2B8" w14:textId="77777777" w:rsidR="005826AE" w:rsidRDefault="00C80778">
      <w:pPr>
        <w:pStyle w:val="Heading2"/>
      </w:pPr>
      <w:r>
        <w:t>The Aharonov–Bohm warning</w:t>
      </w:r>
    </w:p>
    <w:p w14:paraId="6B4C52F8" w14:textId="77777777" w:rsidR="005826AE" w:rsidRPr="00995D98" w:rsidRDefault="005826AE">
      <w:pPr>
        <w:spacing w:after="20"/>
        <w:rPr>
          <w:sz w:val="4"/>
          <w:szCs w:val="6"/>
        </w:rPr>
      </w:pPr>
    </w:p>
    <w:p w14:paraId="6A17E409" w14:textId="77777777" w:rsidR="00B87A9D" w:rsidRDefault="00C80778" w:rsidP="00995D98">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3194157F" w14:textId="77777777" w:rsidR="00B87A9D" w:rsidRDefault="00B87A9D" w:rsidP="00995D98"/>
    <w:p w14:paraId="19097604" w14:textId="77777777" w:rsidR="00995D98" w:rsidRDefault="00C80778" w:rsidP="00995D98">
      <w:r>
        <w:t xml:space="preserve">Quantum mechanics is less easily satisfied. </w:t>
      </w:r>
    </w:p>
    <w:p w14:paraId="1B0138DE" w14:textId="77777777" w:rsidR="00995D98" w:rsidRPr="00995D98" w:rsidRDefault="00995D98" w:rsidP="00995D98">
      <w:pPr>
        <w:rPr>
          <w:sz w:val="4"/>
          <w:szCs w:val="6"/>
        </w:rPr>
      </w:pPr>
    </w:p>
    <w:p w14:paraId="18EF6615" w14:textId="77777777"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32BE768" w14:textId="77777777" w:rsidR="00995D98" w:rsidRPr="00995D98" w:rsidRDefault="00995D98" w:rsidP="00995D98">
      <w:pPr>
        <w:rPr>
          <w:sz w:val="4"/>
          <w:szCs w:val="6"/>
        </w:rPr>
      </w:pPr>
    </w:p>
    <w:p w14:paraId="365947F7" w14:textId="77777777" w:rsidR="00B87A9D" w:rsidRDefault="00C80778" w:rsidP="004377A0">
      <w:r>
        <w:t>This does not mean that a mysterious force is secretly pushing the particle.</w:t>
      </w:r>
    </w:p>
    <w:p w14:paraId="1A2A97A3" w14:textId="77777777" w:rsidR="00B87A9D" w:rsidRDefault="00B87A9D" w:rsidP="004377A0"/>
    <w:p w14:paraId="6F0817F0" w14:textId="77777777" w:rsidR="00B87A9D" w:rsidRDefault="00C80778" w:rsidP="004377A0">
      <w:r>
        <w:t xml:space="preserve"> It means that quantum phase and electromagnetic potentials are connected in a deeper way than our classical intuition suggests. </w:t>
      </w:r>
    </w:p>
    <w:p w14:paraId="248B3638" w14:textId="77777777" w:rsidR="00B87A9D" w:rsidRDefault="00B87A9D" w:rsidP="004377A0"/>
    <w:p w14:paraId="0BABC8B4" w14:textId="77777777" w:rsidR="005826AE" w:rsidRDefault="00C80778" w:rsidP="004377A0">
      <w:r>
        <w:lastRenderedPageBreak/>
        <w:t>That is precisely the kind of clue this whole line of thinking takes seriously.</w:t>
      </w:r>
    </w:p>
    <w:p w14:paraId="583F6A5F" w14:textId="77777777" w:rsidR="00B87A9D" w:rsidRDefault="00B87A9D" w:rsidP="004377A0"/>
    <w:p w14:paraId="13E0953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29C8CBCD" w14:textId="77777777" w:rsidR="00402E8E" w:rsidRDefault="00402E8E">
      <w:pPr>
        <w:spacing w:before="1000"/>
      </w:pPr>
    </w:p>
    <w:p w14:paraId="173F3E22" w14:textId="77777777" w:rsidR="005826AE" w:rsidRDefault="00C80778" w:rsidP="00B42BC3">
      <w:pPr>
        <w:pStyle w:val="Heading2"/>
      </w:pPr>
      <w:r>
        <w:t>Start with what experiments tell us about electrons</w:t>
      </w:r>
    </w:p>
    <w:p w14:paraId="703F5CD7" w14:textId="77777777" w:rsidR="00995D98" w:rsidRPr="00750E50" w:rsidRDefault="00325536" w:rsidP="00995D98">
      <w:pPr>
        <w:rPr>
          <w:sz w:val="12"/>
          <w:szCs w:val="14"/>
        </w:rPr>
      </w:pPr>
      <w:r>
        <w:rPr>
          <w:sz w:val="10"/>
          <w:szCs w:val="12"/>
        </w:rPr>
        <w:t xml:space="preserve"> </w:t>
      </w:r>
    </w:p>
    <w:p w14:paraId="49D990AD" w14:textId="77777777" w:rsidR="00995D98" w:rsidRPr="00995D98" w:rsidRDefault="00995D98" w:rsidP="00995D98">
      <w:pPr>
        <w:rPr>
          <w:sz w:val="4"/>
          <w:szCs w:val="6"/>
        </w:rPr>
      </w:pPr>
    </w:p>
    <w:p w14:paraId="3A901E54" w14:textId="77777777" w:rsidR="004377A0" w:rsidRDefault="00C80778" w:rsidP="00995D98">
      <w:r>
        <w:t xml:space="preserve">One methodological idea here deserves emphasis. </w:t>
      </w:r>
    </w:p>
    <w:p w14:paraId="45E8626B" w14:textId="77777777" w:rsidR="004377A0" w:rsidRPr="00A47D57" w:rsidRDefault="004377A0" w:rsidP="004377A0">
      <w:pPr>
        <w:rPr>
          <w:sz w:val="8"/>
          <w:szCs w:val="10"/>
        </w:rPr>
      </w:pPr>
    </w:p>
    <w:p w14:paraId="7F147DE8" w14:textId="77777777" w:rsidR="004377A0" w:rsidRDefault="00C80778" w:rsidP="004377A0">
      <w:r>
        <w:t xml:space="preserve">Do not begin with a giant pile of abstract formalism and then ask what it might mean. </w:t>
      </w:r>
    </w:p>
    <w:p w14:paraId="502F21B8" w14:textId="77777777" w:rsidR="004377A0" w:rsidRPr="00A47D57" w:rsidRDefault="004377A0" w:rsidP="004377A0">
      <w:pPr>
        <w:rPr>
          <w:sz w:val="8"/>
          <w:szCs w:val="10"/>
        </w:rPr>
      </w:pPr>
    </w:p>
    <w:p w14:paraId="3B2D742C" w14:textId="77777777" w:rsidR="00750E50" w:rsidRDefault="00C80778" w:rsidP="00750E50">
      <w:r>
        <w:t xml:space="preserve">Begin with experimentally established quantum behavior. </w:t>
      </w:r>
    </w:p>
    <w:p w14:paraId="59CE9E24" w14:textId="77777777" w:rsidR="00750E50" w:rsidRPr="00057912" w:rsidRDefault="00750E50" w:rsidP="00750E50">
      <w:pPr>
        <w:rPr>
          <w:sz w:val="8"/>
          <w:szCs w:val="10"/>
        </w:rPr>
      </w:pPr>
    </w:p>
    <w:p w14:paraId="6695A2F8" w14:textId="77777777" w:rsidR="004377A0" w:rsidRDefault="00C80778" w:rsidP="004377A0">
      <w:r>
        <w:t>Use the Einstein–de Broglie relations.</w:t>
      </w:r>
    </w:p>
    <w:p w14:paraId="1599E069" w14:textId="77777777" w:rsidR="004377A0" w:rsidRPr="00A47D57" w:rsidRDefault="004377A0" w:rsidP="004377A0">
      <w:pPr>
        <w:rPr>
          <w:sz w:val="8"/>
          <w:szCs w:val="10"/>
        </w:rPr>
      </w:pPr>
    </w:p>
    <w:p w14:paraId="4B42C73A" w14:textId="77777777" w:rsidR="004377A0" w:rsidRDefault="00C80778" w:rsidP="004377A0">
      <w:r>
        <w:t xml:space="preserve">Respect the discrete nature of electric charge. </w:t>
      </w:r>
    </w:p>
    <w:p w14:paraId="5BE1E6EB" w14:textId="77777777" w:rsidR="004377A0" w:rsidRPr="00A47D57" w:rsidRDefault="004377A0" w:rsidP="004377A0">
      <w:pPr>
        <w:rPr>
          <w:sz w:val="8"/>
          <w:szCs w:val="10"/>
        </w:rPr>
      </w:pPr>
    </w:p>
    <w:p w14:paraId="04649FF7" w14:textId="77777777" w:rsidR="004377A0" w:rsidRDefault="00C80778" w:rsidP="004377A0">
      <w:r>
        <w:t xml:space="preserve">Use the quantum wave description. Then ask what electromagnetic behavior follows. </w:t>
      </w:r>
    </w:p>
    <w:p w14:paraId="23596AFF" w14:textId="77777777" w:rsidR="004377A0" w:rsidRPr="00A47D57" w:rsidRDefault="004377A0" w:rsidP="004377A0">
      <w:pPr>
        <w:rPr>
          <w:sz w:val="8"/>
          <w:szCs w:val="10"/>
        </w:rPr>
      </w:pPr>
    </w:p>
    <w:p w14:paraId="386A8F2E" w14:textId="77777777" w:rsidR="004B2A69" w:rsidRDefault="00C80778" w:rsidP="004B2A69">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6B03A9AE" w14:textId="77777777" w:rsidR="004B2A69" w:rsidRPr="00995D98" w:rsidRDefault="004B2A69" w:rsidP="004B2A69">
      <w:pPr>
        <w:rPr>
          <w:sz w:val="4"/>
          <w:szCs w:val="6"/>
        </w:rPr>
      </w:pPr>
    </w:p>
    <w:p w14:paraId="06916D7A" w14:textId="77777777" w:rsidR="004B2A69" w:rsidRPr="00750E50" w:rsidRDefault="004B2A69" w:rsidP="004B2A69">
      <w:pPr>
        <w:rPr>
          <w:sz w:val="2"/>
          <w:szCs w:val="2"/>
        </w:rPr>
      </w:pPr>
    </w:p>
    <w:p w14:paraId="14219F24" w14:textId="77777777" w:rsidR="004B2A69" w:rsidRPr="00750E50" w:rsidRDefault="004B2A69" w:rsidP="004B2A69">
      <w:pPr>
        <w:rPr>
          <w:sz w:val="2"/>
          <w:szCs w:val="2"/>
        </w:rPr>
      </w:pPr>
    </w:p>
    <w:p w14:paraId="68E2D5EF" w14:textId="77777777" w:rsidR="005826AE" w:rsidRDefault="005826AE" w:rsidP="004B2A69">
      <w:hyperlink w:anchor="contents"/>
      <w:r>
        <w:rPr>
          <w:sz w:val="2"/>
          <w:szCs w:val="2"/>
        </w:rPr>
        <w:t xml:space="preserve"> </w:t>
      </w:r>
    </w:p>
    <w:p w14:paraId="613611F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25BBF90" w14:textId="77777777" w:rsidR="005826AE" w:rsidRDefault="00C80778">
      <w:pPr>
        <w:shd w:val="clear" w:color="auto" w:fill="EDF2F8"/>
      </w:pPr>
      <w:r>
        <w:rPr>
          <w:b/>
          <w:i/>
          <w:color w:val="4F81BD"/>
          <w:sz w:val="18"/>
        </w:rPr>
        <w:t>A DEEPER LOOK, IF YOU WANT IT</w:t>
      </w:r>
    </w:p>
    <w:p w14:paraId="44D0F62B" w14:textId="77777777" w:rsidR="005826AE" w:rsidRDefault="005826AE">
      <w:pPr>
        <w:shd w:val="clear" w:color="auto" w:fill="EDF2F8"/>
      </w:pPr>
    </w:p>
    <w:p w14:paraId="1F809708" w14:textId="77777777" w:rsidR="005826AE" w:rsidRDefault="00C80778">
      <w:pPr>
        <w:pStyle w:val="Heading2"/>
        <w:shd w:val="clear" w:color="auto" w:fill="EDF2F8"/>
      </w:pPr>
      <w:r>
        <w:rPr>
          <w:i/>
        </w:rPr>
        <w:t>The current in a wire</w:t>
      </w:r>
    </w:p>
    <w:p w14:paraId="232EC55B" w14:textId="77777777" w:rsidR="004377A0" w:rsidRPr="004377A0" w:rsidRDefault="004377A0" w:rsidP="004377A0">
      <w:pPr>
        <w:shd w:val="clear" w:color="auto" w:fill="EDF2F8"/>
        <w:rPr>
          <w:sz w:val="10"/>
          <w:szCs w:val="12"/>
        </w:rPr>
      </w:pPr>
    </w:p>
    <w:p w14:paraId="5455F76B" w14:textId="77777777" w:rsidR="00750E50" w:rsidRDefault="00C80778" w:rsidP="00750E50">
      <w:pPr>
        <w:shd w:val="clear" w:color="auto" w:fill="EDF2F8"/>
      </w:pPr>
      <w:r>
        <w:rPr>
          <w:i/>
        </w:rPr>
        <w:t xml:space="preserve">A wire looks reassuringly classical. </w:t>
      </w:r>
    </w:p>
    <w:p w14:paraId="0101A907" w14:textId="77777777" w:rsidR="00750E50" w:rsidRPr="00057912" w:rsidRDefault="00750E50" w:rsidP="00750E50">
      <w:pPr>
        <w:shd w:val="clear" w:color="auto" w:fill="EDF2F8"/>
        <w:rPr>
          <w:sz w:val="8"/>
          <w:szCs w:val="10"/>
        </w:rPr>
      </w:pPr>
    </w:p>
    <w:p w14:paraId="37BE2D43" w14:textId="77777777" w:rsidR="004377A0" w:rsidRDefault="00C80778" w:rsidP="004377A0">
      <w:pPr>
        <w:shd w:val="clear" w:color="auto" w:fill="EDF2F8"/>
      </w:pPr>
      <w:r>
        <w:rPr>
          <w:i/>
        </w:rPr>
        <w:lastRenderedPageBreak/>
        <w:t xml:space="preserve">Connect a battery and current flows. </w:t>
      </w:r>
    </w:p>
    <w:p w14:paraId="15DB3444" w14:textId="77777777" w:rsidR="004377A0" w:rsidRPr="00A47D57" w:rsidRDefault="004377A0" w:rsidP="004377A0">
      <w:pPr>
        <w:shd w:val="clear" w:color="auto" w:fill="EDF2F8"/>
        <w:rPr>
          <w:sz w:val="8"/>
          <w:szCs w:val="10"/>
        </w:rPr>
      </w:pPr>
    </w:p>
    <w:p w14:paraId="1570DA3D" w14:textId="77777777" w:rsidR="004377A0" w:rsidRDefault="00C80778" w:rsidP="004377A0">
      <w:pPr>
        <w:shd w:val="clear" w:color="auto" w:fill="EDF2F8"/>
      </w:pPr>
      <w:r>
        <w:rPr>
          <w:i/>
        </w:rPr>
        <w:t xml:space="preserve">But underneath that simple picture are quantum particles occupying allowed states in a material. </w:t>
      </w:r>
    </w:p>
    <w:p w14:paraId="25711F38" w14:textId="77777777" w:rsidR="004377A0" w:rsidRPr="00A47D57" w:rsidRDefault="004377A0" w:rsidP="004377A0">
      <w:pPr>
        <w:shd w:val="clear" w:color="auto" w:fill="EDF2F8"/>
        <w:rPr>
          <w:sz w:val="8"/>
          <w:szCs w:val="10"/>
        </w:rPr>
      </w:pPr>
    </w:p>
    <w:p w14:paraId="7FC75EA3" w14:textId="77777777" w:rsidR="004377A0" w:rsidRDefault="00C80778" w:rsidP="004377A0">
      <w:pPr>
        <w:shd w:val="clear" w:color="auto" w:fill="EDF2F8"/>
      </w:pPr>
      <w:r>
        <w:rPr>
          <w:i/>
        </w:rPr>
        <w:t>The collective response of the electrons determines the electrical behavior we measure.</w:t>
      </w:r>
    </w:p>
    <w:p w14:paraId="1E86955E" w14:textId="77777777" w:rsidR="004377A0" w:rsidRPr="00A47D57" w:rsidRDefault="004377A0" w:rsidP="004377A0">
      <w:pPr>
        <w:shd w:val="clear" w:color="auto" w:fill="EDF2F8"/>
        <w:rPr>
          <w:sz w:val="8"/>
          <w:szCs w:val="10"/>
        </w:rPr>
      </w:pPr>
    </w:p>
    <w:p w14:paraId="2C1CFE42" w14:textId="77777777" w:rsidR="004377A0" w:rsidRDefault="00C80778" w:rsidP="004377A0">
      <w:pPr>
        <w:shd w:val="clear" w:color="auto" w:fill="EDF2F8"/>
      </w:pPr>
      <w:r>
        <w:rPr>
          <w:i/>
        </w:rPr>
        <w:t xml:space="preserve">This program asks us to look at the wire from that deeper level. </w:t>
      </w:r>
    </w:p>
    <w:p w14:paraId="6F52EBE9" w14:textId="77777777" w:rsidR="004377A0" w:rsidRPr="00A47D57" w:rsidRDefault="004377A0" w:rsidP="004377A0">
      <w:pPr>
        <w:shd w:val="clear" w:color="auto" w:fill="EDF2F8"/>
        <w:rPr>
          <w:sz w:val="8"/>
          <w:szCs w:val="10"/>
        </w:rPr>
      </w:pPr>
    </w:p>
    <w:p w14:paraId="5B3143DA" w14:textId="77777777" w:rsidR="004377A0" w:rsidRDefault="00C80778" w:rsidP="004377A0">
      <w:pPr>
        <w:shd w:val="clear" w:color="auto" w:fill="EDF2F8"/>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0C04E5EE" w14:textId="77777777" w:rsidR="004377A0" w:rsidRPr="00A47D57" w:rsidRDefault="004377A0" w:rsidP="004377A0">
      <w:pPr>
        <w:shd w:val="clear" w:color="auto" w:fill="EDF2F8"/>
        <w:rPr>
          <w:sz w:val="8"/>
          <w:szCs w:val="10"/>
        </w:rPr>
      </w:pPr>
    </w:p>
    <w:p w14:paraId="32F585DF" w14:textId="77777777" w:rsidR="005826AE" w:rsidRDefault="00C80778" w:rsidP="004377A0">
      <w:pPr>
        <w:shd w:val="clear" w:color="auto" w:fill="EDF2F8"/>
      </w:pPr>
      <w:r>
        <w:rPr>
          <w:i/>
        </w:rPr>
        <w:t>The answer can reproduce the familiar macroscopic laws while changing the conceptual route by which we arrive at them.</w:t>
      </w:r>
      <w:hyperlink w:anchor="contents"/>
      <w:r>
        <w:rPr>
          <w:i/>
        </w:rPr>
        <w:t xml:space="preserve"> </w:t>
      </w:r>
    </w:p>
    <w:p w14:paraId="101D8E83" w14:textId="77777777" w:rsidR="00402E8E" w:rsidRDefault="00402E8E">
      <w:pPr>
        <w:shd w:val="clear" w:color="auto" w:fill="EDF2F8"/>
      </w:pPr>
    </w:p>
    <w:p w14:paraId="58F0EA8A" w14:textId="77777777" w:rsidR="00402E8E" w:rsidRDefault="00C80778">
      <w:pPr>
        <w:shd w:val="clear" w:color="auto" w:fill="EDF2F8"/>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2D629DC1" w14:textId="77777777" w:rsidR="00402E8E" w:rsidRDefault="00402E8E">
      <w:pPr>
        <w:shd w:val="clear" w:color="auto" w:fill="EDF2F8"/>
      </w:pPr>
    </w:p>
    <w:p w14:paraId="3B4AC4FD" w14:textId="77777777" w:rsidR="00402E8E" w:rsidRDefault="00C80778">
      <w:pPr>
        <w:shd w:val="clear" w:color="auto" w:fill="EDF2F8"/>
      </w:pPr>
      <w:r>
        <w:rPr>
          <w:i/>
        </w:rPr>
        <w:t>Push a current through the wire, and every electron gets nudged toward the same average momentum. Their phases stop drifting randomly and start advancing together, in step, along the length of the wire.</w:t>
      </w:r>
    </w:p>
    <w:p w14:paraId="3E73E983" w14:textId="77777777" w:rsidR="00402E8E" w:rsidRDefault="00402E8E">
      <w:pPr>
        <w:shd w:val="clear" w:color="auto" w:fill="EDF2F8"/>
      </w:pPr>
    </w:p>
    <w:p w14:paraId="7FD22AFD" w14:textId="77777777" w:rsidR="00402E8E" w:rsidRDefault="00C80778">
      <w:pPr>
        <w:shd w:val="clear" w:color="auto" w:fill="EDF2F8"/>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CC83B66" w14:textId="77777777" w:rsidR="00402E8E" w:rsidRDefault="00402E8E">
      <w:pPr>
        <w:shd w:val="clear" w:color="auto" w:fill="EDF2F8"/>
      </w:pPr>
    </w:p>
    <w:p w14:paraId="689B8BE6" w14:textId="77777777" w:rsidR="004377A0" w:rsidRDefault="004377A0">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252DA36" w14:textId="77777777" w:rsidR="005826AE" w:rsidRDefault="00C80778">
      <w:pPr>
        <w:pStyle w:val="Heading2"/>
        <w:shd w:val="clear" w:color="auto" w:fill="EDF2F8"/>
      </w:pPr>
      <w:r>
        <w:rPr>
          <w:i/>
        </w:rPr>
        <w:lastRenderedPageBreak/>
        <w:t xml:space="preserve">Magnetism without treating it as a separate mystery </w:t>
      </w:r>
    </w:p>
    <w:p w14:paraId="2F8A136C" w14:textId="77777777" w:rsidR="00555845" w:rsidRPr="00555845" w:rsidRDefault="00555845" w:rsidP="00555845">
      <w:pPr>
        <w:shd w:val="clear" w:color="auto" w:fill="EDF2F8"/>
      </w:pPr>
    </w:p>
    <w:p w14:paraId="5F17ECDA" w14:textId="77777777" w:rsidR="00555845" w:rsidRDefault="00C80778" w:rsidP="00555845">
      <w:pPr>
        <w:shd w:val="clear" w:color="auto" w:fill="EDF2F8"/>
      </w:pPr>
      <w:r>
        <w:rPr>
          <w:i/>
        </w:rPr>
        <w:t xml:space="preserve">A current-carrying wire produces a magnetic </w:t>
      </w:r>
      <w:hyperlink w:anchor="Field" w:history="1">
        <w:r>
          <w:rPr>
            <w:rStyle w:val="Hyperlink"/>
          </w:rPr>
          <w:t>field</w:t>
        </w:r>
      </w:hyperlink>
      <w:r>
        <w:rPr>
          <w:i/>
        </w:rPr>
        <w:t xml:space="preserve">. </w:t>
      </w:r>
    </w:p>
    <w:p w14:paraId="33E64023" w14:textId="77777777" w:rsidR="00555845" w:rsidRPr="00555845" w:rsidRDefault="00555845" w:rsidP="00555845">
      <w:pPr>
        <w:shd w:val="clear" w:color="auto" w:fill="EDF2F8"/>
        <w:rPr>
          <w:sz w:val="8"/>
          <w:szCs w:val="10"/>
        </w:rPr>
      </w:pPr>
    </w:p>
    <w:p w14:paraId="2337497F" w14:textId="77777777" w:rsidR="00555845" w:rsidRDefault="00C80778" w:rsidP="00555845">
      <w:pPr>
        <w:shd w:val="clear" w:color="auto" w:fill="EDF2F8"/>
      </w:pPr>
      <w:r>
        <w:rPr>
          <w:i/>
        </w:rPr>
        <w:t xml:space="preserve">That is one of the first facts students learn in electromagnetism. </w:t>
      </w:r>
    </w:p>
    <w:p w14:paraId="1B0B4B41" w14:textId="77777777" w:rsidR="00555845" w:rsidRPr="00555845" w:rsidRDefault="00555845" w:rsidP="00555845">
      <w:pPr>
        <w:shd w:val="clear" w:color="auto" w:fill="EDF2F8"/>
        <w:rPr>
          <w:sz w:val="8"/>
          <w:szCs w:val="10"/>
        </w:rPr>
      </w:pPr>
    </w:p>
    <w:p w14:paraId="1B52C658" w14:textId="77777777" w:rsidR="00555845" w:rsidRDefault="00C80778" w:rsidP="00555845">
      <w:pPr>
        <w:shd w:val="clear" w:color="auto" w:fill="EDF2F8"/>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518FED9E" w14:textId="77777777" w:rsidR="00555845" w:rsidRPr="00555845" w:rsidRDefault="00555845" w:rsidP="00555845">
      <w:pPr>
        <w:shd w:val="clear" w:color="auto" w:fill="EDF2F8"/>
        <w:rPr>
          <w:sz w:val="8"/>
          <w:szCs w:val="10"/>
        </w:rPr>
      </w:pPr>
    </w:p>
    <w:p w14:paraId="199BA376" w14:textId="77777777" w:rsidR="00555845" w:rsidRDefault="00C80778" w:rsidP="00555845">
      <w:pPr>
        <w:shd w:val="clear" w:color="auto" w:fill="EDF2F8"/>
      </w:pPr>
      <w:r>
        <w:rPr>
          <w:i/>
        </w:rPr>
        <w:t xml:space="preserve">The magnetic field description remains useful. </w:t>
      </w:r>
    </w:p>
    <w:p w14:paraId="02DAB046" w14:textId="77777777" w:rsidR="00555845" w:rsidRPr="00555845" w:rsidRDefault="00555845" w:rsidP="00555845">
      <w:pPr>
        <w:shd w:val="clear" w:color="auto" w:fill="EDF2F8"/>
        <w:rPr>
          <w:sz w:val="8"/>
          <w:szCs w:val="10"/>
        </w:rPr>
      </w:pPr>
    </w:p>
    <w:p w14:paraId="1AA92F12" w14:textId="77777777" w:rsidR="00555845" w:rsidRDefault="00C80778" w:rsidP="00555845">
      <w:pPr>
        <w:shd w:val="clear" w:color="auto" w:fill="EDF2F8"/>
      </w:pPr>
      <w:r>
        <w:rPr>
          <w:i/>
        </w:rPr>
        <w:t xml:space="preserve">But it need not be the deepest story. </w:t>
      </w:r>
    </w:p>
    <w:p w14:paraId="677F7D83" w14:textId="77777777" w:rsidR="00555845" w:rsidRPr="00555845" w:rsidRDefault="00555845" w:rsidP="00555845">
      <w:pPr>
        <w:shd w:val="clear" w:color="auto" w:fill="EDF2F8"/>
        <w:rPr>
          <w:sz w:val="8"/>
          <w:szCs w:val="10"/>
        </w:rPr>
      </w:pPr>
    </w:p>
    <w:p w14:paraId="20FEEF5F" w14:textId="77777777" w:rsidR="005826AE" w:rsidRDefault="00C80778">
      <w:pPr>
        <w:shd w:val="clear" w:color="auto" w:fill="EDF2F8"/>
      </w:pPr>
      <w:r>
        <w:rPr>
          <w:i/>
        </w:rPr>
        <w:t>This is an important distinction throughout physics: a successful description can be completely correct within its domain without being the most fundamental way to think about the phenomenon.</w:t>
      </w:r>
    </w:p>
    <w:p w14:paraId="6F31CEC0" w14:textId="77777777" w:rsidR="005826AE" w:rsidRPr="00555845" w:rsidRDefault="005826AE">
      <w:pPr>
        <w:shd w:val="clear" w:color="auto" w:fill="EDF2F8"/>
        <w:jc w:val="right"/>
        <w:rPr>
          <w:sz w:val="6"/>
          <w:szCs w:val="8"/>
        </w:rPr>
      </w:pPr>
      <w:hyperlink w:anchor="contents"/>
      <w:r>
        <w:rPr>
          <w:i/>
          <w:sz w:val="6"/>
          <w:szCs w:val="8"/>
        </w:rPr>
        <w:t xml:space="preserve"> </w:t>
      </w:r>
    </w:p>
    <w:p w14:paraId="64D58147" w14:textId="77777777" w:rsidR="00555845" w:rsidRPr="00555845" w:rsidRDefault="00555845" w:rsidP="00555845">
      <w:pPr>
        <w:shd w:val="clear" w:color="auto" w:fill="EDF2F8"/>
        <w:rPr>
          <w:sz w:val="6"/>
          <w:szCs w:val="8"/>
        </w:rPr>
      </w:pPr>
    </w:p>
    <w:p w14:paraId="6DCD5F6D" w14:textId="77777777" w:rsidR="00555845" w:rsidRPr="00555845" w:rsidRDefault="00555845" w:rsidP="00555845">
      <w:pPr>
        <w:shd w:val="clear" w:color="auto" w:fill="EDF2F8"/>
        <w:rPr>
          <w:sz w:val="2"/>
          <w:szCs w:val="2"/>
        </w:rPr>
      </w:pPr>
    </w:p>
    <w:p w14:paraId="7AD2C23E" w14:textId="77777777" w:rsidR="005826AE" w:rsidRDefault="00C80778">
      <w:pPr>
        <w:pStyle w:val="Heading2"/>
        <w:shd w:val="clear" w:color="auto" w:fill="EDF2F8"/>
      </w:pPr>
      <w:r>
        <w:rPr>
          <w:i/>
        </w:rPr>
        <w:t>Waves emerge from interaction</w:t>
      </w:r>
    </w:p>
    <w:p w14:paraId="0272C93A" w14:textId="77777777" w:rsidR="004B2A69" w:rsidRPr="00555845" w:rsidRDefault="004B2A69" w:rsidP="004B2A69">
      <w:pPr>
        <w:shd w:val="clear" w:color="auto" w:fill="EDF2F8"/>
        <w:rPr>
          <w:sz w:val="12"/>
          <w:szCs w:val="14"/>
        </w:rPr>
      </w:pPr>
    </w:p>
    <w:p w14:paraId="089E5D90" w14:textId="77777777" w:rsidR="004B2A69" w:rsidRDefault="00C80778" w:rsidP="004B2A69">
      <w:pPr>
        <w:shd w:val="clear" w:color="auto" w:fill="EDF2F8"/>
      </w:pPr>
      <w:r>
        <w:rPr>
          <w:i/>
        </w:rPr>
        <w:t xml:space="preserve">Now the idea becomes especially beautiful. </w:t>
      </w:r>
    </w:p>
    <w:p w14:paraId="3E78063A" w14:textId="77777777" w:rsidR="004B2A69" w:rsidRPr="00995D98" w:rsidRDefault="004B2A69" w:rsidP="004B2A69">
      <w:pPr>
        <w:shd w:val="clear" w:color="auto" w:fill="EDF2F8"/>
        <w:rPr>
          <w:sz w:val="4"/>
          <w:szCs w:val="6"/>
        </w:rPr>
      </w:pPr>
    </w:p>
    <w:p w14:paraId="1D93B049" w14:textId="77777777" w:rsidR="004377A0" w:rsidRDefault="00C80778" w:rsidP="004377A0">
      <w:pPr>
        <w:shd w:val="clear" w:color="auto" w:fill="EDF2F8"/>
      </w:pPr>
      <w:r>
        <w:rPr>
          <w:i/>
        </w:rPr>
        <w:t xml:space="preserve">If quantum systems interact with one another through relationships that propagate, then changes in those interactions do not have to remain local to the original source. </w:t>
      </w:r>
    </w:p>
    <w:p w14:paraId="45DEA72D" w14:textId="77777777" w:rsidR="004377A0" w:rsidRPr="00A47D57" w:rsidRDefault="004377A0" w:rsidP="004377A0">
      <w:pPr>
        <w:shd w:val="clear" w:color="auto" w:fill="EDF2F8"/>
        <w:rPr>
          <w:sz w:val="8"/>
          <w:szCs w:val="10"/>
        </w:rPr>
      </w:pPr>
    </w:p>
    <w:p w14:paraId="09C04E34" w14:textId="77777777" w:rsidR="00555845" w:rsidRDefault="00C80778" w:rsidP="00555845">
      <w:pPr>
        <w:shd w:val="clear" w:color="auto" w:fill="EDF2F8"/>
      </w:pPr>
      <w:r>
        <w:rPr>
          <w:i/>
        </w:rPr>
        <w:t xml:space="preserve">They can move outward. </w:t>
      </w:r>
    </w:p>
    <w:p w14:paraId="3184E71A" w14:textId="77777777" w:rsidR="00555845" w:rsidRPr="00555845" w:rsidRDefault="00555845" w:rsidP="00555845">
      <w:pPr>
        <w:shd w:val="clear" w:color="auto" w:fill="EDF2F8"/>
        <w:rPr>
          <w:sz w:val="8"/>
          <w:szCs w:val="10"/>
        </w:rPr>
      </w:pPr>
    </w:p>
    <w:p w14:paraId="52A28B7D" w14:textId="77777777" w:rsidR="004377A0" w:rsidRDefault="00C80778" w:rsidP="004377A0">
      <w:pPr>
        <w:shd w:val="clear" w:color="auto" w:fill="EDF2F8"/>
      </w:pPr>
      <w:r>
        <w:rPr>
          <w:i/>
        </w:rPr>
        <w:t>Under the appropriate conditions, the collective behavior becomes a propagating electromagnetic wave.</w:t>
      </w:r>
    </w:p>
    <w:p w14:paraId="40CE1958" w14:textId="77777777" w:rsidR="004377A0" w:rsidRPr="00A47D57" w:rsidRDefault="004377A0" w:rsidP="004377A0">
      <w:pPr>
        <w:shd w:val="clear" w:color="auto" w:fill="EDF2F8"/>
        <w:rPr>
          <w:sz w:val="8"/>
          <w:szCs w:val="10"/>
        </w:rPr>
      </w:pPr>
    </w:p>
    <w:p w14:paraId="3DAF2421" w14:textId="77777777" w:rsidR="004B2A69" w:rsidRDefault="00C80778" w:rsidP="004B2A69">
      <w:pPr>
        <w:shd w:val="clear" w:color="auto" w:fill="EDF2F8"/>
      </w:pPr>
      <w:r>
        <w:rPr>
          <w:i/>
        </w:rPr>
        <w:t>That means the wave is not necessarily something we must introduce as a separate primitive object.</w:t>
      </w:r>
    </w:p>
    <w:p w14:paraId="0309D3B1" w14:textId="77777777" w:rsidR="004B2A69" w:rsidRPr="00995D98" w:rsidRDefault="004B2A69" w:rsidP="004B2A69">
      <w:pPr>
        <w:shd w:val="clear" w:color="auto" w:fill="EDF2F8"/>
        <w:rPr>
          <w:sz w:val="4"/>
          <w:szCs w:val="6"/>
        </w:rPr>
      </w:pPr>
    </w:p>
    <w:p w14:paraId="2B0AEEA4" w14:textId="77777777" w:rsidR="004B2A69" w:rsidRDefault="00C80778" w:rsidP="004B2A69">
      <w:pPr>
        <w:shd w:val="clear" w:color="auto" w:fill="EDF2F8"/>
      </w:pPr>
      <w:r>
        <w:rPr>
          <w:i/>
        </w:rPr>
        <w:t>It can emerge from the underlying dynamics.</w:t>
      </w:r>
    </w:p>
    <w:p w14:paraId="5D71CC0A" w14:textId="77777777" w:rsidR="004B2A69" w:rsidRPr="00995D98" w:rsidRDefault="004B2A69" w:rsidP="004B2A69">
      <w:pPr>
        <w:shd w:val="clear" w:color="auto" w:fill="EDF2F8"/>
        <w:rPr>
          <w:sz w:val="4"/>
          <w:szCs w:val="6"/>
        </w:rPr>
      </w:pPr>
    </w:p>
    <w:p w14:paraId="71AD90E5" w14:textId="77777777" w:rsidR="005826AE" w:rsidRDefault="00C80778">
      <w:pPr>
        <w:shd w:val="clear" w:color="auto" w:fill="EDF2F8"/>
      </w:pPr>
      <w:r>
        <w:rPr>
          <w:i/>
        </w:rPr>
        <w:t>The full treatment develops from magnetic interaction through propagating waves, electromagnetic energy, radiation, and finally electromagnetic interaction of atoms.</w:t>
      </w:r>
    </w:p>
    <w:p w14:paraId="2A9C854C" w14:textId="77777777" w:rsidR="004377A0" w:rsidRPr="00750E50" w:rsidRDefault="004377A0" w:rsidP="004377A0">
      <w:pPr>
        <w:shd w:val="clear" w:color="auto" w:fill="EDF2F8"/>
        <w:rPr>
          <w:sz w:val="18"/>
        </w:rPr>
      </w:pPr>
    </w:p>
    <w:p w14:paraId="51B281DC"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482CB92D" w14:textId="77777777" w:rsidR="005826AE" w:rsidRDefault="00C80778">
      <w:pPr>
        <w:pStyle w:val="Heading2"/>
        <w:shd w:val="clear" w:color="auto" w:fill="EDF2F8"/>
      </w:pPr>
      <w:r>
        <w:rPr>
          <w:i/>
        </w:rPr>
        <w:t>And suddenly there is light</w:t>
      </w:r>
    </w:p>
    <w:p w14:paraId="76C8CE88" w14:textId="77777777" w:rsidR="004B2A69" w:rsidRPr="00555845" w:rsidRDefault="004B2A69" w:rsidP="004B2A69">
      <w:pPr>
        <w:shd w:val="clear" w:color="auto" w:fill="EDF2F8"/>
        <w:rPr>
          <w:sz w:val="14"/>
          <w:szCs w:val="16"/>
        </w:rPr>
      </w:pPr>
    </w:p>
    <w:p w14:paraId="10A839C9" w14:textId="77777777" w:rsidR="004B2A69" w:rsidRDefault="004B2A69" w:rsidP="004B2A69">
      <w:pPr>
        <w:shd w:val="clear" w:color="auto" w:fill="EDF2F8"/>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0BD8998" w14:textId="77777777" w:rsidR="004B2A69" w:rsidRPr="00995D98" w:rsidRDefault="004B2A69" w:rsidP="004B2A69">
      <w:pPr>
        <w:shd w:val="clear" w:color="auto" w:fill="EDF2F8"/>
        <w:rPr>
          <w:sz w:val="4"/>
          <w:szCs w:val="6"/>
        </w:rPr>
      </w:pPr>
    </w:p>
    <w:p w14:paraId="22546131" w14:textId="77777777" w:rsidR="004B2A69" w:rsidRDefault="00C80778" w:rsidP="004B2A69">
      <w:pPr>
        <w:shd w:val="clear" w:color="auto" w:fill="EDF2F8"/>
      </w:pPr>
      <w:r>
        <w:rPr>
          <w:i/>
        </w:rPr>
        <w:t xml:space="preserve">Now we can look at the same family of phenomena from the other direction. </w:t>
      </w:r>
    </w:p>
    <w:p w14:paraId="1A214788" w14:textId="77777777" w:rsidR="004B2A69" w:rsidRPr="00995D98" w:rsidRDefault="004B2A69" w:rsidP="004B2A69">
      <w:pPr>
        <w:shd w:val="clear" w:color="auto" w:fill="EDF2F8"/>
        <w:rPr>
          <w:sz w:val="4"/>
          <w:szCs w:val="6"/>
        </w:rPr>
      </w:pPr>
    </w:p>
    <w:p w14:paraId="09C1DEC3" w14:textId="77777777" w:rsidR="004377A0" w:rsidRDefault="00C80778" w:rsidP="004377A0">
      <w:pPr>
        <w:shd w:val="clear" w:color="auto" w:fill="EDF2F8"/>
      </w:pPr>
      <w:r>
        <w:rPr>
          <w:i/>
        </w:rPr>
        <w:t xml:space="preserve">Quantum matter interacts. Those interactions can propagate. </w:t>
      </w:r>
    </w:p>
    <w:p w14:paraId="6D8B94B6" w14:textId="77777777" w:rsidR="004377A0" w:rsidRPr="00A47D57" w:rsidRDefault="004377A0" w:rsidP="004377A0">
      <w:pPr>
        <w:shd w:val="clear" w:color="auto" w:fill="EDF2F8"/>
        <w:rPr>
          <w:sz w:val="8"/>
          <w:szCs w:val="10"/>
        </w:rPr>
      </w:pPr>
    </w:p>
    <w:p w14:paraId="1ED4FAF6" w14:textId="77777777" w:rsidR="00555845" w:rsidRDefault="00C80778" w:rsidP="00555845">
      <w:pPr>
        <w:shd w:val="clear" w:color="auto" w:fill="EDF2F8"/>
      </w:pPr>
      <w:r>
        <w:rPr>
          <w:i/>
        </w:rPr>
        <w:t xml:space="preserve">The resulting collective electromagnetic behavior can appear as waves. </w:t>
      </w:r>
    </w:p>
    <w:p w14:paraId="6BAC781F" w14:textId="77777777" w:rsidR="00555845" w:rsidRPr="00555845" w:rsidRDefault="00555845" w:rsidP="00555845">
      <w:pPr>
        <w:shd w:val="clear" w:color="auto" w:fill="EDF2F8"/>
        <w:rPr>
          <w:sz w:val="8"/>
          <w:szCs w:val="10"/>
        </w:rPr>
      </w:pPr>
    </w:p>
    <w:p w14:paraId="52892569" w14:textId="77777777" w:rsidR="004377A0" w:rsidRDefault="00C80778" w:rsidP="004377A0">
      <w:pPr>
        <w:shd w:val="clear" w:color="auto" w:fill="EDF2F8"/>
      </w:pPr>
      <w:r>
        <w:rPr>
          <w:i/>
        </w:rPr>
        <w:t xml:space="preserve">At the quantum level, the exchange of electromagnetic energy is associated with </w:t>
      </w:r>
      <w:hyperlink w:anchor="Photon" w:history="1">
        <w:r>
          <w:rPr>
            <w:rStyle w:val="Hyperlink"/>
          </w:rPr>
          <w:t>photons</w:t>
        </w:r>
      </w:hyperlink>
      <w:r>
        <w:rPr>
          <w:i/>
        </w:rPr>
        <w:t xml:space="preserve">. </w:t>
      </w:r>
    </w:p>
    <w:p w14:paraId="726D1990" w14:textId="77777777" w:rsidR="004377A0" w:rsidRPr="00A47D57" w:rsidRDefault="004377A0" w:rsidP="004377A0">
      <w:pPr>
        <w:shd w:val="clear" w:color="auto" w:fill="EDF2F8"/>
        <w:rPr>
          <w:sz w:val="8"/>
          <w:szCs w:val="10"/>
        </w:rPr>
      </w:pPr>
    </w:p>
    <w:p w14:paraId="5E7AA325" w14:textId="77777777" w:rsidR="004B2A69" w:rsidRDefault="00C80778" w:rsidP="004B2A69">
      <w:pPr>
        <w:shd w:val="clear" w:color="auto" w:fill="EDF2F8"/>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21D1A9C5" w14:textId="77777777" w:rsidR="004B2A69" w:rsidRPr="00995D98" w:rsidRDefault="004B2A69" w:rsidP="004B2A69">
      <w:pPr>
        <w:shd w:val="clear" w:color="auto" w:fill="EDF2F8"/>
        <w:rPr>
          <w:sz w:val="4"/>
          <w:szCs w:val="6"/>
        </w:rPr>
      </w:pPr>
    </w:p>
    <w:p w14:paraId="036AB08E" w14:textId="77777777" w:rsidR="004B2A69" w:rsidRDefault="00C80778" w:rsidP="004B2A69">
      <w:pPr>
        <w:shd w:val="clear" w:color="auto" w:fill="EDF2F8"/>
      </w:pPr>
      <w:r>
        <w:rPr>
          <w:i/>
        </w:rPr>
        <w:t>The two descriptions are not enemies.</w:t>
      </w:r>
    </w:p>
    <w:p w14:paraId="2F03DDBA" w14:textId="77777777" w:rsidR="004B2A69" w:rsidRPr="00995D98" w:rsidRDefault="004B2A69" w:rsidP="004B2A69">
      <w:pPr>
        <w:shd w:val="clear" w:color="auto" w:fill="EDF2F8"/>
        <w:rPr>
          <w:sz w:val="4"/>
          <w:szCs w:val="6"/>
        </w:rPr>
      </w:pPr>
    </w:p>
    <w:p w14:paraId="425DED81" w14:textId="77777777" w:rsidR="00555845" w:rsidRDefault="00C80778" w:rsidP="00555845">
      <w:pPr>
        <w:shd w:val="clear" w:color="auto" w:fill="EDF2F8"/>
      </w:pPr>
      <w:r>
        <w:rPr>
          <w:i/>
        </w:rPr>
        <w:t>They are different levels of the same physical story.</w:t>
      </w:r>
    </w:p>
    <w:p w14:paraId="286D4BE6" w14:textId="77777777" w:rsidR="00555845" w:rsidRPr="00555845" w:rsidRDefault="00555845" w:rsidP="00555845">
      <w:pPr>
        <w:shd w:val="clear" w:color="auto" w:fill="EDF2F8"/>
        <w:rPr>
          <w:sz w:val="24"/>
          <w:szCs w:val="28"/>
        </w:rPr>
      </w:pPr>
    </w:p>
    <w:p w14:paraId="04058ED3" w14:textId="77777777" w:rsidR="00555845" w:rsidRPr="00555845" w:rsidRDefault="00555845" w:rsidP="00555845">
      <w:pPr>
        <w:shd w:val="clear" w:color="auto" w:fill="EDF2F8"/>
        <w:rPr>
          <w:sz w:val="8"/>
          <w:szCs w:val="10"/>
        </w:rPr>
      </w:pPr>
    </w:p>
    <w:p w14:paraId="6444E714" w14:textId="77777777" w:rsidR="00555845" w:rsidRDefault="00555845" w:rsidP="00555845">
      <w:pPr>
        <w:pStyle w:val="Heading2"/>
        <w:shd w:val="clear" w:color="auto" w:fill="EDF2F8"/>
      </w:pPr>
      <w:r>
        <w:rPr>
          <w:i/>
        </w:rPr>
        <w:t>Radiation is an interaction, not a magical substance</w:t>
      </w:r>
    </w:p>
    <w:p w14:paraId="4261CD79" w14:textId="77777777" w:rsidR="00555845" w:rsidRPr="00555845" w:rsidRDefault="00555845" w:rsidP="00555845">
      <w:pPr>
        <w:shd w:val="clear" w:color="auto" w:fill="EDF2F8"/>
        <w:spacing w:after="20"/>
        <w:rPr>
          <w:sz w:val="16"/>
          <w:szCs w:val="18"/>
        </w:rPr>
      </w:pPr>
    </w:p>
    <w:p w14:paraId="3D146151" w14:textId="77777777" w:rsidR="00555845" w:rsidRDefault="00555845" w:rsidP="00555845">
      <w:pPr>
        <w:shd w:val="clear" w:color="auto" w:fill="EDF2F8"/>
      </w:pPr>
      <w:r>
        <w:rPr>
          <w:i/>
        </w:rPr>
        <w:t xml:space="preserve">When an accelerating charge radiates, the classical description says that electromagnetic energy travels outward. </w:t>
      </w:r>
    </w:p>
    <w:p w14:paraId="51E62968" w14:textId="77777777" w:rsidR="00555845" w:rsidRPr="00555845" w:rsidRDefault="00555845" w:rsidP="00555845">
      <w:pPr>
        <w:shd w:val="clear" w:color="auto" w:fill="EDF2F8"/>
        <w:rPr>
          <w:sz w:val="8"/>
          <w:szCs w:val="10"/>
        </w:rPr>
      </w:pPr>
    </w:p>
    <w:p w14:paraId="05CF517A" w14:textId="77777777" w:rsidR="00555845" w:rsidRDefault="00555845" w:rsidP="00555845">
      <w:pPr>
        <w:shd w:val="clear" w:color="auto" w:fill="EDF2F8"/>
      </w:pPr>
      <w:r>
        <w:rPr>
          <w:i/>
        </w:rPr>
        <w:t xml:space="preserve">The quantum description says that the charged system interacts with the electromagnetic degrees of freedom and can transfer energy and momentum into radiation. </w:t>
      </w:r>
    </w:p>
    <w:p w14:paraId="7D756EDD" w14:textId="77777777" w:rsidR="00555845" w:rsidRPr="00995D98" w:rsidRDefault="00555845" w:rsidP="00555845">
      <w:pPr>
        <w:shd w:val="clear" w:color="auto" w:fill="EDF2F8"/>
        <w:rPr>
          <w:sz w:val="4"/>
          <w:szCs w:val="6"/>
        </w:rPr>
      </w:pPr>
    </w:p>
    <w:p w14:paraId="1D2B014F" w14:textId="77777777" w:rsidR="00555845" w:rsidRDefault="00555845" w:rsidP="00555845">
      <w:pPr>
        <w:shd w:val="clear" w:color="auto" w:fill="EDF2F8"/>
      </w:pPr>
      <w:r>
        <w:rPr>
          <w:i/>
        </w:rPr>
        <w:t xml:space="preserve">This program explores radiation in free space from its quantum foundations. </w:t>
      </w:r>
    </w:p>
    <w:p w14:paraId="15DDF244" w14:textId="77777777" w:rsidR="00555845" w:rsidRPr="00995D98" w:rsidRDefault="00555845" w:rsidP="00555845">
      <w:pPr>
        <w:shd w:val="clear" w:color="auto" w:fill="EDF2F8"/>
        <w:rPr>
          <w:sz w:val="4"/>
          <w:szCs w:val="6"/>
        </w:rPr>
      </w:pPr>
    </w:p>
    <w:p w14:paraId="7EA3E7E0" w14:textId="77777777" w:rsidR="00555845" w:rsidRDefault="00555845" w:rsidP="00555845">
      <w:pPr>
        <w:shd w:val="clear" w:color="auto" w:fill="EDF2F8"/>
      </w:pPr>
      <w:r>
        <w:rPr>
          <w:i/>
        </w:rPr>
        <w:t>This is one reason the approach is so attractive conceptually: radiation does not have to be introduced as a mysterious fluid leaving the antenna.</w:t>
      </w:r>
    </w:p>
    <w:p w14:paraId="71038005" w14:textId="77777777" w:rsidR="00555845" w:rsidRPr="00995D98" w:rsidRDefault="00555845" w:rsidP="00555845">
      <w:pPr>
        <w:shd w:val="clear" w:color="auto" w:fill="EDF2F8"/>
        <w:rPr>
          <w:sz w:val="4"/>
          <w:szCs w:val="6"/>
        </w:rPr>
      </w:pPr>
    </w:p>
    <w:p w14:paraId="2E534591" w14:textId="77777777" w:rsidR="00555845" w:rsidRDefault="00555845" w:rsidP="00555845">
      <w:pPr>
        <w:keepNext/>
        <w:keepLines/>
        <w:shd w:val="clear" w:color="auto" w:fill="EDF2F8"/>
      </w:pPr>
      <w:r>
        <w:rPr>
          <w:i/>
        </w:rPr>
        <w:lastRenderedPageBreak/>
        <w:t>It is the dynamical electromagnetic interaction of quantum matter.</w:t>
      </w:r>
    </w:p>
    <w:p w14:paraId="4BA087FE" w14:textId="77777777" w:rsidR="004B2A69" w:rsidRPr="00555845" w:rsidRDefault="004B2A69" w:rsidP="004B2A69">
      <w:pPr>
        <w:keepNext/>
        <w:keepLines/>
        <w:shd w:val="clear" w:color="auto" w:fill="EDF2F8"/>
        <w:rPr>
          <w:szCs w:val="24"/>
        </w:rPr>
      </w:pPr>
    </w:p>
    <w:p w14:paraId="688DFD94" w14:textId="77777777" w:rsidR="004B2A69" w:rsidRDefault="004B2A69" w:rsidP="004B2A69">
      <w:pPr>
        <w:keepNext/>
        <w:keepLines/>
        <w:shd w:val="clear" w:color="auto" w:fill="EDF2F8"/>
        <w:jc w:val="right"/>
      </w:pPr>
    </w:p>
    <w:p w14:paraId="2A45FC98" w14:textId="77777777" w:rsidR="004B2A69" w:rsidRPr="00995D98" w:rsidRDefault="004B2A69" w:rsidP="004B2A69">
      <w:pPr>
        <w:shd w:val="clear" w:color="auto" w:fill="EDF2F8"/>
        <w:rPr>
          <w:sz w:val="4"/>
          <w:szCs w:val="6"/>
        </w:rPr>
      </w:pPr>
    </w:p>
    <w:p w14:paraId="59F82749" w14:textId="77777777" w:rsidR="005826AE" w:rsidRDefault="00C80778">
      <w:pPr>
        <w:pStyle w:val="Heading2"/>
        <w:shd w:val="clear" w:color="auto" w:fill="EDF2F8"/>
      </w:pPr>
      <w:r>
        <w:rPr>
          <w:i/>
        </w:rPr>
        <w:t>What about energy?</w:t>
      </w:r>
    </w:p>
    <w:p w14:paraId="20081415" w14:textId="77777777" w:rsidR="004377A0" w:rsidRPr="004B2A69" w:rsidRDefault="004377A0" w:rsidP="004377A0">
      <w:pPr>
        <w:shd w:val="clear" w:color="auto" w:fill="EDF2F8"/>
        <w:rPr>
          <w:sz w:val="8"/>
          <w:szCs w:val="10"/>
        </w:rPr>
      </w:pPr>
    </w:p>
    <w:p w14:paraId="70F72711" w14:textId="77777777" w:rsidR="002462D8" w:rsidRDefault="00C80778" w:rsidP="002462D8">
      <w:pPr>
        <w:shd w:val="clear" w:color="auto" w:fill="EDF2F8"/>
      </w:pPr>
      <w:r>
        <w:rPr>
          <w:i/>
        </w:rPr>
        <w:t xml:space="preserve">Electromagnetic energy can look like another separate ingredient. </w:t>
      </w:r>
    </w:p>
    <w:p w14:paraId="54A2B547" w14:textId="77777777" w:rsidR="002462D8" w:rsidRPr="00995D98" w:rsidRDefault="002462D8" w:rsidP="002462D8">
      <w:pPr>
        <w:shd w:val="clear" w:color="auto" w:fill="EDF2F8"/>
        <w:rPr>
          <w:sz w:val="4"/>
          <w:szCs w:val="6"/>
        </w:rPr>
      </w:pPr>
    </w:p>
    <w:p w14:paraId="0111599C" w14:textId="77777777" w:rsidR="00555845" w:rsidRDefault="00C80778" w:rsidP="00555845">
      <w:pPr>
        <w:shd w:val="clear" w:color="auto" w:fill="EDF2F8"/>
      </w:pPr>
      <w:r>
        <w:rPr>
          <w:i/>
        </w:rPr>
        <w:t xml:space="preserve">There is energy in a capacitor. </w:t>
      </w:r>
    </w:p>
    <w:p w14:paraId="11A76FF8" w14:textId="77777777" w:rsidR="00555845" w:rsidRPr="00995D98" w:rsidRDefault="00555845" w:rsidP="00555845">
      <w:pPr>
        <w:shd w:val="clear" w:color="auto" w:fill="EDF2F8"/>
        <w:rPr>
          <w:sz w:val="4"/>
          <w:szCs w:val="6"/>
        </w:rPr>
      </w:pPr>
    </w:p>
    <w:p w14:paraId="5F7F3CB5" w14:textId="77777777" w:rsidR="005826AE" w:rsidRDefault="00C80778" w:rsidP="004377A0">
      <w:pPr>
        <w:shd w:val="clear" w:color="auto" w:fill="EDF2F8"/>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pPr>
      <w:r>
        <w:rPr>
          <w:i/>
        </w:rPr>
        <w:t xml:space="preserve">Energy emitted by an atom. </w:t>
      </w:r>
    </w:p>
    <w:p w14:paraId="18C3B7E8" w14:textId="77777777" w:rsidR="004B2A69" w:rsidRPr="00995D98" w:rsidRDefault="004B2A69" w:rsidP="004B2A69">
      <w:pPr>
        <w:shd w:val="clear" w:color="auto" w:fill="EDF2F8"/>
        <w:rPr>
          <w:sz w:val="4"/>
          <w:szCs w:val="6"/>
        </w:rPr>
      </w:pPr>
    </w:p>
    <w:p w14:paraId="27730D95" w14:textId="77777777" w:rsidR="00555845" w:rsidRDefault="00D05BE2" w:rsidP="00555845">
      <w:pPr>
        <w:shd w:val="clear" w:color="auto" w:fill="EDF2F8"/>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03DCDFDB" w14:textId="77777777" w:rsidR="00555845" w:rsidRPr="00995D98" w:rsidRDefault="00555845" w:rsidP="00555845">
      <w:pPr>
        <w:shd w:val="clear" w:color="auto" w:fill="EDF2F8"/>
        <w:rPr>
          <w:sz w:val="4"/>
          <w:szCs w:val="6"/>
        </w:rPr>
      </w:pPr>
    </w:p>
    <w:p w14:paraId="4B84760D" w14:textId="77777777" w:rsidR="004B2A69" w:rsidRDefault="00C80778" w:rsidP="004B2A69">
      <w:pPr>
        <w:shd w:val="clear" w:color="auto" w:fill="EDF2F8"/>
      </w:pPr>
      <w:r>
        <w:rPr>
          <w:i/>
        </w:rPr>
        <w:t xml:space="preserve">If electromagnetic phenomena arise from quantum interactions, then the energy stored in apparently classical electromagnetic systems should ultimately be traceable to the quantum state and interactions of matter. </w:t>
      </w:r>
    </w:p>
    <w:p w14:paraId="33B1B1FB" w14:textId="77777777" w:rsidR="004B2A69" w:rsidRPr="00995D98" w:rsidRDefault="004B2A69" w:rsidP="004B2A69">
      <w:pPr>
        <w:shd w:val="clear" w:color="auto" w:fill="EDF2F8"/>
        <w:rPr>
          <w:sz w:val="4"/>
          <w:szCs w:val="6"/>
        </w:rPr>
      </w:pPr>
    </w:p>
    <w:p w14:paraId="4305BB2E" w14:textId="77777777" w:rsidR="005826AE" w:rsidRDefault="00C80778" w:rsidP="004377A0">
      <w:pPr>
        <w:shd w:val="clear" w:color="auto" w:fill="EDF2F8"/>
      </w:pPr>
      <w:r>
        <w:rPr>
          <w:i/>
        </w:rPr>
        <w:t xml:space="preserve">Electromagnetic energy gets its own stage in the program, precisely to make that connection explicit. </w:t>
      </w:r>
    </w:p>
    <w:p w14:paraId="4DEABB1D" w14:textId="77777777" w:rsidR="004377A0" w:rsidRDefault="004377A0" w:rsidP="004377A0">
      <w:pPr>
        <w:shd w:val="clear" w:color="auto" w:fill="EDF2F8"/>
      </w:pPr>
    </w:p>
    <w:p w14:paraId="4119147D" w14:textId="77777777" w:rsidR="00B87A9D" w:rsidRDefault="00B87A9D" w:rsidP="004377A0">
      <w:pPr>
        <w:shd w:val="clear" w:color="auto" w:fill="EDF2F8"/>
      </w:pPr>
    </w:p>
    <w:p w14:paraId="7A33C7CA" w14:textId="77777777" w:rsidR="005826AE" w:rsidRDefault="00C80778">
      <w:pPr>
        <w:pStyle w:val="Heading2"/>
        <w:shd w:val="clear" w:color="auto" w:fill="EDF2F8"/>
      </w:pPr>
      <w:r>
        <w:rPr>
          <w:i/>
        </w:rPr>
        <w:t>The atom joins the story</w:t>
      </w:r>
    </w:p>
    <w:p w14:paraId="2F847C0E" w14:textId="77777777" w:rsidR="004377A0" w:rsidRPr="004B2A69" w:rsidRDefault="004377A0" w:rsidP="004377A0">
      <w:pPr>
        <w:shd w:val="clear" w:color="auto" w:fill="EDF2F8"/>
        <w:rPr>
          <w:sz w:val="8"/>
          <w:szCs w:val="10"/>
        </w:rPr>
      </w:pPr>
    </w:p>
    <w:p w14:paraId="0897FFAE" w14:textId="77777777" w:rsidR="00555845" w:rsidRDefault="00C80778" w:rsidP="00555845">
      <w:pPr>
        <w:shd w:val="clear" w:color="auto" w:fill="EDF2F8"/>
      </w:pPr>
      <w:r>
        <w:rPr>
          <w:i/>
        </w:rPr>
        <w:t xml:space="preserve">The final step is especially important. </w:t>
      </w:r>
    </w:p>
    <w:p w14:paraId="4A385A7A" w14:textId="77777777" w:rsidR="00555845" w:rsidRPr="00995D98" w:rsidRDefault="00555845" w:rsidP="00555845">
      <w:pPr>
        <w:shd w:val="clear" w:color="auto" w:fill="EDF2F8"/>
        <w:rPr>
          <w:sz w:val="4"/>
          <w:szCs w:val="6"/>
        </w:rPr>
      </w:pPr>
    </w:p>
    <w:p w14:paraId="6EF3D0DC" w14:textId="77777777" w:rsidR="00555845" w:rsidRDefault="00C80778" w:rsidP="00555845">
      <w:pPr>
        <w:shd w:val="clear" w:color="auto" w:fill="EDF2F8"/>
      </w:pPr>
      <w:r>
        <w:rPr>
          <w:i/>
        </w:rPr>
        <w:t xml:space="preserve">Electromagnetism is not only about wires, coils, and antennas. </w:t>
      </w:r>
    </w:p>
    <w:p w14:paraId="1AA08042" w14:textId="77777777" w:rsidR="00555845" w:rsidRPr="00995D98" w:rsidRDefault="00555845" w:rsidP="00555845">
      <w:pPr>
        <w:shd w:val="clear" w:color="auto" w:fill="EDF2F8"/>
        <w:rPr>
          <w:sz w:val="4"/>
          <w:szCs w:val="6"/>
        </w:rPr>
      </w:pPr>
    </w:p>
    <w:p w14:paraId="1A653307" w14:textId="77777777" w:rsidR="00555845" w:rsidRDefault="00C80778" w:rsidP="00555845">
      <w:pPr>
        <w:shd w:val="clear" w:color="auto" w:fill="EDF2F8"/>
      </w:pPr>
      <w:r>
        <w:rPr>
          <w:i/>
        </w:rPr>
        <w:t xml:space="preserve">Atoms emit and absorb radiation. </w:t>
      </w:r>
    </w:p>
    <w:p w14:paraId="37635F39" w14:textId="77777777" w:rsidR="00555845" w:rsidRPr="00995D98" w:rsidRDefault="00555845" w:rsidP="00555845">
      <w:pPr>
        <w:shd w:val="clear" w:color="auto" w:fill="EDF2F8"/>
        <w:rPr>
          <w:sz w:val="4"/>
          <w:szCs w:val="6"/>
        </w:rPr>
      </w:pPr>
    </w:p>
    <w:p w14:paraId="7A48D2B6" w14:textId="77777777" w:rsidR="00555845" w:rsidRDefault="00C80778" w:rsidP="00555845">
      <w:pPr>
        <w:shd w:val="clear" w:color="auto" w:fill="EDF2F8"/>
      </w:pPr>
      <w:r>
        <w:rPr>
          <w:i/>
        </w:rPr>
        <w:t>Electrons change quantum states.</w:t>
      </w:r>
    </w:p>
    <w:p w14:paraId="56C89B7C" w14:textId="77777777" w:rsidR="00555845" w:rsidRPr="00995D98" w:rsidRDefault="00555845" w:rsidP="00555845">
      <w:pPr>
        <w:shd w:val="clear" w:color="auto" w:fill="EDF2F8"/>
        <w:rPr>
          <w:sz w:val="4"/>
          <w:szCs w:val="6"/>
        </w:rPr>
      </w:pPr>
    </w:p>
    <w:p w14:paraId="6901B830" w14:textId="77777777" w:rsidR="004377A0" w:rsidRDefault="0030779C" w:rsidP="004377A0">
      <w:pPr>
        <w:shd w:val="clear" w:color="auto" w:fill="EDF2F8"/>
      </w:pPr>
      <w:hyperlink w:anchor="Photon" w:history="1">
        <w:r>
          <w:rPr>
            <w:rStyle w:val="Hyperlink"/>
          </w:rPr>
          <w:t>Photons</w:t>
        </w:r>
      </w:hyperlink>
      <w:r>
        <w:rPr>
          <w:i/>
        </w:rPr>
        <w:t xml:space="preserve"> are emitted or absorbed. </w:t>
      </w:r>
    </w:p>
    <w:p w14:paraId="020408F8" w14:textId="77777777" w:rsidR="004377A0" w:rsidRPr="00A47D57" w:rsidRDefault="004377A0" w:rsidP="004377A0">
      <w:pPr>
        <w:shd w:val="clear" w:color="auto" w:fill="EDF2F8"/>
        <w:rPr>
          <w:sz w:val="8"/>
          <w:szCs w:val="10"/>
        </w:rPr>
      </w:pPr>
    </w:p>
    <w:p w14:paraId="6FD8CB69" w14:textId="77777777" w:rsidR="004B2A69" w:rsidRDefault="00C80778" w:rsidP="004B2A69">
      <w:pPr>
        <w:shd w:val="clear" w:color="auto" w:fill="EDF2F8"/>
      </w:pPr>
      <w:r>
        <w:rPr>
          <w:i/>
        </w:rPr>
        <w:t xml:space="preserve">So a genuinely quantum foundation of electromagnetism should eventually explain the interaction of atoms with electromagnetic radiation. </w:t>
      </w:r>
    </w:p>
    <w:p w14:paraId="6B0079A0" w14:textId="77777777" w:rsidR="004B2A69" w:rsidRPr="00995D98" w:rsidRDefault="004B2A69" w:rsidP="004B2A69">
      <w:pPr>
        <w:shd w:val="clear" w:color="auto" w:fill="EDF2F8"/>
        <w:rPr>
          <w:sz w:val="4"/>
          <w:szCs w:val="6"/>
        </w:rPr>
      </w:pPr>
    </w:p>
    <w:p w14:paraId="0C46D10F" w14:textId="77777777" w:rsidR="004B2A69" w:rsidRDefault="00C80778" w:rsidP="004B2A69">
      <w:pPr>
        <w:shd w:val="clear" w:color="auto" w:fill="EDF2F8"/>
      </w:pPr>
      <w:r>
        <w:rPr>
          <w:i/>
        </w:rPr>
        <w:lastRenderedPageBreak/>
        <w:t xml:space="preserve">The treatment therefore moves from macroscopic quantum systems to electromagnetic interaction of atoms. </w:t>
      </w:r>
    </w:p>
    <w:p w14:paraId="13CEEF83" w14:textId="77777777" w:rsidR="004B2A69" w:rsidRPr="00995D98" w:rsidRDefault="004B2A69" w:rsidP="004B2A69">
      <w:pPr>
        <w:shd w:val="clear" w:color="auto" w:fill="EDF2F8"/>
        <w:rPr>
          <w:sz w:val="4"/>
          <w:szCs w:val="6"/>
        </w:rPr>
      </w:pPr>
    </w:p>
    <w:p w14:paraId="04C73DE0" w14:textId="77777777" w:rsidR="004377A0" w:rsidRDefault="00C80778" w:rsidP="004B2A69">
      <w:pPr>
        <w:shd w:val="clear" w:color="auto" w:fill="EDF2F8"/>
      </w:pPr>
      <w:r>
        <w:rPr>
          <w:i/>
        </w:rPr>
        <w:t>The same underlying idea is being pushed from the laboratory scale down to individual quantum transitions.</w:t>
      </w:r>
    </w:p>
    <w:p w14:paraId="6A9D6036" w14:textId="77777777" w:rsidR="00555845" w:rsidRPr="00555845" w:rsidRDefault="00555845" w:rsidP="004B2A69">
      <w:pPr>
        <w:shd w:val="clear" w:color="auto" w:fill="EDF2F8"/>
        <w:rPr>
          <w:sz w:val="14"/>
          <w:szCs w:val="16"/>
        </w:rPr>
      </w:pPr>
    </w:p>
    <w:p w14:paraId="3280ED68"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172076F1" w14:textId="77777777" w:rsidR="005826AE" w:rsidRDefault="00C80778">
      <w:pPr>
        <w:shd w:val="clear" w:color="auto" w:fill="EDF2F8"/>
      </w:pPr>
      <w:r>
        <w:rPr>
          <w:b/>
          <w:i/>
          <w:color w:val="4F81BD"/>
          <w:sz w:val="18"/>
        </w:rPr>
        <w:t>END OF OPTIONAL DEEPER LOOK</w:t>
      </w:r>
    </w:p>
    <w:p w14:paraId="537FABF4" w14:textId="77777777" w:rsidR="005826AE" w:rsidRDefault="00C80778">
      <w:pPr>
        <w:pStyle w:val="Heading2"/>
      </w:pPr>
      <w:r>
        <w:t>Is this replacing Maxwell?</w:t>
      </w:r>
    </w:p>
    <w:p w14:paraId="63F49684" w14:textId="77777777" w:rsidR="004377A0" w:rsidRPr="004377A0" w:rsidRDefault="004377A0" w:rsidP="004377A0">
      <w:pPr>
        <w:rPr>
          <w:sz w:val="10"/>
          <w:szCs w:val="12"/>
        </w:rPr>
      </w:pPr>
    </w:p>
    <w:p w14:paraId="393F2EDA" w14:textId="77777777" w:rsidR="004377A0" w:rsidRDefault="00C80778" w:rsidP="004377A0">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47F5466C" w14:textId="77777777" w:rsidR="004377A0" w:rsidRPr="00A47D57" w:rsidRDefault="004377A0" w:rsidP="004377A0">
      <w:pPr>
        <w:rPr>
          <w:sz w:val="8"/>
          <w:szCs w:val="10"/>
        </w:rPr>
      </w:pPr>
    </w:p>
    <w:p w14:paraId="279B8649"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147B6B53" w14:textId="77777777" w:rsidR="00B87A9D" w:rsidRDefault="00B87A9D"/>
    <w:p w14:paraId="5DD10998" w14:textId="77777777" w:rsidR="005826AE" w:rsidRDefault="00C80778">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376A0022" w14:textId="77777777" w:rsidR="004377A0" w:rsidRPr="004B2A69" w:rsidRDefault="004377A0">
      <w:pPr>
        <w:rPr>
          <w:sz w:val="2"/>
          <w:szCs w:val="4"/>
        </w:rPr>
      </w:pPr>
    </w:p>
    <w:p w14:paraId="7893F21D"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5EBC339A" w14:textId="77777777" w:rsidR="005826AE" w:rsidRDefault="00C80778">
      <w:pPr>
        <w:pStyle w:val="Heading2"/>
      </w:pPr>
      <w:r>
        <w:t>This is a lesson about emergence</w:t>
      </w:r>
    </w:p>
    <w:p w14:paraId="75147887" w14:textId="77777777" w:rsidR="004B2A69" w:rsidRPr="004B2A69" w:rsidRDefault="004B2A69" w:rsidP="004377A0">
      <w:pPr>
        <w:rPr>
          <w:sz w:val="10"/>
          <w:szCs w:val="12"/>
        </w:rPr>
      </w:pPr>
    </w:p>
    <w:p w14:paraId="2D60CE3A" w14:textId="77777777" w:rsidR="004377A0" w:rsidRDefault="00C80778" w:rsidP="004377A0">
      <w:r>
        <w:t>This brings us to a very general idea in physics. Sometimes the laws we use at one level are not the most fundamental laws. Temperature is real. Pressure is real.</w:t>
      </w:r>
    </w:p>
    <w:p w14:paraId="75D45238" w14:textId="77777777" w:rsidR="004377A0" w:rsidRPr="00A47D57" w:rsidRDefault="004377A0" w:rsidP="004377A0">
      <w:pPr>
        <w:rPr>
          <w:sz w:val="8"/>
          <w:szCs w:val="10"/>
        </w:rPr>
      </w:pPr>
    </w:p>
    <w:p w14:paraId="6D6335A9" w14:textId="77777777" w:rsidR="004377A0" w:rsidRDefault="00C80778" w:rsidP="004377A0">
      <w:r>
        <w:t>Sound is real. Fluid flow is real. Yet none of these requires a fundamental “temperature particle” or “pressure particle.” They emerge from the collective behavior of microscopic constituents.</w:t>
      </w:r>
    </w:p>
    <w:p w14:paraId="120E9666" w14:textId="77777777" w:rsidR="004377A0" w:rsidRPr="00A47D57" w:rsidRDefault="004377A0" w:rsidP="004377A0">
      <w:pPr>
        <w:rPr>
          <w:sz w:val="8"/>
          <w:szCs w:val="10"/>
        </w:rPr>
      </w:pPr>
    </w:p>
    <w:p w14:paraId="54AC8039" w14:textId="77777777" w:rsidR="005826AE" w:rsidRDefault="00D05BE2">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lastRenderedPageBreak/>
        <w:t>extraordinarily powerful large-scale language for underlying quantum interactions.</w:t>
      </w:r>
    </w:p>
    <w:p w14:paraId="78BFFB3F" w14:textId="77777777" w:rsidR="004377A0" w:rsidRPr="004B2A69" w:rsidRDefault="004377A0" w:rsidP="004377A0">
      <w:pPr>
        <w:rPr>
          <w:sz w:val="10"/>
          <w:szCs w:val="12"/>
        </w:rPr>
      </w:pPr>
    </w:p>
    <w:p w14:paraId="78169958" w14:textId="77777777" w:rsidR="00402E8E" w:rsidRDefault="00402E8E">
      <w:pPr>
        <w:spacing w:before="1000"/>
      </w:pPr>
    </w:p>
    <w:p w14:paraId="1605AFBF" w14:textId="77777777" w:rsidR="005826AE" w:rsidRDefault="00C80778">
      <w:pPr>
        <w:pStyle w:val="Heading2"/>
      </w:pPr>
      <w:r>
        <w:t>But emergence does not mean fake</w:t>
      </w:r>
    </w:p>
    <w:p w14:paraId="7333DFB7" w14:textId="77777777" w:rsidR="004377A0" w:rsidRDefault="00C80778" w:rsidP="004377A0">
      <w:r>
        <w:t>Emergent, as already established, does not mean imaginary. The electromagnetic field can be both real and emergent — those two words are not enemies.</w:t>
      </w:r>
    </w:p>
    <w:p w14:paraId="281A6B90" w14:textId="77777777" w:rsidR="005826AE" w:rsidRDefault="00C80778">
      <w:pPr>
        <w:pStyle w:val="Heading2"/>
      </w:pPr>
      <w:r>
        <w:t>The deeper question</w:t>
      </w:r>
    </w:p>
    <w:p w14:paraId="189D455D" w14:textId="77777777" w:rsidR="004B2A69" w:rsidRPr="004B2A69" w:rsidRDefault="004B2A69" w:rsidP="004B2A69">
      <w:pPr>
        <w:rPr>
          <w:sz w:val="10"/>
          <w:szCs w:val="12"/>
        </w:rPr>
      </w:pPr>
    </w:p>
    <w:p w14:paraId="647AB04A" w14:textId="77777777" w:rsidR="004377A0" w:rsidRDefault="00C80778" w:rsidP="004377A0">
      <w:r>
        <w:t xml:space="preserve">This approach leaves us with a wonderful question. </w:t>
      </w:r>
    </w:p>
    <w:p w14:paraId="51C9E6DD" w14:textId="77777777" w:rsidR="004377A0" w:rsidRPr="00A47D57" w:rsidRDefault="004377A0" w:rsidP="004377A0">
      <w:pPr>
        <w:rPr>
          <w:sz w:val="8"/>
          <w:szCs w:val="10"/>
        </w:rPr>
      </w:pPr>
    </w:p>
    <w:p w14:paraId="49AAA046" w14:textId="77777777" w:rsidR="004377A0" w:rsidRDefault="00C80778" w:rsidP="004377A0">
      <w:r>
        <w:t xml:space="preserve">What if the fundamental story of electromagnetism is not “charges create fields and </w:t>
      </w:r>
      <w:hyperlink w:anchor="Field" w:history="1">
        <w:r>
          <w:rPr>
            <w:rStyle w:val="Hyperlink"/>
          </w:rPr>
          <w:t>fields</w:t>
        </w:r>
      </w:hyperlink>
      <w:r>
        <w:t xml:space="preserve"> push charges”?</w:t>
      </w:r>
    </w:p>
    <w:p w14:paraId="31D37E2A" w14:textId="77777777" w:rsidR="004377A0" w:rsidRPr="00A47D57" w:rsidRDefault="004377A0" w:rsidP="004377A0">
      <w:pPr>
        <w:rPr>
          <w:sz w:val="8"/>
          <w:szCs w:val="10"/>
        </w:rPr>
      </w:pPr>
    </w:p>
    <w:p w14:paraId="199BD7D8" w14:textId="77777777" w:rsidR="004B2A69" w:rsidRDefault="00C80778" w:rsidP="004B2A69">
      <w:r>
        <w:t xml:space="preserve">What if the deeper story is “quantum matter interacts, and the electromagnetic behavior is what that interaction looks like at larger scales”? </w:t>
      </w:r>
    </w:p>
    <w:p w14:paraId="0AB430FF" w14:textId="77777777" w:rsidR="004B2A69" w:rsidRPr="00995D98" w:rsidRDefault="004B2A69" w:rsidP="004B2A69">
      <w:pPr>
        <w:rPr>
          <w:sz w:val="4"/>
          <w:szCs w:val="6"/>
        </w:rPr>
      </w:pPr>
    </w:p>
    <w:p w14:paraId="3DC84A9A" w14:textId="77777777" w:rsidR="004377A0" w:rsidRDefault="00C80778" w:rsidP="004377A0">
      <w:r>
        <w:t>That is a much more relational picture.</w:t>
      </w:r>
    </w:p>
    <w:p w14:paraId="47E2D6FA" w14:textId="77777777" w:rsidR="004377A0" w:rsidRPr="00A47D57" w:rsidRDefault="004377A0" w:rsidP="004377A0">
      <w:pPr>
        <w:rPr>
          <w:sz w:val="8"/>
          <w:szCs w:val="10"/>
        </w:rPr>
      </w:pPr>
    </w:p>
    <w:p w14:paraId="645E1746" w14:textId="77777777" w:rsidR="004B2A69" w:rsidRDefault="00C80778" w:rsidP="004B2A69">
      <w:r>
        <w:t xml:space="preserve">It fits beautifully with one of the themes running through this book: </w:t>
      </w:r>
    </w:p>
    <w:p w14:paraId="08AFCC33" w14:textId="77777777" w:rsidR="004B2A69" w:rsidRDefault="00C80778" w:rsidP="004B2A69">
      <w:r>
        <w:t>modern physics increasingly asks us to think about relationships rather than isolated objects.</w:t>
      </w:r>
    </w:p>
    <w:p w14:paraId="5B3965FD" w14:textId="77777777" w:rsidR="004B2A69" w:rsidRPr="00995D98" w:rsidRDefault="004B2A69" w:rsidP="004B2A69">
      <w:pPr>
        <w:rPr>
          <w:sz w:val="4"/>
          <w:szCs w:val="6"/>
        </w:rPr>
      </w:pPr>
    </w:p>
    <w:p w14:paraId="440A9438" w14:textId="77777777" w:rsidR="00B87A9D" w:rsidRDefault="00B87A9D"/>
    <w:p w14:paraId="64E5051A" w14:textId="77777777" w:rsidR="005826AE" w:rsidRDefault="00C80778">
      <w:pPr>
        <w:pStyle w:val="Heading2"/>
      </w:pPr>
      <w:r>
        <w:t>A bridge to our other chapters</w:t>
      </w:r>
    </w:p>
    <w:p w14:paraId="4101B1B4" w14:textId="77777777" w:rsidR="004B2A69" w:rsidRPr="004B2A69" w:rsidRDefault="004B2A69" w:rsidP="004B2A69">
      <w:pPr>
        <w:rPr>
          <w:sz w:val="10"/>
          <w:szCs w:val="12"/>
        </w:rPr>
      </w:pPr>
    </w:p>
    <w:p w14:paraId="790B1882" w14:textId="77777777" w:rsidR="004B2A69" w:rsidRDefault="00C80778" w:rsidP="004B2A69">
      <w:r>
        <w:t xml:space="preserve">This chapter also connects several ideas we have already encountered. </w:t>
      </w:r>
    </w:p>
    <w:p w14:paraId="39B8366D" w14:textId="77777777" w:rsidR="004B2A69" w:rsidRPr="00995D98" w:rsidRDefault="004B2A69" w:rsidP="004B2A69">
      <w:pPr>
        <w:rPr>
          <w:sz w:val="4"/>
          <w:szCs w:val="6"/>
        </w:rPr>
      </w:pPr>
    </w:p>
    <w:p w14:paraId="6B0CCF88" w14:textId="77777777" w:rsidR="004B2A69" w:rsidRDefault="00C80778" w:rsidP="004B2A69">
      <w:r>
        <w:t xml:space="preserve">Quantum mechanics gives matter wave-like behavior. </w:t>
      </w:r>
    </w:p>
    <w:p w14:paraId="65828FBC" w14:textId="77777777" w:rsidR="004B2A69" w:rsidRPr="00995D98" w:rsidRDefault="004B2A69" w:rsidP="004B2A69">
      <w:pPr>
        <w:rPr>
          <w:sz w:val="4"/>
          <w:szCs w:val="6"/>
        </w:rPr>
      </w:pPr>
    </w:p>
    <w:p w14:paraId="5CD11EE6" w14:textId="77777777" w:rsidR="004B2A69" w:rsidRDefault="004B2A69" w:rsidP="004B2A69">
      <w:hyperlink w:anchor="chapter_2">
        <w:r>
          <w:rPr>
            <w:color w:val="17365D"/>
            <w:u w:val="single"/>
          </w:rPr>
          <w:t>Entanglement</w:t>
        </w:r>
      </w:hyperlink>
      <w:r>
        <w:t xml:space="preserve"> tells us that quantum systems can have deeply nonclassical correlations. </w:t>
      </w:r>
    </w:p>
    <w:p w14:paraId="5D9B4434" w14:textId="77777777" w:rsidR="004B2A69" w:rsidRPr="00995D98" w:rsidRDefault="004B2A69" w:rsidP="004B2A69">
      <w:pPr>
        <w:rPr>
          <w:sz w:val="4"/>
          <w:szCs w:val="6"/>
        </w:rPr>
      </w:pPr>
    </w:p>
    <w:p w14:paraId="28947940" w14:textId="77777777" w:rsidR="004B2A69" w:rsidRDefault="004B2A69" w:rsidP="004B2A69">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62FC577A" w14:textId="77777777" w:rsidR="004B2A69" w:rsidRPr="00995D98" w:rsidRDefault="004B2A69" w:rsidP="004B2A69">
      <w:pPr>
        <w:rPr>
          <w:sz w:val="4"/>
          <w:szCs w:val="6"/>
        </w:rPr>
      </w:pPr>
    </w:p>
    <w:p w14:paraId="05B4CB40" w14:textId="77777777" w:rsidR="004B2A69" w:rsidRDefault="00C80778" w:rsidP="004B2A69">
      <w:r>
        <w:t xml:space="preserve">Special relativity constrains how interactions can propagate. </w:t>
      </w:r>
    </w:p>
    <w:p w14:paraId="03E60742" w14:textId="77777777" w:rsidR="004B2A69" w:rsidRPr="00995D98" w:rsidRDefault="004B2A69" w:rsidP="004B2A69">
      <w:pPr>
        <w:rPr>
          <w:sz w:val="4"/>
          <w:szCs w:val="6"/>
        </w:rPr>
      </w:pPr>
    </w:p>
    <w:p w14:paraId="2AB11A83" w14:textId="77777777" w:rsidR="004B2A69" w:rsidRDefault="008443BE" w:rsidP="004B2A69">
      <w:hyperlink w:anchor="Maxwell" w:history="1">
        <w:r>
          <w:rPr>
            <w:rStyle w:val="Hyperlink"/>
          </w:rPr>
          <w:t>Maxwell's</w:t>
        </w:r>
      </w:hyperlink>
      <w:r>
        <w:t xml:space="preserve"> equations describe classical electromagnetism. </w:t>
      </w:r>
    </w:p>
    <w:p w14:paraId="6752DB85" w14:textId="77777777" w:rsidR="004B2A69" w:rsidRPr="00995D98" w:rsidRDefault="004B2A69" w:rsidP="004B2A69">
      <w:pPr>
        <w:rPr>
          <w:sz w:val="4"/>
          <w:szCs w:val="6"/>
        </w:rPr>
      </w:pPr>
    </w:p>
    <w:p w14:paraId="70BC658A" w14:textId="77777777" w:rsidR="004B2A69" w:rsidRDefault="00D05BE2" w:rsidP="004B2A69">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06905260" w14:textId="77777777" w:rsidR="004B2A69" w:rsidRPr="00995D98" w:rsidRDefault="004B2A69" w:rsidP="004B2A69">
      <w:pPr>
        <w:rPr>
          <w:sz w:val="4"/>
          <w:szCs w:val="6"/>
        </w:rPr>
      </w:pPr>
    </w:p>
    <w:p w14:paraId="69B4EE6F" w14:textId="77777777" w:rsidR="002462D8" w:rsidRDefault="00C80778" w:rsidP="002462D8">
      <w:r>
        <w:t>It is therefore not a detour.</w:t>
      </w:r>
    </w:p>
    <w:p w14:paraId="5D2C160D" w14:textId="77777777" w:rsidR="002462D8" w:rsidRPr="00995D98" w:rsidRDefault="002462D8" w:rsidP="002462D8">
      <w:pPr>
        <w:rPr>
          <w:sz w:val="4"/>
          <w:szCs w:val="6"/>
        </w:rPr>
      </w:pPr>
    </w:p>
    <w:p w14:paraId="7F56E8FB" w14:textId="77777777" w:rsidR="005826AE" w:rsidRDefault="00C80778" w:rsidP="004377A0">
      <w:r>
        <w:t xml:space="preserve">It is a bridge. </w:t>
      </w:r>
    </w:p>
    <w:p w14:paraId="4434D37A" w14:textId="77777777" w:rsidR="004377A0" w:rsidRDefault="004377A0" w:rsidP="004377A0"/>
    <w:p w14:paraId="39A1D78C" w14:textId="77777777" w:rsidR="00402E8E" w:rsidRDefault="00402E8E">
      <w:pPr>
        <w:spacing w:before="1000"/>
      </w:pPr>
    </w:p>
    <w:p w14:paraId="10D6E2BD" w14:textId="77777777" w:rsidR="005826AE" w:rsidRDefault="00C80778">
      <w:pPr>
        <w:pStyle w:val="Heading2"/>
      </w:pPr>
      <w:r>
        <w:t>Where This Leaves Maxwell</w:t>
      </w:r>
    </w:p>
    <w:p w14:paraId="1EC52E13" w14:textId="77777777" w:rsidR="004B2A69" w:rsidRPr="004B2A69" w:rsidRDefault="004B2A69" w:rsidP="004B2A69">
      <w:pPr>
        <w:rPr>
          <w:sz w:val="8"/>
          <w:szCs w:val="10"/>
        </w:rPr>
      </w:pPr>
    </w:p>
    <w:p w14:paraId="0D855856" w14:textId="77777777" w:rsidR="004B2A69" w:rsidRDefault="00C80778" w:rsidP="004B2A69">
      <w:r>
        <w:t xml:space="preserve">Imagine one electron interacting with another. </w:t>
      </w:r>
    </w:p>
    <w:p w14:paraId="4F9A8F04" w14:textId="77777777" w:rsidR="004B2A69" w:rsidRPr="00995D98" w:rsidRDefault="004B2A69" w:rsidP="004B2A69">
      <w:pPr>
        <w:rPr>
          <w:sz w:val="4"/>
          <w:szCs w:val="6"/>
        </w:rPr>
      </w:pPr>
    </w:p>
    <w:p w14:paraId="776D79FF" w14:textId="77777777" w:rsidR="004B2A69" w:rsidRDefault="00C80778" w:rsidP="004B2A69">
      <w:r>
        <w:t xml:space="preserve">Then imagine a billion billion electrons in a coherent system. </w:t>
      </w:r>
    </w:p>
    <w:p w14:paraId="3DEE1AE8" w14:textId="77777777" w:rsidR="004B2A69" w:rsidRPr="00995D98" w:rsidRDefault="004B2A69" w:rsidP="004B2A69">
      <w:pPr>
        <w:rPr>
          <w:sz w:val="4"/>
          <w:szCs w:val="6"/>
        </w:rPr>
      </w:pPr>
    </w:p>
    <w:p w14:paraId="728B0614" w14:textId="77777777" w:rsidR="004B2A69" w:rsidRDefault="00C80778" w:rsidP="004B2A69">
      <w:r>
        <w:t xml:space="preserve">The microscopic quantum rules are still there. </w:t>
      </w:r>
    </w:p>
    <w:p w14:paraId="5A751843" w14:textId="77777777" w:rsidR="004B2A69" w:rsidRPr="00995D98" w:rsidRDefault="004B2A69" w:rsidP="004B2A69">
      <w:pPr>
        <w:rPr>
          <w:sz w:val="4"/>
          <w:szCs w:val="6"/>
        </w:rPr>
      </w:pPr>
    </w:p>
    <w:p w14:paraId="5930AADD" w14:textId="77777777" w:rsidR="004377A0" w:rsidRDefault="00C80778" w:rsidP="004377A0">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3B17C909" w14:textId="77777777" w:rsidR="004377A0" w:rsidRPr="00A47D57" w:rsidRDefault="004377A0" w:rsidP="004377A0">
      <w:pPr>
        <w:rPr>
          <w:sz w:val="8"/>
          <w:szCs w:val="10"/>
        </w:rPr>
      </w:pPr>
    </w:p>
    <w:p w14:paraId="1A883590" w14:textId="77777777" w:rsidR="004B2A69" w:rsidRDefault="00C80778" w:rsidP="004B2A69">
      <w:r>
        <w:t xml:space="preserve">The classical electromagnetic world has emerged from quantum matter. </w:t>
      </w:r>
    </w:p>
    <w:p w14:paraId="767BA03D" w14:textId="77777777" w:rsidR="004B2A69" w:rsidRPr="00995D98" w:rsidRDefault="004B2A69" w:rsidP="004B2A69">
      <w:pPr>
        <w:rPr>
          <w:sz w:val="4"/>
          <w:szCs w:val="6"/>
        </w:rPr>
      </w:pPr>
    </w:p>
    <w:p w14:paraId="7FBF3692" w14:textId="77777777" w:rsidR="004B2A69" w:rsidRDefault="00C80778" w:rsidP="004B2A69">
      <w:r>
        <w:t xml:space="preserve">That does not make </w:t>
      </w:r>
      <w:hyperlink w:anchor="Maxwell" w:history="1">
        <w:r>
          <w:rPr>
            <w:rStyle w:val="Hyperlink"/>
          </w:rPr>
          <w:t>Maxwell's</w:t>
        </w:r>
      </w:hyperlink>
      <w:r>
        <w:t xml:space="preserve"> equations less beautiful. </w:t>
      </w:r>
    </w:p>
    <w:p w14:paraId="659D8D53" w14:textId="77777777" w:rsidR="004B2A69" w:rsidRPr="00995D98" w:rsidRDefault="004B2A69" w:rsidP="004B2A69">
      <w:pPr>
        <w:rPr>
          <w:sz w:val="4"/>
          <w:szCs w:val="6"/>
        </w:rPr>
      </w:pPr>
    </w:p>
    <w:p w14:paraId="6843A6F4" w14:textId="77777777" w:rsidR="002462D8" w:rsidRDefault="00C80778" w:rsidP="002462D8">
      <w:r>
        <w:t xml:space="preserve">It makes them more remarkable. </w:t>
      </w:r>
    </w:p>
    <w:p w14:paraId="0668DDDF" w14:textId="77777777" w:rsidR="002462D8" w:rsidRPr="00995D98" w:rsidRDefault="002462D8" w:rsidP="002462D8">
      <w:pPr>
        <w:rPr>
          <w:sz w:val="4"/>
          <w:szCs w:val="6"/>
        </w:rPr>
      </w:pPr>
    </w:p>
    <w:p w14:paraId="001477D3" w14:textId="77777777" w:rsidR="004B2A69" w:rsidRDefault="00C80778" w:rsidP="004B2A69">
      <w:r>
        <w:t>They may be the large-scale handwriting of quantum matter.</w:t>
      </w:r>
    </w:p>
    <w:p w14:paraId="2C459BE4" w14:textId="77777777" w:rsidR="004B2A69" w:rsidRPr="00995D98" w:rsidRDefault="004B2A69" w:rsidP="004B2A69">
      <w:pPr>
        <w:rPr>
          <w:sz w:val="4"/>
          <w:szCs w:val="6"/>
        </w:rPr>
      </w:pPr>
    </w:p>
    <w:p w14:paraId="057A4330" w14:textId="77777777" w:rsidR="00402E8E" w:rsidRDefault="00C80778">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r>
        <w:t xml:space="preserve">And that is the big idea we should carry forward: sometimes the most familiar laws of nature are not the bottom layer. </w:t>
      </w:r>
    </w:p>
    <w:p w14:paraId="73C2A5A6" w14:textId="77777777" w:rsidR="004B2A69" w:rsidRPr="00995D98" w:rsidRDefault="004B2A69" w:rsidP="004B2A69">
      <w:pPr>
        <w:rPr>
          <w:sz w:val="4"/>
          <w:szCs w:val="6"/>
        </w:rPr>
      </w:pPr>
    </w:p>
    <w:p w14:paraId="0D59D16F" w14:textId="77777777" w:rsidR="004377A0" w:rsidRDefault="00C80778" w:rsidP="004377A0">
      <w:r>
        <w:t>They are the magnificent pattern that appears when enormous numbers of quantum possibilities act together.</w:t>
      </w:r>
    </w:p>
    <w:p w14:paraId="49C45A2D" w14:textId="77777777" w:rsidR="005826AE" w:rsidRDefault="005826AE">
      <w:pPr>
        <w:keepNext/>
        <w:keepLines/>
        <w:jc w:val="right"/>
      </w:pPr>
    </w:p>
    <w:p w14:paraId="0CC45BCC" w14:textId="77777777" w:rsidR="005826AE" w:rsidRDefault="005826AE" w:rsidP="00A32428">
      <w:pPr>
        <w:jc w:val="right"/>
      </w:pPr>
      <w:hyperlink w:anchor="contents">
        <w:r>
          <w:rPr>
            <w:color w:val="17365D"/>
            <w:u w:val="single"/>
          </w:rPr>
          <w:t>↑ Back to Contents</w:t>
        </w:r>
      </w:hyperlink>
    </w:p>
    <w:p w14:paraId="640266B7" w14:textId="77777777" w:rsidR="00A43A92" w:rsidRDefault="00A43A92">
      <w:pPr>
        <w:spacing w:after="200" w:line="276" w:lineRule="auto"/>
        <w:rPr>
          <w:b/>
          <w:bCs/>
          <w:sz w:val="28"/>
          <w:szCs w:val="32"/>
        </w:rPr>
      </w:pPr>
    </w:p>
    <w:p w14:paraId="4B2B70DE" w14:textId="77777777" w:rsidR="00A32428" w:rsidRPr="00A43A92" w:rsidRDefault="00A32428" w:rsidP="00A32428">
      <w:pPr>
        <w:pageBreakBefore/>
        <w:jc w:val="center"/>
        <w:rPr>
          <w:b/>
          <w:bCs/>
          <w:sz w:val="6"/>
          <w:szCs w:val="8"/>
        </w:rPr>
      </w:pPr>
      <w:r>
        <w:rPr>
          <w:b/>
          <w:bCs/>
          <w:sz w:val="28"/>
          <w:szCs w:val="32"/>
        </w:rPr>
        <w:lastRenderedPageBreak/>
        <w:t>EPILOGUE</w:t>
      </w:r>
    </w:p>
    <w:p w14:paraId="5C95CE30" w14:textId="77777777" w:rsidR="00381A05" w:rsidRPr="00381A05" w:rsidRDefault="00381A05" w:rsidP="00A32428">
      <w:pPr>
        <w:spacing w:before="900"/>
        <w:rPr>
          <w:b/>
          <w:sz w:val="2"/>
          <w:szCs w:val="2"/>
        </w:rPr>
      </w:pPr>
    </w:p>
    <w:p w14:paraId="7A13E399" w14:textId="77777777" w:rsidR="00381A05" w:rsidRPr="00A43A92" w:rsidRDefault="00C80778" w:rsidP="007C21B1">
      <w:pPr>
        <w:pStyle w:val="Title"/>
        <w:pBdr>
          <w:bottom w:val="single" w:sz="8" w:space="31" w:color="4F81BD" w:themeColor="accent1"/>
        </w:pBdr>
        <w:jc w:val="center"/>
        <w:outlineLvl w:val="0"/>
        <w:rPr>
          <w:sz w:val="36"/>
          <w:szCs w:val="32"/>
        </w:rPr>
      </w:pPr>
      <w:bookmarkStart w:id="15" w:name="epilogue"/>
      <w:r>
        <w:t>Simulated Existence, the Holographic Universe, and What Is Real?</w:t>
      </w:r>
      <w:bookmarkEnd w:id="15"/>
    </w:p>
    <w:p w14:paraId="680F4E74" w14:textId="77777777" w:rsidR="007C21B1" w:rsidRPr="00381A05" w:rsidRDefault="007C21B1" w:rsidP="007C21B1">
      <w:pPr>
        <w:rPr>
          <w:sz w:val="2"/>
          <w:szCs w:val="2"/>
        </w:rPr>
      </w:pPr>
    </w:p>
    <w:p w14:paraId="2E41AB4F" w14:textId="77777777" w:rsidR="006A4728" w:rsidRPr="00381A05" w:rsidRDefault="006A4728" w:rsidP="006A4728">
      <w:pPr>
        <w:rPr>
          <w:sz w:val="2"/>
          <w:szCs w:val="2"/>
        </w:rPr>
      </w:pPr>
    </w:p>
    <w:p w14:paraId="2855B025" w14:textId="77777777" w:rsidR="006A4728" w:rsidRPr="00381A05" w:rsidRDefault="006A4728" w:rsidP="006A4728">
      <w:pPr>
        <w:rPr>
          <w:sz w:val="2"/>
          <w:szCs w:val="2"/>
        </w:rPr>
      </w:pPr>
    </w:p>
    <w:p w14:paraId="7A5348FD" w14:textId="77777777" w:rsidR="005826AE" w:rsidRDefault="00C80778">
      <w:pPr>
        <w:jc w:val="center"/>
      </w:pPr>
      <w:r>
        <w:rPr>
          <w:noProof/>
        </w:rPr>
        <w:drawing>
          <wp:inline distT="0" distB="0" distL="0" distR="0" wp14:anchorId="167CD62D" wp14:editId="406A6B2A">
            <wp:extent cx="4272846" cy="2404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pPr>
      <w:r>
        <w:lastRenderedPageBreak/>
        <w:t>We Have Reached the Edge</w:t>
      </w:r>
    </w:p>
    <w:p w14:paraId="33288C69" w14:textId="77777777" w:rsidR="007C21B1" w:rsidRPr="0000363A" w:rsidRDefault="007C21B1" w:rsidP="007C21B1">
      <w:pPr>
        <w:rPr>
          <w:sz w:val="14"/>
          <w:szCs w:val="16"/>
        </w:rPr>
      </w:pPr>
    </w:p>
    <w:p w14:paraId="359F71AF" w14:textId="77777777" w:rsidR="0000363A" w:rsidRDefault="00C80778" w:rsidP="0000363A">
      <w:r>
        <w:t>We began with nature refusing to behave.</w:t>
      </w:r>
    </w:p>
    <w:p w14:paraId="40D922BC" w14:textId="77777777" w:rsidR="0000363A" w:rsidRPr="0000363A" w:rsidRDefault="0000363A" w:rsidP="0000363A">
      <w:pPr>
        <w:rPr>
          <w:sz w:val="8"/>
          <w:szCs w:val="10"/>
        </w:rPr>
      </w:pPr>
    </w:p>
    <w:p w14:paraId="6516702B" w14:textId="77777777" w:rsidR="0000363A" w:rsidRDefault="00C80778" w:rsidP="0000363A">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28DA14B6" w14:textId="77777777" w:rsidR="0000363A" w:rsidRPr="0000363A" w:rsidRDefault="0000363A" w:rsidP="0000363A">
      <w:pPr>
        <w:rPr>
          <w:sz w:val="8"/>
          <w:szCs w:val="10"/>
        </w:rPr>
      </w:pPr>
    </w:p>
    <w:p w14:paraId="515963F5" w14:textId="77777777" w:rsidR="005826AE" w:rsidRDefault="00C80778">
      <w:r>
        <w:t>That sounds like progress.</w:t>
      </w:r>
    </w:p>
    <w:p w14:paraId="6D5C7FAC" w14:textId="77777777" w:rsidR="0000363A" w:rsidRDefault="007C21B1" w:rsidP="0000363A">
      <w:r>
        <w:t>And it is.</w:t>
      </w:r>
    </w:p>
    <w:p w14:paraId="109AE93E" w14:textId="77777777" w:rsidR="0000363A" w:rsidRPr="0000363A" w:rsidRDefault="0000363A" w:rsidP="0000363A">
      <w:pPr>
        <w:rPr>
          <w:sz w:val="8"/>
          <w:szCs w:val="10"/>
        </w:rPr>
      </w:pPr>
    </w:p>
    <w:p w14:paraId="21F29776" w14:textId="77777777" w:rsidR="0000363A" w:rsidRDefault="00C80778" w:rsidP="0000363A">
      <w:r>
        <w:t>But there is an uncomfortable detail.</w:t>
      </w:r>
    </w:p>
    <w:p w14:paraId="72A95C96" w14:textId="77777777" w:rsidR="0000363A" w:rsidRPr="0000363A" w:rsidRDefault="0000363A" w:rsidP="0000363A">
      <w:pPr>
        <w:rPr>
          <w:sz w:val="8"/>
          <w:szCs w:val="10"/>
        </w:rPr>
      </w:pPr>
    </w:p>
    <w:p w14:paraId="6651D4B6" w14:textId="77777777" w:rsidR="005826AE" w:rsidRDefault="00C80778">
      <w:r>
        <w:t>The farther physics has traveled, the less certain we are that our familiar picture of reality is fundamental.</w:t>
      </w:r>
    </w:p>
    <w:p w14:paraId="6C5A2B72" w14:textId="77777777" w:rsidR="007C21B1" w:rsidRPr="0000363A" w:rsidRDefault="007C21B1">
      <w:pPr>
        <w:rPr>
          <w:sz w:val="24"/>
          <w:szCs w:val="28"/>
        </w:rPr>
      </w:pPr>
    </w:p>
    <w:p w14:paraId="5A41B2BE"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25730675" w14:textId="77777777" w:rsidR="005826AE" w:rsidRDefault="00C80778">
      <w:pPr>
        <w:pStyle w:val="Heading2"/>
      </w:pPr>
      <w:r>
        <w:t>Perhaps Space Is Not Fundamental</w:t>
      </w:r>
    </w:p>
    <w:p w14:paraId="48CB6B67" w14:textId="77777777" w:rsidR="00A43A92" w:rsidRPr="00A43A92" w:rsidRDefault="00A43A92" w:rsidP="00A43A92"/>
    <w:p w14:paraId="3EE43166"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93002" cy="2928668"/>
                    </a:xfrm>
                    <a:prstGeom prst="rect">
                      <a:avLst/>
                    </a:prstGeom>
                  </pic:spPr>
                </pic:pic>
              </a:graphicData>
            </a:graphic>
          </wp:inline>
        </w:drawing>
      </w:r>
    </w:p>
    <w:p w14:paraId="5347EDDF" w14:textId="77777777" w:rsidR="00F36708" w:rsidRPr="0000363A" w:rsidRDefault="00F36708" w:rsidP="00F36708">
      <w:pPr>
        <w:rPr>
          <w:sz w:val="14"/>
          <w:szCs w:val="16"/>
        </w:rPr>
      </w:pPr>
    </w:p>
    <w:p w14:paraId="097D595C" w14:textId="77777777" w:rsidR="007C21B1" w:rsidRPr="007C21B1" w:rsidRDefault="007C21B1" w:rsidP="007C21B1">
      <w:pPr>
        <w:rPr>
          <w:sz w:val="2"/>
          <w:szCs w:val="4"/>
        </w:rPr>
      </w:pPr>
    </w:p>
    <w:p w14:paraId="28D9CDA1" w14:textId="77777777" w:rsidR="0000363A" w:rsidRDefault="00C80778" w:rsidP="0000363A">
      <w:r>
        <w:lastRenderedPageBreak/>
        <w:t xml:space="preserve">General relativity tells us that </w:t>
      </w:r>
      <w:hyperlink w:anchor="Spacetime" w:history="1">
        <w:r>
          <w:rPr>
            <w:rStyle w:val="Hyperlink"/>
          </w:rPr>
          <w:t>spacetime</w:t>
        </w:r>
      </w:hyperlink>
      <w:r>
        <w:t xml:space="preserve"> has geometry.</w:t>
      </w:r>
    </w:p>
    <w:p w14:paraId="46B25D99" w14:textId="77777777" w:rsidR="0000363A" w:rsidRPr="0000363A" w:rsidRDefault="0000363A" w:rsidP="0000363A">
      <w:pPr>
        <w:rPr>
          <w:sz w:val="8"/>
          <w:szCs w:val="10"/>
        </w:rPr>
      </w:pPr>
    </w:p>
    <w:p w14:paraId="43BD94B1" w14:textId="77777777" w:rsidR="0000363A" w:rsidRDefault="00C80778" w:rsidP="0000363A">
      <w:r>
        <w:t>Quantum theory tells us that physical systems have quantum states.</w:t>
      </w:r>
    </w:p>
    <w:p w14:paraId="5AFE2989" w14:textId="77777777" w:rsidR="0000363A" w:rsidRPr="0000363A" w:rsidRDefault="0000363A" w:rsidP="0000363A">
      <w:pPr>
        <w:rPr>
          <w:sz w:val="8"/>
          <w:szCs w:val="10"/>
        </w:rPr>
      </w:pPr>
    </w:p>
    <w:p w14:paraId="638C4170" w14:textId="77777777" w:rsidR="0000363A" w:rsidRDefault="00C80778" w:rsidP="0000363A">
      <w:r>
        <w:t>But we still do not possess a universally accepted theory that combines quantum mechanics and gravity in a complete way. Physicists have tried several ways to bridge the gap.</w:t>
      </w:r>
    </w:p>
    <w:p w14:paraId="16B74945" w14:textId="77777777" w:rsidR="00A32428" w:rsidRDefault="00A32428" w:rsidP="0000363A"/>
    <w:p w14:paraId="10829EE8" w14:textId="77777777" w:rsidR="0000363A" w:rsidRDefault="00C80778" w:rsidP="0000363A">
      <w:r>
        <w:t>String theory replaces point particles with tiny vibrating strings, in a universe with extra hidden dimensions.</w:t>
      </w:r>
    </w:p>
    <w:p w14:paraId="7E16DEA7" w14:textId="77777777" w:rsidR="0000363A" w:rsidRDefault="00C80778" w:rsidP="0000363A">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4E68AB99" w14:textId="77777777" w:rsidR="0000363A" w:rsidRDefault="0000363A" w:rsidP="0000363A"/>
    <w:p w14:paraId="208BDB09" w14:textId="77777777" w:rsidR="00A32428" w:rsidRDefault="00A32428" w:rsidP="0000363A"/>
    <w:p w14:paraId="305EA291" w14:textId="77777777" w:rsidR="0000363A" w:rsidRDefault="00C80778" w:rsidP="0000363A">
      <w:r>
        <w:t xml:space="preserve">Both are mathematically serious research programs. Neither has been experimentally confirmed. One possibility is that spacetime itself is emergent. </w:t>
      </w:r>
    </w:p>
    <w:p w14:paraId="398F544A" w14:textId="77777777" w:rsidR="00A32428" w:rsidRPr="0000363A" w:rsidRDefault="00A32428" w:rsidP="0000363A">
      <w:pPr>
        <w:rPr>
          <w:sz w:val="8"/>
          <w:szCs w:val="10"/>
        </w:rPr>
      </w:pPr>
    </w:p>
    <w:p w14:paraId="4AA17CE4" w14:textId="77777777" w:rsidR="0000363A" w:rsidRDefault="00C80778" w:rsidP="0000363A">
      <w:r>
        <w:t>Perhaps space is not the stage on which physics happens.</w:t>
      </w:r>
    </w:p>
    <w:p w14:paraId="304100C9" w14:textId="77777777" w:rsidR="0000363A" w:rsidRPr="0000363A" w:rsidRDefault="0000363A" w:rsidP="0000363A">
      <w:pPr>
        <w:rPr>
          <w:sz w:val="8"/>
          <w:szCs w:val="10"/>
        </w:rPr>
      </w:pPr>
    </w:p>
    <w:p w14:paraId="48C7DD36" w14:textId="77777777" w:rsidR="007C21B1" w:rsidRDefault="00C80778">
      <w:r>
        <w:t>Perhaps space is something physics produces.</w:t>
      </w:r>
    </w:p>
    <w:p w14:paraId="367E3151" w14:textId="77777777" w:rsidR="005826AE" w:rsidRDefault="00C80778">
      <w:pPr>
        <w:shd w:val="clear" w:color="auto" w:fill="EDF2F8"/>
      </w:pPr>
      <w:r>
        <w:rPr>
          <w:b/>
          <w:i/>
          <w:color w:val="4F81BD"/>
          <w:sz w:val="18"/>
        </w:rPr>
        <w:t>A DEEPER LOOK: WHICH WAY DOES TIME POINT?</w:t>
      </w:r>
    </w:p>
    <w:p w14:paraId="2236BBF5" w14:textId="77777777" w:rsidR="005826AE" w:rsidRDefault="005826AE">
      <w:pPr>
        <w:shd w:val="clear" w:color="auto" w:fill="EDF2F8"/>
      </w:pPr>
    </w:p>
    <w:p w14:paraId="28D55D14" w14:textId="77777777" w:rsidR="005826AE" w:rsidRDefault="00C80778">
      <w:pPr>
        <w:pStyle w:val="Heading2"/>
        <w:shd w:val="clear" w:color="auto" w:fill="EDF2F8"/>
      </w:pPr>
      <w:r>
        <w:rPr>
          <w:i/>
        </w:rPr>
        <w:t>Which Way Does Time Point?</w:t>
      </w:r>
    </w:p>
    <w:p w14:paraId="1C608F26" w14:textId="77777777" w:rsidR="007C21B1" w:rsidRDefault="00C80778">
      <w:pPr>
        <w:shd w:val="clear" w:color="auto" w:fill="EDF2F8"/>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3F607833" w14:textId="77777777" w:rsidR="007C21B1" w:rsidRDefault="007C21B1">
      <w:pPr>
        <w:shd w:val="clear" w:color="auto" w:fill="EDF2F8"/>
      </w:pPr>
    </w:p>
    <w:p w14:paraId="72F01CBC" w14:textId="77777777" w:rsidR="007C21B1" w:rsidRDefault="00C80778">
      <w:pPr>
        <w:shd w:val="clear" w:color="auto" w:fill="EDF2F8"/>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w14:paraId="008B3AD5" w14:textId="77777777" w:rsidR="007C21B1" w:rsidRDefault="007C21B1">
      <w:pPr>
        <w:shd w:val="clear" w:color="auto" w:fill="EDF2F8"/>
      </w:pPr>
    </w:p>
    <w:p w14:paraId="785CAB75" w14:textId="77777777" w:rsidR="007C21B1" w:rsidRDefault="00C80778">
      <w:pPr>
        <w:shd w:val="clear" w:color="auto" w:fill="EDF2F8"/>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162A9C8C" w14:textId="77777777" w:rsidR="007C21B1" w:rsidRDefault="007C21B1">
      <w:pPr>
        <w:shd w:val="clear" w:color="auto" w:fill="EDF2F8"/>
      </w:pPr>
    </w:p>
    <w:p w14:paraId="7BC45B3B" w14:textId="77777777" w:rsidR="007C21B1" w:rsidRDefault="00C80778">
      <w:pPr>
        <w:shd w:val="clear" w:color="auto" w:fill="EDF2F8"/>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pPr>
      <w:r>
        <w:rPr>
          <w:i/>
        </w:rPr>
        <w:t xml:space="preserve">A third clue about time comes from particle physics itself, not statistics. In 1964, Cronin and Fitch found that a certain kaon decay happens at very </w:t>
      </w:r>
      <w:r>
        <w:rPr>
          <w:i/>
        </w:rPr>
        <w:lastRenderedPageBreak/>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4C11B174" w14:textId="77777777" w:rsidR="007C21B1" w:rsidRDefault="007C21B1">
      <w:pPr>
        <w:shd w:val="clear" w:color="auto" w:fill="EDF2F8"/>
      </w:pPr>
    </w:p>
    <w:p w14:paraId="5DD1951E" w14:textId="77777777" w:rsidR="007C21B1" w:rsidRDefault="007C21B1">
      <w:pPr>
        <w:shd w:val="clear" w:color="auto" w:fill="EDF2F8"/>
      </w:pPr>
    </w:p>
    <w:p w14:paraId="4C5281E7" w14:textId="77777777" w:rsidR="007C21B1" w:rsidRDefault="007C21B1">
      <w:pPr>
        <w:shd w:val="clear" w:color="auto" w:fill="EDF2F8"/>
      </w:pPr>
    </w:p>
    <w:p w14:paraId="144E6B3D" w14:textId="77777777" w:rsidR="00A34D09" w:rsidRDefault="00A34D09">
      <w:pPr>
        <w:shd w:val="clear" w:color="auto" w:fill="EDF2F8"/>
      </w:pPr>
    </w:p>
    <w:p w14:paraId="1F74C15A" w14:textId="77777777" w:rsidR="005826AE" w:rsidRDefault="00C80778">
      <w:pPr>
        <w:shd w:val="clear" w:color="auto" w:fill="EDF2F8"/>
      </w:pPr>
      <w:r>
        <w:rPr>
          <w:b/>
          <w:i/>
          <w:color w:val="4F81BD"/>
          <w:sz w:val="18"/>
        </w:rPr>
        <w:t>END OF OPTIONAL DEEPER LOOK</w:t>
      </w:r>
    </w:p>
    <w:p w14:paraId="5D2A6A64" w14:textId="77777777" w:rsidR="00402E8E" w:rsidRDefault="00402E8E">
      <w:pPr>
        <w:spacing w:before="1000"/>
      </w:pPr>
    </w:p>
    <w:p w14:paraId="3F407038" w14:textId="77777777" w:rsidR="005826AE" w:rsidRDefault="0052444E">
      <w:pPr>
        <w:pStyle w:val="Heading2"/>
      </w:pPr>
      <w:hyperlink w:anchor="Blackhole" w:history="1">
        <w:r>
          <w:rPr>
            <w:rStyle w:val="Hyperlink"/>
          </w:rPr>
          <w:t>What a Black Hole Actually Is</w:t>
        </w:r>
      </w:hyperlink>
    </w:p>
    <w:p w14:paraId="261DF1C8" w14:textId="77777777" w:rsidR="00A43A92" w:rsidRPr="0016064F" w:rsidRDefault="00A43A92" w:rsidP="00A43A92">
      <w:pPr>
        <w:rPr>
          <w:sz w:val="36"/>
          <w:szCs w:val="40"/>
        </w:rPr>
      </w:pPr>
    </w:p>
    <w:p w14:paraId="65D14C89" w14:textId="77777777" w:rsidR="0000363A" w:rsidRDefault="00C80778" w:rsidP="0000363A">
      <w:r>
        <w:t xml:space="preserve">General relativity says that mass and energy curve </w:t>
      </w:r>
      <w:hyperlink w:anchor="Spacetime" w:history="1">
        <w:r>
          <w:rPr>
            <w:rStyle w:val="Hyperlink"/>
          </w:rPr>
          <w:t>spacetime</w:t>
        </w:r>
      </w:hyperlink>
      <w:r>
        <w:t>, and gravity is what that curvature looks like from the inside.</w:t>
      </w:r>
    </w:p>
    <w:p w14:paraId="29721D88" w14:textId="77777777" w:rsidR="00A32428" w:rsidRDefault="00A32428" w:rsidP="0000363A"/>
    <w:p w14:paraId="19E3A441" w14:textId="77777777" w:rsidR="0000363A" w:rsidRDefault="00C80778" w:rsidP="0000363A">
      <w:r>
        <w:t>Pack enough mass into a small enough region, and the curvature becomes so extreme that it seals off a boundary in spacetime — a point of no return.</w:t>
      </w:r>
    </w:p>
    <w:p w14:paraId="4D210DC8" w14:textId="77777777" w:rsidR="00A32428" w:rsidRDefault="00A32428" w:rsidP="0000363A"/>
    <w:p w14:paraId="081A8607" w14:textId="77777777" w:rsidR="0000363A" w:rsidRDefault="00C80778" w:rsidP="0000363A">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7C94823F" w14:textId="77777777" w:rsidR="00A32428" w:rsidRDefault="00A32428" w:rsidP="0000363A"/>
    <w:p w14:paraId="6855A491" w14:textId="77777777" w:rsidR="0000363A" w:rsidRDefault="00C80778" w:rsidP="0000363A">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38974E48" w14:textId="77777777" w:rsidR="00A32428" w:rsidRDefault="00A32428" w:rsidP="0000363A"/>
    <w:p w14:paraId="1FA2E072"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46894969" w14:textId="77777777" w:rsidR="00A32428" w:rsidRDefault="00A32428" w:rsidP="0000363A"/>
    <w:p w14:paraId="1BD20C60" w14:textId="77777777" w:rsidR="0000363A" w:rsidRDefault="0000363A" w:rsidP="0000363A">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6431806F" w14:textId="77777777" w:rsidR="00A32428" w:rsidRDefault="00A32428" w:rsidP="0000363A"/>
    <w:p w14:paraId="5A19200D" w14:textId="77777777" w:rsidR="00A32428" w:rsidRDefault="0016064F" w:rsidP="0000363A">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10EF8AFC" w14:textId="77777777" w:rsidR="00A43A92" w:rsidRDefault="00C80778" w:rsidP="0000363A">
      <w:r>
        <w:t xml:space="preserve"> </w:t>
      </w:r>
    </w:p>
    <w:p w14:paraId="50B3AD7A" w14:textId="77777777" w:rsidR="0000363A" w:rsidRDefault="00C80778" w:rsidP="0000363A">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1813098C" w14:textId="77777777" w:rsidR="00A32428" w:rsidRDefault="00A32428" w:rsidP="0000363A"/>
    <w:p w14:paraId="2D620CBD" w14:textId="77777777" w:rsidR="0000363A" w:rsidRDefault="00C80778" w:rsidP="0000363A">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ACB5256" w14:textId="77777777" w:rsidR="0000363A" w:rsidRDefault="0000363A" w:rsidP="0000363A"/>
    <w:p w14:paraId="35226105"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02F0C401" w14:textId="77777777" w:rsidR="005826AE" w:rsidRDefault="00C80778">
      <w:pPr>
        <w:pStyle w:val="Heading2"/>
      </w:pPr>
      <w:r>
        <w:t>The Holographic Idea</w:t>
      </w:r>
    </w:p>
    <w:p w14:paraId="699BFCE7" w14:textId="77777777" w:rsidR="007C21B1" w:rsidRPr="007C21B1" w:rsidRDefault="007C21B1" w:rsidP="007C21B1">
      <w:pPr>
        <w:rPr>
          <w:sz w:val="8"/>
          <w:szCs w:val="10"/>
        </w:rPr>
      </w:pPr>
    </w:p>
    <w:p w14:paraId="20422002" w14:textId="77777777" w:rsidR="0000363A" w:rsidRDefault="00C80778" w:rsidP="0000363A">
      <w:r>
        <w:t>Black holes helped create one of the strangest clues.</w:t>
      </w:r>
    </w:p>
    <w:p w14:paraId="23D2C166" w14:textId="77777777" w:rsidR="0000363A" w:rsidRPr="0000363A" w:rsidRDefault="0000363A" w:rsidP="0000363A">
      <w:pPr>
        <w:rPr>
          <w:sz w:val="8"/>
          <w:szCs w:val="10"/>
        </w:rPr>
      </w:pPr>
    </w:p>
    <w:p w14:paraId="67522345" w14:textId="77777777" w:rsidR="0000363A" w:rsidRDefault="00C80778" w:rsidP="0000363A">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551FF744" w14:textId="77777777" w:rsidR="0000363A" w:rsidRDefault="0000363A" w:rsidP="0000363A"/>
    <w:p w14:paraId="465DC671" w14:textId="77777777" w:rsidR="005826AE" w:rsidRDefault="00C80778">
      <w:pPr>
        <w:jc w:val="center"/>
      </w:pPr>
      <w:r>
        <w:rPr>
          <w:noProof/>
        </w:rPr>
        <w:lastRenderedPageBreak/>
        <w:drawing>
          <wp:inline distT="0" distB="0" distL="0" distR="0" wp14:anchorId="167CD62D" wp14:editId="406A6B2A">
            <wp:extent cx="5120640" cy="2387698"/>
            <wp:effectExtent l="0" t="0" r="0" b="0"/>
            <wp:docPr id="7717319" name="Picture 771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120640" cy="2387698"/>
                    </a:xfrm>
                    <a:prstGeom prst="rect">
                      <a:avLst/>
                    </a:prstGeom>
                  </pic:spPr>
                </pic:pic>
              </a:graphicData>
            </a:graphic>
          </wp:inline>
        </w:drawing>
      </w:r>
    </w:p>
    <w:p w14:paraId="1692B59E" w14: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w14:paraId="154E3CB4" w14:textId="77777777" w:rsidR="0000363A" w:rsidRDefault="0000363A" w:rsidP="0000363A"/>
    <w:p w14:paraId="757B71BF" w14:textId="77777777" w:rsidR="0000363A" w:rsidRPr="0000363A" w:rsidRDefault="0000363A" w:rsidP="0000363A">
      <w:pPr>
        <w:rPr>
          <w:sz w:val="8"/>
          <w:szCs w:val="10"/>
        </w:rPr>
      </w:pPr>
    </w:p>
    <w:p w14:paraId="1BC79A9C" w14:textId="77777777" w:rsidR="0000363A" w:rsidRDefault="00C80778" w:rsidP="0000363A">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53830DA4" w14:textId="77777777" w:rsidR="0000363A" w:rsidRDefault="0000363A" w:rsidP="0000363A"/>
    <w:p w14:paraId="65AF248B" w14:textId="77777777" w:rsidR="0000363A" w:rsidRDefault="0000363A" w:rsidP="0000363A">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0B19CBC8" w14:textId="77777777" w:rsidR="0000363A" w:rsidRPr="0000363A" w:rsidRDefault="0000363A" w:rsidP="0000363A">
      <w:pPr>
        <w:rPr>
          <w:sz w:val="8"/>
          <w:szCs w:val="10"/>
        </w:rPr>
      </w:pPr>
    </w:p>
    <w:p w14:paraId="77AB5E9E" w14:textId="77777777" w:rsidR="0000363A" w:rsidRDefault="00C80778" w:rsidP="0000363A">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459BEA0" w14:textId="77777777" w:rsidR="0000363A" w:rsidRPr="0000363A" w:rsidRDefault="0000363A" w:rsidP="0000363A">
      <w:pPr>
        <w:rPr>
          <w:sz w:val="8"/>
          <w:szCs w:val="10"/>
        </w:rPr>
      </w:pPr>
    </w:p>
    <w:p w14:paraId="01F2B0E8" w14:textId="77777777" w:rsidR="005826AE" w:rsidRDefault="00C80778">
      <w:r>
        <w:t>This is not the same thing as saying:</w:t>
      </w:r>
    </w:p>
    <w:p w14:paraId="56797146" w14:textId="77777777" w:rsidR="005826AE" w:rsidRDefault="00C80778">
      <w:r>
        <w:t>“Your universe is literally a hologram projected onto a wall.”</w:t>
      </w:r>
    </w:p>
    <w:p w14:paraId="0BFB5EBB" w14:textId="77777777" w:rsidR="005826AE" w:rsidRPr="00091678" w:rsidRDefault="005826AE">
      <w:pPr>
        <w:spacing w:after="20"/>
        <w:rPr>
          <w:sz w:val="8"/>
          <w:szCs w:val="10"/>
        </w:rPr>
      </w:pPr>
    </w:p>
    <w:p w14:paraId="456DDD50" w14:textId="77777777" w:rsidR="005826AE" w:rsidRDefault="00C80778">
      <w:r>
        <w:t>Popular science stops there. The physics is subtler — and much more interesting.</w:t>
      </w:r>
    </w:p>
    <w:p w14:paraId="22D01471" w14:textId="77777777" w:rsidR="00A43A92" w:rsidRDefault="00A43A92"/>
    <w:p w14:paraId="23ACE661" w14:textId="77777777" w:rsidR="005826AE" w:rsidRDefault="00C80778">
      <w:pPr>
        <w:pStyle w:val="Heading2"/>
      </w:pPr>
      <w:r>
        <w:t>A Universe With Less Stuff Than It Appears to Have</w:t>
      </w:r>
    </w:p>
    <w:p w14:paraId="3B0EDAF9" w14:textId="77777777" w:rsidR="007C21B1" w:rsidRPr="007C21B1" w:rsidRDefault="007C21B1" w:rsidP="007C21B1">
      <w:pPr>
        <w:rPr>
          <w:sz w:val="10"/>
          <w:szCs w:val="12"/>
        </w:rPr>
      </w:pPr>
    </w:p>
    <w:p w14:paraId="43F36417" w14:textId="77777777" w:rsidR="0000363A" w:rsidRDefault="00C80778" w:rsidP="0000363A">
      <w:r>
        <w:t>Imagine discovering that a three-dimensional world could be completely described by information living on a two-dimensional boundary.</w:t>
      </w:r>
    </w:p>
    <w:p w14:paraId="6B5393D4" w14:textId="77777777" w:rsidR="0000363A" w:rsidRPr="0000363A" w:rsidRDefault="0000363A" w:rsidP="0000363A">
      <w:pPr>
        <w:rPr>
          <w:sz w:val="8"/>
          <w:szCs w:val="10"/>
        </w:rPr>
      </w:pPr>
    </w:p>
    <w:p w14:paraId="005B252E" w14:textId="77777777" w:rsidR="0000363A" w:rsidRDefault="00C80778" w:rsidP="0000363A">
      <w:r>
        <w:t>Not because the third dimension is fake in the ordinary sense.</w:t>
      </w:r>
    </w:p>
    <w:p w14:paraId="43ADFE3F" w14:textId="77777777" w:rsidR="0000363A" w:rsidRPr="0000363A" w:rsidRDefault="0000363A" w:rsidP="0000363A">
      <w:pPr>
        <w:rPr>
          <w:sz w:val="8"/>
          <w:szCs w:val="10"/>
        </w:rPr>
      </w:pPr>
    </w:p>
    <w:p w14:paraId="04FF9AFF" w14:textId="77777777" w:rsidR="0000363A" w:rsidRDefault="00C80778" w:rsidP="0000363A">
      <w:r>
        <w:t>But because the same physics might have two mathematically equivalent descriptions.</w:t>
      </w:r>
    </w:p>
    <w:p w14:paraId="5CE9DDE9" w14:textId="77777777" w:rsidR="0000363A" w:rsidRPr="0000363A" w:rsidRDefault="0000363A" w:rsidP="0000363A">
      <w:pPr>
        <w:rPr>
          <w:sz w:val="8"/>
          <w:szCs w:val="10"/>
        </w:rPr>
      </w:pPr>
    </w:p>
    <w:p w14:paraId="12F3131B" w14:textId="77777777" w:rsidR="0000363A" w:rsidRDefault="00C80778" w:rsidP="0000363A">
      <w:r>
        <w:t>Holographic duality's important idea is exactly this.</w:t>
      </w:r>
    </w:p>
    <w:p w14:paraId="1230B606" w14:textId="77777777" w:rsidR="0000363A" w:rsidRPr="0000363A" w:rsidRDefault="0000363A" w:rsidP="0000363A">
      <w:pPr>
        <w:rPr>
          <w:sz w:val="8"/>
          <w:szCs w:val="10"/>
        </w:rPr>
      </w:pPr>
    </w:p>
    <w:p w14:paraId="71C3B508" w14:textId="77777777" w:rsidR="0000363A" w:rsidRDefault="00C80778" w:rsidP="0000363A">
      <w:r>
        <w:t>The universe may admit descriptions that look radically different while encoding the same underlying physics.</w:t>
      </w:r>
    </w:p>
    <w:p w14:paraId="7C04DE3A" w14:textId="77777777" w:rsidR="0000363A" w:rsidRPr="0000363A" w:rsidRDefault="0000363A" w:rsidP="0000363A">
      <w:pPr>
        <w:rPr>
          <w:sz w:val="8"/>
          <w:szCs w:val="10"/>
        </w:rPr>
      </w:pPr>
    </w:p>
    <w:p w14:paraId="61CE4DAE" w14:textId="77777777" w:rsidR="005826AE" w:rsidRDefault="00C80778">
      <w:pPr>
        <w:keepNext/>
        <w:keepLines/>
      </w:pPr>
      <w:r>
        <w:t>Reality could have more than one perfectly valid language.</w:t>
      </w:r>
    </w:p>
    <w:p w14:paraId="4286FABB" w14:textId="77777777" w:rsidR="007C21B1" w:rsidRPr="007C21B1" w:rsidRDefault="007C21B1">
      <w:pPr>
        <w:keepNext/>
        <w:keepLines/>
        <w:rPr>
          <w:sz w:val="10"/>
          <w:szCs w:val="12"/>
        </w:rPr>
      </w:pPr>
    </w:p>
    <w:p w14:paraId="4F4DAEB3" w14:textId="77777777" w:rsidR="00402E8E" w:rsidRDefault="00402E8E">
      <w:pPr>
        <w:spacing w:before="1000"/>
      </w:pPr>
    </w:p>
    <w:p w14:paraId="7233EFE7" w14:textId="77777777" w:rsidR="005826AE" w:rsidRDefault="00C80778">
      <w:pPr>
        <w:pStyle w:val="Heading2"/>
      </w:pPr>
      <w:r>
        <w:t>Then Someone Asked: What If It Is a Simulation?</w:t>
      </w:r>
    </w:p>
    <w:p w14:paraId="4D8759D1" w14:textId="77777777" w:rsidR="007C21B1" w:rsidRPr="00A32428" w:rsidRDefault="007C21B1" w:rsidP="007C21B1">
      <w:pPr>
        <w:rPr>
          <w:sz w:val="14"/>
          <w:szCs w:val="16"/>
        </w:rPr>
      </w:pPr>
    </w:p>
    <w:p w14:paraId="5C8D8C27" w14:textId="77777777" w:rsidR="0000363A" w:rsidRDefault="00C80778" w:rsidP="0000363A">
      <w:r>
        <w:t>Now we make a dangerous jump.</w:t>
      </w:r>
    </w:p>
    <w:p w14:paraId="3D469D38" w14:textId="77777777" w:rsidR="0000363A" w:rsidRPr="0000363A" w:rsidRDefault="0000363A" w:rsidP="0000363A">
      <w:pPr>
        <w:rPr>
          <w:sz w:val="8"/>
          <w:szCs w:val="10"/>
        </w:rPr>
      </w:pPr>
    </w:p>
    <w:p w14:paraId="590A3A25" w14:textId="77777777" w:rsidR="0000363A" w:rsidRDefault="00C80778" w:rsidP="0000363A">
      <w:r>
        <w:t xml:space="preserve">If information is fundamental — or at least deeply important — could the universe be a computer simulation? </w:t>
      </w:r>
    </w:p>
    <w:p w14:paraId="78657E3F" w14:textId="77777777" w:rsidR="0000363A" w:rsidRPr="0000363A" w:rsidRDefault="0000363A" w:rsidP="0000363A">
      <w:pPr>
        <w:rPr>
          <w:sz w:val="8"/>
          <w:szCs w:val="10"/>
        </w:rPr>
      </w:pPr>
    </w:p>
    <w:p w14:paraId="68A92ACC" w14:textId="77777777" w:rsidR="009B2293" w:rsidRDefault="00381A05">
      <w:r>
        <w:t xml:space="preserve">Nick Bostrom, a Swedish philosopher at the University of Oxford, formulated in 2003 a serious argument: </w:t>
      </w:r>
    </w:p>
    <w:p w14:paraId="3CDBD450" w14:textId="77777777" w:rsidR="0000363A" w:rsidRDefault="009B2293" w:rsidP="0000363A">
      <w:r>
        <w:t xml:space="preserve">The simulation argument does not claim to prove that we are simulated. </w:t>
      </w:r>
    </w:p>
    <w:p w14:paraId="586CD2BC" w14:textId="77777777" w:rsidR="0000363A" w:rsidRPr="0000363A" w:rsidRDefault="0000363A" w:rsidP="0000363A">
      <w:pPr>
        <w:rPr>
          <w:sz w:val="8"/>
          <w:szCs w:val="10"/>
        </w:rPr>
      </w:pPr>
    </w:p>
    <w:p w14:paraId="61DD4FAF"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0246E12B" w14:textId="77777777" w:rsidR="0000363A" w:rsidRPr="0000363A" w:rsidRDefault="0000363A" w:rsidP="0000363A">
      <w:pPr>
        <w:rPr>
          <w:sz w:val="8"/>
          <w:szCs w:val="10"/>
        </w:rPr>
      </w:pPr>
    </w:p>
    <w:p w14:paraId="7438D402" w14:textId="77777777" w:rsidR="005826AE" w:rsidRDefault="00C80778">
      <w:r>
        <w:t>That is a philosophical argument. It is not experimental evidence that we live in a simulation.</w:t>
      </w:r>
    </w:p>
    <w:p w14:paraId="432A4312" w14:textId="77777777" w:rsidR="00A43A92" w:rsidRPr="00A43A92" w:rsidRDefault="00A43A92" w:rsidP="00A43A92"/>
    <w:p w14:paraId="475BDB23" w14:textId="77777777" w:rsidR="005826AE" w:rsidRDefault="00C80778">
      <w:pPr>
        <w:pStyle w:val="Heading2"/>
      </w:pPr>
      <w:r>
        <w:t>The Important Difference</w:t>
      </w:r>
    </w:p>
    <w:p w14:paraId="29F2A023" w14:textId="77777777" w:rsidR="007C21B1" w:rsidRPr="00A32428" w:rsidRDefault="007C21B1" w:rsidP="007C21B1">
      <w:pPr>
        <w:rPr>
          <w:sz w:val="10"/>
          <w:szCs w:val="10"/>
        </w:rPr>
      </w:pPr>
    </w:p>
    <w:p w14:paraId="5BF6310F" w14:textId="77777777" w:rsidR="0000363A" w:rsidRDefault="00C80778" w:rsidP="0000363A">
      <w:r>
        <w:t>A holographic universe and a simulated universe are not the same idea.</w:t>
      </w:r>
    </w:p>
    <w:p w14:paraId="0EC4FE32" w14:textId="77777777" w:rsidR="0000363A" w:rsidRPr="0000363A" w:rsidRDefault="0000363A" w:rsidP="0000363A">
      <w:pPr>
        <w:rPr>
          <w:sz w:val="8"/>
          <w:szCs w:val="10"/>
        </w:rPr>
      </w:pPr>
    </w:p>
    <w:p w14:paraId="36586D4D" w14:textId="77777777" w:rsidR="0000363A" w:rsidRDefault="00C80778" w:rsidP="0000363A">
      <w:r>
        <w:t>Holography is a serious research program in theoretical physics, with concrete mathematical realizations such as Anti-de Sitter / Conformal Field Theory (AdS/CFT).</w:t>
      </w:r>
    </w:p>
    <w:p w14:paraId="7965F218" w14:textId="77777777" w:rsidR="0000363A" w:rsidRPr="0000363A" w:rsidRDefault="0000363A" w:rsidP="0000363A">
      <w:pPr>
        <w:rPr>
          <w:sz w:val="8"/>
          <w:szCs w:val="10"/>
        </w:rPr>
      </w:pPr>
    </w:p>
    <w:p w14:paraId="57057BBA" w14:textId="77777777" w:rsidR="0000363A" w:rsidRDefault="00C80778" w:rsidP="0000363A">
      <w:r>
        <w:t>Simulation is a philosophical hypothesis about what kind of physical substrate ultimately generates our experienced world.</w:t>
      </w:r>
    </w:p>
    <w:p w14:paraId="086875E6" w14:textId="77777777" w:rsidR="0000363A" w:rsidRPr="0000363A" w:rsidRDefault="0000363A" w:rsidP="0000363A">
      <w:pPr>
        <w:rPr>
          <w:sz w:val="8"/>
          <w:szCs w:val="10"/>
        </w:rPr>
      </w:pPr>
    </w:p>
    <w:p w14:paraId="2A7FBE8A" w14:textId="77777777" w:rsidR="0000363A" w:rsidRDefault="00C80778" w:rsidP="0000363A">
      <w:r>
        <w:t xml:space="preserve">One possibility is about duality and information in physical theories. </w:t>
      </w:r>
    </w:p>
    <w:p w14:paraId="01BD80A4" w14:textId="77777777" w:rsidR="0000363A" w:rsidRPr="0000363A" w:rsidRDefault="0000363A" w:rsidP="0000363A">
      <w:pPr>
        <w:rPr>
          <w:sz w:val="8"/>
          <w:szCs w:val="10"/>
        </w:rPr>
      </w:pPr>
    </w:p>
    <w:p w14:paraId="5DFCB226" w14:textId="77777777" w:rsidR="0000363A" w:rsidRDefault="00C80778" w:rsidP="0000363A">
      <w:r>
        <w:t>The other possibility is about whether our physical world is itself computationally generated.</w:t>
      </w:r>
    </w:p>
    <w:p w14:paraId="424B39D8" w14:textId="77777777" w:rsidR="0000363A" w:rsidRPr="0000363A" w:rsidRDefault="0000363A" w:rsidP="0000363A">
      <w:pPr>
        <w:rPr>
          <w:sz w:val="8"/>
          <w:szCs w:val="10"/>
        </w:rPr>
      </w:pPr>
    </w:p>
    <w:p w14:paraId="5AF6DC5F" w14:textId="77777777" w:rsidR="005826AE" w:rsidRDefault="00C80778">
      <w:pPr>
        <w:keepNext/>
        <w:keepLines/>
      </w:pPr>
      <w:r>
        <w:t>They can be discussed together. They should not be quietly merged.</w:t>
      </w:r>
    </w:p>
    <w:p w14:paraId="4B711E99" w14:textId="77777777" w:rsidR="009B2293" w:rsidRDefault="009B2293">
      <w:pPr>
        <w:keepNext/>
        <w:keepLines/>
        <w:rPr>
          <w:sz w:val="24"/>
          <w:szCs w:val="28"/>
        </w:rPr>
      </w:pPr>
    </w:p>
    <w:p w14:paraId="4DAFB79C" w14:textId="77777777" w:rsidR="00054079" w:rsidRPr="00A34D09" w:rsidRDefault="00054079">
      <w:pPr>
        <w:keepNext/>
        <w:keepLines/>
        <w:rPr>
          <w:sz w:val="24"/>
          <w:szCs w:val="28"/>
        </w:rPr>
      </w:pPr>
    </w:p>
    <w:p w14:paraId="6923C851" w14:textId="77777777" w:rsidR="005826AE" w:rsidRDefault="00C80778">
      <w:pPr>
        <w:pStyle w:val="Heading2"/>
      </w:pPr>
      <w:r>
        <w:t>Would a Simulation Still Be Real?</w:t>
      </w:r>
    </w:p>
    <w:p w14:paraId="1CC8B3CE" w14:textId="77777777" w:rsidR="00B31561" w:rsidRPr="00B31561" w:rsidRDefault="00B31561" w:rsidP="00B31561">
      <w:pPr>
        <w:rPr>
          <w:sz w:val="8"/>
          <w:szCs w:val="10"/>
        </w:rPr>
      </w:pPr>
    </w:p>
    <w:p w14:paraId="5AA69A49" w14:textId="77777777" w:rsidR="005826AE" w:rsidRDefault="00C80778">
      <w:r>
        <w:t>Suppose, for the sake of argument, that we are simulated.</w:t>
      </w:r>
    </w:p>
    <w:p w14:paraId="4479C20E" w14:textId="77777777" w:rsidR="00B31561" w:rsidRPr="00B31561" w:rsidRDefault="00B31561" w:rsidP="00B31561">
      <w:pPr>
        <w:rPr>
          <w:sz w:val="8"/>
          <w:szCs w:val="10"/>
        </w:rPr>
      </w:pPr>
    </w:p>
    <w:p w14:paraId="0E165D45" w14:textId="77777777" w:rsidR="005826AE" w:rsidRDefault="00C80778" w:rsidP="00B31561">
      <w:pPr>
        <w:pStyle w:val="ListParagraph"/>
        <w:numPr>
          <w:ilvl w:val="0"/>
          <w:numId w:val="15"/>
        </w:numPr>
      </w:pPr>
      <w:r>
        <w:t>Would your chair stop being real?</w:t>
      </w:r>
    </w:p>
    <w:p w14:paraId="0B04CCCD" w14:textId="77777777" w:rsidR="005826AE" w:rsidRDefault="00C80778" w:rsidP="00B31561">
      <w:pPr>
        <w:pStyle w:val="ListParagraph"/>
        <w:numPr>
          <w:ilvl w:val="0"/>
          <w:numId w:val="15"/>
        </w:numPr>
      </w:pPr>
      <w:r>
        <w:t>Would gravity stop hurting if you fell off it?</w:t>
      </w:r>
    </w:p>
    <w:p w14:paraId="523198CE" w14:textId="77777777" w:rsidR="005826AE" w:rsidRDefault="00C80778" w:rsidP="00B31561">
      <w:pPr>
        <w:pStyle w:val="ListParagraph"/>
        <w:numPr>
          <w:ilvl w:val="0"/>
          <w:numId w:val="15"/>
        </w:numPr>
      </w:pPr>
      <w:r>
        <w:t>Would your coffee become philosophical?</w:t>
      </w:r>
    </w:p>
    <w:p w14:paraId="53C009DA" w14:textId="77777777" w:rsidR="00B31561" w:rsidRPr="00B31561" w:rsidRDefault="00B31561">
      <w:pPr>
        <w:rPr>
          <w:sz w:val="8"/>
          <w:szCs w:val="10"/>
        </w:rPr>
      </w:pPr>
    </w:p>
    <w:p w14:paraId="0946C312" w14:textId="77777777" w:rsidR="005826AE" w:rsidRDefault="00C80778">
      <w:r>
        <w:t>Not necessarily.</w:t>
      </w:r>
    </w:p>
    <w:p w14:paraId="7AB638F7" w14:textId="77777777" w:rsidR="00B31561" w:rsidRPr="00B31561" w:rsidRDefault="00B31561">
      <w:pPr>
        <w:rPr>
          <w:sz w:val="8"/>
          <w:szCs w:val="10"/>
        </w:rPr>
      </w:pPr>
    </w:p>
    <w:p w14:paraId="3BB45B1C" w14:textId="77777777" w:rsidR="00B31561" w:rsidRDefault="00C80778" w:rsidP="00B31561">
      <w:r>
        <w:t>If the simulated world has stable laws and produces genuine experiences, then it is still the world you inhabit.</w:t>
      </w:r>
    </w:p>
    <w:p w14:paraId="111812EC" w14:textId="77777777" w:rsidR="00B31561" w:rsidRPr="00B31561" w:rsidRDefault="00B31561" w:rsidP="00B31561">
      <w:pPr>
        <w:rPr>
          <w:sz w:val="8"/>
          <w:szCs w:val="10"/>
        </w:rPr>
      </w:pPr>
    </w:p>
    <w:p w14:paraId="639AA1BA" w14:textId="77777777" w:rsidR="00B31561" w:rsidRDefault="00C80778" w:rsidP="00B31561">
      <w:r>
        <w:t xml:space="preserve">Bostrom himself notes that a simulated world could still be real in an ordinary sense, while being part of a larger reality containing the simulator and its physical substrate. </w:t>
      </w:r>
    </w:p>
    <w:p w14:paraId="3E3B4D0A" w14:textId="77777777" w:rsidR="00B31561" w:rsidRPr="00B31561" w:rsidRDefault="00B31561" w:rsidP="00B31561">
      <w:pPr>
        <w:rPr>
          <w:sz w:val="8"/>
          <w:szCs w:val="10"/>
        </w:rPr>
      </w:pPr>
    </w:p>
    <w:p w14:paraId="040744C4" w14:textId="77777777" w:rsidR="005826AE" w:rsidRDefault="00C80778">
      <w:r>
        <w:t>“Simulated” does not automatically mean “imaginary.”</w:t>
      </w:r>
    </w:p>
    <w:p w14:paraId="25E5B54C" w14:textId="77777777" w:rsidR="00B31561" w:rsidRDefault="00C80778" w:rsidP="00B31561">
      <w:r>
        <w:t>A weather simulation is imaginary weather.</w:t>
      </w:r>
    </w:p>
    <w:p w14:paraId="7868F0E2" w14:textId="77777777" w:rsidR="00B31561" w:rsidRPr="00B31561" w:rsidRDefault="00B31561" w:rsidP="00B31561">
      <w:pPr>
        <w:rPr>
          <w:sz w:val="8"/>
          <w:szCs w:val="10"/>
        </w:rPr>
      </w:pPr>
    </w:p>
    <w:p w14:paraId="6CEE0ADB" w14:textId="77777777" w:rsidR="00B31561" w:rsidRDefault="00C80778" w:rsidP="00B31561">
      <w:r>
        <w:t>A conscious simulated experience, if consciousness can exist in such a substrate, would be another matter entirely.</w:t>
      </w:r>
    </w:p>
    <w:p w14:paraId="03235E09" w14:textId="77777777" w:rsidR="00F36708" w:rsidRPr="00054079" w:rsidRDefault="00F36708" w:rsidP="00B31561">
      <w:hyperlink w:anchor="contents"/>
    </w:p>
    <w:p w14:paraId="7EDB3716" w14:textId="77777777" w:rsidR="00402E8E" w:rsidRDefault="00402E8E">
      <w:pPr>
        <w:spacing w:before="1000"/>
      </w:pPr>
    </w:p>
    <w:p w14:paraId="3ADD5390" w14:textId="77777777" w:rsidR="005826AE" w:rsidRDefault="00C80778">
      <w:pPr>
        <w:pStyle w:val="Heading2"/>
      </w:pPr>
      <w:r>
        <w:t>Could We Ever Know?</w:t>
      </w:r>
    </w:p>
    <w:p w14:paraId="57DB7C93" w14:textId="77777777" w:rsidR="00B31561" w:rsidRPr="00B31561" w:rsidRDefault="00B31561" w:rsidP="00B31561">
      <w:pPr>
        <w:rPr>
          <w:sz w:val="10"/>
          <w:szCs w:val="12"/>
        </w:rPr>
      </w:pPr>
    </w:p>
    <w:p w14:paraId="1A46F543" w14:textId="77777777" w:rsidR="00B31561" w:rsidRDefault="00C80778" w:rsidP="00B31561">
      <w:r>
        <w:t>This is where things become particularly uncomfortable.</w:t>
      </w:r>
    </w:p>
    <w:p w14:paraId="2F3BC75C" w14:textId="77777777" w:rsidR="00B31561" w:rsidRPr="00B31561" w:rsidRDefault="00B31561" w:rsidP="00B31561">
      <w:pPr>
        <w:rPr>
          <w:sz w:val="8"/>
          <w:szCs w:val="10"/>
        </w:rPr>
      </w:pPr>
    </w:p>
    <w:p w14:paraId="235BDADB" w14:textId="77777777" w:rsidR="00B31561" w:rsidRDefault="00C80778" w:rsidP="00B31561">
      <w:r>
        <w:t>If a sufficiently advanced simulation perfectly reproduced every experiment we could perform, then an experiment performed entirely inside it might never reveal the outside computer.</w:t>
      </w:r>
    </w:p>
    <w:p w14:paraId="15E7D383" w14:textId="77777777" w:rsidR="00B31561" w:rsidRPr="00B31561" w:rsidRDefault="00B31561" w:rsidP="00B31561">
      <w:pPr>
        <w:rPr>
          <w:sz w:val="8"/>
          <w:szCs w:val="10"/>
        </w:rPr>
      </w:pPr>
    </w:p>
    <w:p w14:paraId="79A9F4CB" w14:textId="77777777" w:rsidR="00B31561" w:rsidRDefault="00C80778" w:rsidP="00B31561">
      <w:r>
        <w:t>Looking for a “glitch” is therefore not a scientific method.</w:t>
      </w:r>
    </w:p>
    <w:p w14:paraId="08211665" w14:textId="77777777" w:rsidR="00B31561" w:rsidRPr="00B31561" w:rsidRDefault="00B31561" w:rsidP="00B31561">
      <w:pPr>
        <w:rPr>
          <w:sz w:val="8"/>
          <w:szCs w:val="10"/>
        </w:rPr>
      </w:pPr>
    </w:p>
    <w:p w14:paraId="7864E3E6" w14:textId="77777777" w:rsidR="00B31561" w:rsidRDefault="00C80778" w:rsidP="00B31561">
      <w:r>
        <w:t>If you find one, check your eyesight before checking the universe.</w:t>
      </w:r>
    </w:p>
    <w:p w14:paraId="5187EC22" w14:textId="77777777" w:rsidR="00B31561" w:rsidRPr="00B31561" w:rsidRDefault="00B31561" w:rsidP="00B31561">
      <w:pPr>
        <w:rPr>
          <w:sz w:val="8"/>
          <w:szCs w:val="10"/>
        </w:rPr>
      </w:pPr>
    </w:p>
    <w:p w14:paraId="667ABEAC" w14:textId="77777777" w:rsidR="005826AE" w:rsidRDefault="00C80778">
      <w:r>
        <w:t>The deeper problem is epistemological:</w:t>
      </w:r>
    </w:p>
    <w:p w14:paraId="0DF1C306" w14:textId="77777777" w:rsidR="005826AE" w:rsidRDefault="00C80778">
      <w:r>
        <w:t>How do you distinguish a sufficiently perfect model of reality from reality itself?</w:t>
      </w:r>
    </w:p>
    <w:p w14:paraId="0ED37E4C" w14:textId="77777777" w:rsidR="005826AE" w:rsidRDefault="00C80778">
      <w:r>
        <w:t>Physics normally answers questions by experiment.</w:t>
      </w:r>
    </w:p>
    <w:p w14:paraId="62A0D72A" w14:textId="77777777" w:rsidR="005826AE" w:rsidRDefault="00C80778">
      <w:pPr>
        <w:keepNext/>
        <w:keepLines/>
      </w:pPr>
      <w:r>
        <w:t>But if the hypothesis changes what counts as the physical substrate of every experiment, the rules become slippery.</w:t>
      </w:r>
    </w:p>
    <w:p w14:paraId="4F6B50E1" w14:textId="77777777" w:rsidR="005826AE" w:rsidRDefault="00C80778">
      <w:pPr>
        <w:shd w:val="clear" w:color="auto" w:fill="EDF2F8"/>
      </w:pPr>
      <w:r>
        <w:rPr>
          <w:b/>
          <w:i/>
          <w:color w:val="4F81BD"/>
          <w:sz w:val="18"/>
        </w:rPr>
        <w:t>A DEEPER LOOK: SIMULATIONS, CONSCIOUSNESS, AND QUANTUM BIOLOGY</w:t>
      </w:r>
    </w:p>
    <w:p w14:paraId="630AB3C8" w14:textId="77777777" w:rsidR="005826AE" w:rsidRDefault="005826AE">
      <w:pPr>
        <w:shd w:val="clear" w:color="auto" w:fill="EDF2F8"/>
      </w:pPr>
    </w:p>
    <w:p w14:paraId="2C9FFD03" w14:textId="77777777" w:rsidR="005826AE" w:rsidRDefault="00C80778">
      <w:pPr>
        <w:pStyle w:val="Heading2"/>
        <w:shd w:val="clear" w:color="auto" w:fill="EDF2F8"/>
      </w:pPr>
      <w:r>
        <w:rPr>
          <w:i/>
        </w:rPr>
        <w:t>The Computer That Simulates Itself</w:t>
      </w:r>
    </w:p>
    <w:p w14:paraId="10BA3183" w14:textId="77777777" w:rsidR="00C37291" w:rsidRPr="00C37291" w:rsidRDefault="00C37291" w:rsidP="00C37291">
      <w:pPr>
        <w:shd w:val="clear" w:color="auto" w:fill="EDF2F8"/>
        <w:rPr>
          <w:sz w:val="8"/>
          <w:szCs w:val="10"/>
        </w:rPr>
      </w:pPr>
    </w:p>
    <w:p w14:paraId="520A24C3" w14:textId="77777777" w:rsidR="00F36708" w:rsidRPr="00F36708" w:rsidRDefault="00F36708" w:rsidP="00F36708">
      <w:pPr>
        <w:shd w:val="clear" w:color="auto" w:fill="EDF2F8"/>
        <w:rPr>
          <w:sz w:val="6"/>
          <w:szCs w:val="8"/>
        </w:rPr>
      </w:pPr>
    </w:p>
    <w:p w14:paraId="6A313331" w14:textId="77777777" w:rsidR="005826AE" w:rsidRDefault="00C80778">
      <w:pPr>
        <w:shd w:val="clear" w:color="auto" w:fill="EDF2F8"/>
      </w:pPr>
      <w:r>
        <w:rPr>
          <w:i/>
        </w:rPr>
        <w:t>There is an even stranger possibility.</w:t>
      </w:r>
    </w:p>
    <w:p w14:paraId="7C85BD48" w14:textId="77777777" w:rsidR="005826AE" w:rsidRDefault="00C80778">
      <w:pPr>
        <w:shd w:val="clear" w:color="auto" w:fill="EDF2F8"/>
      </w:pPr>
      <w:r>
        <w:rPr>
          <w:i/>
        </w:rPr>
        <w:t>Suppose a simulated civilization becomes technologically advanced.</w:t>
      </w:r>
    </w:p>
    <w:p w14:paraId="31BB753C" w14:textId="77777777" w:rsidR="005826AE" w:rsidRDefault="00C80778">
      <w:pPr>
        <w:shd w:val="clear" w:color="auto" w:fill="EDF2F8"/>
      </w:pPr>
      <w:r>
        <w:rPr>
          <w:i/>
        </w:rPr>
        <w:t>It builds computers.</w:t>
      </w:r>
    </w:p>
    <w:p w14:paraId="7F8D3EDB" w14:textId="77777777" w:rsidR="005826AE" w:rsidRDefault="00C80778">
      <w:pPr>
        <w:shd w:val="clear" w:color="auto" w:fill="EDF2F8"/>
      </w:pPr>
      <w:r>
        <w:rPr>
          <w:i/>
        </w:rPr>
        <w:t>Those computers run simulations.</w:t>
      </w:r>
    </w:p>
    <w:p w14:paraId="68B1635F" w14:textId="77777777" w:rsidR="005826AE" w:rsidRDefault="00C80778">
      <w:pPr>
        <w:shd w:val="clear" w:color="auto" w:fill="EDF2F8"/>
      </w:pPr>
      <w:r>
        <w:rPr>
          <w:i/>
        </w:rPr>
        <w:t>Some of those simulations contain civilizations.</w:t>
      </w:r>
    </w:p>
    <w:p w14:paraId="783E319D" w14:textId="77777777" w:rsidR="005826AE" w:rsidRDefault="00C80778">
      <w:pPr>
        <w:shd w:val="clear" w:color="auto" w:fill="EDF2F8"/>
      </w:pPr>
      <w:r>
        <w:rPr>
          <w:i/>
        </w:rPr>
        <w:t>Those civilizations build computers.</w:t>
      </w:r>
    </w:p>
    <w:p w14:paraId="050248C7" w14:textId="77777777" w:rsidR="005826AE" w:rsidRDefault="00C80778">
      <w:pPr>
        <w:shd w:val="clear" w:color="auto" w:fill="EDF2F8"/>
      </w:pPr>
      <w:r>
        <w:rPr>
          <w:i/>
        </w:rPr>
        <w:t>And so on.</w:t>
      </w:r>
    </w:p>
    <w:p w14:paraId="43AEADC5" w14:textId="77777777" w:rsidR="005826AE" w:rsidRDefault="00C80778">
      <w:pPr>
        <w:shd w:val="clear" w:color="auto" w:fill="EDF2F8"/>
      </w:pPr>
      <w:r>
        <w:rPr>
          <w:i/>
        </w:rPr>
        <w:t>A hierarchy of realities appears.</w:t>
      </w:r>
    </w:p>
    <w:p w14:paraId="1F4D303E" w14:textId="77777777" w:rsidR="005826AE" w:rsidRDefault="00C80778">
      <w:pPr>
        <w:shd w:val="clear" w:color="auto" w:fill="EDF2F8"/>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pPr>
      <w:r>
        <w:rPr>
          <w:i/>
        </w:rPr>
        <w:t>At this point, someone should probably put a label on the bottom level.</w:t>
      </w:r>
    </w:p>
    <w:p w14:paraId="15B78873" w14:textId="77777777" w:rsidR="005826AE" w:rsidRPr="00A43A92" w:rsidRDefault="00C80778">
      <w:pPr>
        <w:shd w:val="clear" w:color="auto" w:fill="EDF2F8"/>
        <w:rPr>
          <w:sz w:val="28"/>
          <w:szCs w:val="32"/>
        </w:rPr>
      </w:pPr>
      <w:r>
        <w:rPr>
          <w:i/>
        </w:rPr>
        <w:t>Unfortunately, we have no idea which floor we are on.</w:t>
      </w:r>
    </w:p>
    <w:p w14:paraId="3CFA6F88" w14:textId="77777777" w:rsidR="005826AE" w:rsidRDefault="00C80778">
      <w:pPr>
        <w:pStyle w:val="Heading2"/>
        <w:shd w:val="clear" w:color="auto" w:fill="EDF2F8"/>
      </w:pPr>
      <w:r>
        <w:rPr>
          <w:i/>
        </w:rPr>
        <w:lastRenderedPageBreak/>
        <w:t>And Then There Is Consciousness</w:t>
      </w:r>
    </w:p>
    <w:p w14:paraId="6E958062" w14:textId="77777777" w:rsidR="00F36708" w:rsidRPr="00F36708" w:rsidRDefault="00F36708" w:rsidP="00F36708">
      <w:pPr>
        <w:shd w:val="clear" w:color="auto" w:fill="EDF2F8"/>
        <w:rPr>
          <w:sz w:val="10"/>
          <w:szCs w:val="12"/>
        </w:rPr>
      </w:pPr>
    </w:p>
    <w:p w14:paraId="786B107B" w14:textId="77777777" w:rsidR="00B31561" w:rsidRDefault="00C80778" w:rsidP="00B31561">
      <w:pPr>
        <w:shd w:val="clear" w:color="auto" w:fill="EDF2F8"/>
      </w:pPr>
      <w:r>
        <w:rPr>
          <w:i/>
        </w:rPr>
        <w:t>A simulation argument becomes much more interesting if consciousness can exist in a computational process.</w:t>
      </w:r>
    </w:p>
    <w:p w14:paraId="3E6439A4" w14:textId="77777777" w:rsidR="00B31561" w:rsidRPr="00B31561" w:rsidRDefault="00B31561" w:rsidP="00B31561">
      <w:pPr>
        <w:shd w:val="clear" w:color="auto" w:fill="EDF2F8"/>
        <w:rPr>
          <w:sz w:val="8"/>
          <w:szCs w:val="10"/>
        </w:rPr>
      </w:pPr>
    </w:p>
    <w:p w14:paraId="26042544" w14:textId="77777777" w:rsidR="005826AE" w:rsidRDefault="00C80778">
      <w:pPr>
        <w:shd w:val="clear" w:color="auto" w:fill="EDF2F8"/>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pPr>
      <w:r>
        <w:rPr>
          <w:i/>
        </w:rPr>
        <w:t>They might actually be a person.</w:t>
      </w:r>
    </w:p>
    <w:p w14:paraId="5FC549BB" w14:textId="77777777" w:rsidR="00B31561" w:rsidRPr="00B31561" w:rsidRDefault="00B31561" w:rsidP="00B31561">
      <w:pPr>
        <w:shd w:val="clear" w:color="auto" w:fill="EDF2F8"/>
        <w:rPr>
          <w:sz w:val="8"/>
          <w:szCs w:val="10"/>
        </w:rPr>
      </w:pPr>
    </w:p>
    <w:p w14:paraId="2EAA6766" w14:textId="77777777" w:rsidR="005826AE" w:rsidRDefault="00C80778">
      <w:pPr>
        <w:shd w:val="clear" w:color="auto" w:fill="EDF2F8"/>
      </w:pPr>
      <w:r>
        <w:rPr>
          <w:i/>
        </w:rPr>
        <w:t>But that is not established.</w:t>
      </w:r>
    </w:p>
    <w:p w14:paraId="5A4D6D13" w14:textId="77777777" w:rsidR="00B31561" w:rsidRPr="00B31561" w:rsidRDefault="00B31561">
      <w:pPr>
        <w:shd w:val="clear" w:color="auto" w:fill="EDF2F8"/>
        <w:rPr>
          <w:sz w:val="8"/>
          <w:szCs w:val="10"/>
        </w:rPr>
      </w:pPr>
    </w:p>
    <w:p w14:paraId="675E5482" w14:textId="77777777" w:rsidR="005826AE" w:rsidRDefault="00C80778" w:rsidP="00B31561">
      <w:pPr>
        <w:pStyle w:val="ListParagraph"/>
        <w:numPr>
          <w:ilvl w:val="0"/>
          <w:numId w:val="16"/>
        </w:numPr>
        <w:shd w:val="clear" w:color="auto" w:fill="EDF2F8"/>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w14:paraId="5DABCE09" w14:textId="77777777" w:rsidR="00B31561" w:rsidRPr="00B31561" w:rsidRDefault="00B31561">
      <w:pPr>
        <w:shd w:val="clear" w:color="auto" w:fill="EDF2F8"/>
        <w:rPr>
          <w:sz w:val="8"/>
          <w:szCs w:val="10"/>
        </w:rPr>
      </w:pPr>
    </w:p>
    <w:p w14:paraId="230C04FD" w14:textId="77777777" w:rsidR="005826AE" w:rsidRDefault="00C80778">
      <w:pPr>
        <w:shd w:val="clear" w:color="auto" w:fill="EDF2F8"/>
      </w:pPr>
      <w:r>
        <w:rPr>
          <w:i/>
        </w:rPr>
        <w:t>The computer may be able to simulate your behavior.</w:t>
      </w:r>
    </w:p>
    <w:p w14:paraId="1F282FF5" w14:textId="77777777" w:rsidR="005826AE" w:rsidRDefault="00C80778">
      <w:pPr>
        <w:shd w:val="clear" w:color="auto" w:fill="EDF2F8"/>
      </w:pPr>
      <w:r>
        <w:rPr>
          <w:i/>
        </w:rPr>
        <w:t>Whether it can simulate your Tuesday afternoon remains an open philosophical question.</w:t>
      </w:r>
    </w:p>
    <w:p w14:paraId="63C49FDF" w14:textId="77777777" w:rsidR="005826AE" w:rsidRDefault="00C80778">
      <w:pPr>
        <w:shd w:val="clear" w:color="auto" w:fill="EDF2F8"/>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09360E00" w14:textId="77777777" w:rsidR="005826AE" w:rsidRDefault="005826AE">
      <w:pPr>
        <w:shd w:val="clear" w:color="auto" w:fill="EDF2F8"/>
      </w:pPr>
    </w:p>
    <w:p w14:paraId="79C3BD42" w14:textId="77777777" w:rsidR="005826AE" w:rsidRDefault="00C80778">
      <w:pPr>
        <w:shd w:val="clear" w:color="auto" w:fill="EDF2F8"/>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65409412" w14:textId="77777777" w:rsidR="005826AE" w:rsidRDefault="005826AE">
      <w:pPr>
        <w:shd w:val="clear" w:color="auto" w:fill="EDF2F8"/>
      </w:pPr>
    </w:p>
    <w:p w14:paraId="797D638E" w14:textId="77777777" w:rsidR="005826AE" w:rsidRDefault="00C80778">
      <w:pPr>
        <w:keepNext/>
        <w:keepLines/>
        <w:shd w:val="clear" w:color="auto" w:fill="EDF2F8"/>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5A6149CD" w14:textId="77777777" w:rsidR="005826AE" w:rsidRDefault="005826AE">
      <w:pPr>
        <w:keepNext/>
        <w:keepLines/>
        <w:shd w:val="clear" w:color="auto" w:fill="EDF2F8"/>
      </w:pPr>
    </w:p>
    <w:p w14:paraId="61592A31" w14:textId="77777777" w:rsidR="00C37291" w:rsidRDefault="00C37291">
      <w:pPr>
        <w:keepNext/>
        <w:keepLines/>
        <w:shd w:val="clear" w:color="auto" w:fill="EDF2F8"/>
      </w:pPr>
    </w:p>
    <w:p w14:paraId="34B48925" w14:textId="77777777" w:rsidR="00F36708" w:rsidRDefault="00F36708">
      <w:pPr>
        <w:keepNext/>
        <w:keepLines/>
        <w:shd w:val="clear" w:color="auto" w:fill="EDF2F8"/>
      </w:pPr>
    </w:p>
    <w:p w14:paraId="0CFE2723" w14:textId="77777777" w:rsidR="005826AE" w:rsidRDefault="00C80778">
      <w:pPr>
        <w:shd w:val="clear" w:color="auto" w:fill="EDF2F8"/>
      </w:pPr>
      <w:r>
        <w:rPr>
          <w:b/>
          <w:i/>
          <w:color w:val="4F81BD"/>
          <w:sz w:val="18"/>
        </w:rPr>
        <w:t>END OF OPTIONAL DEEPER LOOK</w:t>
      </w:r>
    </w:p>
    <w:p w14:paraId="0D302343" w14:textId="77777777" w:rsidR="005826AE" w:rsidRDefault="00C80778">
      <w:pPr>
        <w:pStyle w:val="Heading2"/>
      </w:pPr>
      <w:r>
        <w:t>The Most Dangerous Word: “Just”</w:t>
      </w:r>
    </w:p>
    <w:p w14:paraId="0AC58800" w14:textId="77777777" w:rsidR="00F36708" w:rsidRPr="00F36708" w:rsidRDefault="00F36708" w:rsidP="00F36708">
      <w:pPr>
        <w:rPr>
          <w:sz w:val="6"/>
          <w:szCs w:val="8"/>
        </w:rPr>
      </w:pPr>
    </w:p>
    <w:p w14:paraId="56FF267D" w14:textId="77777777" w:rsidR="005826AE" w:rsidRDefault="00C80778">
      <w:r>
        <w:t>We have repeatedly made the same mistake in this book.</w:t>
      </w:r>
    </w:p>
    <w:p w14:paraId="157475FC" w14:textId="77777777" w:rsidR="005826AE" w:rsidRDefault="00C80778">
      <w:r>
        <w:t>We say:</w:t>
      </w:r>
    </w:p>
    <w:p w14:paraId="2FDEFF97" w14: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pPr>
      <w:r>
        <w:t>“It's just information.”</w:t>
      </w:r>
    </w:p>
    <w:p w14:paraId="35437E8B" w14:textId="77777777" w:rsidR="005826AE" w:rsidRDefault="00C80778" w:rsidP="00B31561">
      <w:pPr>
        <w:pStyle w:val="ListParagraph"/>
        <w:numPr>
          <w:ilvl w:val="0"/>
          <w:numId w:val="17"/>
        </w:numPr>
      </w:pPr>
      <w:r>
        <w:t>“It's just a wave function.”</w:t>
      </w:r>
    </w:p>
    <w:p w14:paraId="795A6832" w14:textId="77777777" w:rsidR="005826AE" w:rsidRDefault="00C80778" w:rsidP="00B31561">
      <w:pPr>
        <w:pStyle w:val="ListParagraph"/>
        <w:numPr>
          <w:ilvl w:val="0"/>
          <w:numId w:val="17"/>
        </w:numPr>
      </w:pPr>
      <w:r>
        <w:t>“It's just geometry.”</w:t>
      </w:r>
    </w:p>
    <w:p w14:paraId="1C5C2DDE" w14:textId="77777777" w:rsidR="005826AE" w:rsidRDefault="00C80778" w:rsidP="00B31561">
      <w:pPr>
        <w:pStyle w:val="ListParagraph"/>
        <w:numPr>
          <w:ilvl w:val="0"/>
          <w:numId w:val="17"/>
        </w:numPr>
      </w:pPr>
      <w:r>
        <w:t>“It's just a simulation.”</w:t>
      </w:r>
    </w:p>
    <w:p w14:paraId="1758601D" w14:textId="77777777" w:rsidR="00B31561" w:rsidRPr="00B31561" w:rsidRDefault="00B31561" w:rsidP="00B31561">
      <w:pPr>
        <w:pStyle w:val="ListParagraph"/>
        <w:rPr>
          <w:sz w:val="8"/>
          <w:szCs w:val="10"/>
        </w:rPr>
      </w:pPr>
    </w:p>
    <w:p w14:paraId="346BF06F" w14:textId="77777777" w:rsidR="00B31561" w:rsidRDefault="00C80778" w:rsidP="00B31561">
      <w:r>
        <w:t>The word just is doing far too much work.</w:t>
      </w:r>
    </w:p>
    <w:p w14:paraId="2BF39922" w14:textId="77777777" w:rsidR="00B31561" w:rsidRPr="00B31561" w:rsidRDefault="00B31561" w:rsidP="00B31561">
      <w:pPr>
        <w:rPr>
          <w:sz w:val="8"/>
          <w:szCs w:val="10"/>
        </w:rPr>
      </w:pPr>
    </w:p>
    <w:p w14:paraId="3B4679C7" w14:textId="77777777" w:rsidR="00B31561" w:rsidRDefault="00C80778" w:rsidP="00B31561">
      <w:r>
        <w:t xml:space="preserve">If </w:t>
      </w:r>
      <w:hyperlink w:anchor="Spacetime" w:history="1">
        <w:r>
          <w:rPr>
            <w:rStyle w:val="Hyperlink"/>
          </w:rPr>
          <w:t>spacetime</w:t>
        </w:r>
      </w:hyperlink>
      <w:r>
        <w:t xml:space="preserve"> emerges from quantum information, that information is not “just” information.</w:t>
      </w:r>
    </w:p>
    <w:p w14:paraId="19BAABA0" w14:textId="77777777" w:rsidR="00B31561" w:rsidRPr="00B31561" w:rsidRDefault="00B31561" w:rsidP="00B31561">
      <w:pPr>
        <w:rPr>
          <w:sz w:val="8"/>
          <w:szCs w:val="10"/>
        </w:rPr>
      </w:pPr>
    </w:p>
    <w:p w14:paraId="2956D4EB" w14:textId="77777777" w:rsidR="00B31561" w:rsidRDefault="00C80778" w:rsidP="00B31561">
      <w:r>
        <w:t>If consciousness emerges from physical processes, those processes are not “just” chemistry.</w:t>
      </w:r>
    </w:p>
    <w:p w14:paraId="03331344" w14:textId="77777777" w:rsidR="00B31561" w:rsidRPr="00B31561" w:rsidRDefault="00B31561" w:rsidP="00B31561">
      <w:pPr>
        <w:rPr>
          <w:sz w:val="8"/>
          <w:szCs w:val="10"/>
        </w:rPr>
      </w:pPr>
    </w:p>
    <w:p w14:paraId="5976CDA6" w14:textId="77777777" w:rsidR="00B31561" w:rsidRDefault="00C80778" w:rsidP="00B31561">
      <w:r>
        <w:t>If our universe has a holographic description, the hologram is not a cheap illusion.</w:t>
      </w:r>
    </w:p>
    <w:p w14:paraId="3DBC511E" w14:textId="77777777" w:rsidR="00B31561" w:rsidRPr="00B31561" w:rsidRDefault="00B31561" w:rsidP="00B31561">
      <w:pPr>
        <w:rPr>
          <w:sz w:val="8"/>
          <w:szCs w:val="10"/>
        </w:rPr>
      </w:pPr>
    </w:p>
    <w:p w14:paraId="7C80C762" w14:textId="77777777" w:rsidR="005826AE" w:rsidRPr="00A32428" w:rsidRDefault="00C80778">
      <w:pPr>
        <w:rPr>
          <w:sz w:val="4"/>
          <w:szCs w:val="6"/>
        </w:rPr>
      </w:pPr>
      <w:r>
        <w:t>Physics keeps teaching us that the layer we thought was fundamental may be an approximation of something deeper.</w:t>
      </w:r>
    </w:p>
    <w:p w14:paraId="736DF27C" w14:textId="77777777" w:rsidR="005826AE" w:rsidRDefault="00C80778">
      <w:pPr>
        <w:shd w:val="clear" w:color="auto" w:fill="EDF2F8"/>
      </w:pPr>
      <w:r>
        <w:rPr>
          <w:b/>
          <w:i/>
          <w:color w:val="4F81BD"/>
          <w:sz w:val="18"/>
        </w:rPr>
        <w:t>A DEEPER LOOK: THE ANTHROPIC PRINCIPLE</w:t>
      </w:r>
    </w:p>
    <w:p w14:paraId="5BFC70DD" w14:textId="77777777" w:rsidR="005826AE" w:rsidRDefault="005826AE">
      <w:pPr>
        <w:shd w:val="clear" w:color="auto" w:fill="EDF2F8"/>
      </w:pPr>
    </w:p>
    <w:p w14:paraId="7E82A4D3" w14:textId="77777777" w:rsidR="005826AE" w:rsidRDefault="00C80778">
      <w:pPr>
        <w:pStyle w:val="Heading2"/>
        <w:shd w:val="clear" w:color="auto" w:fill="EDF2F8"/>
      </w:pPr>
      <w:r>
        <w:rPr>
          <w:i/>
        </w:rPr>
        <w:t>Why Does the Universe Allow Anyone to Ask This Question?</w:t>
      </w:r>
    </w:p>
    <w:p w14:paraId="74FA2AFC" w14:textId="77777777" w:rsidR="005826AE" w:rsidRPr="00A32428" w:rsidRDefault="00C80778">
      <w:pPr>
        <w:shd w:val="clear" w:color="auto" w:fill="EDF2F8"/>
        <w:rPr>
          <w:sz w:val="4"/>
          <w:szCs w:val="6"/>
        </w:rPr>
      </w:pPr>
      <w:r>
        <w:rPr>
          <w:i/>
        </w:rPr>
        <w:t>One more piece of this puzzle deserves a direct name: the anthropic principle.</w:t>
      </w:r>
      <w:hyperlink w:anchor="gloss_anthropic"/>
    </w:p>
    <w:p w14:paraId="3C4FFAF6" w14:textId="77777777" w:rsidR="005826AE" w:rsidRPr="00A32428" w:rsidRDefault="005826AE">
      <w:pPr>
        <w:shd w:val="clear" w:color="auto" w:fill="EDF2F8"/>
        <w:rPr>
          <w:sz w:val="4"/>
          <w:szCs w:val="6"/>
        </w:rPr>
      </w:pPr>
    </w:p>
    <w:p w14:paraId="635B7B1E" w14:textId="77777777" w:rsidR="005826AE" w:rsidRPr="00A32428" w:rsidRDefault="00C80778">
      <w:pPr>
        <w:shd w:val="clear" w:color="auto" w:fill="EDF2F8"/>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78F203D" w14:textId="77777777" w:rsidR="005826AE" w:rsidRPr="00A32428" w:rsidRDefault="005826AE">
      <w:pPr>
        <w:shd w:val="clear" w:color="auto" w:fill="EDF2F8"/>
        <w:rPr>
          <w:sz w:val="4"/>
          <w:szCs w:val="6"/>
        </w:rPr>
      </w:pPr>
    </w:p>
    <w:p w14:paraId="58D4A50B" w14:textId="77777777" w:rsidR="005826AE" w:rsidRPr="00A32428" w:rsidRDefault="00C80778">
      <w:pPr>
        <w:shd w:val="clear" w:color="auto" w:fill="EDF2F8"/>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70CC6B83" w14:textId="77777777" w:rsidR="005826AE" w:rsidRPr="00A32428" w:rsidRDefault="005826AE">
      <w:pPr>
        <w:shd w:val="clear" w:color="auto" w:fill="EDF2F8"/>
        <w:rPr>
          <w:sz w:val="4"/>
          <w:szCs w:val="6"/>
        </w:rPr>
      </w:pPr>
    </w:p>
    <w:p w14:paraId="6D457C98" w14:textId="77777777" w:rsidR="005826AE" w:rsidRPr="00A32428" w:rsidRDefault="00C80778">
      <w:pPr>
        <w:shd w:val="clear" w:color="auto" w:fill="EDF2F8"/>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1DC9C4BD" w14:textId="77777777" w:rsidR="005826AE" w:rsidRPr="00A32428" w:rsidRDefault="005826AE">
      <w:pPr>
        <w:shd w:val="clear" w:color="auto" w:fill="EDF2F8"/>
        <w:rPr>
          <w:sz w:val="4"/>
          <w:szCs w:val="6"/>
        </w:rPr>
      </w:pPr>
    </w:p>
    <w:p w14:paraId="608D4154" w14:textId="77777777" w:rsidR="005826AE" w:rsidRPr="00A32428" w:rsidRDefault="00C80778">
      <w:pPr>
        <w:shd w:val="clear" w:color="auto" w:fill="EDF2F8"/>
        <w:rPr>
          <w:sz w:val="4"/>
          <w:szCs w:val="6"/>
        </w:rPr>
      </w:pPr>
      <w:r>
        <w:rPr>
          <w:i/>
        </w:rPr>
        <w:t>A stronger, more controversial version claims the universe is somehow compelled to produce observers — a much bigger claim, and one most physicists treat with considerable caution.</w:t>
      </w:r>
    </w:p>
    <w:p w14:paraId="261015F9" w14:textId="77777777" w:rsidR="005826AE" w:rsidRPr="00A32428" w:rsidRDefault="005826AE">
      <w:pPr>
        <w:shd w:val="clear" w:color="auto" w:fill="EDF2F8"/>
        <w:rPr>
          <w:sz w:val="4"/>
          <w:szCs w:val="6"/>
        </w:rPr>
      </w:pPr>
    </w:p>
    <w:p w14:paraId="5227BEDB" w14:textId="77777777" w:rsidR="005826AE" w:rsidRPr="00A32428" w:rsidRDefault="00C80778">
      <w:pPr>
        <w:shd w:val="clear" w:color="auto" w:fill="EDF2F8"/>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60359DB2" w14:textId="77777777" w:rsidR="005826AE" w:rsidRPr="00A32428" w:rsidRDefault="005826AE">
      <w:pPr>
        <w:shd w:val="clear" w:color="auto" w:fill="EDF2F8"/>
        <w:rPr>
          <w:sz w:val="4"/>
          <w:szCs w:val="6"/>
        </w:rPr>
      </w:pPr>
    </w:p>
    <w:p w14:paraId="03EF926E" w14:textId="77777777" w:rsidR="005826AE" w:rsidRPr="00A32428" w:rsidRDefault="005826AE">
      <w:pPr>
        <w:shd w:val="clear" w:color="auto" w:fill="EDF2F8"/>
        <w:rPr>
          <w:sz w:val="4"/>
          <w:szCs w:val="6"/>
        </w:rPr>
      </w:pPr>
    </w:p>
    <w:p w14:paraId="18D1347E" w14:textId="77777777" w:rsidR="005826AE" w:rsidRDefault="00C80778">
      <w:pPr>
        <w:shd w:val="clear" w:color="auto" w:fill="EDF2F8"/>
      </w:pPr>
      <w:r>
        <w:rPr>
          <w:b/>
          <w:i/>
          <w:color w:val="4F81BD"/>
          <w:sz w:val="18"/>
        </w:rPr>
        <w:t>END OF OPTIONAL DEEPER LOOK</w:t>
      </w:r>
    </w:p>
    <w:p w14:paraId="2CD797E5" w14:textId="77777777" w:rsidR="005826AE" w:rsidRDefault="00C80778">
      <w:pPr>
        <w:pStyle w:val="Heading2"/>
        <w:pageBreakBefore/>
      </w:pPr>
      <w:r>
        <w:lastRenderedPageBreak/>
        <w:t>So What Is Reality?</w:t>
      </w:r>
    </w:p>
    <w:p w14:paraId="65EB0907" w14:textId="77777777" w:rsidR="00B31561" w:rsidRPr="00B31561" w:rsidRDefault="00B31561" w:rsidP="00B31561">
      <w:pPr>
        <w:rPr>
          <w:sz w:val="10"/>
          <w:szCs w:val="12"/>
        </w:rPr>
      </w:pPr>
    </w:p>
    <w:p w14:paraId="04C62D69" w14:textId="77777777" w:rsidR="005826AE" w:rsidRDefault="00C80778">
      <w:r>
        <w:t>We began by asking why nature refuses to give straight answers.</w:t>
      </w:r>
    </w:p>
    <w:p w14:paraId="41C8BCC8" w14:textId="77777777" w:rsidR="00B31561" w:rsidRPr="00B31561" w:rsidRDefault="00B31561">
      <w:pPr>
        <w:rPr>
          <w:sz w:val="8"/>
          <w:szCs w:val="10"/>
        </w:rPr>
      </w:pPr>
    </w:p>
    <w:p w14:paraId="4CFF21DE" w14: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pPr>
      <w:r>
        <w:t>The questions became less like: “What is this object made of?”</w:t>
      </w:r>
    </w:p>
    <w:p w14:paraId="5213255B" w14:textId="77777777" w:rsidR="00B31561" w:rsidRPr="00B31561" w:rsidRDefault="00B31561" w:rsidP="00B31561">
      <w:pPr>
        <w:pStyle w:val="ListParagraph"/>
        <w:rPr>
          <w:sz w:val="8"/>
          <w:szCs w:val="10"/>
        </w:rPr>
      </w:pPr>
    </w:p>
    <w:p w14:paraId="438CE8BA"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0FC90B27" w14:textId="77777777" w:rsidR="00B31561" w:rsidRPr="00B31561" w:rsidRDefault="00B31561">
      <w:pPr>
        <w:rPr>
          <w:sz w:val="6"/>
          <w:szCs w:val="8"/>
        </w:rPr>
      </w:pPr>
    </w:p>
    <w:p w14:paraId="2EBD9A01" w14:textId="77777777" w:rsidR="005826AE" w:rsidRDefault="00C80778">
      <w:r>
        <w:t>That may be the direction modern physics is pointing.</w:t>
      </w:r>
    </w:p>
    <w:p w14:paraId="3AC9F31A" w14:textId="77777777" w:rsidR="005826AE" w:rsidRDefault="00C80778" w:rsidP="00B31561">
      <w:pPr>
        <w:pStyle w:val="ListParagraph"/>
        <w:numPr>
          <w:ilvl w:val="0"/>
          <w:numId w:val="19"/>
        </w:numPr>
      </w:pPr>
      <w:r>
        <w:t>Perhaps reality is not fundamentally a collection of things.</w:t>
      </w:r>
    </w:p>
    <w:p w14:paraId="70800502" w14:textId="77777777" w:rsidR="005826AE" w:rsidRDefault="00C80778" w:rsidP="00B31561">
      <w:pPr>
        <w:pStyle w:val="ListParagraph"/>
        <w:numPr>
          <w:ilvl w:val="0"/>
          <w:numId w:val="19"/>
        </w:numPr>
      </w:pPr>
      <w:r>
        <w:t>Perhaps it is a structure of relationships, information, fields, quantum states, and geometry.</w:t>
      </w:r>
    </w:p>
    <w:p w14:paraId="7A4D1263" w14:textId="77777777" w:rsidR="00F36708" w:rsidRDefault="00B31561" w:rsidP="00A32428">
      <w:pPr>
        <w:pStyle w:val="ListParagraph"/>
        <w:numPr>
          <w:ilvl w:val="0"/>
          <w:numId w:val="19"/>
        </w:numPr>
      </w:pPr>
      <w:r>
        <w:t>Perhaps that is simply the next approximation that future physicists will replace.</w:t>
      </w:r>
    </w:p>
    <w:p w14:paraId="79C7591F" w14:textId="77777777" w:rsidR="00402E8E" w:rsidRDefault="00402E8E">
      <w:pPr>
        <w:spacing w:before="1000"/>
      </w:pPr>
    </w:p>
    <w:p w14:paraId="6FB2EF86" w14:textId="77777777" w:rsidR="005826AE" w:rsidRDefault="00C80778">
      <w:pPr>
        <w:pStyle w:val="Heading2"/>
      </w:pPr>
      <w:r>
        <w:t>The Humbling Part</w:t>
      </w:r>
    </w:p>
    <w:p w14:paraId="3E9BCBDC" w14:textId="77777777" w:rsidR="00F36708" w:rsidRPr="00054079" w:rsidRDefault="00F36708" w:rsidP="00F36708">
      <w:pPr>
        <w:rPr>
          <w:sz w:val="16"/>
          <w:szCs w:val="18"/>
        </w:rPr>
      </w:pPr>
    </w:p>
    <w:p w14:paraId="79E88B37" w14:textId="77777777" w:rsidR="005826AE" w:rsidRDefault="00C80778" w:rsidP="00B31561">
      <w:pPr>
        <w:pStyle w:val="ListParagraph"/>
        <w:numPr>
          <w:ilvl w:val="0"/>
          <w:numId w:val="20"/>
        </w:numPr>
      </w:pPr>
      <w:r>
        <w:t>Newton could not have predicted quantum mechanics.</w:t>
      </w:r>
    </w:p>
    <w:p w14:paraId="6931A414" w14:textId="77777777" w:rsidR="005826AE" w:rsidRDefault="00C80778" w:rsidP="00B31561">
      <w:pPr>
        <w:pStyle w:val="ListParagraph"/>
        <w:numPr>
          <w:ilvl w:val="0"/>
          <w:numId w:val="20"/>
        </w:numPr>
      </w:pPr>
      <w:r>
        <w:t>Maxwell could not have predicted general relativity.</w:t>
      </w:r>
    </w:p>
    <w:p w14:paraId="30709112" w14:textId="77777777" w:rsidR="005826AE" w:rsidRDefault="00C80778" w:rsidP="00B31561">
      <w:pPr>
        <w:pStyle w:val="ListParagraph"/>
        <w:numPr>
          <w:ilvl w:val="0"/>
          <w:numId w:val="20"/>
        </w:numPr>
      </w:pPr>
      <w:r>
        <w:t>Einstein could not have predicted quantum information theory in its modern form.</w:t>
      </w:r>
    </w:p>
    <w:p w14:paraId="697A3867" w14:textId="77777777" w:rsidR="00054079" w:rsidRPr="00054079" w:rsidRDefault="00054079" w:rsidP="00054079">
      <w:pPr>
        <w:pStyle w:val="ListParagraph"/>
        <w:rPr>
          <w:sz w:val="12"/>
          <w:szCs w:val="14"/>
        </w:rPr>
      </w:pPr>
    </w:p>
    <w:p w14:paraId="10D2B198" w14:textId="77777777" w:rsidR="00054079" w:rsidRDefault="00C80778" w:rsidP="00054079">
      <w:r>
        <w:t>We should therefore be suspicious of anyone who confidently describes physics in the year 3026.</w:t>
      </w:r>
    </w:p>
    <w:p w14:paraId="7DF3D674" w14:textId="77777777" w:rsidR="00054079" w:rsidRPr="00057912" w:rsidRDefault="00054079" w:rsidP="00054079">
      <w:pPr>
        <w:rPr>
          <w:sz w:val="8"/>
          <w:szCs w:val="10"/>
        </w:rPr>
      </w:pPr>
    </w:p>
    <w:p w14:paraId="0E770FDD" w14:textId="77777777" w:rsidR="00054079" w:rsidRDefault="00C80778" w:rsidP="00054079">
      <w:r>
        <w:t>That includes us.</w:t>
      </w:r>
    </w:p>
    <w:p w14:paraId="08A83E2C" w14:textId="77777777" w:rsidR="00054079" w:rsidRPr="00057912" w:rsidRDefault="00054079" w:rsidP="00054079">
      <w:pPr>
        <w:rPr>
          <w:sz w:val="8"/>
          <w:szCs w:val="10"/>
        </w:rPr>
      </w:pPr>
    </w:p>
    <w:p w14:paraId="3965C9E5" w14:textId="77777777" w:rsidR="00054079" w:rsidRDefault="00C80778" w:rsidP="00054079">
      <w:r>
        <w:t>Especially us.</w:t>
      </w:r>
    </w:p>
    <w:p w14:paraId="10FF1A9B" w14:textId="77777777" w:rsidR="00054079" w:rsidRPr="00057912" w:rsidRDefault="00054079" w:rsidP="00054079">
      <w:pPr>
        <w:rPr>
          <w:sz w:val="8"/>
          <w:szCs w:val="10"/>
        </w:rPr>
      </w:pPr>
    </w:p>
    <w:p w14:paraId="25AC5991" w14:textId="77777777" w:rsidR="005826AE" w:rsidRDefault="00C80778">
      <w:r>
        <w:lastRenderedPageBreak/>
        <w:t>The future may discover that today's deepest ideas are stepping stones toward something so different that our present vocabulary becomes as quaint as “ether.”</w:t>
      </w:r>
    </w:p>
    <w:p w14:paraId="5FF4DE6C" w14:textId="77777777" w:rsidR="005826AE" w:rsidRDefault="00C80778">
      <w:pPr>
        <w:pStyle w:val="Heading2"/>
      </w:pPr>
      <w:r>
        <w:t>The Last Question</w:t>
      </w:r>
    </w:p>
    <w:p w14:paraId="5005D1C4" w14:textId="77777777" w:rsidR="00054079" w:rsidRPr="00054079" w:rsidRDefault="00054079" w:rsidP="00054079">
      <w:pPr>
        <w:rPr>
          <w:sz w:val="12"/>
          <w:szCs w:val="14"/>
        </w:rPr>
      </w:pPr>
    </w:p>
    <w:p w14:paraId="0A4D21B3" w14:textId="77777777" w:rsidR="005826AE" w:rsidRDefault="00C80778">
      <w:r>
        <w:t>There is one question that survives all the theories.</w:t>
      </w:r>
    </w:p>
    <w:p w14:paraId="4C128D2B" w14:textId="77777777" w:rsidR="00054079" w:rsidRPr="00054079" w:rsidRDefault="00054079">
      <w:pPr>
        <w:rPr>
          <w:sz w:val="6"/>
          <w:szCs w:val="8"/>
        </w:rPr>
      </w:pPr>
    </w:p>
    <w:p w14:paraId="7EBE8CD9" w14:textId="77777777" w:rsidR="005826AE" w:rsidRDefault="00C80778" w:rsidP="00B31561">
      <w:pPr>
        <w:pStyle w:val="ListParagraph"/>
        <w:numPr>
          <w:ilvl w:val="0"/>
          <w:numId w:val="21"/>
        </w:numPr>
      </w:pPr>
      <w:r>
        <w:t>Suppose we discover the final theory of physics.</w:t>
      </w:r>
    </w:p>
    <w:p w14:paraId="6F2E660D" w14:textId="77777777" w:rsidR="005826AE" w:rsidRDefault="00C80778" w:rsidP="00B31561">
      <w:pPr>
        <w:pStyle w:val="ListParagraph"/>
        <w:numPr>
          <w:ilvl w:val="0"/>
          <w:numId w:val="21"/>
        </w:numPr>
      </w:pPr>
      <w:r>
        <w:t>Suppose it explains quantum mechanics.</w:t>
      </w:r>
    </w:p>
    <w:p w14:paraId="620DFF6D" w14:textId="77777777" w:rsidR="005826AE" w:rsidRDefault="00C80778" w:rsidP="00B31561">
      <w:pPr>
        <w:pStyle w:val="ListParagraph"/>
        <w:numPr>
          <w:ilvl w:val="0"/>
          <w:numId w:val="21"/>
        </w:numPr>
      </w:pPr>
      <w:r>
        <w:t>Suppose it even tells us why the laws have the particular form they do.</w:t>
      </w:r>
    </w:p>
    <w:p w14:paraId="4E0CD86E" w14:textId="77777777" w:rsidR="00B31561" w:rsidRPr="00054079" w:rsidRDefault="00B31561">
      <w:pPr>
        <w:rPr>
          <w:sz w:val="14"/>
          <w:szCs w:val="16"/>
        </w:rPr>
      </w:pPr>
    </w:p>
    <w:p w14:paraId="5DD7DA03" w14:textId="77777777" w:rsidR="00054079" w:rsidRDefault="00C80778" w:rsidP="00054079">
      <w:r>
        <w:t>Would we then understand why there is something rather than nothing?</w:t>
      </w:r>
    </w:p>
    <w:p w14:paraId="3CD38E11" w14:textId="77777777" w:rsidR="00054079" w:rsidRPr="00057912" w:rsidRDefault="00054079" w:rsidP="00054079">
      <w:pPr>
        <w:rPr>
          <w:sz w:val="8"/>
          <w:szCs w:val="10"/>
        </w:rPr>
      </w:pPr>
    </w:p>
    <w:p w14:paraId="1AFDE803" w14:textId="77777777" w:rsidR="005826AE" w:rsidRDefault="00C80778">
      <w:r>
        <w:t>Perhaps. Perhaps not.</w:t>
      </w:r>
    </w:p>
    <w:p w14:paraId="19BA79A8" w14:textId="77777777" w:rsidR="00B31561" w:rsidRPr="00B31561" w:rsidRDefault="00B31561">
      <w:pPr>
        <w:rPr>
          <w:sz w:val="10"/>
          <w:szCs w:val="12"/>
        </w:rPr>
      </w:pPr>
    </w:p>
    <w:p w14:paraId="21D9EF36" w14:textId="77777777" w:rsidR="00B31561" w:rsidRDefault="00B31561" w:rsidP="00B31561">
      <w:r>
        <w:t>Gravity. Particles. Cosmology. Black holes. Information.</w:t>
      </w:r>
    </w:p>
    <w:p w14:paraId="40BAA18A" w14:textId="77777777" w:rsidR="00B31561" w:rsidRPr="00B31561" w:rsidRDefault="00B31561">
      <w:pPr>
        <w:rPr>
          <w:sz w:val="10"/>
          <w:szCs w:val="12"/>
        </w:rPr>
      </w:pPr>
    </w:p>
    <w:p w14:paraId="52D40A71" w14:textId="77777777" w:rsidR="005826AE" w:rsidRDefault="00C80778">
      <w:r>
        <w:t>Science may eventually explain every event inside reality without explaining why there is a reality to begin with.</w:t>
      </w:r>
    </w:p>
    <w:p w14:paraId="2BA16CB1" w14:textId="77777777" w:rsidR="00B31561" w:rsidRPr="00B31561" w:rsidRDefault="00B31561">
      <w:pPr>
        <w:rPr>
          <w:sz w:val="8"/>
          <w:szCs w:val="10"/>
        </w:rPr>
      </w:pPr>
    </w:p>
    <w:p w14:paraId="6AD37B65" w14:textId="77777777" w:rsidR="00054079" w:rsidRDefault="00C80778" w:rsidP="00054079">
      <w:r>
        <w:t>That may be a boundary between physics and philosophy.</w:t>
      </w:r>
    </w:p>
    <w:p w14:paraId="4E31BB44" w14:textId="77777777" w:rsidR="00054079" w:rsidRPr="00057912" w:rsidRDefault="00054079" w:rsidP="00054079">
      <w:pPr>
        <w:rPr>
          <w:sz w:val="8"/>
          <w:szCs w:val="10"/>
        </w:rPr>
      </w:pPr>
    </w:p>
    <w:p w14:paraId="64E9F6FE" w14:textId="77777777" w:rsidR="005826AE" w:rsidRDefault="00C80778">
      <w:pPr>
        <w:keepNext/>
        <w:keepLines/>
      </w:pPr>
      <w:r>
        <w:t xml:space="preserve">Or it may be a sign that our physics is still not deep enough. </w:t>
      </w:r>
    </w:p>
    <w:p w14:paraId="7EB55F90" w14:textId="77777777" w:rsidR="00B31561" w:rsidRDefault="00B31561">
      <w:pPr>
        <w:keepNext/>
        <w:keepLines/>
      </w:pPr>
    </w:p>
    <w:p w14:paraId="0F2009BB" w14:textId="77777777" w:rsidR="005826AE" w:rsidRDefault="00C80778">
      <w:pPr>
        <w:pStyle w:val="Heading2"/>
      </w:pPr>
      <w:r>
        <w:t>The Page After the Last Page</w:t>
      </w:r>
    </w:p>
    <w:p w14:paraId="5B220C7F" w14:textId="77777777" w:rsidR="00F36708" w:rsidRPr="00054079" w:rsidRDefault="00F36708" w:rsidP="00F36708">
      <w:pPr>
        <w:rPr>
          <w:sz w:val="12"/>
          <w:szCs w:val="14"/>
        </w:rPr>
      </w:pPr>
    </w:p>
    <w:p w14:paraId="44463B81" w14:textId="77777777" w:rsidR="005826AE" w:rsidRDefault="00C80778">
      <w:r>
        <w:t>So this is not really an ending.</w:t>
      </w:r>
    </w:p>
    <w:p w14:paraId="556595C2" w14:textId="77777777" w:rsidR="005826AE" w:rsidRDefault="00C80778">
      <w:r>
        <w:t>It is the point where the questions become more interesting than the answers.</w:t>
      </w:r>
    </w:p>
    <w:p w14:paraId="352F21C6" w14:textId="77777777" w:rsidR="00054079" w:rsidRPr="00054079" w:rsidRDefault="00054079">
      <w:pPr>
        <w:rPr>
          <w:sz w:val="6"/>
          <w:szCs w:val="8"/>
        </w:rPr>
      </w:pPr>
    </w:p>
    <w:p w14:paraId="6C2F6ACA" w14: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r>
        <w:t>There is currently no good evidence that we are living in a computer simulation.</w:t>
      </w:r>
    </w:p>
    <w:p w14:paraId="6CA44DAF" w14:textId="77777777" w:rsidR="00B31561" w:rsidRPr="00B31561" w:rsidRDefault="00B31561">
      <w:pPr>
        <w:rPr>
          <w:sz w:val="8"/>
          <w:szCs w:val="10"/>
        </w:rPr>
      </w:pPr>
    </w:p>
    <w:p w14:paraId="76453060" w14:textId="77777777" w:rsidR="00B31561" w:rsidRDefault="00C80778" w:rsidP="00B31561">
      <w:r>
        <w:t>There is, however, excellent evidence that the universe is stranger than the everyday picture suggests.</w:t>
      </w:r>
    </w:p>
    <w:p w14:paraId="575DD22D" w14:textId="77777777" w:rsidR="00B31561" w:rsidRPr="00B31561" w:rsidRDefault="00B31561" w:rsidP="00B31561">
      <w:pPr>
        <w:rPr>
          <w:sz w:val="8"/>
          <w:szCs w:val="10"/>
        </w:rPr>
      </w:pPr>
    </w:p>
    <w:p w14:paraId="4554F990" w14:textId="77777777" w:rsidR="005826AE" w:rsidRDefault="00C80778">
      <w:r>
        <w:t>That is enough.</w:t>
      </w:r>
    </w:p>
    <w:p w14:paraId="67F6F4C2" w14:textId="77777777" w:rsidR="005826AE" w:rsidRPr="00054079" w:rsidRDefault="002F126F">
      <w:pPr>
        <w:jc w:val="right"/>
        <w:rPr>
          <w:sz w:val="8"/>
          <w:szCs w:val="10"/>
        </w:rPr>
      </w:pPr>
      <w:r>
        <w:rPr>
          <w:sz w:val="8"/>
          <w:szCs w:val="10"/>
        </w:rPr>
        <w:t xml:space="preserve"> </w:t>
      </w:r>
    </w:p>
    <w:p w14:paraId="0818A274" w14:textId="77777777" w:rsidR="00054079" w:rsidRPr="00054079" w:rsidRDefault="00054079">
      <w:pPr>
        <w:keepNext/>
        <w:keepLines/>
        <w:rPr>
          <w:sz w:val="16"/>
          <w:szCs w:val="18"/>
        </w:rPr>
      </w:pPr>
    </w:p>
    <w:p w14:paraId="341CE5CD" w14:textId="77777777" w:rsidR="00402E8E" w:rsidRDefault="00C80778">
      <w:pPr>
        <w:pStyle w:val="Heading1"/>
        <w:pageBreakBefore/>
      </w:pPr>
      <w:bookmarkStart w:id="16" w:name="_Glossary"/>
      <w:bookmarkStart w:id="17" w:name="glossary"/>
      <w:bookmarkEnd w:id="16"/>
      <w:r>
        <w:lastRenderedPageBreak/>
        <w:t>Glossary</w:t>
      </w:r>
      <w:bookmarkEnd w:id="17"/>
    </w:p>
    <w:p w14:paraId="53A8C303" w14:textId="77777777" w:rsidR="00402E8E" w:rsidRDefault="00402E8E"/>
    <w:p w14:paraId="0C4E2641" w14:textId="77777777" w:rsidR="00402E8E" w:rsidRDefault="0052444E">
      <w:hyperlink w:anchor="SchrEqu" w:history="1">
        <w:r>
          <w:rPr>
            <w:rStyle w:val="Hyperlink"/>
            <w:b/>
          </w:rPr>
          <w:t>Amplitude</w:t>
        </w:r>
      </w:hyperlink>
      <w:r>
        <w:t xml:space="preserve"> — the quantum mechanical number whose squared magnitude gives the probability of an outcome.</w:t>
      </w:r>
    </w:p>
    <w:p w14:paraId="2D1E4F20" w14:textId="77777777" w:rsidR="00A32428" w:rsidRDefault="00A32428"/>
    <w:p w14:paraId="7ECE4B59" w14:textId="77777777" w:rsidR="00402E8E" w:rsidRDefault="00C80778">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2ECE7A85" w14:textId="77777777" w:rsidR="00402E8E" w:rsidRDefault="00402E8E"/>
    <w:p w14:paraId="423EFA50" w14:textId="77777777" w:rsidR="00402E8E" w:rsidRDefault="00C80778">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0515992C" w14:textId="77777777" w:rsidR="00402E8E" w:rsidRDefault="00402E8E"/>
    <w:p w14:paraId="28A1D2C0" w14:textId="77777777" w:rsidR="00402E8E" w:rsidRDefault="0052444E">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631ED834" w14:textId="77777777" w:rsidR="00A32428" w:rsidRDefault="00A32428"/>
    <w:p w14:paraId="31593588" w14:textId="77777777" w:rsidR="00402E8E" w:rsidRPr="00A43A92" w:rsidRDefault="00C80778">
      <w:pPr>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466778CC" w14:textId="77777777" w:rsidR="00402E8E" w:rsidRDefault="00402E8E"/>
    <w:p w14:paraId="0A921483" w14:textId="77777777" w:rsidR="00402E8E" w:rsidRDefault="00C80778">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w14:paraId="1C476429" w14:textId="77777777" w:rsidR="00402E8E" w:rsidRDefault="00402E8E"/>
    <w:p w14:paraId="79DA39A1" w14:textId="77777777" w:rsidR="00402E8E" w:rsidRDefault="00C80778">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4973BD30" w14:textId="77777777" w:rsidR="00402E8E" w:rsidRDefault="00402E8E"/>
    <w:p w14:paraId="782DA536" w14:textId="77777777" w:rsidR="00D05BE2" w:rsidRPr="00D05BE2" w:rsidRDefault="00D05BE2">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3786201A" w14:textId="77777777" w:rsidR="00D05BE2" w:rsidRDefault="00D05BE2"/>
    <w:p w14:paraId="2F8A5E63" w14:textId="77777777" w:rsidR="00402E8E" w:rsidRDefault="00C80778">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AFC4B81" w14:textId="77777777" w:rsidR="00402E8E" w:rsidRDefault="00402E8E"/>
    <w:p w14:paraId="2BE95D98" w14:textId="77777777" w:rsidR="00402E8E" w:rsidRDefault="00C80778">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p>
    <w:p w14:paraId="32B85FDE" w14:textId="77777777" w:rsidR="00402E8E" w:rsidRDefault="00402E8E"/>
    <w:p w14:paraId="6642A4B5" w14:textId="77777777" w:rsidR="00402E8E" w:rsidRDefault="00C80778">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44756A51" w14:textId="77777777" w:rsidR="00402E8E" w:rsidRDefault="00402E8E"/>
    <w:p w14:paraId="677C83C2" w14:textId="77777777" w:rsidR="00402E8E" w:rsidRDefault="00C80778">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ED79D9E" w14:textId="77777777" w:rsidR="00402E8E" w:rsidRDefault="00402E8E"/>
    <w:p w14:paraId="20C67EB5" w14:textId="77777777" w:rsidR="00402E8E" w:rsidRDefault="00C80778">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79F7A417" w14:textId="77777777" w:rsidR="00402E8E" w:rsidRDefault="00402E8E"/>
    <w:p w14:paraId="2C5F0B5B" w14:textId="77777777" w:rsidR="00402E8E" w:rsidRDefault="00C80778">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5543656B" w14:textId="77777777" w:rsidR="00402E8E" w:rsidRDefault="00402E8E"/>
    <w:p w14:paraId="15969F07" w14:textId="77777777" w:rsidR="00402E8E" w:rsidRDefault="00C80778">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E5F8B43" w14:textId="77777777" w:rsidR="00402E8E" w:rsidRDefault="00402E8E"/>
    <w:p w14:paraId="426E5A43" w14:textId="77777777" w:rsidR="00402E8E" w:rsidRDefault="00C80778">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1E899CC6" w14:textId="77777777" w:rsidR="00A32428" w:rsidRDefault="00A32428"/>
    <w:p w14:paraId="20502901" w14:textId="77777777" w:rsidR="00402E8E" w:rsidRPr="00A43A92" w:rsidRDefault="00C80778">
      <w:pPr>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3E41D35F" w14:textId="77777777" w:rsidR="00402E8E" w:rsidRPr="00A43A92" w:rsidRDefault="00402E8E">
      <w:pPr>
        <w:rPr>
          <w:bCs/>
          <w:color w:val="4F81BD" w:themeColor="accent1"/>
        </w:rPr>
      </w:pPr>
    </w:p>
    <w:p w14:paraId="7E56AC57" w14:textId="77777777" w:rsidR="00402E8E" w:rsidRDefault="00C80778">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E1E74B9" w14:textId="77777777" w:rsidR="00A32428" w:rsidRPr="00A43A92" w:rsidRDefault="00A32428">
      <w:pPr>
        <w:rPr>
          <w:color w:val="4F81BD" w:themeColor="accent1"/>
        </w:rPr>
      </w:pPr>
    </w:p>
    <w:p w14:paraId="5170C56E" w14:textId="77777777" w:rsidR="00402E8E" w:rsidRPr="00A43A92" w:rsidRDefault="00C80778">
      <w:pPr>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6E530033" w14:textId="77777777" w:rsidR="00402E8E" w:rsidRPr="00A43A92" w:rsidRDefault="00402E8E">
      <w:pPr>
        <w:rPr>
          <w:bCs/>
        </w:rPr>
      </w:pPr>
    </w:p>
    <w:p w14:paraId="013B8C4F" w14:textId="77777777" w:rsidR="00402E8E" w:rsidRDefault="00C80778">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7723FA36" w14:textId="77777777" w:rsidR="00A32428" w:rsidRDefault="00A32428"/>
    <w:p w14:paraId="3A42DE82" w14:textId="77777777" w:rsidR="00402E8E" w:rsidRPr="00A43A92" w:rsidRDefault="00C80778">
      <w:pPr>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0769A881" w14:textId="77777777" w:rsidR="00402E8E" w:rsidRPr="00A43A92" w:rsidRDefault="00402E8E">
      <w:pPr>
        <w:rPr>
          <w:bCs/>
        </w:rPr>
      </w:pPr>
    </w:p>
    <w:p w14:paraId="7B720D6A" w14:textId="77777777" w:rsidR="00402E8E" w:rsidRDefault="00C80778">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61799052" w14:textId="77777777" w:rsidR="00402E8E" w:rsidRDefault="00402E8E"/>
    <w:p w14:paraId="0FA27A86" w14:textId="77777777" w:rsidR="00402E8E" w:rsidRDefault="00774D03">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67432D43" w14:textId="77777777" w:rsidR="00402E8E" w:rsidRDefault="00402E8E"/>
    <w:p w14:paraId="172C413A" w14:textId="77777777" w:rsidR="00402E8E" w:rsidRDefault="00CB1C74">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w14:paraId="7EE7E215" w14:textId="77777777" w:rsidR="00A32428" w:rsidRDefault="00A32428"/>
    <w:p w14:paraId="20D94873" w14:textId="77777777" w:rsidR="00402E8E" w:rsidRDefault="002E5241">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571A3D47" w14:textId="77777777" w:rsidR="00402E8E" w:rsidRDefault="00402E8E"/>
    <w:p w14:paraId="24ADBDDD" w14:textId="77777777" w:rsidR="00402E8E" w:rsidRDefault="00C80778">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38597E6F" w14:textId="77777777" w:rsidR="00A32428" w:rsidRDefault="00A32428"/>
    <w:p w14:paraId="5C54362C" w14:textId="77777777" w:rsidR="00402E8E" w:rsidRDefault="00C80778">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25AF2BA0" w14:textId="77777777" w:rsidR="00402E8E" w:rsidRDefault="00402E8E"/>
    <w:p w14:paraId="4C295358" w14:textId="77777777" w:rsidR="00402E8E" w:rsidRDefault="00C80778">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686F35FA" w14:textId="77777777" w:rsidR="00A32428" w:rsidRDefault="00A32428"/>
    <w:p w14:paraId="0D769DF3" w14:textId="77777777" w:rsidR="00402E8E" w:rsidRPr="004F0B6B" w:rsidRDefault="00C80778">
      <w:pPr>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A963CDC" w14:textId="77777777" w:rsidR="00A32428" w:rsidRDefault="00A32428"/>
    <w:p w14:paraId="10A985A3" w14:textId="77777777" w:rsidR="00402E8E" w:rsidRPr="004F0B6B" w:rsidRDefault="00C80778">
      <w:pPr>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52787D27" w14:textId="77777777" w:rsidR="00402E8E" w:rsidRDefault="00402E8E"/>
    <w:p w14:paraId="7366312F" w14:textId="77777777" w:rsidR="00402E8E" w:rsidRDefault="00C80778">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3279C71E" w14:textId="77777777" w:rsidR="00A43A92" w:rsidRDefault="00A43A92"/>
    <w:p w14:paraId="04D8AB3C" w14:textId="77777777" w:rsidR="00402E8E" w:rsidRPr="00A43A92" w:rsidRDefault="00C80778">
      <w:pPr>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72DCE67" w14:textId="77777777" w:rsidR="00402E8E" w:rsidRDefault="00402E8E"/>
    <w:p w14:paraId="03540257" w14:textId="77777777" w:rsidR="00402E8E" w:rsidRDefault="00C80778">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48EA6A91" w14:textId="77777777" w:rsidR="00402E8E" w:rsidRPr="00A43A92" w:rsidRDefault="00402E8E">
      <w:pPr>
        <w:rPr>
          <w:color w:val="4F81BD" w:themeColor="accent1"/>
        </w:rPr>
      </w:pPr>
    </w:p>
    <w:p w14:paraId="640727E6" w14:textId="77777777" w:rsidR="00402E8E" w:rsidRDefault="00C80778">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019290A1" w14:textId="77777777" w:rsidR="00402E8E" w:rsidRDefault="00402E8E"/>
    <w:p w14:paraId="6EC31D71" w14:textId="77777777" w:rsidR="00402E8E" w:rsidRDefault="00C80778">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4E4D77A7" w14:textId="77777777" w:rsidR="00402E8E" w:rsidRDefault="00402E8E"/>
    <w:p w14:paraId="0CF433F0" w14:textId="77777777" w:rsidR="00402E8E" w:rsidRDefault="00C80778">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0F7931BE" w14:textId="77777777" w:rsidR="00402E8E" w:rsidRDefault="00402E8E"/>
    <w:p w14:paraId="3775F84D" w14:textId="77777777" w:rsidR="00402E8E" w:rsidRDefault="00C80778">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43C3773E" w14:textId="77777777" w:rsidR="00A32428" w:rsidRDefault="00A32428"/>
    <w:p w14:paraId="3CC25420" w14:textId="77777777" w:rsidR="00402E8E" w:rsidRDefault="00C80778">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062217DC" w14:textId="77777777" w:rsidR="00A32428" w:rsidRDefault="00A32428"/>
    <w:p w14:paraId="64FA0A4B" w14:textId="77777777" w:rsidR="00402E8E" w:rsidRPr="00A43A92" w:rsidRDefault="00C80778">
      <w:pPr>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6769C200" w14:textId="77777777" w:rsidR="00402E8E" w:rsidRDefault="00402E8E"/>
    <w:p w14:paraId="5F446346" w14:textId="77777777" w:rsidR="00402E8E" w:rsidRDefault="00C80778">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after="200" w:line="276" w:lineRule="auto"/>
      </w:pPr>
      <w:bookmarkStart w:id="71" w:name="translate_field"/>
      <w:r>
        <w:lastRenderedPageBreak/>
        <w:t>Translate This to Your Field</w:t>
      </w:r>
      <w:bookmarkEnd w:id="71"/>
    </w:p>
    <w:p w14:paraId="1172512A" w14:textId="77777777" w:rsidR="00402E8E" w:rsidRDefault="00402E8E"/>
    <w:p w14:paraId="69A06091" w14:textId="77777777" w:rsidR="00402E8E" w:rsidRDefault="00C80778">
      <w:r>
        <w:rPr>
          <w:b/>
          <w:color w:val="4F81BD" w:themeColor="accent1"/>
        </w:rPr>
        <w:t>If you already think fluently in some other language — code, music, circuits — a few of these translations might make quantum ideas click faster than another physics analogy will.</w:t>
      </w:r>
    </w:p>
    <w:p w14:paraId="48A5903D" w14:textId="77777777" w:rsidR="00402E8E" w:rsidRDefault="00402E8E"/>
    <w:p w14:paraId="129B4DC7" w14:textId="77777777" w:rsidR="00402E8E" w:rsidRDefault="00C80778">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6B03880F" w14:textId="77777777" w:rsidR="00402E8E" w:rsidRDefault="00402E8E"/>
    <w:p w14:paraId="01878D35" w14:textId="77777777" w:rsidR="00402E8E" w:rsidRDefault="00C80778">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4840D124" w14:textId="77777777" w:rsidR="00402E8E" w:rsidRDefault="00402E8E"/>
    <w:p w14:paraId="79A43655" w14:textId="77777777" w:rsidR="00402E8E" w:rsidRDefault="00C80778">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BC54188" w14:textId="77777777" w:rsidR="00402E8E" w:rsidRDefault="00402E8E"/>
    <w:p w14:paraId="496FD28D" w14:textId="77777777" w:rsidR="00402E8E" w:rsidRDefault="00C80778">
      <w:pPr>
        <w:keepNext/>
        <w:keepLines/>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61ED4463" w14:textId="77777777" w:rsidR="00402E8E" w:rsidRDefault="00402E8E">
      <w:pPr>
        <w:keepNext/>
        <w:keepLines/>
      </w:pPr>
    </w:p>
    <w:p w14:paraId="666569A5" w14:textId="77777777" w:rsidR="00402E8E" w:rsidRDefault="00402E8E"/>
    <w:p w14:paraId="5B92DD6B" w14:textId="77777777" w:rsidR="00402E8E" w:rsidRDefault="00F36708" w:rsidP="00A32428">
      <w:pPr>
        <w:pStyle w:val="Heading1"/>
        <w:spacing w:after="200" w:line="276" w:lineRule="auto"/>
      </w:pPr>
      <w:bookmarkStart w:id="72" w:name="party_cheatsheet"/>
      <w:r>
        <w:t>Quantum Mechanics at a Party: A Myth-Busting Cheat Sheet</w:t>
      </w:r>
      <w:bookmarkEnd w:id="72"/>
    </w:p>
    <w:p w14:paraId="2C454317" w14:textId="77777777" w:rsidR="00402E8E" w:rsidRDefault="00402E8E"/>
    <w:p w14:paraId="782B8E70" w14:textId="77777777" w:rsidR="00402E8E" w:rsidRDefault="00C80778">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3A044AA9" w14:textId="77777777" w:rsidR="00402E8E" w:rsidRDefault="00402E8E"/>
    <w:p w14:paraId="51B1057E" w14:textId="77777777" w:rsidR="00402E8E" w:rsidRDefault="00C80778">
      <w:r>
        <w:rPr>
          <w:b/>
          <w:color w:val="4F81BD" w:themeColor="accent1"/>
        </w:rPr>
        <w:t>“Feynman diagrams are photographs of what particles actually did.”</w:t>
      </w:r>
    </w:p>
    <w:p w14:paraId="0F2C9349" w14:textId="77777777" w:rsidR="00402E8E" w:rsidRDefault="00C80778">
      <w:r>
        <w:rPr>
          <w:b/>
          <w:color w:val="4F81BD" w:themeColor="accent1"/>
        </w:rPr>
        <w:t>They are calculation tools. The diagram tells you how to compute a number; the lines are not a literal picture of tiny objects flying through space.</w:t>
      </w:r>
    </w:p>
    <w:p w14:paraId="3C1B0933" w14:textId="77777777" w:rsidR="00402E8E" w:rsidRDefault="00402E8E"/>
    <w:p w14:paraId="743CAD69" w14:textId="77777777" w:rsidR="00402E8E" w:rsidRDefault="00C80778">
      <w:r>
        <w:rPr>
          <w:b/>
          <w:color w:val="4F81BD" w:themeColor="accent1"/>
        </w:rPr>
        <w:t>“Virtual particles are real particles popping in and out of existence.”</w:t>
      </w:r>
    </w:p>
    <w:p w14:paraId="56D584B6" w14:textId="77777777" w:rsidR="00402E8E" w:rsidRDefault="00C80778">
      <w:r>
        <w:rPr>
          <w:b/>
          <w:color w:val="4F81BD" w:themeColor="accent1"/>
        </w:rPr>
        <w:t>They are mathematical bookkeeping in perturbative calculations, not little objects a detector could ever photograph.</w:t>
      </w:r>
    </w:p>
    <w:p w14:paraId="585125CA" w14:textId="77777777" w:rsidR="00402E8E" w:rsidRDefault="00402E8E"/>
    <w:p w14:paraId="3C2390E6" w14:textId="77777777" w:rsidR="00402E8E" w:rsidRDefault="00C80778">
      <w:r>
        <w:rPr>
          <w:b/>
          <w:color w:val="4F81BD" w:themeColor="accent1"/>
        </w:rPr>
        <w:t>“Quark colors are literally colors.”</w:t>
      </w:r>
    </w:p>
    <w:p w14:paraId="3B7A8B37" w14:textId="77777777" w:rsidR="00402E8E" w:rsidRDefault="00C80778">
      <w:r>
        <w:rPr>
          <w:b/>
          <w:color w:val="4F81BD" w:themeColor="accent1"/>
        </w:rPr>
        <w:t>Color is a quantum property with no relationship to visible light — a convenient three-way label, not a crimson marble.</w:t>
      </w:r>
    </w:p>
    <w:p w14:paraId="673B97A4" w14:textId="77777777" w:rsidR="00402E8E" w:rsidRDefault="00402E8E"/>
    <w:p w14:paraId="74356689" w14:textId="77777777" w:rsidR="00402E8E" w:rsidRDefault="00C80778">
      <w:r>
        <w:rPr>
          <w:b/>
          <w:color w:val="4F81BD" w:themeColor="accent1"/>
        </w:rPr>
        <w:t>“The Higgs field is like molasses slowing particles down.”</w:t>
      </w:r>
    </w:p>
    <w:p w14:paraId="3FAB8E8E" w14:textId="77777777" w:rsidR="00402E8E" w:rsidRDefault="00C80778">
      <w:r>
        <w:rPr>
          <w:b/>
          <w:color w:val="4F81BD" w:themeColor="accent1"/>
        </w:rPr>
        <w:t>It is closer to inertia: resistance to being accelerated from rest, not friction acting on something already moving.</w:t>
      </w:r>
    </w:p>
    <w:p w14:paraId="3388AFEF" w14:textId="77777777" w:rsidR="00402E8E" w:rsidRDefault="00402E8E"/>
    <w:p w14:paraId="1DD22F34" w14:textId="77777777" w:rsidR="00402E8E" w:rsidRDefault="00C80778">
      <w:r>
        <w:rPr>
          <w:b/>
          <w:color w:val="4F81BD" w:themeColor="accent1"/>
        </w:rPr>
        <w:lastRenderedPageBreak/>
        <w:t>“Consciousness collapses the wave function.”</w:t>
      </w:r>
    </w:p>
    <w:p w14:paraId="2369AD64" w14:textId="77777777" w:rsidR="00402E8E" w:rsidRDefault="00C80778">
      <w:r>
        <w:rPr>
          <w:b/>
          <w:color w:val="4F81BD" w:themeColor="accent1"/>
        </w:rPr>
        <w:t>Ordinary physical interaction — decoherence — does the work. It has been happening since long before any observer existed.</w:t>
      </w:r>
    </w:p>
    <w:p w14:paraId="282DA474" w14:textId="77777777" w:rsidR="00402E8E" w:rsidRDefault="00402E8E"/>
    <w:p w14:paraId="7A0AC8C9" w14:textId="77777777" w:rsidR="00402E8E" w:rsidRDefault="00C80778">
      <w:r>
        <w:rPr>
          <w:b/>
          <w:color w:val="4F81BD" w:themeColor="accent1"/>
        </w:rPr>
        <w:t>“Schrödinger's cat shows real cats exist in two states at once.”</w:t>
      </w:r>
    </w:p>
    <w:p w14:paraId="0AC5AE46" w14:textId="77777777" w:rsidR="00402E8E" w:rsidRDefault="00C80778">
      <w:r>
        <w:rPr>
          <w:b/>
          <w:color w:val="4F81BD" w:themeColor="accent1"/>
        </w:rPr>
        <w:t>It is a thought experiment designed to expose how absurd that conclusion sounds once you extend quantum language to macroscopic objects — not a real proposal.</w:t>
      </w:r>
    </w:p>
    <w:p w14:paraId="5CBB7298" w14:textId="77777777" w:rsidR="00402E8E" w:rsidRDefault="00402E8E"/>
    <w:p w14:paraId="1E280FC8" w14:textId="77777777" w:rsidR="00402E8E" w:rsidRDefault="00C80778">
      <w:r>
        <w:rPr>
          <w:b/>
          <w:color w:val="4F81BD" w:themeColor="accent1"/>
        </w:rPr>
        <w:t>“Entanglement lets you send messages faster than light.”</w:t>
      </w:r>
    </w:p>
    <w:p w14:paraId="01F227FA" w14:textId="77777777" w:rsidR="00402E8E" w:rsidRDefault="00C80778">
      <w:r>
        <w:rPr>
          <w:b/>
          <w:color w:val="4F81BD" w:themeColor="accent1"/>
        </w:rPr>
        <w:t>The correlations are real; the ability to use them to signal anything is not. Relativity survives intact.</w:t>
      </w:r>
    </w:p>
    <w:p w14:paraId="41F45DC3" w14:textId="77777777" w:rsidR="00402E8E" w:rsidRDefault="00402E8E"/>
    <w:p w14:paraId="56BDE7AB" w14:textId="77777777" w:rsidR="00402E8E" w:rsidRDefault="00C80778">
      <w:r>
        <w:rPr>
          <w:b/>
          <w:color w:val="4F81BD" w:themeColor="accent1"/>
        </w:rPr>
        <w:t>“Quantum teleportation teleports matter or people.”</w:t>
      </w:r>
    </w:p>
    <w:p w14:paraId="4E6D7631" w14:textId="77777777" w:rsidR="00402E8E" w:rsidRDefault="00C80778">
      <w:r>
        <w:rPr>
          <w:b/>
          <w:color w:val="4F81BD" w:themeColor="accent1"/>
        </w:rPr>
        <w:t>It transfers quantum state information, requires ordinary classical communication to complete, and destroys the original in the process.</w:t>
      </w:r>
    </w:p>
    <w:p w14:paraId="585C254B" w14:textId="77777777" w:rsidR="00402E8E" w:rsidRDefault="00402E8E"/>
    <w:p w14:paraId="620F92DF" w14:textId="77777777" w:rsidR="00402E8E" w:rsidRDefault="00C80778">
      <w:r>
        <w:rPr>
          <w:b/>
          <w:color w:val="4F81BD" w:themeColor="accent1"/>
        </w:rPr>
        <w:t>“The uncertainty principle just means our instruments are clumsy.”</w:t>
      </w:r>
    </w:p>
    <w:p w14:paraId="0A82730B" w14:textId="77777777" w:rsidR="00402E8E" w:rsidRDefault="00C80778">
      <w:r>
        <w:rPr>
          <w:b/>
          <w:color w:val="4F81BD" w:themeColor="accent1"/>
        </w:rPr>
        <w:t>It is a structural feature of the quantum state itself, not a limitation any future technology gets around.</w:t>
      </w:r>
    </w:p>
    <w:p w14:paraId="49843467" w14:textId="77777777" w:rsidR="00402E8E" w:rsidRDefault="00402E8E"/>
    <w:p w14:paraId="6FDB313A" w14:textId="77777777" w:rsidR="00402E8E" w:rsidRDefault="00C80778">
      <w:r>
        <w:rPr>
          <w:b/>
          <w:color w:val="4F81BD" w:themeColor="accent1"/>
        </w:rPr>
        <w:t>“In quantum mechanics, literally anything can happen.”</w:t>
      </w:r>
    </w:p>
    <w:p w14:paraId="46FC67CB" w14:textId="77777777" w:rsidR="00402E8E" w:rsidRDefault="00C80778">
      <w:r>
        <w:rPr>
          <w:b/>
          <w:color w:val="4F81BD" w:themeColor="accent1"/>
        </w:rPr>
        <w:t>The theory gives extraordinarily precise probabilities. Your car keys are not about to quantum-tunnel across the room.</w:t>
      </w:r>
    </w:p>
    <w:p w14:paraId="5C26BBF9" w14:textId="77777777" w:rsidR="00402E8E" w:rsidRDefault="00402E8E"/>
    <w:p w14:paraId="55062881" w14:textId="77777777" w:rsidR="00402E8E" w:rsidRDefault="00C80778">
      <w:r>
        <w:rPr>
          <w:b/>
          <w:color w:val="4F81BD" w:themeColor="accent1"/>
        </w:rPr>
        <w:t>“The holographic principle means the universe is a projected illusion.”</w:t>
      </w:r>
    </w:p>
    <w:p w14:paraId="684CD007" w14:textId="77777777" w:rsidR="00402E8E" w:rsidRDefault="00C80778">
      <w:r>
        <w:rPr>
          <w:b/>
          <w:color w:val="4F81BD" w:themeColor="accent1"/>
        </w:rPr>
        <w:t>It is a precise, technical statement about how information scales with a boundary's area — not a claim that reality is fake.</w:t>
      </w:r>
    </w:p>
    <w:p w14:paraId="65D57D59" w14:textId="77777777" w:rsidR="00402E8E" w:rsidRDefault="00402E8E"/>
    <w:p w14:paraId="4A36B33F" w14:textId="77777777" w:rsidR="00402E8E" w:rsidRDefault="00C80778">
      <w:r>
        <w:rPr>
          <w:b/>
          <w:color w:val="4F81BD" w:themeColor="accent1"/>
        </w:rPr>
        <w:t>“In many-worlds, you could consciously jump between branches and bring knowledge back” (as in Everything Everywhere All at Once).</w:t>
      </w:r>
    </w:p>
    <w:p w14:paraId="2F8751A7" w14:textId="77777777" w:rsidR="00402E8E" w:rsidRDefault="00C80778">
      <w:r>
        <w:rPr>
          <w:b/>
          <w:color w:val="4F81BD" w:themeColor="accent1"/>
        </w:rPr>
        <w:t>Once branches decohere, they are permanently causally sealed off from each other. No version of quantum mechanics allows visiting one.</w:t>
      </w:r>
    </w:p>
    <w:p w14:paraId="75543E5E" w14:textId="77777777" w:rsidR="00402E8E" w:rsidRDefault="00402E8E"/>
    <w:p w14:paraId="3BE9A006" w14:textId="77777777" w:rsidR="00402E8E" w:rsidRDefault="00C80778">
      <w:r>
        <w:rPr>
          <w:b/>
          <w:color w:val="4F81BD" w:themeColor="accent1"/>
        </w:rPr>
        <w:t>“Delayed-choice experiments let you change the past.”</w:t>
      </w:r>
    </w:p>
    <w:p w14:paraId="0CACD409" w14:textId="77777777" w:rsidR="00402E8E" w:rsidRDefault="00C80778">
      <w:r>
        <w:rPr>
          <w:b/>
          <w:color w:val="4F81BD" w:themeColor="accent1"/>
        </w:rPr>
        <w:t>No signal travels backward in time. What changes is which pattern becomes visible once later information is used to sort earlier data.</w:t>
      </w:r>
    </w:p>
    <w:p w14:paraId="5D4F062E" w14:textId="77777777" w:rsidR="00402E8E" w:rsidRDefault="00402E8E"/>
    <w:p w14:paraId="3BACF34B" w14:textId="77777777" w:rsidR="00402E8E" w:rsidRDefault="00C80778">
      <w:r>
        <w:rPr>
          <w:b/>
          <w:color w:val="4F81BD" w:themeColor="accent1"/>
        </w:rPr>
        <w:t>“A quantum computer just tries every answer at once, instantly.”</w:t>
      </w:r>
    </w:p>
    <w:p w14:paraId="74FE6341" w14:textId="77777777" w:rsidR="00402E8E" w:rsidRDefault="00C80778">
      <w:r>
        <w:rPr>
          <w:b/>
          <w:color w:val="4F81BD" w:themeColor="accent1"/>
        </w:rPr>
        <w:t>It needs carefully designed interference to cancel wrong answers and reinforce right ones — brute-force parallelism alone gives you nothing usable.</w:t>
      </w:r>
    </w:p>
    <w:p w14:paraId="5E329ABD" w14:textId="77777777" w:rsidR="00402E8E" w:rsidRDefault="00402E8E"/>
    <w:p w14:paraId="566734AD" w14:textId="77777777" w:rsidR="00402E8E" w:rsidRDefault="00C80778">
      <w:r>
        <w:rPr>
          <w:b/>
          <w:color w:val="4F81BD" w:themeColor="accent1"/>
        </w:rPr>
        <w:t>“Quantum cryptography is unbreakable magic.”</w:t>
      </w:r>
    </w:p>
    <w:p w14:paraId="505CBFE4" w14:textId="77777777" w:rsidR="00402E8E" w:rsidRDefault="00C80778">
      <w:pPr>
        <w:keepNext/>
        <w:keepLines/>
      </w:pPr>
      <w:r>
        <w:rPr>
          <w:b/>
          <w:color w:val="4F81BD" w:themeColor="accent1"/>
        </w:rPr>
        <w:t>Real implementations have real vulnerabilities — detector flaws, side channels, imperfect hardware. The physics is sound; the engineering still has to be too.</w:t>
      </w:r>
    </w:p>
    <w:p w14:paraId="113A6F03" w14:textId="77777777" w:rsidR="00402E8E" w:rsidRDefault="00402E8E">
      <w:pPr>
        <w:keepNext/>
        <w:keepLines/>
      </w:pPr>
    </w:p>
    <w:p w14:paraId="09C1901F" w14:textId="77777777" w:rsidR="00402E8E" w:rsidRDefault="00402E8E"/>
    <w:p w14:paraId="61C2BA6B" w14:textId="77777777" w:rsidR="00402E8E" w:rsidRDefault="00402E8E"/>
    <w:p w14:paraId="06768DD1" w14:textId="77777777" w:rsidR="00402E8E" w:rsidRDefault="00C80778">
      <w:pPr>
        <w:pStyle w:val="Heading1"/>
        <w:pageBreakBefore/>
      </w:pPr>
      <w:bookmarkStart w:id="73" w:name="math_appendix"/>
      <w:r>
        <w:lastRenderedPageBreak/>
        <w:t>The Equations, Decoded</w:t>
      </w:r>
      <w:bookmarkEnd w:id="73"/>
    </w:p>
    <w:p w14:paraId="0D2B3078" w14:textId="77777777" w:rsidR="00402E8E" w:rsidRPr="00A43A92" w:rsidRDefault="00402E8E">
      <w:pPr>
        <w:rPr>
          <w:sz w:val="24"/>
          <w:szCs w:val="28"/>
        </w:rPr>
      </w:pPr>
    </w:p>
    <w:p w14:paraId="4CEF1F25" w14:textId="77777777" w:rsidR="00A43A92" w:rsidRDefault="00C80778">
      <w:r>
        <w:t>This book kept its promise: no math required. But a few equations appear in the illustrations throughout, because they were simply too elegant to leave out.</w:t>
      </w:r>
    </w:p>
    <w:p w14:paraId="0C8AA716" w14:textId="77777777" w:rsidR="00A43A92" w:rsidRPr="00A43A92" w:rsidRDefault="00A43A92">
      <w:pPr>
        <w:rPr>
          <w:sz w:val="14"/>
          <w:szCs w:val="16"/>
        </w:rPr>
      </w:pPr>
    </w:p>
    <w:p w14:paraId="3E38A5E6" w14:textId="77777777" w:rsidR="00402E8E" w:rsidRDefault="00C80778">
      <w:r>
        <w:t xml:space="preserve"> If you are curious what they actually say, here they are — completely optional, and completely skippable.</w:t>
      </w:r>
    </w:p>
    <w:p w14:paraId="1E413728" w14:textId="77777777" w:rsidR="00402E8E" w:rsidRDefault="00402E8E">
      <w:pPr>
        <w:spacing w:before="1000"/>
      </w:pPr>
    </w:p>
    <w:p w14:paraId="46EDC1C3" w14:textId="77777777" w:rsidR="00402E8E" w:rsidRPr="00A43A92" w:rsidRDefault="00C80778">
      <w:pPr>
        <w:pStyle w:val="Heading2"/>
        <w:rPr>
          <w:sz w:val="32"/>
          <w:szCs w:val="32"/>
        </w:rPr>
      </w:pPr>
      <w:r>
        <w:rPr>
          <w:sz w:val="32"/>
          <w:szCs w:val="32"/>
        </w:rPr>
        <w:t>Newton's Second Law</w:t>
      </w:r>
    </w:p>
    <w:p w14:paraId="2A2F3394" w14:textId="77777777" w:rsidR="00A43A92" w:rsidRPr="00A43A92" w:rsidRDefault="00A43A92" w:rsidP="00A43A92"/>
    <w:p w14:paraId="6FDA7128" w14: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w14:paraId="2A33F4CF" w14:textId="77777777" w:rsidR="00F61D42" w:rsidRDefault="00F61D42" w:rsidP="00F61D42">
      <w:pPr>
        <w:rPr>
          <w:b/>
          <w:sz w:val="28"/>
        </w:rPr>
      </w:pPr>
    </w:p>
    <w:p w14:paraId="2643649F" w14:textId="77777777" w:rsidR="004B043B" w:rsidRDefault="004B043B" w:rsidP="004B043B">
      <w:r>
        <w:t>Newton’s Second Law states that force equals mass times acceleration.</w:t>
      </w:r>
    </w:p>
    <w:p w14:paraId="0277DCD1" w14:textId="77777777" w:rsidR="004B043B" w:rsidRDefault="004B043B" w:rsidP="004B043B">
      <w:r>
        <w:t>It explains how motion changes when an object is pushed or pulled.</w:t>
      </w:r>
    </w:p>
    <w:p w14:paraId="4B5EE21E" w14:textId="77777777" w:rsidR="004B043B" w:rsidRPr="00A53E66" w:rsidRDefault="004B043B" w:rsidP="004B043B">
      <w:pPr>
        <w:rPr>
          <w:color w:val="00B050"/>
          <w:sz w:val="12"/>
          <w:szCs w:val="14"/>
        </w:rPr>
      </w:pPr>
    </w:p>
    <w:p w14:paraId="1215687A" w14:textId="77777777" w:rsidR="004B043B" w:rsidRDefault="004B043B" w:rsidP="004B043B">
      <w:r>
        <w:t>If you apply a greater force to an object of fixed mass, it accelerates more.</w:t>
      </w:r>
    </w:p>
    <w:p w14:paraId="5A55D70D" w14:textId="77777777" w:rsidR="004B043B" w:rsidRPr="004B043B" w:rsidRDefault="004B043B" w:rsidP="004B043B">
      <w:pPr>
        <w:rPr>
          <w:sz w:val="10"/>
          <w:szCs w:val="12"/>
        </w:rPr>
      </w:pPr>
    </w:p>
    <w:p w14:paraId="2A27F98C" w14:textId="77777777" w:rsidR="004B043B" w:rsidRDefault="004B043B" w:rsidP="004B043B">
      <w:r>
        <w:t>If the mass increases while the force stays the same, the acceleration decreases.</w:t>
      </w:r>
    </w:p>
    <w:p w14:paraId="5A9D31F2" w14:textId="77777777" w:rsidR="004B043B" w:rsidRPr="004B043B" w:rsidRDefault="004B043B" w:rsidP="004B043B">
      <w:pPr>
        <w:rPr>
          <w:sz w:val="10"/>
          <w:szCs w:val="12"/>
        </w:rPr>
      </w:pPr>
    </w:p>
    <w:p w14:paraId="5B91F2B2" w14:textId="77777777" w:rsidR="004B043B" w:rsidRDefault="004B043B" w:rsidP="004B043B">
      <w:r>
        <w:t>Mass measures an object’s resistance to changes in motion; force is what overcomes that resistance.</w:t>
      </w:r>
    </w:p>
    <w:p w14:paraId="09187215" w14:textId="77777777" w:rsidR="004B043B" w:rsidRPr="004B043B" w:rsidRDefault="004B043B" w:rsidP="004B043B">
      <w:pPr>
        <w:rPr>
          <w:sz w:val="10"/>
          <w:szCs w:val="12"/>
        </w:rPr>
      </w:pPr>
    </w:p>
    <w:p w14:paraId="09DD33D3" w14:textId="77777777" w:rsidR="004B043B" w:rsidRDefault="004B043B" w:rsidP="004B043B">
      <w:r>
        <w:t>Although the equation looks simple, it forms the backbone of classical mechanics.</w:t>
      </w:r>
    </w:p>
    <w:p w14:paraId="0619CEDE" w14:textId="77777777" w:rsidR="004B043B" w:rsidRPr="004B043B" w:rsidRDefault="004B043B" w:rsidP="004B043B">
      <w:pPr>
        <w:rPr>
          <w:sz w:val="10"/>
          <w:szCs w:val="12"/>
        </w:rPr>
      </w:pPr>
    </w:p>
    <w:p w14:paraId="2721CA61"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565DB9C3" w14:textId="77777777" w:rsidR="004B043B" w:rsidRPr="004B043B" w:rsidRDefault="004B043B" w:rsidP="004B043B">
      <w:pPr>
        <w:rPr>
          <w:sz w:val="10"/>
          <w:szCs w:val="12"/>
        </w:rPr>
      </w:pPr>
    </w:p>
    <w:p w14:paraId="64AC5577" w14:textId="77777777" w:rsidR="00A43A92" w:rsidRDefault="004B043B" w:rsidP="004B043B">
      <w:r>
        <w:t>It is one of the foundations of the traditional picture of nature, the very picture this book began by questioning.</w:t>
      </w:r>
    </w:p>
    <w:p w14:paraId="42579816"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5726660" w14:textId="77777777" w:rsidR="00402E8E" w:rsidRPr="00A43A92" w:rsidRDefault="00C80778">
      <w:pPr>
        <w:pStyle w:val="Heading2"/>
        <w:rPr>
          <w:sz w:val="32"/>
          <w:szCs w:val="32"/>
        </w:rPr>
      </w:pPr>
      <w:r>
        <w:rPr>
          <w:sz w:val="32"/>
          <w:szCs w:val="32"/>
        </w:rPr>
        <w:t>Mass-Energy Equivalence</w:t>
      </w:r>
    </w:p>
    <w:p w14:paraId="00CE3750" w14:textId="77777777" w:rsidR="00A43A92" w:rsidRPr="00A53E66" w:rsidRDefault="00A43A92" w:rsidP="00A43A92">
      <w:pPr>
        <w:rPr>
          <w:color w:val="4F6228" w:themeColor="accent3" w:themeShade="80"/>
        </w:rPr>
      </w:pPr>
    </w:p>
    <w:p w14:paraId="022CA1A7"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w14:paraId="05422FE1" w14:textId="77777777" w:rsidR="00A43A92" w:rsidRDefault="00A43A92">
      <w:pPr>
        <w:jc w:val="center"/>
        <w:rPr>
          <w:b/>
          <w:sz w:val="28"/>
        </w:rPr>
      </w:pPr>
    </w:p>
    <w:p w14:paraId="57339028" w14:textId="77777777" w:rsidR="00F61D42" w:rsidRDefault="00F61D42" w:rsidP="00F61D42">
      <w:pPr>
        <w:spacing w:after="200" w:line="276" w:lineRule="auto"/>
      </w:pPr>
      <w:r>
        <w:t>Energy equals mass multiplied by the speed of light squared.</w:t>
      </w:r>
    </w:p>
    <w:p w14:paraId="702E2FAF" w14:textId="77777777" w:rsidR="00F61D42" w:rsidRDefault="00F61D42" w:rsidP="00F61D42">
      <w:pPr>
        <w:spacing w:after="200" w:line="276" w:lineRule="auto"/>
      </w:pPr>
      <w:r>
        <w:t>Rest mass itself corresponds to an amount of energy — the energy an object possesses simply because it has mass.</w:t>
      </w:r>
    </w:p>
    <w:p w14:paraId="36E8358D" w14:textId="77777777" w:rsidR="00F61D42" w:rsidRDefault="00B63B71" w:rsidP="00F61D42">
      <w:pPr>
        <w:spacing w:after="200" w:line="276"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after="200" w:line="276" w:lineRule="auto"/>
      </w:pPr>
      <w:r>
        <w:t>However, the equation does not merely say that mass can somehow be converted into energy. It tells us something deeper:</w:t>
      </w:r>
    </w:p>
    <w:p w14:paraId="151F65E3" w14: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w14:paraId="70947E84" w14:textId="77777777" w:rsidR="00B63B71" w:rsidRDefault="00B63B71" w:rsidP="00B63B71">
      <w:pPr>
        <w:spacing w:after="200" w:line="276"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after="200" w:line="276" w:lineRule="auto"/>
      </w:pPr>
      <w:r>
        <w:lastRenderedPageBreak/>
        <w:t>When mass disappears in a reaction, the energy does not come from nowhere — it was always present, locked inside the mass itself.</w:t>
      </w:r>
    </w:p>
    <w:p w14:paraId="7B928A71"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1243FDA8" w14: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w14:paraId="5566D2DF"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in the same range as the Hiroshima bomb. Nothing anyone has built gets close to that 100% conversion — even nuclear weapons turn only a tiny fraction of their fuel’s mass into energy, not a whole gram at once — but the arithmetic shows why even a tiny fraction is worth taking seriously.</w:t>
      </w:r>
    </w:p>
    <w:p w14:paraId="64B4A1BB"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00AD7248" w14:textId="77777777" w:rsidR="00402E8E" w:rsidRPr="00A43A92" w:rsidRDefault="00C80778">
      <w:pPr>
        <w:pStyle w:val="Heading2"/>
        <w:rPr>
          <w:sz w:val="32"/>
          <w:szCs w:val="32"/>
        </w:rPr>
      </w:pPr>
      <w:bookmarkStart w:id="74" w:name="SchrEqu"/>
      <w:r>
        <w:rPr>
          <w:sz w:val="32"/>
          <w:szCs w:val="32"/>
        </w:rPr>
        <w:t>The Schrödinger Equation</w:t>
      </w:r>
    </w:p>
    <w:bookmarkEnd w:id="74"/>
    <w:p w14:paraId="1905E47D" w14:textId="77777777" w:rsidR="00A43A92" w:rsidRPr="00A43A92" w:rsidRDefault="00A43A92" w:rsidP="00A43A92"/>
    <w:p w14:paraId="121B48F6" w14: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w14:paraId="3BCAB12A" w14:textId="77777777" w:rsidR="00A43A92" w:rsidRDefault="00A43A92">
      <w:pPr>
        <w:jc w:val="center"/>
        <w:rPr>
          <w:b/>
          <w:sz w:val="28"/>
        </w:rPr>
      </w:pPr>
    </w:p>
    <w:p w14:paraId="69FB6565" w14:textId="77777777" w:rsidR="00F61D42" w:rsidRDefault="00F61D42">
      <w:r>
        <w:t xml:space="preserve">This is the equation that governs how a quantum system’s state changes with time. </w:t>
      </w:r>
    </w:p>
    <w:p w14:paraId="6C6DC0A2" w14:textId="77777777" w:rsidR="000F3D37" w:rsidRDefault="00F61D42">
      <w:r>
        <w:t>Reading it piece by piece</w:t>
      </w:r>
    </w:p>
    <w:p w14:paraId="49840B1A" w14:textId="77777777" w:rsidR="00F61D42" w:rsidRPr="00F61D42" w:rsidRDefault="00F61D42">
      <w:pPr>
        <w:rPr>
          <w:sz w:val="6"/>
          <w:szCs w:val="8"/>
        </w:rPr>
      </w:pPr>
    </w:p>
    <w:p w14:paraId="69AAAED9" w14:textId="77777777" w:rsidR="000F3D37" w:rsidRDefault="00C80778" w:rsidP="00F61D42">
      <w:pPr>
        <w:ind w:left="720"/>
      </w:pPr>
      <w:r>
        <w:rPr>
          <w:b/>
          <w:bCs/>
          <w:szCs w:val="24"/>
        </w:rPr>
        <w:t>i</w:t>
      </w:r>
      <w:r>
        <w:rPr>
          <w:szCs w:val="24"/>
        </w:rPr>
        <w:t xml:space="preserve"> </w:t>
      </w:r>
      <w:r>
        <w:t xml:space="preserve">is the imaginary unit </w:t>
      </w:r>
      <w:r>
        <w:rPr>
          <w:b/>
          <w:bCs/>
        </w:rPr>
        <w:t>√-1</w:t>
      </w:r>
    </w:p>
    <w:p w14:paraId="5402A2D5" w14:textId="77777777" w:rsidR="000F3D37" w:rsidRPr="000F3D37" w:rsidRDefault="000F3D37" w:rsidP="00F61D42">
      <w:pPr>
        <w:ind w:left="720"/>
        <w:rPr>
          <w:sz w:val="8"/>
          <w:szCs w:val="10"/>
        </w:rPr>
      </w:pPr>
    </w:p>
    <w:p w14:paraId="042DA3B8" w14:textId="77777777" w:rsidR="000F3D37" w:rsidRDefault="00C80778" w:rsidP="00F61D42">
      <w:pPr>
        <w:ind w:left="720"/>
      </w:pPr>
      <w:r>
        <w:rPr>
          <w:b/>
          <w:bCs/>
          <w:szCs w:val="24"/>
        </w:rPr>
        <w:t xml:space="preserve">ħ </w:t>
      </w:r>
      <w:r>
        <w:t>(h-bar) is Planck's constant divided by 2π,</w:t>
      </w:r>
    </w:p>
    <w:p w14:paraId="65EE7141" w14:textId="77777777" w:rsidR="000F3D37" w:rsidRPr="000F3D37" w:rsidRDefault="000F3D37" w:rsidP="00F61D42">
      <w:pPr>
        <w:ind w:left="720"/>
        <w:rPr>
          <w:sz w:val="10"/>
          <w:szCs w:val="12"/>
        </w:rPr>
      </w:pPr>
    </w:p>
    <w:p w14:paraId="077BB949" w14:textId="77777777" w:rsidR="000F3D37" w:rsidRDefault="00C80778" w:rsidP="00F61D42">
      <w:pPr>
        <w:ind w:left="720"/>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07FE3DC" w14:textId="77777777" w:rsidR="000F3D37" w:rsidRPr="000F3D37" w:rsidRDefault="000F3D37" w:rsidP="00F61D42">
      <w:pPr>
        <w:ind w:left="720"/>
        <w:rPr>
          <w:sz w:val="10"/>
          <w:szCs w:val="12"/>
        </w:rPr>
      </w:pPr>
    </w:p>
    <w:p w14:paraId="35554D8F" w14:textId="77777777" w:rsidR="000F3D37" w:rsidRDefault="000F3D37" w:rsidP="00F61D42">
      <w:pPr>
        <w:ind w:left="720"/>
      </w:pPr>
      <w:r>
        <w:rPr>
          <w:b/>
          <w:bCs/>
        </w:rPr>
        <w:t>|ψ|² (the square of</w:t>
      </w:r>
      <w:r>
        <w:t xml:space="preserve"> </w:t>
      </w:r>
      <w:r>
        <w:rPr>
          <w:szCs w:val="24"/>
        </w:rPr>
        <w:t>ψ)</w:t>
      </w:r>
      <w:r>
        <w:t xml:space="preserve"> is the probability density — a real number that tells us how likely we are to find the system at a particular position</w:t>
      </w:r>
    </w:p>
    <w:p w14:paraId="248D2A3D" w14:textId="77777777" w:rsidR="000F3D37" w:rsidRPr="000F3D37" w:rsidRDefault="000F3D37" w:rsidP="00F61D42">
      <w:pPr>
        <w:ind w:left="720"/>
        <w:rPr>
          <w:sz w:val="8"/>
          <w:szCs w:val="10"/>
        </w:rPr>
      </w:pPr>
    </w:p>
    <w:p w14:paraId="569A1DFB" w14:textId="77777777" w:rsidR="00F61D42" w:rsidRDefault="00C80778" w:rsidP="00F61D42">
      <w:pPr>
        <w:ind w:left="720"/>
      </w:pPr>
      <w:r>
        <w:rPr>
          <w:b/>
          <w:bCs/>
          <w:szCs w:val="24"/>
        </w:rPr>
        <w:t>Ĥ</w:t>
      </w:r>
      <w:r>
        <w:t xml:space="preserve"> (the Hamiltonian) represents the total energy of the system.</w:t>
      </w:r>
    </w:p>
    <w:p w14:paraId="717D0C62" w14:textId="77777777" w:rsidR="00F61D42" w:rsidRPr="00F61D42" w:rsidRDefault="00F61D42" w:rsidP="00F61D42">
      <w:pPr>
        <w:ind w:left="720"/>
        <w:rPr>
          <w:sz w:val="8"/>
          <w:szCs w:val="10"/>
        </w:rPr>
      </w:pPr>
    </w:p>
    <w:p w14:paraId="65510283" w14:textId="77777777" w:rsidR="00F61D42" w:rsidRPr="00F61D42" w:rsidRDefault="00F61D42" w:rsidP="00F61D42">
      <w:pPr>
        <w:rPr>
          <w:b/>
          <w:bCs/>
        </w:rPr>
      </w:pPr>
      <w:r>
        <w:rPr>
          <w:b/>
          <w:bCs/>
        </w:rPr>
        <w:t>The equation as a whole says:</w:t>
      </w:r>
    </w:p>
    <w:p w14:paraId="6FDA3F9E" w14:textId="77777777" w:rsidR="00F61D42" w:rsidRPr="00F61D42" w:rsidRDefault="00F61D42" w:rsidP="00F61D42">
      <w:pPr>
        <w:rPr>
          <w:sz w:val="2"/>
          <w:szCs w:val="4"/>
        </w:rPr>
      </w:pPr>
    </w:p>
    <w:p w14:paraId="22C77D0C" w14:textId="77777777" w:rsidR="00F61D42" w:rsidRPr="00F61D42" w:rsidRDefault="00F61D42" w:rsidP="00F61D42">
      <w:pPr>
        <w:rPr>
          <w:b/>
          <w:bCs/>
          <w:color w:val="4F81BD" w:themeColor="accent1"/>
        </w:rPr>
      </w:pPr>
      <w:r>
        <w:rPr>
          <w:b/>
          <w:bCs/>
          <w:color w:val="4F81BD" w:themeColor="accent1"/>
        </w:rPr>
        <w:t>The way a quantum state changes over time is determined by the system’s energy.</w:t>
      </w:r>
    </w:p>
    <w:p w14:paraId="5A14F785" w14:textId="77777777" w:rsidR="00F61D42" w:rsidRDefault="00F61D42" w:rsidP="00F61D42"/>
    <w:p w14:paraId="71689210" w14:textId="77777777" w:rsidR="00F61D42" w:rsidRDefault="00F61D42" w:rsidP="00F61D42">
      <w:r>
        <w:t>Give the equation a quantum state at one moment, and — provided you know the system’s Hamiltonian — it tells you how that state evolves at every later moment.</w:t>
      </w:r>
    </w:p>
    <w:p w14:paraId="53B86D77" w14:textId="77777777" w:rsidR="00F61D42" w:rsidRDefault="00F61D42" w:rsidP="00F61D42">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654C5F98" w14:textId="77777777" w:rsidR="00F61D42" w:rsidRDefault="00F61D42" w:rsidP="00F61D42"/>
    <w:p w14:paraId="3DFC439A" w14:textId="77777777" w:rsidR="00F61D42" w:rsidRDefault="00F61D42" w:rsidP="00F61D42">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11BA4EAE" w14:textId="77777777" w:rsidR="00F61D42" w:rsidRDefault="00F61D42" w:rsidP="00F61D42"/>
    <w:p w14:paraId="3369139F" w14:textId="77777777" w:rsidR="00F61D42" w:rsidRDefault="00F61D42" w:rsidP="00F61D42">
      <w:r>
        <w:t>That motion is what the probability wave “doing something” over time actually consists of: not the equation being any less deterministic, but many perfectly predictable little rotations sliding in and out of step with each other.</w:t>
      </w:r>
    </w:p>
    <w:p w14:paraId="61228D42" w14:textId="77777777" w:rsidR="00F61D42" w:rsidRDefault="00F61D42" w:rsidP="00F61D42"/>
    <w:p w14:paraId="0591F64C" w14:textId="77777777" w:rsidR="00F61D42" w:rsidRDefault="00F61D42" w:rsidP="00F61D42"/>
    <w:p w14:paraId="4BA26281" w14:textId="77777777" w:rsidR="00F61D42" w:rsidRDefault="00F61D42" w:rsidP="00F61D42">
      <w:r>
        <w:t>But there is an important catch.</w:t>
      </w:r>
    </w:p>
    <w:p w14:paraId="2FA9BEBD" w14:textId="77777777" w:rsidR="00F61D42" w:rsidRDefault="00F61D42" w:rsidP="00F61D42"/>
    <w:p w14:paraId="1E072444" w14:textId="77777777" w:rsidR="00F61D42" w:rsidRDefault="00F61D42" w:rsidP="00F61D42">
      <w:r>
        <w:t>The Schrödinger equation describes continuous, deterministic evolution between measurements. It does not, by itself, tell us what happens when a measurement is made and a particular outcome is obtained.</w:t>
      </w:r>
    </w:p>
    <w:p w14:paraId="130702BF" w14:textId="77777777" w:rsidR="00F61D42" w:rsidRDefault="00F61D42" w:rsidP="00F61D42"/>
    <w:p w14:paraId="0F011C27" w14:textId="77777777" w:rsidR="00A43A92" w:rsidRPr="000F3D37" w:rsidRDefault="00F61D42" w:rsidP="00F61D42">
      <w:pPr>
        <w:rPr>
          <w:sz w:val="2"/>
          <w:szCs w:val="2"/>
        </w:rPr>
      </w:pPr>
      <w:r>
        <w:t>That takes us into one of the deepest problems in quantum mechanics: the measurement problem.</w:t>
      </w:r>
    </w:p>
    <w:p w14:paraId="38A1B193" w14:textId="77777777" w:rsidR="00402E8E" w:rsidRDefault="00402E8E">
      <w:pPr>
        <w:spacing w:before="1000"/>
      </w:pPr>
    </w:p>
    <w:p w14:paraId="2E263117" w14:textId="77777777" w:rsidR="00402E8E" w:rsidRPr="00A43A92" w:rsidRDefault="00C80778">
      <w:pPr>
        <w:pStyle w:val="Heading2"/>
        <w:rPr>
          <w:sz w:val="32"/>
          <w:szCs w:val="32"/>
        </w:rPr>
      </w:pPr>
      <w:r>
        <w:rPr>
          <w:sz w:val="32"/>
          <w:szCs w:val="32"/>
        </w:rPr>
        <w:t>Planck's Relation</w:t>
      </w:r>
    </w:p>
    <w:p w14:paraId="0A360D49"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w14:paraId="56A85966" w14:textId="77777777" w:rsidR="00402E8E" w:rsidRPr="00A53E66" w:rsidRDefault="00402E8E">
      <w:pPr>
        <w:jc w:val="center"/>
        <w:rPr>
          <w:b/>
          <w:color w:val="4F6228" w:themeColor="accent3" w:themeShade="80"/>
          <w:sz w:val="32"/>
          <w:szCs w:val="24"/>
        </w:rPr>
      </w:pPr>
    </w:p>
    <w:p w14:paraId="137A7A85" w14:textId="77777777" w:rsidR="00F61D42" w:rsidRDefault="00F61D42" w:rsidP="00F61D42">
      <w:pPr>
        <w:spacing w:after="200" w:line="276" w:lineRule="auto"/>
      </w:pPr>
      <w:r>
        <w:t>The energy of a single quantum of light — a photon — equals Planck's constant multiplied by the light's frequency.</w:t>
      </w:r>
    </w:p>
    <w:p w14:paraId="5CBAF956" w14:textId="77777777" w:rsidR="00F61D42" w:rsidRDefault="00F61D42" w:rsidP="00F61D42">
      <w:pPr>
        <w:spacing w:after="200" w:line="276" w:lineRule="auto"/>
      </w:pPr>
    </w:p>
    <w:p w14:paraId="0BFC3ADA" w14:textId="77777777" w:rsidR="00F61D42" w:rsidRDefault="00F61D42" w:rsidP="00F61D42">
      <w:pPr>
        <w:spacing w:after="200" w:line="276" w:lineRule="auto"/>
      </w:pPr>
      <w:r>
        <w:t>h is Planck’s constant, an extremely small number that sets the scale at which quantum effects become noticeable. f is the frequency of the light: how many times per second its wave oscillates.</w:t>
      </w:r>
    </w:p>
    <w:p w14:paraId="666A722B" w14:textId="77777777" w:rsidR="00F61D42" w:rsidRDefault="00F61D42" w:rsidP="00F61D42">
      <w:pPr>
        <w:spacing w:after="200" w:line="276" w:lineRule="auto"/>
      </w:pPr>
    </w:p>
    <w:p w14:paraId="1CAAC592" w14:textId="77777777" w:rsidR="00F61D42" w:rsidRDefault="00F61D42" w:rsidP="00F61D42">
      <w:pPr>
        <w:spacing w:after="200" w:line="276" w:lineRule="auto"/>
      </w:pPr>
      <w:r>
        <w:t>Before 1900, energy was assumed to be a smooth, continuous quantity, adjustable to any value. This relation says light instead delivers its energy in discrete packages, each one sized in strict proportion to its frequency.</w:t>
      </w:r>
    </w:p>
    <w:p w14:paraId="5E6A45BC" w14:textId="77777777" w:rsidR="00F61D42" w:rsidRDefault="00F61D42" w:rsidP="00F61D42">
      <w:pPr>
        <w:spacing w:after="200" w:line="276" w:lineRule="auto"/>
      </w:pPr>
    </w:p>
    <w:p w14:paraId="2E021304" w14:textId="77777777" w:rsidR="00F61D42" w:rsidRDefault="00F61D42" w:rsidP="00F61D42">
      <w:pPr>
        <w:spacing w:after="200" w:line="276" w:lineRule="auto"/>
      </w:pPr>
      <w:r>
        <w:t>Higher-frequency light — blue, ultraviolet, X-rays — arrives in bigger energy packages than lower-frequency light, such as red or infrared.</w:t>
      </w:r>
    </w:p>
    <w:p w14:paraId="20A05280" w14:textId="77777777" w:rsidR="00F61D42" w:rsidRDefault="00F61D42" w:rsidP="00F61D42">
      <w:pPr>
        <w:spacing w:after="200" w:line="276" w:lineRule="auto"/>
      </w:pPr>
    </w:p>
    <w:p w14:paraId="4189CE5E" w14:textId="77777777" w:rsidR="00F61D42" w:rsidRDefault="00F61D42" w:rsidP="00F61D42">
      <w:pPr>
        <w:spacing w:after="200" w:line="276"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EBECC21" w14:textId="77777777" w:rsidR="00F61D42" w:rsidRDefault="00F61D42" w:rsidP="00F61D42">
      <w:pPr>
        <w:spacing w:after="200" w:line="276" w:lineRule="auto"/>
      </w:pPr>
    </w:p>
    <w:p w14:paraId="58AA01FA" w14:textId="77777777" w:rsidR="00F61D42" w:rsidRDefault="00F61D42" w:rsidP="00F61D42">
      <w:pPr>
        <w:spacing w:after="200" w:line="276" w:lineRule="auto"/>
      </w:pPr>
      <w:r>
        <w:t>This is the equation behind the strange suggestion that opens Chapter 1, and the starting point for everything quantum mechanics eventually became.</w:t>
      </w:r>
    </w:p>
    <w:p w14:paraId="0D1AB48E" w14:textId="77777777" w:rsidR="00402E8E" w:rsidRPr="00A53E66" w:rsidRDefault="00402E8E">
      <w:pPr>
        <w:jc w:val="center"/>
        <w:rPr>
          <w:b/>
          <w:color w:val="4F6228" w:themeColor="accent3" w:themeShade="80"/>
          <w:sz w:val="32"/>
          <w:szCs w:val="24"/>
        </w:rPr>
      </w:pPr>
    </w:p>
    <w:p w14:paraId="548D722B" w14:textId="77777777" w:rsidR="00402E8E" w:rsidRPr="00A43A92" w:rsidRDefault="00C80778">
      <w:pPr>
        <w:pStyle w:val="Heading2"/>
        <w:rPr>
          <w:sz w:val="32"/>
          <w:szCs w:val="32"/>
        </w:rPr>
      </w:pPr>
      <w:r>
        <w:rPr>
          <w:sz w:val="32"/>
          <w:szCs w:val="32"/>
        </w:rPr>
        <w:t>Heisenberg's Uncertainty Principle</w:t>
      </w:r>
    </w:p>
    <w:p w14:paraId="5161B981"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w14:paraId="2D167A8F" w14:textId="77777777" w:rsidR="00402E8E" w:rsidRPr="00A53E66" w:rsidRDefault="00402E8E">
      <w:pPr>
        <w:jc w:val="center"/>
        <w:rPr>
          <w:b/>
          <w:color w:val="4F6228" w:themeColor="accent3" w:themeShade="80"/>
          <w:sz w:val="32"/>
          <w:szCs w:val="24"/>
        </w:rPr>
      </w:pPr>
    </w:p>
    <w:p w14:paraId="52687A9E" w14:textId="77777777" w:rsidR="00F61D42" w:rsidRDefault="00F61D42" w:rsidP="00F61D42">
      <w:pPr>
        <w:spacing w:after="200" w:line="276" w:lineRule="auto"/>
      </w:pPr>
      <w:r>
        <w:t>The uncertainty in a particle's position, multiplied by the uncertainty in its momentum, can never be smaller than half of the reduced Planck constant.</w:t>
      </w:r>
    </w:p>
    <w:p w14:paraId="0D34E1DC" w14:textId="77777777" w:rsidR="00F61D42" w:rsidRDefault="00F61D42" w:rsidP="00F61D42">
      <w:pPr>
        <w:spacing w:after="200" w:line="276" w:lineRule="auto"/>
      </w:pPr>
    </w:p>
    <w:p w14:paraId="40C95BF6" w14:textId="77777777" w:rsidR="00F61D42" w:rsidRDefault="00F61D42" w:rsidP="00F61D42">
      <w:pPr>
        <w:spacing w:after="200" w:line="276" w:lineRule="auto"/>
      </w:pPr>
      <w:r>
        <w:t>Δx is how precisely a particle’s position is defined; Δp is how precisely its momentum is defined; ħ (h-bar) is Planck’s constant divided by 2π.</w:t>
      </w:r>
    </w:p>
    <w:p w14:paraId="07D9B833" w14:textId="77777777" w:rsidR="00F61D42" w:rsidRDefault="00F61D42" w:rsidP="00F61D42">
      <w:pPr>
        <w:spacing w:after="200" w:line="276" w:lineRule="auto"/>
      </w:pPr>
    </w:p>
    <w:p w14:paraId="467C291C" w14:textId="77777777" w:rsidR="00F61D42" w:rsidRDefault="00F61D42" w:rsidP="00F61D42">
      <w:pPr>
        <w:spacing w:after="200" w:line="276" w:lineRule="auto"/>
      </w:pPr>
      <w:r>
        <w:t>This is not a statement about clumsy measuring equipment. It describes the mathematical structure of the quantum state itself: no quantum state can have both position and momentum sharply defined at once.</w:t>
      </w:r>
    </w:p>
    <w:p w14:paraId="2441F3EF" w14:textId="77777777" w:rsidR="00F61D42" w:rsidRDefault="00F61D42" w:rsidP="00F61D42">
      <w:pPr>
        <w:spacing w:after="200" w:line="276" w:lineRule="auto"/>
      </w:pPr>
    </w:p>
    <w:p w14:paraId="1137ECB9" w14:textId="77777777" w:rsidR="00F61D42" w:rsidRDefault="00F61D42" w:rsidP="00F61D42">
      <w:pPr>
        <w:spacing w:after="200" w:line="276" w:lineRule="auto"/>
      </w:pPr>
      <w:r>
        <w:lastRenderedPageBreak/>
        <w:t>Squeeze a particle's position down to a narrower range, and its momentum spreads out over a wider one — whether or not anyone ever measures either quantity.</w:t>
      </w:r>
    </w:p>
    <w:p w14:paraId="298120F8" w14:textId="77777777" w:rsidR="00F61D42" w:rsidRDefault="00F61D42" w:rsidP="00F61D42">
      <w:pPr>
        <w:spacing w:after="200" w:line="276" w:lineRule="auto"/>
      </w:pPr>
    </w:p>
    <w:p w14:paraId="59DA8091" w14:textId="77777777" w:rsidR="00F61D42" w:rsidRDefault="00F61D42" w:rsidP="00F61D42">
      <w:pPr>
        <w:spacing w:after="200" w:line="276"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2E83168A" w14:textId="77777777" w:rsidR="00F61D42" w:rsidRDefault="00F61D42" w:rsidP="00F61D42">
      <w:pPr>
        <w:spacing w:after="200" w:line="276" w:lineRule="auto"/>
      </w:pPr>
    </w:p>
    <w:p w14:paraId="76047A21" w14:textId="77777777" w:rsidR="00F61D42" w:rsidRDefault="00F61D42" w:rsidP="00F61D42">
      <w:pPr>
        <w:spacing w:after="200" w:line="276" w:lineRule="auto"/>
      </w:pPr>
      <w:r>
        <w:t>Chapter 1 covers what this principle does and does not mean, including why it does not make your car keys spontaneously teleport across the room.</w:t>
      </w:r>
    </w:p>
    <w:p w14:paraId="24CE4790" w14: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189C37A8" w14:textId="77777777" w:rsidR="00402E8E" w:rsidRPr="00A43A92" w:rsidRDefault="00C80778">
      <w:pPr>
        <w:pStyle w:val="Heading2"/>
        <w:rPr>
          <w:sz w:val="32"/>
          <w:szCs w:val="32"/>
        </w:rPr>
      </w:pPr>
      <w:r>
        <w:rPr>
          <w:sz w:val="32"/>
          <w:szCs w:val="32"/>
        </w:rPr>
        <w:t>The Fine-Structure Constant</w:t>
      </w:r>
    </w:p>
    <w:p w14:paraId="3C0FE16D" w14:textId="77777777" w:rsidR="00A43A92" w:rsidRPr="00A43A92" w:rsidRDefault="00A43A92" w:rsidP="00A43A92"/>
    <w:p w14:paraId="4847F1AE"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w14:paraId="0B0F8D4F" w14:textId="77777777" w:rsidR="00A43A92" w:rsidRDefault="00A43A92">
      <w:pPr>
        <w:jc w:val="center"/>
        <w:rPr>
          <w:b/>
          <w:sz w:val="28"/>
        </w:rPr>
      </w:pPr>
    </w:p>
    <w:p w14:paraId="6EACD528" w14:textId="77777777"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after="200" w:line="276" w:lineRule="auto"/>
      </w:pPr>
      <w:r>
        <w:t xml:space="preserve">It appears throughout the mathematics of electromagnetism and quantum physics. </w:t>
      </w:r>
    </w:p>
    <w:p w14:paraId="29284A1E" w14:textId="77777777" w:rsidR="00F61D42" w:rsidRDefault="00F61D42" w:rsidP="00F61D42">
      <w:pPr>
        <w:spacing w:after="200" w:line="276" w:lineRule="auto"/>
      </w:pPr>
      <w:r>
        <w:lastRenderedPageBreak/>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after="200" w:line="276"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after="200" w:line="276" w:lineRule="auto"/>
      </w:pPr>
      <w:r>
        <w:t>That means its value is the same regardless of which system of measurement we happen to use.</w:t>
      </w:r>
    </w:p>
    <w:p w14:paraId="1CF57582" w14:textId="77777777" w:rsidR="00F61D42" w:rsidRDefault="00F61D42" w:rsidP="00F61D42">
      <w:pPr>
        <w:spacing w:after="200" w:line="276" w:lineRule="auto"/>
      </w:pPr>
      <w:r>
        <w:t>And that makes the number particularly interesting.</w:t>
      </w:r>
    </w:p>
    <w:p w14:paraId="0FA9CBA7" w14:textId="77777777" w:rsidR="00F61D42" w:rsidRDefault="00F61D42" w:rsidP="00F61D42">
      <w:pPr>
        <w:spacing w:after="200" w:line="276"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after="200" w:line="276" w:lineRule="auto"/>
      </w:pPr>
      <w:r>
        <w:t>But 1/137 remains 1/137. It is, in that sense, a pure number built into the structure of nature.</w:t>
      </w:r>
    </w:p>
    <w:p w14:paraId="30ABAE6C" w14:textId="77777777"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after="200" w:line="276" w:lineRule="auto"/>
      </w:pPr>
      <w:r>
        <w:t>We can measure it extraordinarily precisely. We can put it into our theories and calculate its consequences with astonishing accuracy.</w:t>
      </w:r>
    </w:p>
    <w:p w14:paraId="086DB908" w14:textId="77777777"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74601E87" w14:textId="77777777" w:rsidR="00402E8E" w:rsidRDefault="00402E8E">
      <w:pPr>
        <w:spacing w:before="1000"/>
      </w:pPr>
    </w:p>
    <w:p w14:paraId="26800AD8" w14:textId="77777777" w:rsidR="00402E8E" w:rsidRPr="008A4D92" w:rsidRDefault="00C80778">
      <w:pPr>
        <w:pStyle w:val="Heading2"/>
        <w:rPr>
          <w:sz w:val="24"/>
          <w:szCs w:val="24"/>
        </w:rPr>
      </w:pPr>
      <w:r>
        <w:rPr>
          <w:sz w:val="32"/>
          <w:szCs w:val="32"/>
        </w:rPr>
        <w:t>An Entangled State</w:t>
      </w:r>
    </w:p>
    <w:p w14:paraId="192CC63B" w14: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65BD7D07" w14:textId="77777777" w:rsidR="00A43A92" w:rsidRPr="008A4D92" w:rsidRDefault="00A43A92">
      <w:pPr>
        <w:jc w:val="center"/>
        <w:rPr>
          <w:b/>
          <w:szCs w:val="18"/>
        </w:rPr>
      </w:pPr>
    </w:p>
    <w:p w14:paraId="31726D34" w14:textId="77777777" w:rsidR="000F3D37" w:rsidRPr="000F3D37" w:rsidRDefault="00C80778">
      <w:pPr>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0DD440CE" w14:textId="77777777" w:rsidR="000F3D37" w:rsidRPr="008A4D92" w:rsidRDefault="000F3D37">
      <w:pPr>
        <w:rPr>
          <w:rFonts w:ascii="Aptos Display" w:hAnsi="Aptos Display"/>
          <w:sz w:val="6"/>
          <w:szCs w:val="6"/>
        </w:rPr>
      </w:pPr>
    </w:p>
    <w:p w14:paraId="22C6DB4E" w14: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w14:paraId="41D80937" w14: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0A9264B" w14:textId="77777777" w:rsidR="000F3D37" w:rsidRPr="000F3D37" w:rsidRDefault="000F3D37">
      <w:pPr>
        <w:rPr>
          <w:rFonts w:ascii="Aptos Display" w:hAnsi="Aptos Display"/>
        </w:rPr>
      </w:pPr>
    </w:p>
    <w:p w14:paraId="442EC5EA" w14:textId="77777777" w:rsidR="000F3D37" w:rsidRPr="000F3D37" w:rsidRDefault="00C80778">
      <w:pPr>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516B8476" w14:textId="77777777" w:rsidR="000F3D37" w:rsidRPr="000F3D37" w:rsidRDefault="000F3D37">
      <w:pPr>
        <w:rPr>
          <w:rFonts w:ascii="Aptos Display" w:hAnsi="Aptos Display"/>
        </w:rPr>
      </w:pPr>
    </w:p>
    <w:p w14:paraId="24C596A2" w14:textId="77777777" w:rsidR="000F3D37" w:rsidRPr="000F3D37" w:rsidRDefault="00C80778">
      <w:pPr>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4B3090AE" w14:textId="77777777" w:rsidR="000F3D37" w:rsidRPr="000F3D37" w:rsidRDefault="000F3D37">
      <w:pPr>
        <w:rPr>
          <w:rFonts w:ascii="Aptos Display" w:hAnsi="Aptos Display"/>
        </w:rPr>
      </w:pPr>
    </w:p>
    <w:p w14:paraId="212B3629" w14:textId="77777777" w:rsidR="000F3D37" w:rsidRPr="000F3D37" w:rsidRDefault="00C80778">
      <w:pPr>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11C9794C" w14:textId="77777777" w:rsidR="000F3D37" w:rsidRPr="000F3D37" w:rsidRDefault="000F3D37">
      <w:pPr>
        <w:rPr>
          <w:rFonts w:ascii="Aptos Display" w:hAnsi="Aptos Display"/>
        </w:rPr>
      </w:pPr>
    </w:p>
    <w:p w14:paraId="793F0723" w14:textId="77777777" w:rsidR="00F61D42" w:rsidRPr="00F61D42" w:rsidRDefault="00F61D42" w:rsidP="00F61D42">
      <w:pPr>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0201C234" w14:textId="77777777" w:rsidR="00F61D42" w:rsidRPr="008A4D92" w:rsidRDefault="00F61D42" w:rsidP="00F61D42">
      <w:pPr>
        <w:rPr>
          <w:rFonts w:ascii="Aptos Display" w:hAnsi="Aptos Display"/>
          <w:b/>
          <w:bCs/>
          <w:sz w:val="2"/>
          <w:szCs w:val="2"/>
        </w:rPr>
      </w:pPr>
    </w:p>
    <w:p w14:paraId="1883FB5E" w14:textId="77777777" w:rsidR="00F61D42" w:rsidRPr="00F61D42" w:rsidRDefault="00F61D42" w:rsidP="00F61D42">
      <w:pPr>
        <w:rPr>
          <w:rFonts w:ascii="Aptos Display" w:hAnsi="Aptos Display"/>
          <w:b/>
          <w:bCs/>
        </w:rPr>
      </w:pPr>
      <w:r>
        <w:rPr>
          <w:rFonts w:ascii="Aptos Display" w:hAnsi="Aptos Display"/>
          <w:b/>
          <w:bCs/>
        </w:rPr>
        <w:t>Read it as:</w:t>
      </w:r>
    </w:p>
    <w:p w14:paraId="1A4EFAA7" w14:textId="77777777" w:rsidR="00F61D42" w:rsidRPr="00F61D42" w:rsidRDefault="00F61D42" w:rsidP="00F61D42">
      <w:pPr>
        <w:rPr>
          <w:rFonts w:ascii="Aptos Display" w:hAnsi="Aptos Display"/>
          <w:b/>
          <w:bCs/>
          <w:sz w:val="2"/>
          <w:szCs w:val="2"/>
        </w:rPr>
      </w:pPr>
    </w:p>
    <w:p w14:paraId="62F2974E" w14:textId="77777777" w:rsidR="00F61D42" w:rsidRPr="00F61D42" w:rsidRDefault="00F61D42" w:rsidP="00F61D42">
      <w:pPr>
        <w:rPr>
          <w:rFonts w:ascii="Aptos Display" w:hAnsi="Aptos Display"/>
          <w:b/>
          <w:bCs/>
        </w:rPr>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rPr>
          <w:rFonts w:ascii="Aptos Display" w:hAnsi="Aptos Display"/>
          <w:b/>
          <w:bCs/>
        </w:rPr>
      </w:pPr>
      <w:r>
        <w:rPr>
          <w:rFonts w:ascii="Aptos Display" w:hAnsi="Aptos Display"/>
          <w:b/>
          <w:bCs/>
        </w:rPr>
        <w:t>and</w:t>
      </w:r>
    </w:p>
    <w:p w14:paraId="6C508E88" w14:textId="77777777" w:rsidR="00F61D42" w:rsidRPr="00F61D42" w:rsidRDefault="00F61D42" w:rsidP="00F61D42">
      <w:pPr>
        <w:ind w:firstLine="720"/>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978F5E2" w14:textId="77777777" w:rsidR="00F61D42" w:rsidRPr="00F61D42" w:rsidRDefault="00F61D42" w:rsidP="00F61D42">
      <w:pPr>
        <w:rPr>
          <w:rFonts w:ascii="Aptos Display" w:hAnsi="Aptos Display"/>
          <w:b/>
          <w:bCs/>
          <w:sz w:val="8"/>
          <w:szCs w:val="8"/>
        </w:rPr>
      </w:pPr>
    </w:p>
    <w:p w14:paraId="607DD051" w14:textId="77777777" w:rsidR="00F61D42" w:rsidRDefault="00F61D42" w:rsidP="00F61D42">
      <w:pPr>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55AD9EDF" w14:textId="77777777" w:rsidR="00F61D42" w:rsidRPr="008A4D92" w:rsidRDefault="00F61D42" w:rsidP="00F61D42">
      <w:pPr>
        <w:rPr>
          <w:rFonts w:ascii="Aptos Display" w:hAnsi="Aptos Display"/>
          <w:b/>
          <w:bCs/>
          <w:sz w:val="2"/>
          <w:szCs w:val="2"/>
        </w:rPr>
      </w:pPr>
    </w:p>
    <w:p w14:paraId="00B4BCFD" w14:textId="77777777" w:rsidR="00F61D42" w:rsidRPr="00F61D42" w:rsidRDefault="00F61D42" w:rsidP="00F61D42">
      <w:pPr>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0C2DF92" w14:textId="77777777" w:rsidR="00F61D42" w:rsidRPr="008A4D92" w:rsidRDefault="00F61D42" w:rsidP="00F61D42">
      <w:pPr>
        <w:rPr>
          <w:rFonts w:ascii="Aptos Display" w:hAnsi="Aptos Display"/>
          <w:b/>
          <w:bCs/>
          <w:sz w:val="2"/>
          <w:szCs w:val="2"/>
        </w:rPr>
      </w:pPr>
    </w:p>
    <w:p w14:paraId="3F07BD94" w14:textId="77777777" w:rsidR="008A4D92" w:rsidRDefault="00F61D42" w:rsidP="00F61D42">
      <w:pPr>
        <w:rPr>
          <w:rFonts w:ascii="Aptos Display" w:hAnsi="Aptos Display"/>
          <w:b/>
          <w:bCs/>
        </w:rPr>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rPr>
          <w:rFonts w:ascii="Aptos Display" w:hAnsi="Aptos Display"/>
          <w:b/>
          <w:bCs/>
        </w:rPr>
      </w:pPr>
      <w:r>
        <w:rPr>
          <w:rFonts w:ascii="Aptos Display" w:hAnsi="Aptos Display"/>
          <w:b/>
          <w:bCs/>
        </w:rPr>
        <w:t>Find 1 for the first, and the second will be 0.</w:t>
      </w:r>
    </w:p>
    <w:p w14:paraId="62965415" w14:textId="77777777" w:rsidR="00F61D42" w:rsidRPr="008A4D92" w:rsidRDefault="00F61D42" w:rsidP="00F61D42">
      <w:pPr>
        <w:rPr>
          <w:rFonts w:ascii="Aptos Display" w:hAnsi="Aptos Display"/>
          <w:b/>
          <w:bCs/>
          <w:sz w:val="2"/>
          <w:szCs w:val="2"/>
        </w:rPr>
      </w:pPr>
    </w:p>
    <w:p w14:paraId="3C248677" w14:textId="77777777" w:rsidR="00F61D42" w:rsidRPr="00F61D42" w:rsidRDefault="00F61D42" w:rsidP="00F61D42">
      <w:pPr>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60475F17" w14:textId="77777777" w:rsidR="00F61D42" w:rsidRPr="008A4D92" w:rsidRDefault="00F61D42" w:rsidP="00F61D42">
      <w:pPr>
        <w:rPr>
          <w:rFonts w:ascii="Aptos Display" w:hAnsi="Aptos Display"/>
          <w:b/>
          <w:bCs/>
          <w:sz w:val="2"/>
          <w:szCs w:val="2"/>
        </w:rPr>
      </w:pPr>
    </w:p>
    <w:p w14:paraId="2D17E9B8" w14:textId="77777777" w:rsidR="00F61D42" w:rsidRPr="00F61D42" w:rsidRDefault="00F61D42" w:rsidP="00F61D42">
      <w:pPr>
        <w:rPr>
          <w:rFonts w:ascii="Aptos Display" w:hAnsi="Aptos Display"/>
          <w:b/>
          <w:bCs/>
        </w:rPr>
      </w:pPr>
      <w:r>
        <w:rPr>
          <w:rFonts w:ascii="Aptos Display" w:hAnsi="Aptos Display"/>
          <w:b/>
          <w:bCs/>
        </w:rPr>
        <w:t>The quantum state is defined for the pair as a whole, not for either qubit individually.</w:t>
      </w:r>
    </w:p>
    <w:p w14:paraId="096E150F" w14:textId="77777777" w:rsidR="00F61D42" w:rsidRPr="008A4D92" w:rsidRDefault="00F61D42" w:rsidP="00F61D42">
      <w:pPr>
        <w:rPr>
          <w:rFonts w:ascii="Aptos Display" w:hAnsi="Aptos Display"/>
          <w:b/>
          <w:bCs/>
          <w:sz w:val="2"/>
          <w:szCs w:val="2"/>
        </w:rPr>
      </w:pPr>
    </w:p>
    <w:p w14:paraId="5F2A926D" w14:textId="77777777" w:rsidR="00402E8E" w:rsidRDefault="00F61D42" w:rsidP="00F61D42">
      <w:r>
        <w:rPr>
          <w:rFonts w:ascii="Aptos Display" w:hAnsi="Aptos Display"/>
          <w:b/>
          <w:bCs/>
        </w:rPr>
        <w:t>And that is the entire point of Chapter 2.</w:t>
      </w:r>
    </w:p>
    <w:p w14:paraId="7F403F5A" w14:textId="77777777" w:rsidR="00402E8E" w:rsidRPr="00A53E66" w:rsidRDefault="00402E8E">
      <w:pPr>
        <w:jc w:val="center"/>
        <w:rPr>
          <w:b/>
          <w:color w:val="4F6228" w:themeColor="accent3" w:themeShade="80"/>
          <w:sz w:val="32"/>
          <w:szCs w:val="24"/>
        </w:rPr>
      </w:pPr>
    </w:p>
    <w:p w14:paraId="5ECB6524" w14:textId="77777777" w:rsidR="00402E8E" w:rsidRPr="00A43A92" w:rsidRDefault="00C80778">
      <w:pPr>
        <w:pStyle w:val="Heading2"/>
        <w:rPr>
          <w:sz w:val="32"/>
          <w:szCs w:val="32"/>
        </w:rPr>
      </w:pPr>
      <w:r>
        <w:rPr>
          <w:sz w:val="32"/>
          <w:szCs w:val="32"/>
        </w:rPr>
        <w:t>A Bell Inequality</w:t>
      </w:r>
    </w:p>
    <w:p w14:paraId="3BF40340"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w14:paraId="1B2D7AAE" w14:textId="77777777" w:rsidR="00402E8E" w:rsidRPr="00A53E66" w:rsidRDefault="00402E8E">
      <w:pPr>
        <w:jc w:val="center"/>
        <w:rPr>
          <w:b/>
          <w:color w:val="4F6228" w:themeColor="accent3" w:themeShade="80"/>
          <w:sz w:val="32"/>
          <w:szCs w:val="24"/>
        </w:rPr>
      </w:pPr>
    </w:p>
    <w:p w14:paraId="3AC8232D" w14:textId="77777777" w:rsidR="00F61D42" w:rsidRDefault="00F61D42" w:rsidP="00F61D42">
      <w:pPr>
        <w:spacing w:after="200" w:line="276" w:lineRule="auto"/>
      </w:pPr>
      <w:r>
        <w:t>This is one common form of Bell's inequality — the version actually used in most real experiments, developed by John Clauser, Michael Horne, Abner Shimony, and Richard Holt, and often called the CHSH inequality.</w:t>
      </w:r>
    </w:p>
    <w:p w14:paraId="2AFA5781" w14:textId="77777777" w:rsidR="00F61D42" w:rsidRDefault="00F61D42" w:rsidP="00F61D42">
      <w:pPr>
        <w:spacing w:after="200" w:line="276" w:lineRule="auto"/>
      </w:pPr>
    </w:p>
    <w:p w14:paraId="60FBC7C1" w14:textId="77777777" w:rsidR="00F61D42" w:rsidRDefault="00F61D42" w:rsidP="00F61D42">
      <w:pPr>
        <w:spacing w:after="200" w:line="276" w:lineRule="auto"/>
      </w:pPr>
      <w:r>
        <w:t>E(a,b) is the correlation between measurements made on two entangled particles, using detector settings a and b. The primed settings, a′ and b′, are a second, different pair of choices.</w:t>
      </w:r>
    </w:p>
    <w:p w14:paraId="362B136D" w14:textId="77777777" w:rsidR="00F61D42" w:rsidRDefault="00F61D42" w:rsidP="00F61D42">
      <w:pPr>
        <w:spacing w:after="200" w:line="276" w:lineRule="auto"/>
      </w:pPr>
    </w:p>
    <w:p w14:paraId="2D950E0C" w14:textId="77777777" w:rsidR="00F61D42" w:rsidRDefault="00F61D42" w:rsidP="00F61D42">
      <w:pPr>
        <w:spacing w:after="200" w:line="276" w:lineRule="auto"/>
      </w:pPr>
      <w:r>
        <w:lastRenderedPageBreak/>
        <w:t>Any theory in which each particle secretly carries its own definite, pre-existing properties — with no faster-than-light influence between them — predicts that this particular combination of correlations can never exceed 2.</w:t>
      </w:r>
    </w:p>
    <w:p w14:paraId="4A48A6D8" w14:textId="77777777" w:rsidR="00F61D42" w:rsidRDefault="00F61D42" w:rsidP="00F61D42">
      <w:pPr>
        <w:spacing w:after="200" w:line="276" w:lineRule="auto"/>
      </w:pPr>
    </w:p>
    <w:p w14:paraId="6035870E" w14:textId="77777777" w:rsidR="00F61D42" w:rsidRDefault="00F61D42" w:rsidP="00F61D42">
      <w:pPr>
        <w:spacing w:after="200" w:line="276" w:lineRule="auto"/>
      </w:pPr>
      <w:r>
        <w:t>Quantum mechanics predicts it can go higher, up to 2√2. Real experiments, including Aspect’s, have measured violations matching the quantum prediction, not the classical limit.</w:t>
      </w:r>
    </w:p>
    <w:p w14:paraId="008B1515" w14:textId="77777777" w:rsidR="00F61D42" w:rsidRDefault="00F61D42" w:rsidP="00F61D42">
      <w:pPr>
        <w:spacing w:after="200" w:line="276" w:lineRule="auto"/>
      </w:pPr>
    </w:p>
    <w:p w14:paraId="72B476CE" w14:textId="77777777" w:rsidR="00F61D42" w:rsidRDefault="00F61D42" w:rsidP="00F61D42">
      <w:pPr>
        <w:spacing w:after="200" w:line="276" w:lineRule="auto"/>
      </w:pPr>
      <w:r>
        <w:t>Chapter 3 works through what that violation actually rules out, and what it leaves standing.</w:t>
      </w:r>
    </w:p>
    <w:p w14:paraId="103EB52D" w14:textId="77777777" w:rsidR="00402E8E" w:rsidRDefault="00402E8E"/>
    <w:p w14:paraId="50B9336C" w14:textId="77777777" w:rsidR="00402E8E" w:rsidRPr="00A43A92" w:rsidRDefault="00C80778">
      <w:pPr>
        <w:pStyle w:val="Heading2"/>
        <w:rPr>
          <w:sz w:val="32"/>
          <w:szCs w:val="32"/>
        </w:rPr>
      </w:pPr>
      <w:r>
        <w:rPr>
          <w:sz w:val="32"/>
          <w:szCs w:val="32"/>
        </w:rPr>
        <w:t>Black Hole Entropy</w:t>
      </w:r>
    </w:p>
    <w:p w14:paraId="6BF6994A" w14: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w14:paraId="6E638AAA" w14:textId="77777777" w:rsidR="00402E8E" w:rsidRPr="00A53E66" w:rsidRDefault="00402E8E">
      <w:pPr>
        <w:jc w:val="center"/>
        <w:rPr>
          <w:b/>
          <w:color w:val="4F6228" w:themeColor="accent3" w:themeShade="80"/>
          <w:sz w:val="32"/>
          <w:szCs w:val="24"/>
        </w:rPr>
      </w:pPr>
    </w:p>
    <w:p w14:paraId="7BCB936A" w14:textId="77777777" w:rsidR="00F61D42" w:rsidRDefault="00F61D42" w:rsidP="00F61D42">
      <w:pPr>
        <w:spacing w:after="200" w:line="276" w:lineRule="auto"/>
      </w:pPr>
      <w:r>
        <w:t>A black hole's entropy equals one quarter of the area of its event horizon, when that area is measured in a natural unit called the Planck area.</w:t>
      </w:r>
    </w:p>
    <w:p w14:paraId="4BE34CDB" w14:textId="77777777" w:rsidR="00F61D42" w:rsidRDefault="00F61D42" w:rsidP="00F61D42">
      <w:pPr>
        <w:spacing w:after="200" w:line="276" w:lineRule="auto"/>
      </w:pPr>
    </w:p>
    <w:p w14:paraId="6A08576E" w14:textId="77777777" w:rsidR="00F61D42" w:rsidRDefault="00F61D42" w:rsidP="00F61D42">
      <w:pPr>
        <w:spacing w:after="200" w:line="276" w:lineRule="auto"/>
      </w:pPr>
      <w:r>
        <w:t>S is entropy — roughly, a measure of how much hidden microscopic information a system could contain. A is the area of the event horizon: the boundary beyond which nothing, not even light, escapes.</w:t>
      </w:r>
    </w:p>
    <w:p w14:paraId="5D0F0A0D" w14:textId="77777777" w:rsidR="00F61D42" w:rsidRDefault="00F61D42" w:rsidP="00F61D42">
      <w:pPr>
        <w:spacing w:after="200" w:line="276" w:lineRule="auto"/>
      </w:pPr>
    </w:p>
    <w:p w14:paraId="25016E90" w14:textId="77777777" w:rsidR="00F61D42" w:rsidRDefault="00F61D42" w:rsidP="00F61D42">
      <w:pPr>
        <w:spacing w:after="200" w:line="276"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2FB5BFC" w14:textId="77777777" w:rsidR="00F61D42" w:rsidRDefault="00F61D42" w:rsidP="00F61D42">
      <w:pPr>
        <w:spacing w:after="200" w:line="276" w:lineRule="auto"/>
      </w:pPr>
    </w:p>
    <w:p w14:paraId="4004ABF0" w14:textId="77777777" w:rsidR="00F61D42" w:rsidRDefault="00F61D42" w:rsidP="00F61D42">
      <w:pPr>
        <w:spacing w:after="200" w:line="276" w:lineRule="auto"/>
      </w:pPr>
      <w:r>
        <w:t>That single observation — area, not volume — is the seed of the holographic principle explored in the Epilogue.</w:t>
      </w:r>
    </w:p>
    <w:p w14:paraId="0E44E46A" w14:textId="77777777" w:rsidR="00402E8E" w:rsidRPr="00A53E66" w:rsidRDefault="00402E8E">
      <w:pPr>
        <w:jc w:val="center"/>
        <w:rPr>
          <w:b/>
          <w:color w:val="4F6228" w:themeColor="accent3" w:themeShade="80"/>
          <w:sz w:val="32"/>
          <w:szCs w:val="24"/>
        </w:rPr>
      </w:pPr>
    </w:p>
    <w:p w14:paraId="03FB8244" w14:textId="77777777" w:rsidR="00402E8E" w:rsidRDefault="00C80778">
      <w:pPr>
        <w:pStyle w:val="Heading1"/>
      </w:pPr>
      <w:bookmarkStart w:id="76" w:name="further_reading"/>
      <w:r>
        <w:t>Further Reading</w:t>
      </w:r>
      <w:bookmarkEnd w:id="76"/>
    </w:p>
    <w:p w14:paraId="62C11051" w14:textId="77777777" w:rsidR="00A43A92" w:rsidRPr="00A43A92" w:rsidRDefault="00A43A92" w:rsidP="00A43A92"/>
    <w:p w14:paraId="239BD44F" w14:textId="77777777" w:rsidR="00402E8E" w:rsidRDefault="00402E8E"/>
    <w:p w14:paraId="2C2CAF38" w14:textId="77777777" w:rsidR="00EC15F5" w:rsidRDefault="00000000">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7BAC53E5" w14:textId="77777777" w:rsidR="00402E8E" w:rsidRDefault="00402E8E"/>
    <w:p w14:paraId="1D1B7E2A" w14:textId="77777777" w:rsidR="00402E8E" w:rsidRDefault="00C80778">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42C3E268" w14:textId="77777777" w:rsidR="00402E8E" w:rsidRDefault="00402E8E"/>
    <w:p w14:paraId="6FD17EC1" w14:textId="77777777" w:rsidR="00402E8E" w:rsidRDefault="00C80778">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w14:paraId="26B303A5" w14:textId="77777777" w:rsidR="00402E8E" w:rsidRDefault="00402E8E"/>
    <w:p w14:paraId="3C9F962D" w14:textId="77777777" w:rsidR="00402E8E" w:rsidRDefault="00402E8E"/>
    <w:p w14:paraId="51510FE4" w14:textId="77777777" w:rsidR="00402E8E" w:rsidRDefault="00C80778">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2DDB8BF9" w14:textId="77777777" w:rsidR="00402E8E" w:rsidRDefault="00402E8E"/>
    <w:p w14:paraId="5A95A9BF" w14:textId="77777777" w:rsidR="00402E8E" w:rsidRDefault="00C80778">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3A9DD982" w14:textId="77777777" w:rsidR="00402E8E" w:rsidRDefault="00402E8E"/>
    <w:p w14:paraId="54AE10E4" w14:textId="77777777" w:rsidR="00EC15F5" w:rsidRDefault="00000000">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62E625F5" w14:textId="77777777" w:rsidR="00402E8E" w:rsidRDefault="00402E8E"/>
    <w:p w14:paraId="324B11CE" w14:textId="77777777" w:rsidR="00402E8E" w:rsidRDefault="00C80778">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4F6D199" w14:textId="77777777" w:rsidR="00402E8E" w:rsidRDefault="00402E8E"/>
    <w:p w14:paraId="0BD3922F" w14:textId="77777777" w:rsidR="00402E8E" w:rsidRDefault="00C80778">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E9BC002" w14:textId="77777777" w:rsidR="00402E8E" w:rsidRDefault="00402E8E"/>
    <w:p w14:paraId="4821E9A3" w14:textId="77777777" w:rsidR="00402E8E" w:rsidRDefault="00C80778">
      <w:pPr>
        <w:pStyle w:val="Heading1"/>
        <w:pageBreakBefore/>
      </w:pPr>
      <w:bookmarkStart w:id="81" w:name="bibliography"/>
      <w:r>
        <w:lastRenderedPageBreak/>
        <w:t>Bibliography</w:t>
      </w:r>
      <w:bookmarkEnd w:id="81"/>
    </w:p>
    <w:p w14:paraId="580CF50B" w14:textId="77777777" w:rsidR="00402E8E" w:rsidRDefault="00402E8E"/>
    <w:p w14:paraId="0421973E" w14:textId="77777777" w:rsidR="00402E8E" w:rsidRDefault="00C80778">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17B3DCC0" w14:textId="77777777" w:rsidR="00402E8E" w:rsidRDefault="00402E8E"/>
    <w:p w14:paraId="6A286034" w14:textId="77777777" w:rsidR="00402E8E" w:rsidRDefault="00C80778">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bookmarkStart w:id="82" w:name="bib_aspect_1982"/>
      <w:r>
        <w:rPr>
          <w:i/>
        </w:rPr>
        <w:t>Aspect, Alain, Jean Dalibard, and Gérard Roger. “Experimental Test of Bell’s Inequalities Using Time-Varying Analyzers.” Physical Review Letters 49, no. 25 (1982): 1804–1807.</w:t>
      </w:r>
      <w:bookmarkEnd w:id="82"/>
    </w:p>
    <w:p w14:paraId="4E2022BD" w14:textId="77777777" w:rsidR="00402E8E" w:rsidRDefault="00402E8E"/>
    <w:p w14:paraId="41E18826" w14:textId="77777777" w:rsidR="00402E8E" w:rsidRDefault="00C80778">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0430EB55" w14:textId="77777777" w:rsidR="00402E8E" w:rsidRDefault="00402E8E"/>
    <w:p w14:paraId="63C0C0F7" w14:textId="77777777" w:rsidR="00402E8E" w:rsidRDefault="00402E8E"/>
    <w:p w14:paraId="74B7C08F" w14:textId="77777777" w:rsidR="00402E8E" w:rsidRDefault="00C80778">
      <w:bookmarkStart w:id="84" w:name="bib_bekenstein_1973"/>
      <w:r>
        <w:rPr>
          <w:i/>
        </w:rPr>
        <w:t>Bekenstein, Jacob D. “Black Holes and Entropy.” Physical Review D 7, no. 8 (1973): 2333–2346.</w:t>
      </w:r>
      <w:bookmarkEnd w:id="84"/>
    </w:p>
    <w:p w14:paraId="48631F51" w14:textId="77777777" w:rsidR="00402E8E" w:rsidRDefault="00402E8E"/>
    <w:p w14:paraId="1DB53986" w14:textId="77777777" w:rsidR="00402E8E" w:rsidRDefault="00C80778">
      <w:bookmarkStart w:id="85" w:name="bib_bell_1964"/>
      <w:r>
        <w:rPr>
          <w:i/>
        </w:rPr>
        <w:t>Bell, John S. “On the Einstein Podolsky Rosen Paradox.” Physics Physique Fizika 1, no. 3 (1964): 195–200. (Also described above, under Further Reading.)</w:t>
      </w:r>
      <w:bookmarkEnd w:id="85"/>
    </w:p>
    <w:p w14:paraId="4C6C8E04" w14:textId="77777777" w:rsidR="00402E8E" w:rsidRDefault="00402E8E"/>
    <w:p w14:paraId="7B90FC1A" w14:textId="77777777" w:rsidR="00402E8E" w:rsidRDefault="00C80778">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246AAF" w14:textId="77777777" w:rsidR="00402E8E" w:rsidRDefault="00402E8E"/>
    <w:p w14:paraId="041D6B28" w14:textId="77777777" w:rsidR="00402E8E" w:rsidRDefault="00C80778">
      <w:bookmarkStart w:id="87" w:name="bib_bennett_etal_1993"/>
      <w:r>
        <w:rPr>
          <w:i/>
        </w:rPr>
        <w:t xml:space="preserve">Bennett, Charles H., Gilles Brassard, Claude Crépeau, Richard Jozsa, Asher Peres, and William K. Wootters. “Teleporting an Unknown </w:t>
      </w:r>
      <w:r>
        <w:rPr>
          <w:i/>
        </w:rPr>
        <w:lastRenderedPageBreak/>
        <w:t>Quantum State via Dual Classical and Einstein-Podolsky-Rosen Channels.” Physical Review Letters 70, no. 13 (1993): 1895–1899.</w:t>
      </w:r>
      <w:bookmarkEnd w:id="87"/>
    </w:p>
    <w:p w14:paraId="77A49E1E" w14:textId="77777777" w:rsidR="00402E8E" w:rsidRDefault="00402E8E"/>
    <w:p w14:paraId="0152D4C5" w14:textId="77777777" w:rsidR="00402E8E" w:rsidRDefault="00C80778">
      <w:pPr>
        <w:rPr>
          <w:i/>
        </w:rPr>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rPr>
          <w:i/>
        </w:rPr>
      </w:pPr>
      <w:r>
        <w:rPr>
          <w:i/>
        </w:rPr>
        <w:t>Christenson, J. H., J. W. Cronin, V. L. Fitch, and R. Turlay. “Evidence for the 2π Decay of the K₂⁰ Meson.” Physical Review Letters 13, no. 4 (1964): 138–140.</w:t>
      </w:r>
    </w:p>
    <w:p w14:paraId="1B8153FF" w14:textId="77777777" w:rsidR="00402E8E" w:rsidRDefault="00402E8E">
      <w:pPr>
        <w:rPr>
          <w:i/>
        </w:rPr>
      </w:pPr>
    </w:p>
    <w:p w14:paraId="4B802E42" w14:textId="77777777" w:rsidR="00774D03" w:rsidRDefault="00774D03">
      <w:pPr>
        <w:rPr>
          <w:i/>
        </w:rPr>
      </w:pPr>
    </w:p>
    <w:p w14:paraId="0F7B84E7" w14:textId="77777777" w:rsidR="00774D03" w:rsidRPr="00774D03" w:rsidRDefault="00774D03" w:rsidP="00774D03">
      <w:pPr>
        <w:rPr>
          <w:i/>
          <w:iCs/>
        </w:rPr>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rPr>
          <w:i/>
          <w:iCs/>
        </w:rPr>
      </w:pPr>
      <w:r>
        <w:rPr>
          <w:i/>
          <w:iCs/>
        </w:rPr>
        <w:t>DeWitt, Bryce S. “Quantum Theory of Gravity. I. The Canonical Theory.” Physical Review 160, no. 5 (1967): 1113–1148.</w:t>
      </w:r>
    </w:p>
    <w:p w14:paraId="56E9180B" w14:textId="77777777" w:rsidR="00774D03" w:rsidRPr="00774D03" w:rsidRDefault="00774D03" w:rsidP="00774D03">
      <w:pPr>
        <w:rPr>
          <w:i/>
          <w:iCs/>
        </w:rPr>
      </w:pPr>
    </w:p>
    <w:p w14:paraId="474C34EA" w14:textId="77777777" w:rsidR="00402E8E" w:rsidRDefault="00402E8E"/>
    <w:p w14:paraId="5196C375" w14:textId="77777777" w:rsidR="00402E8E" w:rsidRDefault="00C80778">
      <w:pPr>
        <w:rPr>
          <w:i/>
        </w:rPr>
      </w:pPr>
      <w:bookmarkStart w:id="90" w:name="bib_epr_1935"/>
      <w:r>
        <w:rPr>
          <w:i/>
        </w:rPr>
        <w:t>Einstein, Albert, Boris Podolsky, and Nathan Rosen. “Can Quantum-Mechanical Description of Physical Reality Be Considered Complete?” Physical Review 47, no. 10 (1935): 777–780.</w:t>
      </w:r>
      <w:bookmarkEnd w:id="90"/>
    </w:p>
    <w:p w14:paraId="1FD5402A" w14:textId="77777777" w:rsidR="002E5241" w:rsidRDefault="002E5241">
      <w:pPr>
        <w:rPr>
          <w:i/>
        </w:rPr>
      </w:pPr>
    </w:p>
    <w:p w14:paraId="530B4ADF" w14:textId="77777777" w:rsidR="00402E8E" w:rsidRDefault="002E5241">
      <w:pPr>
        <w:rPr>
          <w:i/>
          <w:iCs/>
        </w:rPr>
      </w:pPr>
      <w:bookmarkStart w:id="91" w:name="Ekert"/>
      <w:r>
        <w:rPr>
          <w:i/>
          <w:iCs/>
        </w:rPr>
        <w:t>Ekert</w:t>
      </w:r>
      <w:bookmarkEnd w:id="91"/>
      <w:r>
        <w:rPr>
          <w:i/>
          <w:iCs/>
        </w:rPr>
        <w:t>, Artur K. “Quantum Cryptography Based on Bell’s Theorem.” Physical Review Letters 67, no. 6 (1991): 661–663.</w:t>
      </w:r>
    </w:p>
    <w:p w14:paraId="73442F04" w14:textId="77777777" w:rsidR="00CB1C74" w:rsidRDefault="00CB1C74">
      <w:pPr>
        <w:rPr>
          <w:i/>
          <w:iCs/>
        </w:rPr>
      </w:pPr>
    </w:p>
    <w:p w14:paraId="19CC9CC6" w14:textId="77777777" w:rsidR="00CB1C74" w:rsidRDefault="00CB1C74">
      <w:pPr>
        <w:rPr>
          <w:i/>
          <w:iCs/>
        </w:rPr>
      </w:pPr>
      <w:r>
        <w:rPr>
          <w:i/>
          <w:iCs/>
        </w:rPr>
        <w:t>Fein, Yaakov Y., Philipp Geyer, Patrick Zwick, Filip Kiałka, Sebastian Pedalino, Marcel Mayor, Stefan Gerlich, and Markus Arndt. “Quantum Superposition of Molecules Beyond 25 kDa.” Nature Physics 15 (2019): 1242–1245.</w:t>
      </w:r>
    </w:p>
    <w:p w14:paraId="59A71632" w14:textId="77777777" w:rsidR="00CB1C74" w:rsidRDefault="00CB1C74">
      <w:pPr>
        <w:rPr>
          <w:i/>
          <w:iCs/>
        </w:rPr>
      </w:pPr>
    </w:p>
    <w:p w14:paraId="7A0B53D4" w14:textId="77777777" w:rsidR="00CB1C74" w:rsidRDefault="00CB1C74">
      <w:pPr>
        <w:rPr>
          <w:i/>
          <w:iCs/>
        </w:rPr>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1F9BD9CA" w14:textId="77777777" w:rsidR="008443BE" w:rsidRDefault="008443BE">
      <w:pPr>
        <w:rPr>
          <w:i/>
          <w:iCs/>
        </w:rPr>
      </w:pPr>
    </w:p>
    <w:p w14:paraId="38FED1E8" w14:textId="77777777" w:rsidR="008443BE" w:rsidRPr="00CB1C74" w:rsidRDefault="008443BE">
      <w:pPr>
        <w:rPr>
          <w:i/>
          <w:iCs/>
        </w:rPr>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after="200" w:line="276" w:lineRule="auto"/>
      </w:pPr>
      <w:r>
        <w:rPr>
          <w:i/>
        </w:rPr>
        <w:lastRenderedPageBreak/>
        <w:t>Gell-Mann, Murray. “A Schematic Model of Baryons and Mesons.” Physics Letters 8, no. 3 (1964): 214–215.</w:t>
      </w:r>
      <w:bookmarkEnd w:id="94"/>
    </w:p>
    <w:p w14:paraId="32680BD9" w14:textId="77777777" w:rsidR="00402E8E" w:rsidRPr="00CB1C74" w:rsidRDefault="00402E8E">
      <w:pPr>
        <w:rPr>
          <w:sz w:val="2"/>
          <w:szCs w:val="2"/>
        </w:rPr>
      </w:pPr>
    </w:p>
    <w:p w14:paraId="5C9B513B" w14:textId="77777777" w:rsidR="00402E8E" w:rsidRDefault="00C80778">
      <w:bookmarkStart w:id="95" w:name="bib_griffiths_2018"/>
      <w:r>
        <w:rPr>
          <w:i/>
        </w:rPr>
        <w:t>Griffiths, David J., and Darrell F. Schroeter. Introduction to Quantum Mechanics. 3rd ed. Cambridge: Cambridge University Press, 2018.</w:t>
      </w:r>
      <w:bookmarkEnd w:id="95"/>
    </w:p>
    <w:p w14:paraId="4D8836A0" w14:textId="77777777" w:rsidR="00402E8E" w:rsidRPr="0046670C" w:rsidRDefault="00402E8E">
      <w:pPr>
        <w:rPr>
          <w:sz w:val="8"/>
          <w:szCs w:val="10"/>
        </w:rPr>
      </w:pPr>
    </w:p>
    <w:p w14:paraId="7DA46B11" w14:textId="77777777" w:rsidR="00402E8E" w:rsidRDefault="00C80778">
      <w:bookmarkStart w:id="96" w:name="bib_gross_wilczek_1973"/>
      <w:r>
        <w:rPr>
          <w:i/>
        </w:rPr>
        <w:t>Gross, David J., and Frank Wilczek. “Ultraviolet Behavior of Non-Abelian Gauge Theories.” Physical Review Letters 30, no. 26 (1973): 1343–1346.</w:t>
      </w:r>
      <w:bookmarkEnd w:id="96"/>
    </w:p>
    <w:p w14:paraId="27AC6E4D" w14:textId="77777777" w:rsidR="00402E8E" w:rsidRPr="0046670C" w:rsidRDefault="00402E8E">
      <w:pPr>
        <w:rPr>
          <w:sz w:val="10"/>
          <w:szCs w:val="12"/>
        </w:rPr>
      </w:pPr>
    </w:p>
    <w:p w14:paraId="1D105505" w14:textId="77777777" w:rsidR="00402E8E" w:rsidRDefault="00C80778">
      <w:bookmarkStart w:id="97" w:name="bib_hawking_1975"/>
      <w:r>
        <w:rPr>
          <w:i/>
        </w:rPr>
        <w:t>Hawking, Stephen W. “Particle Creation by Black Holes.” Communications in Mathematical Physics 43, no. 3 (1975): 199–220.</w:t>
      </w:r>
      <w:bookmarkEnd w:id="97"/>
    </w:p>
    <w:p w14:paraId="169A5A84" w14:textId="77777777" w:rsidR="00402E8E" w:rsidRDefault="00C80778">
      <w:r w:rsidRPr="00C23880">
        <w:rPr>
          <w:i/>
          <w:lang w:val="de-DE"/>
        </w:rPr>
        <w:t xml:space="preserve">Kofman, Abraham G., and Gershon Kurizki. </w:t>
      </w:r>
      <w:r>
        <w:rPr>
          <w:i/>
        </w:rPr>
        <w:t>“Acceleration of Quantum Decay Processes by Frequent Observations.” Nature 405 (2000): 546–550.</w:t>
      </w:r>
    </w:p>
    <w:p w14:paraId="3A8F282F" w14:textId="77777777" w:rsidR="00402E8E" w:rsidRDefault="00402E8E"/>
    <w:p w14:paraId="21056FB0" w14:textId="77777777" w:rsidR="00402E8E" w:rsidRPr="0046670C" w:rsidRDefault="00402E8E">
      <w:pPr>
        <w:rPr>
          <w:sz w:val="12"/>
          <w:szCs w:val="14"/>
        </w:rPr>
      </w:pPr>
    </w:p>
    <w:p w14:paraId="689A79E4" w14:textId="77777777" w:rsidR="00402E8E" w:rsidRDefault="00C80778">
      <w:bookmarkStart w:id="98" w:name="bib_mead_2000"/>
      <w:r>
        <w:rPr>
          <w:i/>
        </w:rPr>
        <w:t>Mead, Carver A. Collective Electrodynamics: Quantum Foundations of Electromagnetism. Cambridge, MA: MIT Press, 2000. (Also described above, under Further Reading.)</w:t>
      </w:r>
      <w:bookmarkEnd w:id="98"/>
    </w:p>
    <w:p w14:paraId="0943208F" w14:textId="77777777" w:rsidR="00402E8E" w:rsidRPr="0046670C" w:rsidRDefault="00402E8E">
      <w:pPr>
        <w:rPr>
          <w:sz w:val="10"/>
          <w:szCs w:val="12"/>
        </w:rPr>
      </w:pPr>
    </w:p>
    <w:p w14:paraId="6F44C3AC" w14:textId="77777777" w:rsidR="00402E8E" w:rsidRDefault="00C80778">
      <w:bookmarkStart w:id="99" w:name="bib_nielsen_chuang_2010"/>
      <w:r>
        <w:rPr>
          <w:i/>
        </w:rPr>
        <w:t>Nielsen, Michael A., and Isaac L. Chuang. Quantum Computation and Quantum Information. 10th anniversary ed. Cambridge: Cambridge University Press, 2010.</w:t>
      </w:r>
      <w:bookmarkEnd w:id="99"/>
    </w:p>
    <w:p w14:paraId="3C138064" w14:textId="77777777" w:rsidR="00402E8E" w:rsidRPr="0046670C" w:rsidRDefault="00402E8E">
      <w:pPr>
        <w:rPr>
          <w:sz w:val="12"/>
          <w:szCs w:val="14"/>
        </w:rPr>
      </w:pPr>
    </w:p>
    <w:p w14:paraId="53314D2D" w14:textId="77777777" w:rsidR="00402E8E" w:rsidRDefault="00C80778">
      <w:bookmarkStart w:id="100" w:name="bib_peskin_schroeder_1995"/>
      <w:r>
        <w:rPr>
          <w:i/>
        </w:rPr>
        <w:t>Peskin, Michael E., and Daniel V. Schroeder. An Introduction to Quantum Field Theory. Reading, MA: Addison-Wesley, 1995.</w:t>
      </w:r>
      <w:bookmarkEnd w:id="100"/>
    </w:p>
    <w:p w14:paraId="256A90D0" w14:textId="77777777" w:rsidR="00402E8E" w:rsidRDefault="00402E8E"/>
    <w:p w14:paraId="044250C3" w14:textId="77777777" w:rsidR="00402E8E" w:rsidRDefault="00C80778">
      <w:pPr>
        <w:rPr>
          <w:i/>
        </w:rPr>
      </w:pPr>
      <w:bookmarkStart w:id="101" w:name="bib_politzer_1973"/>
      <w:r>
        <w:rPr>
          <w:i/>
        </w:rPr>
        <w:t>Politzer, H. David. “Reliable Perturbative Results for Strong Interactions?” Physical Review Letters 30, no. 26 (1973): 1346–1349.</w:t>
      </w:r>
      <w:bookmarkEnd w:id="101"/>
    </w:p>
    <w:p w14:paraId="7F20EA1B" w14:textId="77777777" w:rsidR="0046670C" w:rsidRPr="0046670C" w:rsidRDefault="0046670C">
      <w:pPr>
        <w:rPr>
          <w:sz w:val="8"/>
          <w:szCs w:val="10"/>
        </w:rPr>
      </w:pPr>
    </w:p>
    <w:p w14:paraId="2CC20086" w14:textId="77777777" w:rsidR="0046670C" w:rsidRPr="0046670C" w:rsidRDefault="0046670C" w:rsidP="0046670C">
      <w:pPr>
        <w:rPr>
          <w:i/>
          <w:iCs/>
        </w:rPr>
      </w:pPr>
      <w:bookmarkStart w:id="102" w:name="Reichenbach_QM"/>
      <w:r>
        <w:rPr>
          <w:i/>
          <w:iCs/>
        </w:rPr>
        <w:t>Reichenbach, Hans. Philosophic Foundations of Quantum Mechanics. Berkeley: University of California Press, 1944.</w:t>
      </w:r>
      <w:bookmarkEnd w:id="102"/>
      <w:r>
        <w:rPr>
          <w:i/>
          <w:iCs/>
        </w:rPr>
        <w:t xml:space="preserve"> </w:t>
      </w:r>
    </w:p>
    <w:p w14:paraId="299AF21E" w14:textId="77777777" w:rsidR="0046670C" w:rsidRPr="0046670C" w:rsidRDefault="0046670C" w:rsidP="0046670C">
      <w:pPr>
        <w:rPr>
          <w:i/>
          <w:iCs/>
        </w:rPr>
      </w:pPr>
    </w:p>
    <w:p w14:paraId="38472FC8" w14:textId="77777777" w:rsidR="0046670C" w:rsidRPr="0046670C" w:rsidRDefault="0046670C" w:rsidP="0046670C">
      <w:pPr>
        <w:rPr>
          <w:i/>
          <w:iCs/>
        </w:rPr>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1E00DF0E" w14:textId="77777777" w:rsidR="0046670C" w:rsidRPr="0046670C" w:rsidRDefault="0046670C" w:rsidP="0046670C">
      <w:pPr>
        <w:rPr>
          <w:i/>
          <w:iCs/>
          <w:sz w:val="8"/>
          <w:szCs w:val="10"/>
        </w:rPr>
      </w:pPr>
    </w:p>
    <w:p w14:paraId="2279D5EF" w14:textId="77777777" w:rsidR="0046670C" w:rsidRPr="0046670C" w:rsidRDefault="0046670C" w:rsidP="0046670C">
      <w:pPr>
        <w:rPr>
          <w:i/>
          <w:iCs/>
        </w:rPr>
      </w:pPr>
      <w:bookmarkStart w:id="104" w:name="Reichenbach_Time"/>
      <w:r>
        <w:rPr>
          <w:i/>
          <w:iCs/>
        </w:rPr>
        <w:t>Reichenbach, Hans. The Direction of Time. Berkeley: University of California Press, 1956.</w:t>
      </w:r>
      <w:bookmarkEnd w:id="104"/>
      <w:r>
        <w:rPr>
          <w:i/>
          <w:iCs/>
        </w:rPr>
        <w:t xml:space="preserve"> </w:t>
      </w:r>
    </w:p>
    <w:p w14:paraId="3710EDFE" w14:textId="77777777" w:rsidR="0046670C" w:rsidRPr="0046670C" w:rsidRDefault="0046670C" w:rsidP="0046670C">
      <w:pPr>
        <w:rPr>
          <w:i/>
          <w:iCs/>
          <w:sz w:val="10"/>
          <w:szCs w:val="12"/>
        </w:rPr>
      </w:pPr>
    </w:p>
    <w:p w14:paraId="1F86FDA5" w14:textId="77777777" w:rsidR="0046670C" w:rsidRPr="0046670C" w:rsidRDefault="0046670C" w:rsidP="0046670C">
      <w:pPr>
        <w:rPr>
          <w:i/>
          <w:iCs/>
        </w:rPr>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18BD6AA7" w14:textId="77777777" w:rsidR="0046670C" w:rsidRPr="0046670C" w:rsidRDefault="0046670C" w:rsidP="0046670C">
      <w:pPr>
        <w:rPr>
          <w:sz w:val="10"/>
          <w:szCs w:val="12"/>
        </w:rPr>
      </w:pPr>
    </w:p>
    <w:p w14:paraId="35B135A0" w14:textId="77777777" w:rsidR="00402E8E" w:rsidRDefault="00C80778">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14:paraId="6A63145D" w14:textId="77777777" w:rsidR="00402E8E" w:rsidRPr="0046670C" w:rsidRDefault="00402E8E">
      <w:pPr>
        <w:rPr>
          <w:sz w:val="10"/>
          <w:szCs w:val="12"/>
        </w:rPr>
      </w:pPr>
    </w:p>
    <w:p w14:paraId="76111A6F" w14:textId="77777777" w:rsidR="00402E8E" w:rsidRDefault="00C80778">
      <w:bookmarkStart w:id="107" w:name="bib_susskind_1995"/>
      <w:r>
        <w:rPr>
          <w:i/>
        </w:rPr>
        <w:t>Susskind, Leonard. “The World as a Hologram.” Journal of Mathematical Physics 36, no. 11 (1995): 6377–6396.</w:t>
      </w:r>
      <w:bookmarkEnd w:id="107"/>
    </w:p>
    <w:p w14:paraId="09300EB0" w14:textId="77777777" w:rsidR="00402E8E" w:rsidRPr="0046670C" w:rsidRDefault="00402E8E">
      <w:pPr>
        <w:rPr>
          <w:sz w:val="12"/>
          <w:szCs w:val="14"/>
        </w:rPr>
      </w:pPr>
    </w:p>
    <w:p w14:paraId="13B01AE1" w14:textId="77777777" w:rsidR="00CB1C74" w:rsidRDefault="00C80778">
      <w:pPr>
        <w:rPr>
          <w:i/>
        </w:rPr>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6603F244" w14:textId="77777777" w:rsidR="00CB1C74" w:rsidRDefault="00CB1C74">
      <w:pPr>
        <w:rPr>
          <w:i/>
        </w:rPr>
      </w:pPr>
    </w:p>
    <w:p w14:paraId="40721450" w14:textId="77777777" w:rsidR="00402E8E" w:rsidRPr="00CB1C74" w:rsidRDefault="00CB1C74">
      <w:pPr>
        <w:rPr>
          <w:i/>
          <w:iCs/>
        </w:rPr>
      </w:pPr>
      <w:bookmarkStart w:id="109" w:name="Double_Slit"/>
      <w:r>
        <w:rPr>
          <w:i/>
          <w:iCs/>
        </w:rPr>
        <w:t>Tonomura, A., J. Endo, T. Matsuda, T. Kawasaki, and H. Ezawa. “Demonstration of Single-Electron Buildup of an Interference Pattern.” American Journal of Physics 57, no. 2 (1989): 117–120.</w:t>
      </w:r>
      <w:bookmarkEnd w:id="109"/>
    </w:p>
    <w:p w14:paraId="73821355" w14:textId="77777777" w:rsidR="00402E8E" w:rsidRDefault="00402E8E"/>
    <w:p w14:paraId="602C8EA6" w14:textId="77777777" w:rsidR="00402E8E" w:rsidRDefault="00C80778">
      <w:pPr>
        <w:pStyle w:val="Heading1"/>
        <w:pageBreakBefore/>
      </w:pPr>
      <w:bookmarkStart w:id="110" w:name="about_author"/>
      <w:r>
        <w:lastRenderedPageBreak/>
        <w:t>About the Author</w:t>
      </w:r>
      <w:bookmarkEnd w:id="110"/>
    </w:p>
    <w:p w14:paraId="2869705D" w14:textId="77777777" w:rsidR="00402E8E" w:rsidRDefault="00402E8E"/>
    <w:p w14:paraId="70087580" w14:textId="77777777" w:rsidR="00A43A92" w:rsidRDefault="00A43A92"/>
    <w:p w14:paraId="0F90A7EA" w14:textId="77777777" w:rsidR="00A32428" w:rsidRDefault="00C80778">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3B866B96" w14:textId="77777777" w:rsidR="00A32428" w:rsidRDefault="00A32428"/>
    <w:p w14:paraId="2EDA4072" w14:textId="77777777" w:rsidR="00402E8E" w:rsidRDefault="00C80778">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5E71EEC" w14:textId="77777777" w:rsidR="00402E8E" w:rsidRDefault="00402E8E"/>
    <w:p w14:paraId="0E99FE7B" w14:textId="77777777" w:rsidR="00A32428" w:rsidRDefault="00C80778">
      <w:r>
        <w:t>He writes to make complex ideas clearer and more engaging than most treatments manage, without ever pretending they are simpler than they actually are.</w:t>
      </w:r>
    </w:p>
    <w:p w14:paraId="44C477BF" w14:textId="77777777" w:rsidR="00402E8E" w:rsidRDefault="00402E8E"/>
    <w:p w14:paraId="4032A3AB" w14:textId="77777777" w:rsidR="00402E8E" w:rsidRDefault="00402E8E"/>
    <w:p w14:paraId="71BDA352" w14:textId="77777777" w:rsidR="005826AE" w:rsidRDefault="005826AE">
      <w:pPr>
        <w:jc w:val="right"/>
      </w:pPr>
      <w:hyperlink w:anchor="contents">
        <w:r>
          <w:rPr>
            <w:color w:val="17365D"/>
            <w:u w:val="single"/>
          </w:rPr>
          <w:t>↑ Back to Contents</w:t>
        </w:r>
      </w:hyperlink>
    </w:p>
    <w:p w14:paraId="132F7694" w14:textId="77777777" w:rsidR="00402E8E" w:rsidRDefault="00C80778">
      <w:pPr>
        <w:pStyle w:val="Title"/>
        <w:pageBreakBefore/>
        <w:jc w:val="center"/>
      </w:pPr>
      <w:r>
        <w:lastRenderedPageBreak/>
        <w:t>The Quantum World</w:t>
      </w:r>
    </w:p>
    <w:p w14:paraId="1EE4D3ED" w14:textId="77777777" w:rsidR="00402E8E" w:rsidRDefault="00C80778">
      <w:pPr>
        <w:pStyle w:val="Subtitle"/>
        <w:jc w:val="center"/>
        <w:rPr>
          <w:b/>
          <w:bCs/>
          <w:sz w:val="26"/>
        </w:rPr>
      </w:pPr>
      <w:r>
        <w:rPr>
          <w:b/>
          <w:bCs/>
          <w:sz w:val="26"/>
        </w:rPr>
        <w:t>Clear Explanations. Real Science. Mind-Blowing Ideas.</w:t>
      </w:r>
    </w:p>
    <w:p w14:paraId="4BA2DB80" w14:textId="77777777" w:rsidR="00402E8E" w:rsidRDefault="00402E8E"/>
    <w:p w14:paraId="41CBA460" w14:textId="77777777" w:rsidR="00402E8E" w:rsidRDefault="00C80778">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3C6DDFC6" w14:textId="77777777" w:rsidR="00402E8E" w:rsidRDefault="00402E8E"/>
    <w:p w14:paraId="5E2E9428" w14:textId="77777777" w:rsidR="00402E8E" w:rsidRDefault="00C80778">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3BF6AB95" w14:textId="77777777" w:rsidR="00402E8E" w:rsidRDefault="00402E8E"/>
    <w:p w14:paraId="01213FEF" w14:textId="77777777" w:rsidR="00402E8E" w:rsidRDefault="00402E8E"/>
    <w:p w14:paraId="739E6E44" w14:textId="77777777" w:rsidR="00402E8E" w:rsidRDefault="00C80778">
      <w:pPr>
        <w:pStyle w:val="Heading1"/>
      </w:pPr>
      <w:r>
        <w:t>Also in the Science for Everyone Series</w:t>
      </w:r>
    </w:p>
    <w:p w14:paraId="1FF91A9F" w14:textId="77777777" w:rsidR="00402E8E" w:rsidRDefault="00C80778">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327F04C7" w14:textId="77777777" w:rsidR="00402E8E" w:rsidRDefault="00402E8E"/>
    <w:p w14:paraId="4DE716EA" w14:textId="77777777" w:rsidR="00A32428" w:rsidRDefault="00C80778" w:rsidP="00A32428">
      <w:pPr>
        <w:jc w:val="center"/>
      </w:pPr>
      <w:r>
        <w:t>Thank you for reading. If The Quantum World made the universe a little clearer — or a lot stranger — a short review helps the next curious reader find it.</w:t>
      </w:r>
    </w:p>
    <w:p w14:paraId="3566F9EE" w14:textId="77777777" w:rsidR="00A32428" w:rsidRDefault="00A32428" w:rsidP="00A32428">
      <w:pPr>
        <w:jc w:val="center"/>
      </w:pPr>
    </w:p>
    <w:p w14:paraId="4A8F0104" w14:textId="77777777" w:rsidR="00A32428" w:rsidRDefault="00A32428" w:rsidP="00A32428">
      <w:pPr>
        <w:jc w:val="center"/>
      </w:pPr>
    </w:p>
    <w:p w14:paraId="6B26E352" w14:textId="77777777" w:rsidR="00A32428" w:rsidRDefault="00A32428" w:rsidP="00A32428">
      <w:pPr>
        <w:jc w:val="center"/>
      </w:pPr>
    </w:p>
    <w:p w14:paraId="4DEBBE12" w14:textId="77777777" w:rsidR="00A32428" w:rsidRDefault="00A32428" w:rsidP="00A32428">
      <w:pPr>
        <w:jc w:val="center"/>
      </w:pPr>
    </w:p>
    <w:p w14:paraId="67E786FD" w14:textId="77777777" w:rsidR="00A32428" w:rsidRDefault="00A32428" w:rsidP="00A32428">
      <w:pPr>
        <w:jc w:val="center"/>
      </w:pPr>
    </w:p>
    <w:p w14:paraId="38327892" w14:textId="77777777" w:rsidR="00A32428" w:rsidRDefault="00A32428" w:rsidP="00A32428">
      <w:pPr>
        <w:jc w:val="center"/>
      </w:pPr>
      <w:r>
        <w:t>© Lothar J. Musiol</w:t>
      </w:r>
    </w:p>
    <w:p w14:paraId="034838A8" w14:textId="77777777" w:rsidR="00402E8E" w:rsidRDefault="00402E8E"/>
    <w:sectPr w:rsidR="00402E8E" w:rsidSect="00034616">
      <w:headerReference w:type="even" r:id="rId33"/>
      <w:headerReference w:type="default" r:id="rId34"/>
      <w:footerReference w:type="even" r:id="rId35"/>
      <w:footerReference w:type="default" r:id="rId36"/>
      <w:headerReference w:type="first" r:id="rId37"/>
      <w:footerReference w:type="first" r: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