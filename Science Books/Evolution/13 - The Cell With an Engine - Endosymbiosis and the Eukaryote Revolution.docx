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13</w:t>
      </w:r>
    </w:p>
    <w:p>
      <w:pPr>
        <w:pStyle w:val="Heading1"/>
        <w:ind w:left="0" w:right="0" w:firstLine="0"/>
        <w:jc w:val="center"/>
      </w:pPr>
      <w:r>
        <w:t>The Cell With an Engine: Endosymbiosis and the Eukaryote Revolution</w:t>
      </w:r>
    </w:p>
    <w:p>
      <w:pPr>
        <w:pStyle w:val="Heading1"/>
        <w:ind w:left="0" w:right="0" w:firstLine="0"/>
        <w:jc w:val="center"/>
      </w:pPr>
      <w:r>
        <w:t>You Are a Committee</w:t>
      </w:r>
    </w:p>
    <w:p>
      <w:pPr>
        <w:ind w:left="0" w:right="0" w:firstLine="0"/>
        <w:jc w:val="center"/>
      </w:pPr>
      <w:r>
        <w:t>Chapter 4 introduced the three domains of life: bacteria, archaea, and eukaryotes.</w:t>
      </w:r>
      <w:r>
        <w:br/>
        <w:br/>
        <w:t>Eukaryotes are the domain that includes every plant, animal, fungus, and a great many single-celled creatures besides.</w:t>
      </w:r>
      <w:r>
        <w:br/>
        <w:br/>
        <w:t>You are a eukaryote.</w:t>
      </w:r>
      <w:r>
        <w:br/>
        <w:br/>
        <w:t>The gap between the first two domains and the third is enormous.</w:t>
      </w:r>
      <w:r>
        <w:br/>
        <w:br/>
        <w:t>Let's make that gap concrete.</w:t>
      </w:r>
      <w:r>
        <w:br/>
        <w:br/>
        <w:t>A typical bacterium is a tiny bag of chemistry, only a few thousandths of a millimeter across.</w:t>
      </w:r>
      <w:r>
        <w:br/>
        <w:br/>
        <w:t>You could line up dozens of them across the width of a single human hair.</w:t>
      </w:r>
      <w:r>
        <w:br/>
        <w:br/>
        <w:t>Its genetic material, the DNA that carries its instructions, just floats loose inside it.</w:t>
      </w:r>
      <w:r>
        <w:br/>
        <w:br/>
        <w:t>A typical eukaryotic cell, like one of yours, is a different kind of thing entirely.</w:t>
      </w:r>
      <w:r>
        <w:br/>
        <w:br/>
        <w:t>It is often ten or more times wider than a bacterium, and can be a thousand times bigger by volume.</w:t>
      </w:r>
      <w:r>
        <w:br/>
        <w:br/>
        <w:t>Picture a beach ball next to a marble, and you have roughly the size difference.</w:t>
      </w:r>
      <w:r>
        <w:br/>
        <w:br/>
        <w:t xml:space="preserve">Your cell has a </w:t>
      </w:r>
      <w:r>
        <w:rPr>
          <w:b/>
        </w:rPr>
        <w:t>nucleus</w:t>
      </w:r>
      <w:r>
        <w:t>: a compartment, sealed off by its own membrane, that keeps the DNA separate from everything else in the cell.</w:t>
      </w:r>
      <w:r>
        <w:br/>
        <w:br/>
        <w:t>It has an internal skeleton made of protein fibers, which gives the cell its shape and lets it shove things around inside.</w:t>
      </w:r>
      <w:r>
        <w:br/>
        <w:br/>
        <w:t xml:space="preserve">And, most importantly for this chapter, it has </w:t>
      </w:r>
      <w:r>
        <w:rPr>
          <w:b/>
        </w:rPr>
        <w:t>organelles</w:t>
      </w:r>
      <w:r>
        <w:t>: small structures, each wrapped in its own membrane, that do one specific job for the cell, the way your organs each do one job for your body.</w:t>
      </w:r>
      <w:r>
        <w:br/>
        <w:br/>
        <w:t xml:space="preserve">The most important organelle, for energy, is the </w:t>
      </w:r>
      <w:r>
        <w:rPr>
          <w:b/>
        </w:rPr>
        <w:t>mitochondrion</w:t>
      </w:r>
      <w:r>
        <w:t>.</w:t>
      </w:r>
      <w:r>
        <w:br/>
        <w:br/>
        <w:t>And mitochondria have a secret.</w:t>
      </w:r>
    </w:p>
    <w:p>
      <w:pPr>
        <w:pStyle w:val="Heading1"/>
        <w:ind w:left="0" w:right="0" w:firstLine="0"/>
        <w:jc w:val="center"/>
      </w:pPr>
      <w:r>
        <w:t>A Bacterium Living Inside You</w:t>
      </w:r>
    </w:p>
    <w:p>
      <w:pPr>
        <w:ind w:left="0" w:right="0" w:firstLine="0"/>
        <w:jc w:val="center"/>
      </w:pPr>
      <w:r>
        <w:t>If you pull mitochondria out of a cell and look closely, something is odd.</w:t>
      </w:r>
      <w:r>
        <w:br/>
        <w:br/>
        <w:t>Several of their features do not fit a structure that is supposed to be just a part of the cell.</w:t>
      </w:r>
      <w:r>
        <w:br/>
        <w:br/>
        <w:t>They have their own DNA: a small loop, separate from the DNA sitting in the cell's nucleus.</w:t>
      </w:r>
      <w:r>
        <w:br/>
        <w:br/>
        <w:t>They divide on their own schedule, splitting in two whenever they are ready, not when the rest of the cell divides.</w:t>
      </w:r>
      <w:r>
        <w:br/>
        <w:br/>
        <w:t>And they are wrapped in two membranes, an inner one and an outer one, each with different chemistry.</w:t>
      </w:r>
      <w:r>
        <w:br/>
        <w:br/>
        <w:t>Every one of those features also describes a free-living bacterium.</w:t>
      </w:r>
      <w:r>
        <w:br/>
        <w:br/>
        <w:t>In 1967, a young biologist proposed a direct explanation for why.</w:t>
      </w:r>
      <w:r>
        <w:br/>
        <w:br/>
        <w:t xml:space="preserve">Her name was </w:t>
      </w:r>
      <w:r>
        <w:rPr>
          <w:b/>
        </w:rPr>
        <w:t>Lynn Margulis</w:t>
      </w:r>
      <w:r>
        <w:t>, and she argued that mitochondria are the descendants of bacteria.</w:t>
      </w:r>
      <w:r>
        <w:br/>
        <w:br/>
        <w:t>Long ago, one cell swallowed a bacterium.</w:t>
      </w:r>
      <w:r>
        <w:br/>
        <w:br/>
        <w:t>Instead of digesting it, the cell kept it.</w:t>
      </w:r>
      <w:r>
        <w:br/>
        <w:br/>
        <w:t>Over many generations, the bacterium became a permanent, inherited part of its host.</w:t>
      </w:r>
      <w:r>
        <w:br/>
        <w:br/>
        <w:t xml:space="preserve">Biologists call this </w:t>
      </w:r>
      <w:r>
        <w:rPr>
          <w:b/>
        </w:rPr>
        <w:t>endosymbiosis</w:t>
      </w:r>
      <w:r>
        <w:t>: two organisms living together, one tucked permanently inside the other.</w:t>
      </w:r>
      <w:r>
        <w:br/>
        <w:br/>
        <w:t>Margulis's paper was turned down by more than a dozen science journals before anyone agreed to publish it.</w:t>
      </w:r>
      <w:r>
        <w:br/>
        <w:br/>
        <w:t>For years afterward, most biologists treated the whole idea as fringe science.</w:t>
      </w:r>
      <w:r>
        <w:br/>
        <w:br/>
        <w:t>Chloroplasts, the organelles that let plant and algae cells capture sunlight for energy, show the exact same telltale signs.</w:t>
      </w:r>
      <w:r>
        <w:br/>
        <w:br/>
        <w:t>They have their own DNA, their own division schedule, and their own double membrane.</w:t>
      </w:r>
      <w:r>
        <w:br/>
        <w:br/>
        <w:t>Margulis argued that chloroplasts, too, were once free-living bacteria.</w:t>
      </w:r>
      <w:r>
        <w:br/>
        <w:br/>
        <w:t>Specifically, she said, they were cyanobacteria: sunlight-eating microbes that filled Earth's early atmosphere with oxygen, long before eukaryotes existed.</w:t>
      </w:r>
      <w:r>
        <w:br/>
        <w:br/>
        <w:t>By the time she expanded the idea into a book in 1970, new evidence was piling up fast.</w:t>
      </w:r>
      <w:r>
        <w:br/>
        <w:br/>
        <w:t>Much of it came from the young science of reading DNA sequences directly.</w:t>
      </w:r>
      <w:r>
        <w:br/>
        <w:br/>
        <w:t>Today, nobody treats the endosymbiotic origin of mitochondria and chloroplasts as a fringe idea.</w:t>
      </w:r>
      <w:r>
        <w:br/>
        <w:br/>
        <w:t>It is a plain, settled fact, taught in the first weeks of every introductory biology course.</w:t>
      </w:r>
      <w:r>
        <w:br/>
        <w:br/>
        <w:t>You, and every animal, plant, and fungus on Earth, are built from cells that are themselves the descendants of an ancient merger.</w:t>
      </w:r>
      <w:r>
        <w:br/>
        <w:br/>
        <w:t>Your mitochondria are the great-great-great-grandchildren, many millions of generations removed, of one bacterium that moved in and never left.</w:t>
      </w:r>
    </w:p>
    <w:p>
      <w:pPr>
        <w:pStyle w:val="Heading1"/>
        <w:ind w:left="0" w:right="0" w:firstLine="0"/>
        <w:jc w:val="center"/>
      </w:pPr>
      <w:r>
        <w:t>Who Did the Swallowing</w:t>
      </w:r>
    </w:p>
    <w:p>
      <w:pPr>
        <w:ind w:left="0" w:right="0" w:firstLine="0"/>
        <w:jc w:val="center"/>
      </w:pPr>
      <w:r>
        <w:t>If mitochondria came from a swallowed bacterium, one question follows naturally.</w:t>
      </w:r>
      <w:r>
        <w:br/>
        <w:br/>
        <w:t>What did the swallowing?</w:t>
      </w:r>
      <w:r>
        <w:br/>
        <w:br/>
        <w:t>For decades, this was one of the deepest open puzzles in biology.</w:t>
      </w:r>
      <w:r>
        <w:br/>
        <w:br/>
        <w:t>The host cell needed some of the eukaryotic toolkit already in place: a flexible outer membrane, an internal skeleton, and the ability to physically wrap around and enclose another cell.</w:t>
      </w:r>
      <w:r>
        <w:br/>
        <w:br/>
        <w:t>No known bacterium, and no known archaeon of the ordinary kind, could do any of that.</w:t>
      </w:r>
      <w:r>
        <w:br/>
        <w:br/>
        <w:t>The answer only began to emerge after 2015.</w:t>
      </w:r>
      <w:r>
        <w:br/>
        <w:br/>
        <w:t>That year, researchers studied DNA pulled directly out of deep-sea mud, near a set of underwater hot springs called Loki's Castle, in the Norwegian Sea.</w:t>
      </w:r>
      <w:r>
        <w:br/>
        <w:br/>
        <w:t>In that mud, they found an entirely new group of archaea.</w:t>
      </w:r>
      <w:r>
        <w:br/>
        <w:br/>
        <w:t xml:space="preserve">They named the group </w:t>
      </w:r>
      <w:r>
        <w:rPr>
          <w:b/>
        </w:rPr>
        <w:t>Lokiarchaeota</w:t>
      </w:r>
      <w:r>
        <w:t>, after the vent field.</w:t>
      </w:r>
      <w:r>
        <w:br/>
        <w:br/>
        <w:t xml:space="preserve">Further digging soon turned up relatives, together called the </w:t>
      </w:r>
      <w:r>
        <w:rPr>
          <w:b/>
        </w:rPr>
        <w:t>Asgard archaea</w:t>
      </w:r>
      <w:r>
        <w:t>.</w:t>
      </w:r>
      <w:r>
        <w:br/>
        <w:br/>
        <w:t>Here is what made the discovery remarkable.</w:t>
      </w:r>
      <w:r>
        <w:br/>
        <w:br/>
        <w:t>These archaea carry genes for building a flexible, shape-shifting internal structure.</w:t>
      </w:r>
      <w:r>
        <w:br/>
        <w:br/>
        <w:t>Until then, biologists had assumed only eukaryotes carried genes like that.</w:t>
      </w:r>
      <w:r>
        <w:br/>
        <w:br/>
        <w:t>The leading hypothesis today, still being refined as more Asgard archaea turn up, is this: the host in the mitochondrial merger was an archaeon from this newly found branch, or a close relative of one.</w:t>
      </w:r>
      <w:r>
        <w:br/>
        <w:br/>
        <w:t>This remains one of the most active research areas in evolutionary biology.</w:t>
      </w:r>
      <w:r>
        <w:br/>
        <w:br/>
        <w:t>The details keep getting revised as new evidence comes in.</w:t>
      </w:r>
      <w:r>
        <w:br/>
        <w:br/>
        <w:t>But the broad shape of the story has held up under a decade of scrutiny.</w:t>
      </w:r>
      <w:r>
        <w:br/>
        <w:br/>
        <w:t>It was not a single bacterium slowly evolving into something fancier all on its own.</w:t>
      </w:r>
      <w:r>
        <w:br/>
        <w:br/>
        <w:t>It was two separate, ancient lineages, an archaeon and a bacterium, merging into one cell.</w:t>
      </w:r>
    </w:p>
    <w:p>
      <w:pPr>
        <w:pStyle w:val="Heading1"/>
        <w:ind w:left="0" w:right="0" w:firstLine="0"/>
        <w:jc w:val="center"/>
      </w:pPr>
      <w:r>
        <w:t>Why the Merger Mattered So Much</w:t>
      </w:r>
    </w:p>
    <w:p>
      <w:pPr>
        <w:ind w:left="0" w:right="0" w:firstLine="0"/>
        <w:jc w:val="center"/>
      </w:pPr>
      <w:r>
        <w:t>Margulis showed that the merger happened.</w:t>
      </w:r>
      <w:r>
        <w:br/>
        <w:br/>
        <w:t>It took another scientist to explain why it mattered so much, and why nothing like it seems to have happened again in four billion years.</w:t>
      </w:r>
      <w:r>
        <w:br/>
        <w:br/>
        <w:t xml:space="preserve">That scientist was the biochemist </w:t>
      </w:r>
      <w:r>
        <w:rPr>
          <w:b/>
        </w:rPr>
        <w:t>Nick Lane</w:t>
      </w:r>
      <w:r>
        <w:t xml:space="preserve">, who laid out the case in his 2015 book, </w:t>
      </w:r>
      <w:r>
        <w:rPr>
          <w:i/>
        </w:rPr>
        <w:t>The Vital Question</w:t>
      </w:r>
      <w:r>
        <w:t>.</w:t>
      </w:r>
      <w:r>
        <w:br/>
        <w:br/>
        <w:t>Lane's argument starts with energy.</w:t>
      </w:r>
      <w:r>
        <w:br/>
        <w:br/>
        <w:t>A cell's DNA has to encode two things: the proteins the cell uses, and the machinery for building those proteins.</w:t>
      </w:r>
      <w:r>
        <w:br/>
        <w:br/>
        <w:t>A bigger genome, meaning a cell's whole set of DNA instructions, can in principle support fancier and more numerous proteins.</w:t>
      </w:r>
      <w:r>
        <w:br/>
        <w:br/>
        <w:t>But there is a catch.</w:t>
      </w:r>
      <w:r>
        <w:br/>
        <w:br/>
        <w:t>Building proteins from DNA costs energy.</w:t>
      </w:r>
      <w:r>
        <w:br/>
        <w:br/>
        <w:t>And a cell can only generate energy across the surface of its own outer membrane, using a proton-pumping trick that bacteria have relied on for billions of years.</w:t>
      </w:r>
      <w:r>
        <w:br/>
        <w:br/>
        <w:t>As a cell's genome grows, its energy needs grow too.</w:t>
      </w:r>
      <w:r>
        <w:br/>
        <w:br/>
        <w:t>But here is the trap: as a cell gets larger, its volume grows faster than its surface area.</w:t>
      </w:r>
      <w:r>
        <w:br/>
        <w:br/>
        <w:t>That means a bigger bacterium ends up with proportionally less membrane, and so less energy-making capacity, for every unit of genome it is trying to support.</w:t>
      </w:r>
      <w:r>
        <w:br/>
        <w:br/>
        <w:t>This puts a hard ceiling on how large, and how genetically sophisticated, an ordinary bacterium can ever become.</w:t>
      </w:r>
      <w:r>
        <w:br/>
        <w:br/>
        <w:t>By Lane's calculation, bacteria have never broken through that ceiling, not once, in four billion years of trying, which is nearly the entire span life has existed on Earth.</w:t>
      </w:r>
      <w:r>
        <w:br/>
        <w:br/>
        <w:t>A eukaryotic cell smashes through the ceiling in a single stroke, by acquiring mitochondria.</w:t>
      </w:r>
      <w:r>
        <w:br/>
        <w:br/>
        <w:t>Instead of one membrane doing all the energy generation for one genome, the cell now has hundreds or thousands of internal membranes.</w:t>
      </w:r>
      <w:r>
        <w:br/>
        <w:br/>
        <w:t>Each mitochondrion is its own tiny power station.</w:t>
      </w:r>
      <w:r>
        <w:br/>
        <w:br/>
        <w:t>Energy supply now scales directly with the cell's needs, instead of being capped by the outer surface alone.</w:t>
      </w:r>
      <w:r>
        <w:br/>
        <w:br/>
        <w:t>Lane estimates that, per unit of DNA, a eukaryotic cell can command tens of thousands of times more energy than a bacterium can.</w:t>
      </w:r>
      <w:r>
        <w:br/>
        <w:br/>
        <w:t>Picture the difference between powering a single lightbulb and powering an entire city, and you are in the right neighborhood.</w:t>
      </w:r>
      <w:r>
        <w:br/>
        <w:br/>
        <w:t>That energy surplus, in Lane's argument, is what allowed the explosive growth in genome size, cell size, and structural complexity that defines the eukaryotic lineage.</w:t>
      </w:r>
      <w:r>
        <w:br/>
        <w:br/>
        <w:t>Bacteria never got that surplus.</w:t>
      </w:r>
      <w:r>
        <w:br/>
        <w:br/>
        <w:t>Eukaryotes got it once, in one merger, and everything more complex that came later was built on the strength of that windfall.</w:t>
      </w:r>
    </w:p>
    <w:p>
      <w:pPr>
        <w:pStyle w:val="Heading1"/>
        <w:ind w:left="0" w:right="0" w:firstLine="0"/>
        <w:jc w:val="center"/>
      </w:pPr>
      <w:r>
        <w:t>Once, As Far As We Can Tell</w:t>
      </w:r>
    </w:p>
    <w:p>
      <w:pPr>
        <w:ind w:left="0" w:right="0" w:firstLine="0"/>
        <w:jc w:val="center"/>
      </w:pPr>
      <w:r>
        <w:t>The mitochondrial merger appears to have happened only a single time.</w:t>
      </w:r>
      <w:r>
        <w:br/>
        <w:br/>
        <w:t>It happened roughly two billion years ago, about halfway back through Earth's entire history, give or take a few hundred million years depending on the method used to estimate it.</w:t>
      </w:r>
      <w:r>
        <w:br/>
        <w:br/>
        <w:t>Every eukaryote alive today, from a yeast cell to a giant sequoia tree to you, traces its mitochondria back to that one event.</w:t>
      </w:r>
      <w:r>
        <w:br/>
        <w:br/>
        <w:t>That is a striking claim, and it deserves the hedge it gets.</w:t>
      </w:r>
      <w:r>
        <w:br/>
        <w:br/>
        <w:t>We cannot rule out that other, similar mergers were attempted and simply failed to leave any descendants, the way most evolutionary experiments do.</w:t>
      </w:r>
      <w:r>
        <w:br/>
        <w:br/>
        <w:t>What the evidence actually shows is narrower than that.</w:t>
      </w:r>
      <w:r>
        <w:br/>
        <w:br/>
        <w:t>Every mitochondrion we can examine, in every eukaryote studied, shares a single common ancestor.</w:t>
      </w:r>
      <w:r>
        <w:br/>
        <w:br/>
        <w:t>If other successful, independent mergers happened, then none of their descendants survive today, or we simply have not found them yet.</w:t>
      </w:r>
      <w:r>
        <w:br/>
        <w:br/>
        <w:t>A second merger followed later.</w:t>
      </w:r>
      <w:r>
        <w:br/>
        <w:br/>
        <w:t>Some early eukaryotic cells engulfed cyanobacteria and kept them, and those became chloroplasts.</w:t>
      </w:r>
      <w:r>
        <w:br/>
        <w:br/>
        <w:t>That is the lineage that eventually gave rise to plants and algae.</w:t>
      </w:r>
      <w:r>
        <w:br/>
        <w:br/>
        <w:t>This second merger also appears to have been a single founding event.</w:t>
      </w:r>
      <w:r>
        <w:br/>
        <w:br/>
        <w:t>It happened inside a eukaryotic cell that already had mitochondria on board.</w:t>
      </w:r>
    </w:p>
    <w:p>
      <w:pPr>
        <w:pStyle w:val="Heading1"/>
        <w:ind w:left="0" w:right="0" w:firstLine="0"/>
        <w:jc w:val="center"/>
      </w:pPr>
      <w:r>
        <w:t>What Else Came With It</w:t>
      </w:r>
    </w:p>
    <w:p>
      <w:pPr>
        <w:ind w:left="0" w:right="0" w:firstLine="0"/>
        <w:jc w:val="center"/>
      </w:pPr>
      <w:r>
        <w:t>Once a cell had solved its energy problem, a whole suite of other features seems to have followed.</w:t>
      </w:r>
      <w:r>
        <w:br/>
        <w:br/>
        <w:t>Specialists still argue about the exact order in which these things happened.</w:t>
      </w:r>
      <w:r>
        <w:br/>
        <w:br/>
        <w:t>The nucleus itself, the compartment that walls the DNA off from the rest of the cell, may have arisen as part of the same upheaval.</w:t>
      </w:r>
      <w:r>
        <w:br/>
        <w:br/>
        <w:t>One idea is that it protected the genome from disruptive activity caused by the newly acquired mitochondria, though this is only one hypothesis among several.</w:t>
      </w:r>
      <w:r>
        <w:br/>
        <w:br/>
        <w:t>An internal skeleton of protein fibers let the cell change shape, crawl, and physically engulf things.</w:t>
      </w:r>
      <w:r>
        <w:br/>
        <w:br/>
        <w:t>That ability was essential to the whole story.</w:t>
      </w:r>
      <w:r>
        <w:br/>
        <w:br/>
        <w:t>It was likely already present in the host archaeon before the merger, based on the Asgard genes described earlier.</w:t>
      </w:r>
      <w:r>
        <w:br/>
        <w:br/>
        <w:t xml:space="preserve">And </w:t>
      </w:r>
      <w:r>
        <w:rPr>
          <w:b/>
        </w:rPr>
        <w:t>sex</w:t>
      </w:r>
      <w:r>
        <w:t>, in the biological sense from Chapter 11, also appears to be an ancient eukaryotic invention.</w:t>
      </w:r>
      <w:r>
        <w:br/>
        <w:br/>
        <w:t>As a reminder, Chapter 11 uses “sex” the way biologists do: two parents shuffling and combining their DNA to make offspring.</w:t>
      </w:r>
      <w:r>
        <w:br/>
        <w:br/>
        <w:t>Sex was present in the common ancestor of essentially all eukaryotes.</w:t>
      </w:r>
      <w:r>
        <w:br/>
        <w:br/>
        <w:t>Where sex itself first came from is a separate, still-debated question.</w:t>
      </w:r>
      <w:r>
        <w:br/>
        <w:br/>
        <w:t>None of these features has any real equivalent among ordinary bacteria and archaea.</w:t>
      </w:r>
      <w:r>
        <w:br/>
        <w:br/>
        <w:t>That gap is notable, because those two domains have had just as long to evolve such things on their own.</w:t>
      </w:r>
      <w:r>
        <w:br/>
        <w:br/>
        <w:t>Bacteria, in particular, have had a far larger total population in which to try.</w:t>
      </w:r>
    </w:p>
    <w:p>
      <w:pPr>
        <w:pStyle w:val="Heading1"/>
        <w:ind w:left="0" w:right="0" w:firstLine="0"/>
        <w:jc w:val="center"/>
      </w:pPr>
      <w:r>
        <w:t>Doing It Again, Secondhand</w:t>
      </w:r>
    </w:p>
    <w:p>
      <w:pPr>
        <w:ind w:left="0" w:right="0" w:firstLine="0"/>
        <w:jc w:val="center"/>
      </w:pPr>
      <w:r>
        <w:t>The story does not stop at one merger.</w:t>
      </w:r>
      <w:r>
        <w:br/>
        <w:br/>
        <w:t>Some algae acquired their chloroplasts a different way.</w:t>
      </w:r>
      <w:r>
        <w:br/>
        <w:br/>
        <w:t>Instead of swallowing a cyanobacterium directly, they swallowed an entire, already-photosynthetic algal cell, chloroplast and all.</w:t>
      </w:r>
      <w:r>
        <w:br/>
        <w:br/>
        <w:t>They kept the chloroplast, and discarded or shrank down almost everything else from the swallowed cell.</w:t>
      </w:r>
      <w:r>
        <w:br/>
        <w:br/>
        <w:t xml:space="preserve">Biologists call this </w:t>
      </w:r>
      <w:r>
        <w:rPr>
          <w:b/>
        </w:rPr>
        <w:t>secondary endosymbiosis</w:t>
      </w:r>
      <w:r>
        <w:t>.</w:t>
      </w:r>
      <w:r>
        <w:br/>
        <w:br/>
        <w:t>Traces of it are still visible today, in the extra membranes wrapped around some algae's chloroplasts.</w:t>
      </w:r>
      <w:r>
        <w:br/>
        <w:br/>
        <w:t>One membrane comes from the original cyanobacterium, and each later cell that swallowed a photosynthetic cell whole added another layer on top.</w:t>
      </w:r>
      <w:r>
        <w:br/>
        <w:br/>
        <w:t>It happened independently several times, in different algal lineages.</w:t>
      </w:r>
      <w:r>
        <w:br/>
        <w:br/>
        <w:t>Each time, the same trick repeated in miniature: find a useful, self-sufficient partner, and keep it.</w:t>
      </w:r>
      <w:r>
        <w:br/>
        <w:br/>
        <w:t>That is the same trick that built the very first eukaryotic cell.</w:t>
      </w:r>
    </w:p>
    <w:p>
      <w:pPr>
        <w:pStyle w:val="Heading1"/>
        <w:ind w:left="0" w:right="0" w:firstLine="0"/>
        <w:jc w:val="center"/>
      </w:pPr>
      <w:r>
        <w:t>Big Cells, Then Many Cells</w:t>
      </w:r>
    </w:p>
    <w:p>
      <w:pPr>
        <w:ind w:left="0" w:right="0" w:firstLine="0"/>
        <w:jc w:val="center"/>
      </w:pPr>
      <w:r>
        <w:t>The mitochondrial merger did not, by itself, produce anything you would recognize as an animal or a plant.</w:t>
      </w:r>
      <w:r>
        <w:br/>
        <w:br/>
        <w:t>What it produced was a cell with the energy budget, and the structural flexibility, to eventually become one, if the right further steps happened.</w:t>
      </w:r>
      <w:r>
        <w:br/>
        <w:br/>
        <w:t>For well over a billion years after the merger, eukaryotic life stayed mostly single-celled.</w:t>
      </w:r>
      <w:r>
        <w:br/>
        <w:br/>
        <w:t>It explored an enormous range of shapes and lifestyles, some of which fossils and living relatives still hint at today.</w:t>
      </w:r>
      <w:r>
        <w:br/>
        <w:br/>
        <w:t>Then, starting independently in many separate lineages, some of those energy-rich, flexible cells began sticking together.</w:t>
      </w:r>
      <w:r>
        <w:br/>
        <w:br/>
        <w:t>They specialized.</w:t>
      </w:r>
      <w:r>
        <w:br/>
        <w:br/>
        <w:t>They started building bodies.</w:t>
      </w:r>
      <w:r>
        <w:br/>
        <w:br/>
        <w:t>That is where Chapter 14, on the origin of multicellular life, begins.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For roughly two billion years, life on Earth was nothing but bacteria and archaea.</w:t>
      </w:r>
      <w:r>
        <w:br/>
        <w:br/>
        <w:t>They were endlessly inventive chemists.</w:t>
      </w:r>
      <w:r>
        <w:br/>
        <w:br/>
        <w:t>But individually, every one of them stayed small and simple.</w:t>
      </w:r>
      <w:r>
        <w:br/>
        <w:br/>
        <w:t>Then something happened that may never have happened again, before or since.</w:t>
      </w:r>
      <w:r>
        <w:br/>
        <w:br/>
        <w:t>An archaeon engulfed a bacterium.</w:t>
      </w:r>
      <w:r>
        <w:br/>
        <w:br/>
        <w:t>Instead of digesting it, the archaeon kept it.</w:t>
      </w:r>
      <w:r>
        <w:br/>
        <w:br/>
        <w:t>The bacterium became the mitochondrion.</w:t>
      </w:r>
      <w:r>
        <w:br/>
        <w:br/>
        <w:t>The archaeon's descendants became every eukaryotic cell that has ever lived, including every cell in your body.</w:t>
      </w:r>
      <w:r>
        <w:br/>
        <w:br/>
        <w:t>The merger solved an energy problem that bacteria, in four billion years of trying, have never solved on their own.</w:t>
      </w:r>
      <w:r>
        <w:br/>
        <w:br/>
        <w:t>The surplus it created is the foundation that everything more complex than a bacterium is built on.</w:t>
      </w:r>
      <w:r>
        <w:br/>
        <w:br/>
        <w:t>You did not evolve from one simple ancestor, growing steadily more complicated bit by bit.</w:t>
      </w:r>
      <w:r>
        <w:br/>
        <w:br/>
        <w:t>You evolved from a merger.</w:t>
      </w:r>
      <w:r>
        <w:br/>
        <w:br/>
        <w:t>Two ancient, separate lineages stopped competing and became, permanently, one thing.</w:t>
      </w:r>
      <w:r>
        <w:br/>
        <w:br/>
        <w:t>Every cell in your body still carries the structure of that ancient partnership, written into it.</w:t>
      </w:r>
      <w:r>
        <w:br/>
        <w:br/>
        <w:t>You are not an individual in the way you probably imagine.</w:t>
      </w:r>
      <w:r>
        <w:br/>
        <w:br/>
        <w:t>You are a committee that has been meeting, without interruption, for two billion years.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