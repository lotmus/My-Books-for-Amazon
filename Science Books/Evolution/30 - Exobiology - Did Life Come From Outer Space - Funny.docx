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30</w:t>
      </w:r>
    </w:p>
    <w:p>
      <w:pPr>
        <w:pStyle w:val="Heading1"/>
        <w:ind w:left="0" w:right="0" w:firstLine="0"/>
        <w:jc w:val="center"/>
      </w:pPr>
      <w:r>
        <w:t>Exobiology: Did Life Come From Outer Space?</w:t>
      </w:r>
    </w:p>
    <w:p>
      <w:pPr>
        <w:pStyle w:val="Heading1"/>
        <w:ind w:left="0" w:right="0" w:firstLine="0"/>
        <w:jc w:val="center"/>
      </w:pPr>
      <w:r>
        <w:t>Maybe We Are All Aliens</w:t>
      </w:r>
    </w:p>
    <w:p>
      <w:pPr>
        <w:ind w:left="0" w:right="0" w:firstLine="0"/>
        <w:jc w:val="center"/>
      </w:pPr>
      <w:r>
        <w:t>Here is a strange but real possibility.</w:t>
      </w:r>
      <w:r>
        <w:br/>
        <w:br/>
        <w:t>Life may not have started on Earth.</w:t>
      </w:r>
      <w:r>
        <w:br/>
        <w:br/>
        <w:t>It may have arrived here instead.</w:t>
      </w:r>
      <w:r>
        <w:br/>
        <w:br/>
        <w:t>Not in a flying saucer.</w:t>
      </w:r>
      <w:r>
        <w:br/>
        <w:br/>
        <w:t>Not with little green passengers.</w:t>
      </w:r>
      <w:r>
        <w:br/>
        <w:br/>
        <w:t>Maybe just as microbes, spores, or simple chemistry, hitching a ride on a rock.</w:t>
      </w:r>
      <w:r>
        <w:br/>
        <w:br/>
        <w:t xml:space="preserve">Scientists study this question under a field called </w:t>
      </w:r>
      <w:r>
        <w:rPr>
          <w:b/>
        </w:rPr>
        <w:t>astrobiology</w:t>
      </w:r>
      <w:r>
        <w:t>.</w:t>
      </w:r>
      <w:r>
        <w:br/>
        <w:br/>
        <w:t>Astrobiology asks where life begins, how it evolves, and whether it can travel between worlds.</w:t>
      </w:r>
      <w:r>
        <w:br/>
        <w:br/>
        <w:t>Suddenly the family tree of life might have a travel itinerary.</w:t>
      </w:r>
    </w:p>
    <w:p>
      <w:pPr>
        <w:pStyle w:val="Heading1"/>
        <w:ind w:left="0" w:right="0" w:firstLine="0"/>
        <w:jc w:val="center"/>
      </w:pPr>
      <w:r>
        <w:t>Exobiology Sounds Like a Science Fiction Department</w:t>
      </w:r>
    </w:p>
    <w:p>
      <w:pPr>
        <w:ind w:left="0" w:right="0" w:firstLine="0"/>
        <w:jc w:val="center"/>
      </w:pPr>
      <w:r>
        <w:t>“Exobiology” sounds like a lab built just for aliens.</w:t>
      </w:r>
      <w:r>
        <w:br/>
        <w:br/>
        <w:t>The modern name for the field, astrobiology, is broader than that.</w:t>
      </w:r>
      <w:r>
        <w:br/>
        <w:br/>
        <w:t>It mixes astronomy, biology, chemistry, geology, and physics into one question.</w:t>
      </w:r>
      <w:r>
        <w:br/>
        <w:br/>
        <w:t>Where does life come from, where does it live, and where else might it exist?</w:t>
      </w:r>
      <w:r>
        <w:br/>
        <w:br/>
        <w:t>So far we have exactly one confirmed answer: Earth.</w:t>
      </w:r>
      <w:r>
        <w:br/>
        <w:br/>
        <w:t>That is our entire sample size.</w:t>
      </w:r>
      <w:r>
        <w:br/>
        <w:br/>
        <w:t>Scientifically, that is exciting and a bit embarrassing.</w:t>
      </w:r>
    </w:p>
    <w:p>
      <w:pPr>
        <w:pStyle w:val="Heading1"/>
        <w:ind w:left="0" w:right="0" w:firstLine="0"/>
        <w:jc w:val="center"/>
      </w:pPr>
      <w:r>
        <w:t>The Universe Has Been Making Ingredients</w:t>
      </w:r>
    </w:p>
    <w:p>
      <w:pPr>
        <w:ind w:left="0" w:right="0" w:firstLine="0"/>
        <w:jc w:val="center"/>
      </w:pPr>
      <w:r>
        <w:t>We already know something important.</w:t>
      </w:r>
      <w:r>
        <w:br/>
        <w:br/>
        <w:t>The basic chemical ingredients of life are not unique to Earth.</w:t>
      </w:r>
      <w:r>
        <w:br/>
        <w:br/>
        <w:t>NASA notes that meteorites, asteroids, comets, and interstellar dust all carry sugars, amino acids, and other organic molecules.</w:t>
      </w:r>
      <w:r>
        <w:br/>
        <w:br/>
        <w:t>Scientists nickname the key atoms in these molecules CHNOPS.</w:t>
      </w:r>
      <w:r>
        <w:br/>
        <w:br/>
        <w:t>That stands for carbon, hydrogen, nitrogen, oxygen, phosphorus, and sulfur, the basic building blocks of every living thing you know.</w:t>
      </w:r>
      <w:r>
        <w:br/>
        <w:br/>
        <w:t>Finding these molecules does not mean we have found alien life.</w:t>
      </w:r>
      <w:r>
        <w:br/>
        <w:br/>
        <w:t>Plain chemistry can make organic molecules with no biology involved.</w:t>
      </w:r>
      <w:r>
        <w:br/>
        <w:br/>
        <w:t>But it does mean the raw ingredients are not an Earth monopoly.</w:t>
      </w:r>
    </w:p>
    <w:p>
      <w:pPr>
        <w:pStyle w:val="Heading1"/>
        <w:ind w:left="0" w:right="0" w:firstLine="0"/>
        <w:jc w:val="center"/>
      </w:pPr>
      <w:r>
        <w:t>The Cosmic Kitchen Has Ingredients Everywhere</w:t>
      </w:r>
    </w:p>
    <w:p>
      <w:pPr>
        <w:ind w:left="0" w:right="0" w:firstLine="0"/>
        <w:jc w:val="center"/>
      </w:pPr>
      <w:r>
        <w:t>Imagine flour, eggs, sugar, and butter floating loose through space.</w:t>
      </w:r>
      <w:r>
        <w:br/>
        <w:br/>
        <w:t>You would not conclude that somebody had baked a cake.</w:t>
      </w:r>
      <w:r>
        <w:br/>
        <w:br/>
        <w:t>But you would stop insisting cakes are chemically impossible out there.</w:t>
      </w:r>
      <w:r>
        <w:br/>
        <w:br/>
        <w:t>That is roughly where astrobiology stands.</w:t>
      </w:r>
      <w:r>
        <w:br/>
        <w:br/>
        <w:t>The ingredients for life seem to be everywhere.</w:t>
      </w:r>
      <w:r>
        <w:br/>
        <w:br/>
        <w:t>Do those ingredients ever organize themselves into something that can reproduce and evolve?</w:t>
      </w:r>
      <w:r>
        <w:br/>
        <w:br/>
        <w:t>That is the same problem we already face explaining life on Earth.</w:t>
      </w:r>
    </w:p>
    <w:p>
      <w:pPr>
        <w:pStyle w:val="Heading1"/>
        <w:ind w:left="0" w:right="0" w:firstLine="0"/>
        <w:jc w:val="center"/>
      </w:pPr>
      <w:r>
        <w:t>Maybe Earth Did the Cooking</w:t>
      </w:r>
    </w:p>
    <w:p>
      <w:pPr>
        <w:ind w:left="0" w:right="0" w:firstLine="0"/>
        <w:jc w:val="center"/>
      </w:pPr>
      <w:r>
        <w:t>There are two broad possibilities.</w:t>
      </w:r>
      <w:r>
        <w:br/>
        <w:br/>
        <w:t>Life began here, from ordinary non-living chemistry.</w:t>
      </w:r>
      <w:r>
        <w:br/>
        <w:br/>
        <w:t>Or life, or some early step toward it, arrived from somewhere else.</w:t>
      </w:r>
      <w:r>
        <w:br/>
        <w:br/>
        <w:t xml:space="preserve">That second idea has a name: </w:t>
      </w:r>
      <w:r>
        <w:rPr>
          <w:b/>
        </w:rPr>
        <w:t>panspermia</w:t>
      </w:r>
      <w:r>
        <w:t>, the theory that life's seeds can travel between worlds.</w:t>
      </w:r>
      <w:r>
        <w:br/>
        <w:br/>
        <w:t>It comes in many versions.</w:t>
      </w:r>
      <w:r>
        <w:br/>
        <w:br/>
        <w:t>Maybe microbes traveled inside rocks.</w:t>
      </w:r>
      <w:r>
        <w:br/>
        <w:br/>
        <w:t>Maybe organic material rode in on asteroids or comets.</w:t>
      </w:r>
      <w:r>
        <w:br/>
        <w:br/>
        <w:t>The boldest versions suggest life could cross entire star systems.</w:t>
      </w:r>
      <w:r>
        <w:br/>
        <w:br/>
        <w:t>Here is the catch.</w:t>
      </w:r>
      <w:r>
        <w:br/>
        <w:br/>
        <w:t>Panspermia can explain how life might spread.</w:t>
      </w:r>
      <w:r>
        <w:br/>
        <w:br/>
        <w:t>It does not explain how life began.</w:t>
      </w:r>
      <w:r>
        <w:br/>
        <w:br/>
        <w:t>It may just move the mystery to a different address.</w:t>
      </w:r>
    </w:p>
    <w:p>
      <w:pPr>
        <w:pStyle w:val="Heading1"/>
        <w:ind w:left="0" w:right="0" w:firstLine="0"/>
        <w:jc w:val="center"/>
      </w:pPr>
      <w:r>
        <w:t>The Cosmic Delivery Service</w:t>
      </w:r>
    </w:p>
    <w:p>
      <w:pPr>
        <w:ind w:left="0" w:right="0" w:firstLine="0"/>
        <w:jc w:val="center"/>
      </w:pPr>
      <w:r>
        <w:t>Suppose a meteorite carried microbes from Mars to Earth.</w:t>
      </w:r>
      <w:r>
        <w:br/>
        <w:br/>
        <w:t>Wonderful.</w:t>
      </w:r>
      <w:r>
        <w:br/>
        <w:br/>
        <w:t>But where did the Martian microbes come from?</w:t>
      </w:r>
      <w:r>
        <w:br/>
        <w:br/>
        <w:t>If they evolved on Mars, the origin puzzle is still unsolved.</w:t>
      </w:r>
      <w:r>
        <w:br/>
        <w:br/>
        <w:t>If they arrived on Mars from somewhere else, we have only moved it again.</w:t>
      </w:r>
      <w:r>
        <w:br/>
        <w:br/>
        <w:t>Picture the universe's most overworked delivery driver, carrying the same question from planet to planet.</w:t>
      </w:r>
      <w:r>
        <w:br/>
        <w:br/>
        <w:t>Panspermia can explain how life spreads without explaining where it first came from.</w:t>
      </w:r>
      <w:r>
        <w:br/>
        <w:br/>
        <w:t>That distinction matters a lot.</w:t>
      </w:r>
    </w:p>
    <w:p>
      <w:pPr>
        <w:pStyle w:val="Heading1"/>
        <w:ind w:left="0" w:right="0" w:firstLine="0"/>
        <w:jc w:val="center"/>
      </w:pPr>
      <w:r>
        <w:t>Could Life Survive the Trip?</w:t>
      </w:r>
    </w:p>
    <w:p>
      <w:pPr>
        <w:ind w:left="0" w:right="0" w:firstLine="0"/>
        <w:jc w:val="center"/>
      </w:pPr>
      <w:r>
        <w:t>This is where the idea stops being pure guesswork.</w:t>
      </w:r>
      <w:r>
        <w:br/>
        <w:br/>
        <w:t>Some organisms on Earth are extraordinarily tough.</w:t>
      </w:r>
      <w:r>
        <w:br/>
        <w:br/>
        <w:t>The European Space Agency, or ESA, has sent lichens, seeds, algae, bacteria, and tiny animals called tardigrades into space to test this.</w:t>
      </w:r>
      <w:r>
        <w:br/>
        <w:br/>
        <w:t>Some survived long stretches bolted to the outside of the International Space Station.</w:t>
      </w:r>
      <w:r>
        <w:br/>
        <w:br/>
        <w:t>That does not prove life ever traveled here from space.</w:t>
      </w:r>
      <w:r>
        <w:br/>
        <w:br/>
        <w:t>It proves something smaller, and still remarkable.</w:t>
      </w:r>
    </w:p>
    <w:p>
      <w:pPr>
        <w:pStyle w:val="Heading1"/>
        <w:ind w:left="0" w:right="0" w:firstLine="0"/>
        <w:jc w:val="center"/>
      </w:pPr>
      <w:r>
        <w:t>Tardigrades: Nature's Tiny Show-Offs</w:t>
      </w:r>
    </w:p>
    <w:p>
      <w:pPr>
        <w:ind w:left="0" w:right="0" w:firstLine="0"/>
        <w:jc w:val="center"/>
      </w:pPr>
      <w:r>
        <w:t>Tardigrades are microscopic animals, smaller than a grain of sand.</w:t>
      </w:r>
      <w:r>
        <w:br/>
        <w:br/>
        <w:t>They are famous for shrugging off conditions that would kill almost anything else.</w:t>
      </w:r>
      <w:r>
        <w:br/>
        <w:br/>
        <w:t>Vacuum.</w:t>
      </w:r>
      <w:r>
        <w:br/>
        <w:br/>
        <w:t>Extreme cold.</w:t>
      </w:r>
      <w:r>
        <w:br/>
        <w:br/>
        <w:t>Radiation.</w:t>
      </w:r>
      <w:r>
        <w:br/>
        <w:br/>
        <w:t>Total dehydration.</w:t>
      </w:r>
      <w:r>
        <w:br/>
        <w:br/>
        <w:t>They are not indestructible.</w:t>
      </w:r>
      <w:r>
        <w:br/>
        <w:br/>
        <w:t>But they are spectacularly resilient.</w:t>
      </w:r>
      <w:r>
        <w:br/>
        <w:br/>
        <w:t>Their existence makes one question scientifically respectable: could life survive a trip through space?</w:t>
      </w:r>
      <w:r>
        <w:br/>
        <w:br/>
        <w:t>It does not answer a second question: did life actually make that trip?</w:t>
      </w:r>
      <w:r>
        <w:br/>
        <w:br/>
        <w:t>Nature hands out possibilities generously and evidence very stingily.</w:t>
      </w:r>
    </w:p>
    <w:p>
      <w:pPr>
        <w:pStyle w:val="Heading1"/>
        <w:ind w:left="0" w:right="0" w:firstLine="0"/>
        <w:jc w:val="center"/>
      </w:pPr>
      <w:r>
        <w:t>A Rock Is a Better Spaceship Than You Might Think</w:t>
      </w:r>
    </w:p>
    <w:p>
      <w:pPr>
        <w:ind w:left="0" w:right="0" w:firstLine="0"/>
        <w:jc w:val="center"/>
      </w:pPr>
      <w:r>
        <w:t>A microorganism floating naked in space has a terrible day.</w:t>
      </w:r>
      <w:r>
        <w:br/>
        <w:br/>
        <w:t>A microorganism buried inside a rock has a much easier one.</w:t>
      </w:r>
      <w:r>
        <w:br/>
        <w:br/>
        <w:t>The rock can shield it from radiation like a tiny stone spacesuit.</w:t>
      </w:r>
      <w:r>
        <w:br/>
        <w:br/>
        <w:t>If it can shut down into a dormant, low-energy state, it barely needs to eat or breathe.</w:t>
      </w:r>
      <w:r>
        <w:br/>
        <w:br/>
        <w:t>A large impact can blast chunks of a planet into space.</w:t>
      </w:r>
      <w:r>
        <w:br/>
        <w:br/>
        <w:t>Some of that debris can eventually reach another world.</w:t>
      </w:r>
      <w:r>
        <w:br/>
        <w:br/>
        <w:t>That gives panspermia a real, physically possible way to travel.</w:t>
      </w:r>
      <w:r>
        <w:br/>
        <w:br/>
        <w:t>It also gives us an enormous list of ways the trip could go wrong.</w:t>
      </w:r>
    </w:p>
    <w:p>
      <w:pPr>
        <w:pStyle w:val="Heading1"/>
        <w:ind w:left="0" w:right="0" w:firstLine="0"/>
        <w:jc w:val="center"/>
      </w:pPr>
      <w:r>
        <w:t>The Journey Is Not Exactly First Class</w:t>
      </w:r>
    </w:p>
    <w:p>
      <w:pPr>
        <w:ind w:left="0" w:right="0" w:firstLine="0"/>
        <w:jc w:val="center"/>
      </w:pPr>
      <w:r>
        <w:t>Picture the itinerary.</w:t>
      </w:r>
      <w:r>
        <w:br/>
        <w:br/>
        <w:t>Get launched off a planet by a catastrophic impact.</w:t>
      </w:r>
      <w:r>
        <w:br/>
        <w:br/>
        <w:t>Accelerate hard through space.</w:t>
      </w:r>
      <w:r>
        <w:br/>
        <w:br/>
        <w:t>Spend a very long time in freezing vacuum.</w:t>
      </w:r>
      <w:r>
        <w:br/>
        <w:br/>
        <w:t>Soak up radiation the whole way.</w:t>
      </w:r>
      <w:r>
        <w:br/>
        <w:br/>
        <w:t>Somehow avoid being sterilized.</w:t>
      </w:r>
      <w:r>
        <w:br/>
        <w:br/>
        <w:t>Slam into another planet.</w:t>
      </w:r>
      <w:r>
        <w:br/>
        <w:br/>
        <w:t>Survive the fireball of atmospheric entry.</w:t>
      </w:r>
      <w:r>
        <w:br/>
        <w:br/>
        <w:t>Survive the impact itself.</w:t>
      </w:r>
      <w:r>
        <w:br/>
        <w:br/>
        <w:t>Find a livable spot to land in.</w:t>
      </w:r>
      <w:r>
        <w:br/>
        <w:br/>
        <w:t>Then, somehow, start a whole new population.</w:t>
      </w:r>
      <w:r>
        <w:br/>
        <w:br/>
        <w:t>That is not a relaxing vacation by any stretch.</w:t>
      </w:r>
      <w:r>
        <w:br/>
        <w:br/>
        <w:t>But biology has survived conditions that sound ridiculous on paper before.</w:t>
      </w:r>
    </w:p>
    <w:p>
      <w:pPr>
        <w:pStyle w:val="Heading1"/>
        <w:ind w:left="0" w:right="0" w:firstLine="0"/>
        <w:jc w:val="center"/>
      </w:pPr>
      <w:r>
        <w:t>Mars Is the Obvious Suspect</w:t>
      </w:r>
    </w:p>
    <w:p>
      <w:pPr>
        <w:ind w:left="0" w:right="0" w:firstLine="0"/>
        <w:jc w:val="center"/>
      </w:pPr>
      <w:r>
        <w:t>Mars is our nearest planetary neighbor.</w:t>
      </w:r>
      <w:r>
        <w:br/>
        <w:br/>
        <w:t>It once had far more surface water than it has today.</w:t>
      </w:r>
      <w:r>
        <w:br/>
        <w:br/>
        <w:t>We already know rocks travel between the two planets, because meteorites from Mars have been found here on Earth.</w:t>
      </w:r>
      <w:r>
        <w:br/>
        <w:br/>
        <w:t>So Mars and Earth have swapped material before.</w:t>
      </w:r>
      <w:r>
        <w:br/>
        <w:br/>
        <w:t>That makes ancient biological transfer between them worth taking seriously.</w:t>
      </w:r>
      <w:r>
        <w:br/>
        <w:br/>
        <w:t>Still, nobody has proven life ever existed on Mars.</w:t>
      </w:r>
      <w:r>
        <w:br/>
        <w:br/>
        <w:t>NASA's hunt for signs of it there remains an open, active question.</w:t>
      </w:r>
    </w:p>
    <w:p>
      <w:pPr>
        <w:pStyle w:val="Heading1"/>
        <w:ind w:left="0" w:right="0" w:firstLine="0"/>
        <w:jc w:val="center"/>
      </w:pPr>
      <w:r>
        <w:t>The Ocean Worlds Make Things More Interesting</w:t>
      </w:r>
    </w:p>
    <w:p>
      <w:pPr>
        <w:ind w:left="0" w:right="0" w:firstLine="0"/>
        <w:jc w:val="center"/>
      </w:pPr>
      <w:r>
        <w:t>Mars is not the only place scientists are watching.</w:t>
      </w:r>
      <w:r>
        <w:br/>
        <w:br/>
        <w:t>Europa, a moon of Jupiter, and Enceladus, a moon of Saturn, both seem to hide oceans under their icy shells.</w:t>
      </w:r>
      <w:r>
        <w:br/>
        <w:br/>
        <w:t>That is extraordinary news.</w:t>
      </w:r>
      <w:r>
        <w:br/>
        <w:br/>
        <w:t>Water.</w:t>
      </w:r>
      <w:r>
        <w:br/>
        <w:br/>
        <w:t>Chemistry.</w:t>
      </w:r>
      <w:r>
        <w:br/>
        <w:br/>
        <w:t>Sources of energy.</w:t>
      </w:r>
      <w:r>
        <w:br/>
        <w:br/>
        <w:t>Possibly stable, long-lived conditions below the ice.</w:t>
      </w:r>
      <w:r>
        <w:br/>
        <w:br/>
        <w:t>NASA points out that finding life there means reaching environments buried under several kilometers of ice, deep enough to swallow a mountain.</w:t>
      </w:r>
      <w:r>
        <w:br/>
        <w:br/>
        <w:t>That makes it as much an engineering problem as a biology one.</w:t>
      </w:r>
      <w:r>
        <w:br/>
        <w:br/>
        <w:t>Any aliens down there have picked inconvenient real estate.</w:t>
      </w:r>
    </w:p>
    <w:p>
      <w:pPr>
        <w:pStyle w:val="Heading1"/>
        <w:ind w:left="0" w:right="0" w:firstLine="0"/>
        <w:jc w:val="center"/>
      </w:pPr>
      <w:r>
        <w:t>Life Without Sunlight</w:t>
      </w:r>
    </w:p>
    <w:p>
      <w:pPr>
        <w:ind w:left="0" w:right="0" w:firstLine="0"/>
        <w:jc w:val="center"/>
      </w:pPr>
      <w:r>
        <w:t>Here is where Earth biology surprised everyone.</w:t>
      </w:r>
      <w:r>
        <w:br/>
        <w:br/>
        <w:t>For a long time, people assumed life anywhere would need sunlight.</w:t>
      </w:r>
      <w:r>
        <w:br/>
        <w:br/>
        <w:t>Then scientists found thriving ecosystems around deep-sea hydrothermal vents, cracks in the ocean floor that leak hot, mineral-rich water.</w:t>
      </w:r>
      <w:r>
        <w:br/>
        <w:br/>
        <w:t>Down there, some organisms get their energy from chemical reactions instead of light.</w:t>
      </w:r>
      <w:r>
        <w:br/>
        <w:br/>
        <w:t xml:space="preserve">Scientists call heat- and chemical-loving organisms like these </w:t>
      </w:r>
      <w:r>
        <w:rPr>
          <w:b/>
        </w:rPr>
        <w:t>extremophiles</w:t>
      </w:r>
      <w:r>
        <w:t>, meaning creatures built for environments once thought impossible.</w:t>
      </w:r>
      <w:r>
        <w:br/>
        <w:br/>
        <w:t>That discovery hugely expanded the list of places that might support life.</w:t>
      </w:r>
      <w:r>
        <w:br/>
        <w:br/>
        <w:t>Life, it turns out, is annoyingly inventive.</w:t>
      </w:r>
    </w:p>
    <w:p>
      <w:pPr>
        <w:pStyle w:val="Heading1"/>
        <w:ind w:left="0" w:right="0" w:firstLine="0"/>
        <w:jc w:val="center"/>
      </w:pPr>
      <w:r>
        <w:t>What If Life Started Somewhere Completely Different?</w:t>
      </w:r>
    </w:p>
    <w:p>
      <w:pPr>
        <w:ind w:left="0" w:right="0" w:firstLine="0"/>
        <w:jc w:val="center"/>
      </w:pPr>
      <w:r>
        <w:t>Suppose life began under the ice of Europa.</w:t>
      </w:r>
      <w:r>
        <w:br/>
        <w:br/>
        <w:t>Its chemistry might not look anything like ours.</w:t>
      </w:r>
      <w:r>
        <w:br/>
        <w:br/>
        <w:t>Suppose it began on Mars instead.</w:t>
      </w:r>
      <w:r>
        <w:br/>
        <w:br/>
        <w:t>Its whole history could have gone a completely different way.</w:t>
      </w:r>
      <w:r>
        <w:br/>
        <w:br/>
        <w:t>Suppose it began around another star entirely.</w:t>
      </w:r>
      <w:r>
        <w:br/>
        <w:br/>
        <w:t>It might run on chemistry we have never even seen.</w:t>
      </w:r>
      <w:r>
        <w:br/>
        <w:br/>
        <w:t>That creates a real problem for us.</w:t>
      </w:r>
      <w:r>
        <w:br/>
        <w:br/>
        <w:t>We are searching for life while only knowing of one single example: ourselves.</w:t>
      </w:r>
      <w:r>
        <w:br/>
        <w:br/>
        <w:t>It is like trying to identify music after hearing exactly one song.</w:t>
      </w:r>
    </w:p>
    <w:p>
      <w:pPr>
        <w:pStyle w:val="Heading1"/>
        <w:ind w:left="0" w:right="0" w:firstLine="0"/>
        <w:jc w:val="center"/>
      </w:pPr>
      <w:r>
        <w:t>The Definition Problem</w:t>
      </w:r>
    </w:p>
    <w:p>
      <w:pPr>
        <w:ind w:left="0" w:right="0" w:firstLine="0"/>
        <w:jc w:val="center"/>
      </w:pPr>
      <w:r>
        <w:t>Scientists do not actually agree on one single definition of life that covers every possible case.</w:t>
      </w:r>
      <w:r>
        <w:br/>
        <w:br/>
        <w:t>That gap matters more than it sounds.</w:t>
      </w:r>
      <w:r>
        <w:br/>
        <w:br/>
        <w:t>We recognize Earth life easily, most of the time.</w:t>
      </w:r>
      <w:r>
        <w:br/>
        <w:br/>
        <w:t>But what if alien life skips DNA entirely?</w:t>
      </w:r>
      <w:r>
        <w:br/>
        <w:br/>
        <w:t>What if it does not use proteins?</w:t>
      </w:r>
      <w:r>
        <w:br/>
        <w:br/>
        <w:t>What if it does not even need water?</w:t>
      </w:r>
      <w:r>
        <w:br/>
        <w:br/>
        <w:t>What if it runs on chemistry nobody on Earth has ever encountered?</w:t>
      </w:r>
      <w:r>
        <w:br/>
        <w:br/>
        <w:t>We could be standing right in front of something alive, arguing about whether it even counts.</w:t>
      </w:r>
    </w:p>
    <w:p>
      <w:pPr>
        <w:pStyle w:val="Heading1"/>
        <w:ind w:left="0" w:right="0" w:firstLine="0"/>
        <w:jc w:val="center"/>
      </w:pPr>
      <w:r>
        <w:t>Biosignatures Are Not Alien Calling Cards</w:t>
      </w:r>
    </w:p>
    <w:p>
      <w:pPr>
        <w:ind w:left="0" w:right="0" w:firstLine="0"/>
        <w:jc w:val="center"/>
      </w:pPr>
      <w:r>
        <w:t>Astronomers can study the atmospheres of planets circling distant stars.</w:t>
      </w:r>
      <w:r>
        <w:br/>
        <w:br/>
        <w:t>Starlight passes through that atmosphere on its way to our telescopes.</w:t>
      </w:r>
      <w:r>
        <w:br/>
        <w:br/>
        <w:t>Different gases soak up different colors of that light, like fingerprints.</w:t>
      </w:r>
      <w:r>
        <w:br/>
        <w:br/>
        <w:t>The leftover pattern of light can reveal which chemicals are up there.</w:t>
      </w:r>
      <w:r>
        <w:br/>
        <w:br/>
        <w:t xml:space="preserve">Scientists then look for a </w:t>
      </w:r>
      <w:r>
        <w:rPr>
          <w:b/>
        </w:rPr>
        <w:t>biosignature</w:t>
      </w:r>
      <w:r>
        <w:t>, a chemical clue that is hard to explain without life being involved.</w:t>
      </w:r>
      <w:r>
        <w:br/>
        <w:br/>
        <w:t>Here is the catch.</w:t>
      </w:r>
      <w:r>
        <w:br/>
        <w:br/>
        <w:t>A gas linked to life can sometimes be made by ordinary non-living chemistry too.</w:t>
      </w:r>
      <w:r>
        <w:br/>
        <w:br/>
        <w:t>So one gas alone is never enough proof.</w:t>
      </w:r>
      <w:r>
        <w:br/>
        <w:br/>
        <w:t>A real biosignature needs several matching clues, not just one.</w:t>
      </w:r>
      <w:r>
        <w:br/>
        <w:br/>
        <w:t>The universe does not owe us a gift-wrapped “made by aliens” label.</w:t>
      </w:r>
    </w:p>
    <w:p>
      <w:pPr>
        <w:pStyle w:val="Heading1"/>
        <w:ind w:left="0" w:right="0" w:firstLine="0"/>
        <w:jc w:val="center"/>
      </w:pPr>
      <w:r>
        <w:t>Webb Can See Chemistry, Not Little Green People</w:t>
      </w:r>
    </w:p>
    <w:p>
      <w:pPr>
        <w:ind w:left="0" w:right="0" w:firstLine="0"/>
        <w:jc w:val="center"/>
      </w:pPr>
      <w:r>
        <w:t>The James Webb Space Telescope, named after a former NASA administrator, can study the atmospheres of far-off planets in detail.</w:t>
      </w:r>
      <w:r>
        <w:br/>
        <w:br/>
        <w:t>That is enormously powerful.</w:t>
      </w:r>
      <w:r>
        <w:br/>
        <w:br/>
        <w:t>But an atmosphere is not a photograph of whoever, or whatever, lives on the ground.</w:t>
      </w:r>
      <w:r>
        <w:br/>
        <w:br/>
        <w:t>This chemical fingerprinting technique is called spectroscopy: reading light to figure out what something is made of.</w:t>
      </w:r>
      <w:r>
        <w:br/>
        <w:br/>
        <w:t>Interpreting the result is hard.</w:t>
      </w:r>
      <w:r>
        <w:br/>
        <w:br/>
        <w:t>Different chemical signals can blur together.</w:t>
      </w:r>
      <w:r>
        <w:br/>
        <w:br/>
        <w:t>Ordinary non-living chemistry can sometimes fake a promising signal too.</w:t>
      </w:r>
      <w:r>
        <w:br/>
        <w:br/>
        <w:t>The European Space Agency expects real progress to arrive slowly.</w:t>
      </w:r>
      <w:r>
        <w:br/>
        <w:br/>
        <w:t>Many small clues will likely build the case, rather than one dramatic “eureka” moment.</w:t>
      </w:r>
    </w:p>
    <w:p>
      <w:pPr>
        <w:pStyle w:val="Heading1"/>
        <w:ind w:left="0" w:right="0" w:firstLine="0"/>
        <w:jc w:val="center"/>
      </w:pPr>
      <w:r>
        <w:t>The Exoplanet Problem</w:t>
      </w:r>
    </w:p>
    <w:p>
      <w:pPr>
        <w:ind w:left="0" w:right="0" w:firstLine="0"/>
        <w:jc w:val="center"/>
      </w:pPr>
      <w:r>
        <w:t>We have now discovered thousands of planets circling other stars.</w:t>
      </w:r>
      <w:r>
        <w:br/>
        <w:br/>
        <w:t>Some are rocky like Earth.</w:t>
      </w:r>
      <w:r>
        <w:br/>
        <w:br/>
        <w:t>Some are enormous gas giants.</w:t>
      </w:r>
      <w:r>
        <w:br/>
        <w:br/>
        <w:t>Some orbit so close to their star they would fry instantly.</w:t>
      </w:r>
      <w:r>
        <w:br/>
        <w:br/>
        <w:t>Some sit in a zone where liquid water could theoretically exist.</w:t>
      </w:r>
      <w:r>
        <w:br/>
        <w:br/>
        <w:t>But being in that “habitable zone” does not mean a planet is actually inhabited.</w:t>
      </w:r>
      <w:r>
        <w:br/>
        <w:br/>
        <w:t>Even planets the same size as Earth can end up with wildly different atmospheres and histories.</w:t>
      </w:r>
      <w:r>
        <w:br/>
        <w:br/>
        <w:t>Right now, no confirmed exoplanet is known to host life.</w:t>
      </w:r>
      <w:r>
        <w:br/>
        <w:br/>
        <w:t>So far, the alien population remains impressively good at hiding.</w:t>
      </w:r>
    </w:p>
    <w:p>
      <w:pPr>
        <w:pStyle w:val="Heading1"/>
        <w:ind w:left="0" w:right="0" w:firstLine="0"/>
        <w:jc w:val="center"/>
      </w:pPr>
      <w:r>
        <w:t>The Great Panspermia Argument</w:t>
      </w:r>
    </w:p>
    <w:p>
      <w:pPr>
        <w:ind w:left="0" w:right="0" w:firstLine="0"/>
        <w:jc w:val="center"/>
      </w:pPr>
      <w:r>
        <w:t>There is a fascinating asymmetry hiding in all of this.</w:t>
      </w:r>
      <w:r>
        <w:br/>
        <w:br/>
        <w:t>If life can start on its own on many different worlds, the universe could hold countless separate experiments in biology.</w:t>
      </w:r>
      <w:r>
        <w:br/>
        <w:br/>
        <w:t>If life instead spreads between worlds through panspermia, many planets might share the same ancestry.</w:t>
      </w:r>
      <w:r>
        <w:br/>
        <w:br/>
        <w:t>That would mean finding life elsewhere could reveal something deep about how life on Earth began.</w:t>
      </w:r>
      <w:r>
        <w:br/>
        <w:br/>
        <w:t>If alien organisms ran on totally different chemistry, that would support an independent origin.</w:t>
      </w:r>
      <w:r>
        <w:br/>
        <w:br/>
        <w:t>If they turned out eerily similar to us, shared ancestry would suddenly look far more likely.</w:t>
      </w:r>
    </w:p>
    <w:p>
      <w:pPr>
        <w:pStyle w:val="Heading1"/>
        <w:ind w:left="0" w:right="0" w:firstLine="0"/>
        <w:jc w:val="center"/>
      </w:pPr>
      <w:r>
        <w:t>The Alien DNA Test</w:t>
      </w:r>
    </w:p>
    <w:p>
      <w:pPr>
        <w:ind w:left="0" w:right="0" w:firstLine="0"/>
        <w:jc w:val="center"/>
      </w:pPr>
      <w:r>
        <w:t>Imagine scientists discover microbes on Mars tomorrow.</w:t>
      </w:r>
      <w:r>
        <w:br/>
        <w:br/>
        <w:t>Now imagine their molecular machinery turns out closely related to ours.</w:t>
      </w:r>
      <w:r>
        <w:br/>
        <w:br/>
        <w:t>That alone would be enormous.</w:t>
      </w:r>
      <w:r>
        <w:br/>
        <w:br/>
        <w:t>If their chemistry instead turned out independently evolved and completely different, that would be just as enormous.</w:t>
      </w:r>
      <w:r>
        <w:br/>
        <w:br/>
        <w:t>Either outcome would reshape our whole understanding of life.</w:t>
      </w:r>
      <w:r>
        <w:br/>
        <w:br/>
        <w:t>The boring result would be finding an ordinary rock.</w:t>
      </w:r>
      <w:r>
        <w:br/>
        <w:br/>
        <w:t>Scientists have gotten extremely good at finding rocks.</w:t>
      </w:r>
    </w:p>
    <w:p>
      <w:pPr>
        <w:pStyle w:val="Heading1"/>
        <w:ind w:left="0" w:right="0" w:firstLine="0"/>
        <w:jc w:val="center"/>
      </w:pPr>
      <w:r>
        <w:t>What If Life Is Common but Intelligence Is Rare?</w:t>
      </w:r>
    </w:p>
    <w:p>
      <w:pPr>
        <w:ind w:left="0" w:right="0" w:firstLine="0"/>
        <w:jc w:val="center"/>
      </w:pPr>
      <w:r>
        <w:t>Here is another live possibility.</w:t>
      </w:r>
      <w:r>
        <w:br/>
        <w:br/>
        <w:t>Maybe simple microbes are everywhere in the universe.</w:t>
      </w:r>
      <w:r>
        <w:br/>
        <w:br/>
        <w:t>Maybe many-celled life is much less common.</w:t>
      </w:r>
      <w:r>
        <w:br/>
        <w:br/>
        <w:t>Maybe complex animals are rarer still.</w:t>
      </w:r>
      <w:r>
        <w:br/>
        <w:br/>
        <w:t>Maybe technological civilizations, ones that build telescopes and spacecraft, are extraordinarily rare.</w:t>
      </w:r>
      <w:r>
        <w:br/>
        <w:br/>
        <w:t>Perhaps the universe is packed with bacteria and almost empty of anyone arguing about television.</w:t>
      </w:r>
      <w:r>
        <w:br/>
        <w:br/>
        <w:t>That would still be an astonishing universe.</w:t>
      </w:r>
      <w:r>
        <w:br/>
        <w:br/>
        <w:t>It would also make Earth's evolutionary story far more unusual than just finding another microbe-covered planet.</w:t>
      </w:r>
    </w:p>
    <w:p>
      <w:pPr>
        <w:pStyle w:val="Heading1"/>
        <w:ind w:left="0" w:right="0" w:firstLine="0"/>
        <w:jc w:val="center"/>
      </w:pPr>
      <w:r>
        <w:t>What If Life Is Rare but Intelligence Is Common?</w:t>
      </w:r>
    </w:p>
    <w:p>
      <w:pPr>
        <w:ind w:left="0" w:right="0" w:firstLine="0"/>
        <w:jc w:val="center"/>
      </w:pPr>
      <w:r>
        <w:t>The opposite pattern is just as possible.</w:t>
      </w:r>
      <w:r>
        <w:br/>
        <w:br/>
        <w:t>Maybe once life gets started anywhere, evolution tends to push it toward complexity.</w:t>
      </w:r>
      <w:r>
        <w:br/>
        <w:br/>
        <w:t>Maybe intelligence turns out to be a common outcome of evolution, not a rare fluke.</w:t>
      </w:r>
      <w:r>
        <w:br/>
        <w:br/>
        <w:t>Maybe civilizations are scattered everywhere.</w:t>
      </w:r>
      <w:r>
        <w:br/>
        <w:br/>
        <w:t>Here is the problem: we know of exactly one confirmed biosphere and one confirmed civilization, and both are us.</w:t>
      </w:r>
      <w:r>
        <w:br/>
        <w:br/>
        <w:t>That is a painfully small sample.</w:t>
      </w:r>
      <w:r>
        <w:br/>
        <w:br/>
        <w:t>We should stay cautious before turning hope into hard probability.</w:t>
      </w:r>
    </w:p>
    <w:p>
      <w:pPr>
        <w:pStyle w:val="Heading1"/>
        <w:ind w:left="0" w:right="0" w:firstLine="0"/>
        <w:jc w:val="center"/>
      </w:pPr>
      <w:r>
        <w:t>The Fermi Problem</w:t>
      </w:r>
    </w:p>
    <w:p>
      <w:pPr>
        <w:ind w:left="0" w:right="0" w:firstLine="0"/>
        <w:jc w:val="center"/>
      </w:pPr>
      <w:r>
        <w:t>If intelligent life is common, where is everybody?</w:t>
      </w:r>
      <w:r>
        <w:br/>
        <w:br/>
        <w:t xml:space="preserve">That question is the heart of the </w:t>
      </w:r>
      <w:r>
        <w:rPr>
          <w:b/>
        </w:rPr>
        <w:t>Fermi paradox</w:t>
      </w:r>
      <w:r>
        <w:t>.</w:t>
      </w:r>
      <w:r>
        <w:br/>
        <w:br/>
        <w:t>It is named after physicist Enrico Fermi.</w:t>
      </w:r>
      <w:r>
        <w:br/>
        <w:br/>
        <w:t>The story goes he blurted out that question over lunch one day.</w:t>
      </w:r>
      <w:r>
        <w:br/>
        <w:br/>
        <w:t>The universe has been around for a very long time.</w:t>
      </w:r>
      <w:r>
        <w:br/>
        <w:br/>
        <w:t>It holds a huge number of stars, and many of those stars have planets.</w:t>
      </w:r>
      <w:r>
        <w:br/>
        <w:br/>
        <w:t>So why do we not see obvious signs of civilizations everywhere we look?</w:t>
      </w:r>
      <w:r>
        <w:br/>
        <w:br/>
        <w:t>There are several possible answers.</w:t>
      </w:r>
      <w:r>
        <w:br/>
        <w:br/>
        <w:t>Intelligence itself might be rare.</w:t>
      </w:r>
      <w:r>
        <w:br/>
        <w:br/>
        <w:t>Civilizations might not survive very long once they arise.</w:t>
      </w:r>
      <w:r>
        <w:br/>
        <w:br/>
        <w:t>Travel between stars might be far harder than science fiction makes it look.</w:t>
      </w:r>
      <w:r>
        <w:br/>
        <w:br/>
        <w:t>They might be signaling in ways we simply do not recognize yet.</w:t>
      </w:r>
      <w:r>
        <w:br/>
        <w:br/>
        <w:t>Or maybe everyone out there is just waiting politely for us to quiet down first.</w:t>
      </w:r>
    </w:p>
    <w:p>
      <w:pPr>
        <w:pStyle w:val="Heading1"/>
        <w:ind w:left="0" w:right="0" w:firstLine="0"/>
        <w:jc w:val="center"/>
      </w:pPr>
      <w:r>
        <w:t>Panspermia Does Not Need Aliens</w:t>
      </w:r>
    </w:p>
    <w:p>
      <w:pPr>
        <w:ind w:left="0" w:right="0" w:firstLine="0"/>
        <w:jc w:val="center"/>
      </w:pPr>
      <w:r>
        <w:t>There is an important split worth keeping straight.</w:t>
      </w:r>
      <w:r>
        <w:rPr>
          <w:b/>
        </w:rPr>
        <w:br/>
        <w:br/>
        <w:t>Natural panspermia</w:t>
      </w:r>
      <w:r>
        <w:t xml:space="preserve"> needs no intelligence at all.</w:t>
      </w:r>
      <w:r>
        <w:br/>
        <w:br/>
        <w:t>Life could spread through drifting rocks, dust, or comets, entirely by accident.</w:t>
      </w:r>
      <w:r>
        <w:rPr>
          <w:b/>
        </w:rPr>
        <w:br/>
        <w:br/>
        <w:t>Directed panspermia</w:t>
      </w:r>
      <w:r>
        <w:t xml:space="preserve"> is a different, much more speculative idea.</w:t>
      </w:r>
      <w:r>
        <w:br/>
        <w:br/>
        <w:t>It proposes that some intelligent civilization deliberately seeded life here.</w:t>
      </w:r>
      <w:r>
        <w:br/>
        <w:br/>
        <w:t>It is also more fun at dinner parties.</w:t>
      </w:r>
      <w:r>
        <w:br/>
        <w:br/>
        <w:t>Neither version is proven as life's true origin on Earth.</w:t>
      </w:r>
    </w:p>
    <w:p>
      <w:pPr>
        <w:pStyle w:val="Heading1"/>
        <w:ind w:left="0" w:right="0" w:firstLine="0"/>
        <w:jc w:val="center"/>
      </w:pPr>
      <w:r>
        <w:t>The Origin Problem Comes Back</w:t>
      </w:r>
    </w:p>
    <w:p>
      <w:pPr>
        <w:ind w:left="0" w:right="0" w:firstLine="0"/>
        <w:jc w:val="center"/>
      </w:pPr>
      <w:r>
        <w:t>Even if life arrived here from Mars, we still have to explain Mars.</w:t>
      </w:r>
      <w:r>
        <w:br/>
        <w:br/>
        <w:t>Even if it arrived from another star system, we still have to explain that star system.</w:t>
      </w:r>
      <w:r>
        <w:br/>
        <w:br/>
        <w:t>Even if some civilization sent it here on purpose, we still have to explain that civilization.</w:t>
      </w:r>
      <w:r>
        <w:br/>
        <w:br/>
        <w:t>Panspermia is very good at moving the origin problem to a new address.</w:t>
      </w:r>
      <w:r>
        <w:br/>
        <w:br/>
        <w:t>It cannot make the problem disappear.</w:t>
      </w:r>
      <w:r>
        <w:br/>
        <w:br/>
        <w:t>The core question always comes back around.</w:t>
      </w:r>
    </w:p>
    <w:p>
      <w:pPr>
        <w:pStyle w:val="Heading1"/>
        <w:ind w:left="0" w:right="0" w:firstLine="0"/>
        <w:jc w:val="center"/>
      </w:pPr>
      <w:r>
        <w:t>Maybe Space Helped Life Begin</w:t>
      </w:r>
    </w:p>
    <w:p>
      <w:pPr>
        <w:ind w:left="0" w:right="0" w:firstLine="0"/>
        <w:jc w:val="center"/>
      </w:pPr>
      <w:r>
        <w:t>There is also a more modest possibility.</w:t>
      </w:r>
      <w:r>
        <w:br/>
        <w:br/>
        <w:t>Life itself may have started right here on Earth.</w:t>
      </w:r>
      <w:r>
        <w:br/>
        <w:br/>
        <w:t>But space may still have supplied some of the key ingredients.</w:t>
      </w:r>
      <w:r>
        <w:br/>
        <w:br/>
        <w:t>Meteorites and asteroids likely delivered organic molecules to the young Earth long ago.</w:t>
      </w:r>
      <w:r>
        <w:br/>
        <w:br/>
        <w:t xml:space="preserve">NASA notes that material from space may have added to Earth's early stock of </w:t>
      </w:r>
      <w:r>
        <w:rPr>
          <w:b/>
        </w:rPr>
        <w:t>prebiotic chemistry</w:t>
      </w:r>
      <w:r>
        <w:t>.</w:t>
      </w:r>
      <w:r>
        <w:br/>
        <w:br/>
        <w:t>That term just means the raw ingredients life assembled itself from.</w:t>
      </w:r>
      <w:r>
        <w:br/>
        <w:br/>
        <w:t>Just how big that contribution was remains an open research question.</w:t>
      </w:r>
      <w:r>
        <w:br/>
        <w:br/>
        <w:t>In that gentler scenario, we are not aliens ourselves.</w:t>
      </w:r>
      <w:r>
        <w:br/>
        <w:br/>
        <w:t>But some of our original ingredients might be.</w:t>
      </w:r>
    </w:p>
    <w:p>
      <w:pPr>
        <w:pStyle w:val="Heading1"/>
        <w:ind w:left="0" w:right="0" w:firstLine="0"/>
        <w:jc w:val="center"/>
      </w:pPr>
      <w:r>
        <w:t>The Cosmic Family Tree</w:t>
      </w:r>
    </w:p>
    <w:p>
      <w:pPr>
        <w:ind w:left="0" w:right="0" w:firstLine="0"/>
        <w:jc w:val="center"/>
      </w:pPr>
      <w:r>
        <w:t>Maybe the real truth sits somewhere in between all these ideas.</w:t>
      </w:r>
      <w:r>
        <w:br/>
        <w:br/>
        <w:t>The chemistry involved is cosmic in scale.</w:t>
      </w:r>
      <w:r>
        <w:br/>
        <w:br/>
        <w:t>The basic ingredients seem to be everywhere.</w:t>
      </w:r>
      <w:r>
        <w:br/>
        <w:br/>
        <w:t>Planets do trade material back and forth.</w:t>
      </w:r>
      <w:r>
        <w:br/>
        <w:br/>
        <w:t>Some organisms can survive extraordinary punishment.</w:t>
      </w:r>
      <w:r>
        <w:br/>
        <w:br/>
        <w:t>Life might spread from world to world.</w:t>
      </w:r>
      <w:r>
        <w:br/>
        <w:br/>
        <w:t>And yet, we still have zero confirmed evidence of life anywhere beyond Earth.</w:t>
      </w:r>
      <w:r>
        <w:br/>
        <w:br/>
        <w:t>That exact mix of huge possibility and tiny evidence is what makes astrobiology so fascinating.</w:t>
      </w:r>
      <w:r>
        <w:br/>
        <w:br/>
        <w:t>The possibilities on offer are enormous.</w:t>
      </w:r>
      <w:r>
        <w:br/>
        <w:br/>
        <w:t>The evidence in hand is still frustratingly small.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There are two spectacular possibilities left standing.</w:t>
      </w:r>
      <w:r>
        <w:br/>
        <w:br/>
        <w:t>Either life began right here.</w:t>
      </w:r>
      <w:r>
        <w:br/>
        <w:br/>
        <w:t>Or it arrived from somewhere else entirely.</w:t>
      </w:r>
      <w:r>
        <w:br/>
        <w:br/>
        <w:t>If it came from elsewhere, we still have to ask where that life came from first.</w:t>
      </w:r>
      <w:r>
        <w:br/>
        <w:br/>
        <w:t>If it began here, we still have to explain how non-living chemistry ever became alive.</w:t>
      </w:r>
      <w:r>
        <w:br/>
        <w:br/>
        <w:t>Either way, the universe hands us the exact same homework assignment.</w:t>
      </w:r>
      <w:r>
        <w:br/>
        <w:br/>
        <w:t>It has only changed which classroom we do it in.</w:t>
      </w:r>
      <w:r>
        <w:br/>
        <w:br/>
        <w:t>And maybe that is the most exciting part of exobiology today.</w:t>
      </w:r>
      <w:r>
        <w:br/>
        <w:br/>
        <w:t>We are no longer just asking whether life elsewhere is even imaginable.</w:t>
      </w:r>
      <w:r>
        <w:br/>
        <w:br/>
        <w:t>We are actually building the instruments to go look.</w:t>
      </w:r>
      <w:r>
        <w:br/>
        <w:br/>
        <w:t>Frankly, that alone would already rank among the greatest discoveries in human history.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