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6</w:t>
      </w:r>
    </w:p>
    <w:p>
      <w:pPr>
        <w:pStyle w:val="Heading1"/>
      </w:pPr>
      <w:r>
        <w:t>Darwin's Voyage: How the Big Idea Arrived</w:t>
      </w:r>
    </w:p>
    <w:p>
      <w:pPr>
        <w:pStyle w:val="Heading1"/>
      </w:pPr>
      <w:r>
        <w:t>A Young Man Who Was Not Going to Be a Doctor</w:t>
      </w:r>
    </w:p>
    <w:p>
      <w:pPr/>
      <w:r>
        <w:t>Charles Darwin was sent to Edinburgh at sixteen to study medicine.</w:t>
      </w:r>
    </w:p>
    <w:p>
      <w:pPr/>
      <w:r>
        <w:t>He lasted two years.</w:t>
      </w:r>
    </w:p>
    <w:p>
      <w:pPr/>
      <w:r>
        <w:t>He found the lectures dull and the operations, performed in those days without anesthetic, unbearable. He walked out of one on a child and never went back.</w:t>
      </w:r>
    </w:p>
    <w:p>
      <w:pPr/>
      <w:r>
        <w:t>His father, a large and formidable physician, concluded that the boy cared for nothing but shooting, dogs, and rat-catching, and would be a disgrace to the family.</w:t>
      </w:r>
    </w:p>
    <w:p>
      <w:pPr/>
      <w:r>
        <w:t>The next plan was the Church.</w:t>
      </w:r>
    </w:p>
    <w:p>
      <w:pPr/>
      <w:r>
        <w:t>Darwin went to Cambridge to become a country parson, which in the 1820s was a respectable way to spend a life collecting beetles.</w:t>
      </w:r>
    </w:p>
    <w:p>
      <w:pPr/>
      <w:r>
        <w:t>He collected a great many beetles.</w:t>
      </w:r>
    </w:p>
    <w:p>
      <w:pPr/>
      <w:r>
        <w:t>He once had one in each hand, saw a third he wanted, and put one of the first two in his mouth to free a hand. It squirted something foul, and he lost all three.</w:t>
      </w:r>
    </w:p>
    <w:p>
      <w:pPr/>
      <w:r>
        <w:t>He also fell in with a botany professor named John Stevens Henslow, walked with him so often that he was known as the man who walks with Henslow, and learned how to look at a plant.</w:t>
      </w:r>
    </w:p>
    <w:p>
      <w:pPr/>
      <w:r>
        <w:t>That friendship changed the world, because Henslow was asked to recommend a young naturalist for a voyage.</w:t>
      </w:r>
    </w:p>
    <w:p>
      <w:pPr>
        <w:pStyle w:val="Heading1"/>
      </w:pPr>
      <w:r>
        <w:t>The Voyage</w:t>
      </w:r>
    </w:p>
    <w:p>
      <w:pPr/>
      <w:r>
        <w:t>The ship was HMS Beagle, a small survey vessel bound for South America to chart its coasts.</w:t>
      </w:r>
    </w:p>
    <w:p>
      <w:pPr/>
      <w:r>
        <w:t>Its captain, Robert FitzRoy, wanted a gentleman companion who could talk about science and who would not, unlike the previous captain, shoot himself from loneliness.</w:t>
      </w:r>
    </w:p>
    <w:p>
      <w:pPr/>
      <w:r>
        <w:t>Darwin was twenty-two.</w:t>
      </w:r>
    </w:p>
    <w:p>
      <w:pPr/>
      <w:r>
        <w:t>His father objected. An uncle talked the father round.</w:t>
      </w:r>
    </w:p>
    <w:p>
      <w:pPr/>
      <w:r>
        <w:t>The Beagle sailed in December 1831 and came home in October 1836.</w:t>
      </w:r>
    </w:p>
    <w:p>
      <w:pPr/>
      <w:r>
        <w:t>Five years.</w:t>
      </w:r>
    </w:p>
    <w:p>
      <w:pPr/>
      <w:r>
        <w:t>Darwin was seasick for most of the time at sea and spent as much of the voyage on land as he could, riding across the pampas, climbing in the Andes, digging up fossils of giant extinct mammals in Argentina.</w:t>
      </w:r>
    </w:p>
    <w:p>
      <w:pPr/>
      <w:r>
        <w:t>He was not looking for a theory.</w:t>
      </w:r>
    </w:p>
    <w:p>
      <w:pPr/>
      <w:r>
        <w:t>He was looking at everything.</w:t>
      </w:r>
    </w:p>
    <w:p>
      <w:pPr>
        <w:pStyle w:val="Heading1"/>
      </w:pPr>
      <w:r>
        <w:t>What He Actually Noticed in the Galápagos</w:t>
      </w:r>
    </w:p>
    <w:p>
      <w:pPr/>
      <w:r>
        <w:t>The Beagle reached the Galápagos Islands in September 1835 and stayed five weeks.</w:t>
      </w:r>
    </w:p>
    <w:p>
      <w:pPr/>
      <w:r>
        <w:t>The legend says Darwin looked at the finches, saw their different beaks, and understood evolution on the spot.</w:t>
      </w:r>
    </w:p>
    <w:p>
      <w:pPr/>
      <w:r>
        <w:t>The legend was tidied up later, partly by Darwin himself.</w:t>
      </w:r>
    </w:p>
    <w:p>
      <w:pPr/>
      <w:r>
        <w:t>At the time he did not label his finches by island and had to reconstruct that from other people's specimens afterward.</w:t>
      </w:r>
    </w:p>
    <w:p>
      <w:pPr/>
      <w:r>
        <w:t>What struck him were the mockingbirds, which clearly differed from island to island, and the giant tortoises, whose shells, the islands' vice-governor told him, revealed which island each came from.</w:t>
      </w:r>
    </w:p>
    <w:p>
      <w:pPr/>
      <w:r>
        <w:t>He wrote in his notebook that if these facts held up, they would undermine the stability of species.</w:t>
      </w:r>
    </w:p>
    <w:p>
      <w:pPr/>
      <w:r>
        <w:t>The unsettling thought was not that the islands had strange animals.</w:t>
      </w:r>
    </w:p>
    <w:p>
      <w:pPr/>
      <w:r>
        <w:t>It was that each island had its own version of the same animal, as if a single ancestor had arrived and been reshaped.</w:t>
      </w:r>
    </w:p>
    <w:p>
      <w:pPr>
        <w:pStyle w:val="Heading1"/>
      </w:pPr>
      <w:r>
        <w:t>Deep Time</w:t>
      </w:r>
    </w:p>
    <w:p>
      <w:pPr/>
      <w:r>
        <w:t xml:space="preserve">On the voyage Darwin read Charles Lyell's </w:t>
      </w:r>
      <w:r>
        <w:rPr>
          <w:i/>
        </w:rPr>
        <w:t>Principles of Geology</w:t>
      </w:r>
      <w:r>
        <w:t>, volume by volume as they were published.</w:t>
      </w:r>
    </w:p>
    <w:p>
      <w:pPr/>
      <w:r>
        <w:t>Lyell argued that the Earth's surface had been shaped by ordinary processes, rivers, waves, earthquakes, volcanoes, acting over enormous stretches of time.</w:t>
      </w:r>
    </w:p>
    <w:p>
      <w:pPr/>
      <w:r>
        <w:t>Darwin saw it for himself.</w:t>
      </w:r>
    </w:p>
    <w:p>
      <w:pPr/>
      <w:r>
        <w:t>In Chile he stood on a beach lifted several feet by an earthquake he had felt two weeks before, and found beds of seashells high in the Andes.</w:t>
      </w:r>
    </w:p>
    <w:p>
      <w:pPr/>
      <w:r>
        <w:t>If mountains could be raised an inch at a time, given enough time, what else could?</w:t>
      </w:r>
    </w:p>
    <w:p>
      <w:pPr/>
      <w:r>
        <w:t>Lyell gave Darwin the one thing every version of evolution needs.</w:t>
      </w:r>
    </w:p>
    <w:p>
      <w:pPr/>
      <w:r>
        <w:t>Time.</w:t>
      </w:r>
    </w:p>
    <w:p>
      <w:pPr/>
      <w:r>
        <w:t>Not thousands of years.</w:t>
      </w:r>
    </w:p>
    <w:p>
      <w:pPr/>
      <w:r>
        <w:t>Enough time for very small changes to add up to anything at all.</w:t>
      </w:r>
    </w:p>
    <w:p>
      <w:pPr>
        <w:pStyle w:val="Heading1"/>
      </w:pPr>
      <w:r>
        <w:t>The Spark</w:t>
      </w:r>
    </w:p>
    <w:p>
      <w:pPr/>
      <w:r>
        <w:t>Back in England, Darwin sorted his collections and filled notebooks.</w:t>
      </w:r>
    </w:p>
    <w:p>
      <w:pPr/>
      <w:r>
        <w:t>He had the pieces.</w:t>
      </w:r>
    </w:p>
    <w:p>
      <w:pPr/>
      <w:r>
        <w:t>Species varied. Islands had their own versions of animals. The Earth was old.</w:t>
      </w:r>
    </w:p>
    <w:p>
      <w:pPr/>
      <w:r>
        <w:t>What he lacked was a mechanism, a reason why varieties should change and not simply wander.</w:t>
      </w:r>
    </w:p>
    <w:p>
      <w:pPr/>
      <w:r>
        <w:t>In the autumn of 1838 he read, for amusement, a book by the economist Thomas Malthus on population.</w:t>
      </w:r>
    </w:p>
    <w:p>
      <w:pPr/>
      <w:r>
        <w:t>Malthus's point was grim and arithmetical.</w:t>
      </w:r>
    </w:p>
    <w:p>
      <w:pPr/>
      <w:r>
        <w:t>Populations grow faster than their food. Far more are born than can survive. Something must check the numbers, and the check is struggle.</w:t>
      </w:r>
    </w:p>
    <w:p>
      <w:pPr/>
      <w:r>
        <w:t>Darwin saw at once what that meant for animals and plants.</w:t>
      </w:r>
    </w:p>
    <w:p>
      <w:pPr/>
      <w:r>
        <w:t>If far more are born than survive, and if the survivors are not a random sample but the ones slightly better suited to the circumstances, then every generation is a filter.</w:t>
      </w:r>
    </w:p>
    <w:p>
      <w:pPr/>
      <w:r>
        <w:t>Favorable variations would be preserved. Unfavorable ones would be destroyed.</w:t>
      </w:r>
    </w:p>
    <w:p>
      <w:pPr/>
      <w:r>
        <w:t>He wrote later that he had at last got a theory by which to work.</w:t>
      </w:r>
    </w:p>
    <w:p>
      <w:pPr>
        <w:pStyle w:val="Heading1"/>
      </w:pPr>
      <w:r>
        <w:t>Twenty Years in a Drawer</w:t>
      </w:r>
    </w:p>
    <w:p>
      <w:pPr/>
      <w:r>
        <w:t>He then did nothing with it for twenty years.</w:t>
      </w:r>
    </w:p>
    <w:p>
      <w:pPr/>
      <w:r>
        <w:t>Not nothing, exactly.</w:t>
      </w:r>
    </w:p>
    <w:p>
      <w:pPr/>
      <w:r>
        <w:t>He wrote it out in 1842 and again in 1844, sealed the essay with instructions for his wife to publish it if he died, and put it away.</w:t>
      </w:r>
    </w:p>
    <w:p>
      <w:pPr/>
      <w:r>
        <w:t>He spent eight years on barnacles, becoming the world's authority on a group of animals nobody else cared about, partly to earn the right to speak about species.</w:t>
      </w:r>
    </w:p>
    <w:p>
      <w:pPr/>
      <w:r>
        <w:t>He bred pigeons. He corresponded with breeders, gardeners, and naturalists across the world. He gathered facts the way he had once gathered beetles.</w:t>
      </w:r>
    </w:p>
    <w:p>
      <w:pPr/>
      <w:r>
        <w:t>Why the delay?</w:t>
      </w:r>
    </w:p>
    <w:p>
      <w:pPr/>
      <w:r>
        <w:t>Several reasons, and biographers still weigh them.</w:t>
      </w:r>
    </w:p>
    <w:p>
      <w:pPr/>
      <w:r>
        <w:t>He knew the idea would offend, and he was a cautious, anxious man married to a devout woman.</w:t>
      </w:r>
    </w:p>
    <w:p>
      <w:pPr/>
      <w:r>
        <w:t>He wanted the case to be overwhelming.</w:t>
      </w:r>
    </w:p>
    <w:p>
      <w:pPr/>
      <w:r>
        <w:t>And he was, for much of the time, ill, with symptoms nobody has fully explained.</w:t>
      </w:r>
    </w:p>
    <w:p>
      <w:pPr/>
      <w:r>
        <w:t>Whatever the mix, he might have delayed indefinitely.</w:t>
      </w:r>
    </w:p>
    <w:p>
      <w:pPr/>
      <w:r>
        <w:t>Then a letter arrived.</w:t>
      </w:r>
    </w:p>
    <w:p>
      <w:pPr>
        <w:pStyle w:val="Heading1"/>
      </w:pPr>
      <w:r>
        <w:t>The Letter From the Other Side of the World</w:t>
      </w:r>
    </w:p>
    <w:p>
      <w:pPr/>
      <w:r>
        <w:t>Alfred Russel Wallace was fourteen years younger, self-taught, and poor.</w:t>
      </w:r>
    </w:p>
    <w:p>
      <w:pPr/>
      <w:r>
        <w:t>He made his living collecting specimens in the tropics and selling them, first in the Amazon, where his ship burned on the way home with almost everything he had collected, and then in the Malay Archipelago.</w:t>
      </w:r>
    </w:p>
    <w:p>
      <w:pPr/>
      <w:r>
        <w:t>In 1858, lying in a fever on a small island in what is now Indonesia, he thought about Malthus, whom he had also read, and saw the same thing Darwin had seen.</w:t>
      </w:r>
    </w:p>
    <w:p>
      <w:pPr/>
      <w:r>
        <w:t>He wrote it up in a few days and posted it to the one naturalist he thought would appreciate it.</w:t>
      </w:r>
    </w:p>
    <w:p>
      <w:pPr/>
      <w:r>
        <w:t>Darwin.</w:t>
      </w:r>
    </w:p>
    <w:p>
      <w:pPr/>
      <w:r>
        <w:t>Darwin opened the envelope in June 1858 and found his own theory, in someone else's handwriting, asking to be forwarded to Lyell.</w:t>
      </w:r>
    </w:p>
    <w:p>
      <w:pPr/>
      <w:r>
        <w:t>He wrote to Lyell that if Wallace had had his manuscript from 1842, he could not have made a better short abstract.</w:t>
      </w:r>
    </w:p>
    <w:p>
      <w:pPr/>
      <w:r>
        <w:t>Lyell and the botanist Joseph Hooker arranged a compromise.</w:t>
      </w:r>
    </w:p>
    <w:p>
      <w:pPr/>
      <w:r>
        <w:t>Wallace's paper and extracts from Darwin's earlier writings were read together at the Linnean Society of London on the first of July, 1858.</w:t>
      </w:r>
    </w:p>
    <w:p>
      <w:pPr/>
      <w:r>
        <w:t>Neither author was present. Wallace was still in the tropics. Darwin was burying a son who had died of scarlet fever.</w:t>
      </w:r>
    </w:p>
    <w:p>
      <w:pPr/>
      <w:r>
        <w:t>The society's president, summing up the year, remarked that it had not been marked by any striking discoveries.</w:t>
      </w:r>
    </w:p>
    <w:p>
      <w:pPr>
        <w:pStyle w:val="Heading1"/>
      </w:pPr>
      <w:r>
        <w:t>One Long Argument</w:t>
      </w:r>
    </w:p>
    <w:p>
      <w:pPr/>
      <w:r>
        <w:t>Darwin now wrote quickly.</w:t>
      </w:r>
    </w:p>
    <w:p>
      <w:pPr/>
      <w:r>
        <w:rPr>
          <w:i/>
        </w:rPr>
        <w:t>On the Origin of Species</w:t>
      </w:r>
      <w:r>
        <w:t xml:space="preserve"> was published in November 1859 and sold out its first printing on the day it appeared.</w:t>
      </w:r>
    </w:p>
    <w:p>
      <w:pPr/>
      <w:r>
        <w:t>He called the book one long argument.</w:t>
      </w:r>
    </w:p>
    <w:p>
      <w:pPr/>
      <w:r>
        <w:t>It is, and the argument can be stated in five lines.</w:t>
      </w:r>
    </w:p>
    <w:p>
      <w:pPr/>
      <w:r>
        <w:t>Individuals in a population vary.</w:t>
      </w:r>
    </w:p>
    <w:p>
      <w:pPr/>
      <w:r>
        <w:t>Some of that variation is inherited.</w:t>
      </w:r>
    </w:p>
    <w:p>
      <w:pPr/>
      <w:r>
        <w:t>Far more offspring are produced than can survive to reproduce.</w:t>
      </w:r>
    </w:p>
    <w:p>
      <w:pPr/>
      <w:r>
        <w:t>Individuals whose variations suit them better to their circumstances leave more descendants.</w:t>
      </w:r>
    </w:p>
    <w:p>
      <w:pPr/>
      <w:r>
        <w:t>Therefore, over generations, populations change, and given enough time and enough divergence, new species arise from old ones by descent with modification.</w:t>
      </w:r>
    </w:p>
    <w:p>
      <w:pPr/>
      <w:r>
        <w:t>None of the five lines is surprising on its own.</w:t>
      </w:r>
    </w:p>
    <w:p>
      <w:pPr/>
      <w:r>
        <w:t>Darwin's achievement was to see that together they are an engine, and to spend four hundred pages showing that the engine explains what naturalists had been cataloguing for a century: the fit of animals to their surroundings, the family resemblances between species, the fossils, the geography, the leftover organs with no use.</w:t>
      </w:r>
    </w:p>
    <w:p>
      <w:pPr/>
      <w:r>
        <w:t>The word evolution appears in the first edition only once, as the last word.</w:t>
      </w:r>
    </w:p>
    <w:p>
      <w:pPr/>
      <w:r>
        <w:t>He preferred descent with modification.</w:t>
      </w:r>
    </w:p>
    <w:p>
      <w:pPr/>
      <w:r>
        <w:t>It is more precise.</w:t>
      </w:r>
    </w:p>
    <w:p>
      <w:pPr>
        <w:pStyle w:val="Heading1"/>
      </w:pPr>
      <w:r>
        <w:t>What He Did Not Know</w:t>
      </w:r>
    </w:p>
    <w:p>
      <w:pPr/>
      <w:r>
        <w:t>Darwin's engine had two missing parts, and he knew it.</w:t>
      </w:r>
    </w:p>
    <w:p>
      <w:pPr/>
      <w:r>
        <w:t>He did not know how inheritance worked.</w:t>
      </w:r>
    </w:p>
    <w:p>
      <w:pPr/>
      <w:r>
        <w:t>He assumed, as most people did, that the traits of the two parents blended in the child, and a sharp critic pointed out that blending would dilute any new variation to nothing within a few generations. Darwin never found a good answer. The answer was sitting in an obscure journal, in a paper on peas, and Chapter 8 will open it.</w:t>
      </w:r>
    </w:p>
    <w:p>
      <w:pPr/>
      <w:r>
        <w:t>He also did not know how old the Earth was.</w:t>
      </w:r>
    </w:p>
    <w:p>
      <w:pPr/>
      <w:r>
        <w:t>The physicist William Thomson, later Lord Kelvin, calculated from the cooling of the planet that it could be no more than a few tens of millions of years old, far too short for Darwin's slow engine.</w:t>
      </w:r>
    </w:p>
    <w:p>
      <w:pPr/>
      <w:r>
        <w:t>Kelvin was wrong, because the Earth has a heat source he could not have known about, radioactivity, and the true age is about four and a half billion years.</w:t>
      </w:r>
    </w:p>
    <w:p>
      <w:pPr/>
      <w:r>
        <w:t>But in Darwin's lifetime the physicist had the numbers and the naturalist had only a feeling that the numbers must be mistaken.</w:t>
      </w:r>
    </w:p>
    <w:p>
      <w:pPr/>
      <w:r>
        <w:t>He was right. It took fifty years to show it.</w:t>
      </w:r>
    </w:p>
    <w:p>
      <w:pPr>
        <w:pStyle w:val="Heading1"/>
      </w:pPr>
      <w:r>
        <w:t>What Happened Next</w:t>
      </w:r>
    </w:p>
    <w:p>
      <w:pPr/>
      <w:r>
        <w:t xml:space="preserve">The reaction to the </w:t>
      </w:r>
      <w:r>
        <w:rPr>
          <w:i/>
        </w:rPr>
        <w:t>Origin</w:t>
      </w:r>
      <w:r>
        <w:t xml:space="preserve"> is usually told as a battle between science and religion, and there was some of that.</w:t>
      </w:r>
    </w:p>
    <w:p>
      <w:pPr/>
      <w:r>
        <w:t>The more interesting reaction was among scientists.</w:t>
      </w:r>
    </w:p>
    <w:p>
      <w:pPr/>
      <w:r>
        <w:t>Within a decade or two, most biologists accepted that species had evolved from earlier species.</w:t>
      </w:r>
    </w:p>
    <w:p>
      <w:pPr/>
      <w:r>
        <w:t>Most of them did not accept that natural selection was the reason.</w:t>
      </w:r>
    </w:p>
    <w:p>
      <w:pPr/>
      <w:r>
        <w:t>It seemed too weak, too slow, and too dependent on the missing theory of heredity. Rival mechanisms flourished: inner drives toward perfection, the inheritance of acquired habits, sudden jumps.</w:t>
      </w:r>
    </w:p>
    <w:p>
      <w:pPr/>
      <w:r>
        <w:t>By 1900 one historian could describe natural selection as being on its deathbed.</w:t>
      </w:r>
    </w:p>
    <w:p>
      <w:pPr/>
      <w:r>
        <w:t>It recovered, but not until the 1920s and 1930s, when mathematics and Mendel's rediscovered peas were finally combined.</w:t>
      </w:r>
    </w:p>
    <w:p>
      <w:pPr/>
      <w:r>
        <w:t>That story is Chapter 8.</w:t>
      </w:r>
    </w:p>
    <w:p>
      <w:pPr/>
      <w:r>
        <w:t>The point for now is that the idea did not win because it was announced.</w:t>
      </w:r>
    </w:p>
    <w:p>
      <w:pPr/>
      <w:r>
        <w:t>It won, eventually, because it kept explaining things.</w:t>
      </w:r>
    </w:p>
    <w:p>
      <w:pPr>
        <w:pStyle w:val="Heading1"/>
      </w:pPr>
      <w:r>
        <w:t>The Evolutionary Punchline</w:t>
      </w:r>
    </w:p>
    <w:p>
      <w:pPr/>
      <w:r>
        <w:t>A young man who had failed at medicine and drifted toward the Church went around the world because a captain wanted company.</w:t>
      </w:r>
    </w:p>
    <w:p>
      <w:pPr/>
      <w:r>
        <w:t>He noticed that each island had its own mockingbird.</w:t>
      </w:r>
    </w:p>
    <w:p>
      <w:pPr/>
      <w:r>
        <w:t>He read a geologist and learned that the Earth was old.</w:t>
      </w:r>
    </w:p>
    <w:p>
      <w:pPr/>
      <w:r>
        <w:t>He read an economist and learned that most of what is born must die.</w:t>
      </w:r>
    </w:p>
    <w:p>
      <w:pPr/>
      <w:r>
        <w:t>He put those three facts together and got an engine that needed no engineer.</w:t>
      </w:r>
    </w:p>
    <w:p>
      <w:pPr/>
      <w:r>
        <w:t>Then he sat on it for twenty years until a stranger with a fever forced his hand.</w:t>
      </w:r>
    </w:p>
    <w:p>
      <w:pPr/>
      <w:r>
        <w:t>Nothing about that sequence was planned.</w:t>
      </w:r>
    </w:p>
    <w:p>
      <w:pPr/>
      <w:r>
        <w:t>Which is, when you think about it, exactly what the theory would predict.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Darwins Voyage - How the Big Idea Arrived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