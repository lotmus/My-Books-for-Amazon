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11</w:t>
      </w:r>
    </w:p>
    <w:p>
      <w:pPr>
        <w:pStyle w:val="Heading1"/>
        <w:ind w:left="0" w:right="0" w:firstLine="0"/>
        <w:jc w:val="center"/>
      </w:pPr>
      <w:r>
        <w:t>Sex: Evolution's Most Expensive Habit</w:t>
      </w:r>
    </w:p>
    <w:p>
      <w:pPr>
        <w:pStyle w:val="Heading1"/>
        <w:ind w:left="0" w:right="0" w:firstLine="0"/>
        <w:jc w:val="center"/>
      </w:pPr>
      <w:r>
        <w:t>The Twofold Cost</w:t>
      </w:r>
    </w:p>
    <w:p>
      <w:pPr>
        <w:ind w:left="0" w:right="0" w:firstLine="0"/>
        <w:jc w:val="center"/>
      </w:pPr>
      <w:r>
        <w:t>Picture two female animals that are identical in every way but one.</w:t>
      </w:r>
      <w:r>
        <w:br/>
        <w:br/>
        <w:t xml:space="preserve">The first reproduces </w:t>
      </w:r>
      <w:r>
        <w:rPr>
          <w:b/>
        </w:rPr>
        <w:t>asexually</w:t>
      </w:r>
      <w:r>
        <w:t>, meaning she makes offspring alone, with no partner needed.</w:t>
      </w:r>
      <w:r>
        <w:br/>
        <w:br/>
        <w:t>Every one of her offspring is a daughter, an exact copy of her.</w:t>
      </w:r>
      <w:r>
        <w:br/>
        <w:br/>
        <w:t>She can do this at full speed.</w:t>
      </w:r>
      <w:r>
        <w:br/>
        <w:br/>
        <w:t>The second female reproduces sexually instead.</w:t>
      </w:r>
      <w:r>
        <w:br/>
        <w:br/>
        <w:t>She needs a mate, and only half her offspring, the daughters, can have offspring of their own.</w:t>
      </w:r>
      <w:r>
        <w:br/>
        <w:br/>
        <w:t>Worse, each of those daughters carries only half her genes.</w:t>
      </w:r>
      <w:r>
        <w:br/>
        <w:br/>
        <w:t>The other half comes from the mate.</w:t>
      </w:r>
      <w:r>
        <w:br/>
        <w:br/>
        <w:t>Let both kinds of female breed for a few generations, with nothing else different between them.</w:t>
      </w:r>
      <w:r>
        <w:br/>
        <w:br/>
        <w:t>The asexual line grows twice as fast, simply because every one of her offspring can also reproduce on her own.</w:t>
      </w:r>
      <w:r>
        <w:br/>
        <w:br/>
        <w:t>This is not just a hunch.</w:t>
      </w:r>
      <w:r>
        <w:br/>
        <w:br/>
        <w:t>The biologist John Maynard Smith worked out the numbers precisely.</w:t>
      </w:r>
      <w:r>
        <w:br/>
        <w:br/>
        <w:t xml:space="preserve">He called it the </w:t>
      </w:r>
      <w:r>
        <w:rPr>
          <w:b/>
        </w:rPr>
        <w:t>twofold cost of sex</w:t>
      </w:r>
      <w:r>
        <w:t>, sometimes nicknamed the cost of males.</w:t>
      </w:r>
      <w:r>
        <w:br/>
        <w:br/>
        <w:t>By this arithmetic, sex looks like a strange thing for evolution to have kept around.</w:t>
      </w:r>
      <w:r>
        <w:br/>
        <w:br/>
        <w:t>And yet sex is almost everywhere you look.</w:t>
      </w:r>
      <w:r>
        <w:br/>
        <w:br/>
        <w:t>Most animals, most plants, and most fungi reproduce sexually, at least some of the time.</w:t>
      </w:r>
      <w:r>
        <w:br/>
        <w:br/>
        <w:t>Figuring out why has kept evolutionary biologists busy for more than a century.</w:t>
      </w:r>
    </w:p>
    <w:p>
      <w:pPr>
        <w:pStyle w:val="Heading1"/>
        <w:ind w:left="0" w:right="0" w:firstLine="0"/>
        <w:jc w:val="center"/>
      </w:pPr>
      <w:r>
        <w:t>Shuffling the Deck</w:t>
      </w:r>
    </w:p>
    <w:p>
      <w:pPr>
        <w:ind w:left="0" w:right="0" w:firstLine="0"/>
        <w:jc w:val="center"/>
      </w:pPr>
      <w:r>
        <w:t>The simplest answer is that sex mixes genes together, like shuffling a deck of cards.</w:t>
      </w:r>
      <w:r>
        <w:br/>
        <w:br/>
        <w:t>Asexual reproduction just copies a genome, the full set of an organism's genetic instructions, exactly as it is.</w:t>
      </w:r>
      <w:r>
        <w:br/>
        <w:br/>
        <w:t>Suppose that genome has one excellent gene and one mediocre one.</w:t>
      </w:r>
      <w:r>
        <w:br/>
        <w:br/>
        <w:t>Every descendant is stuck with that same pairing, forever.</w:t>
      </w:r>
      <w:r>
        <w:br/>
        <w:br/>
        <w:t>The only way out is a lucky new mutation that happens to fix the mediocre gene directly.</w:t>
      </w:r>
      <w:r>
        <w:br/>
        <w:br/>
        <w:t xml:space="preserve">Sexual reproduction works differently, through a process called </w:t>
      </w:r>
      <w:r>
        <w:rPr>
          <w:b/>
        </w:rPr>
        <w:t>recombination</w:t>
      </w:r>
      <w:r>
        <w:t>.</w:t>
      </w:r>
      <w:r>
        <w:br/>
        <w:br/>
        <w:t>Recombination reshuffles genes from two parents into new combinations.</w:t>
      </w:r>
      <w:r>
        <w:br/>
        <w:br/>
        <w:t>It can put an excellent gene from one parent next to a different excellent gene from the other parent.</w:t>
      </w:r>
      <w:r>
        <w:br/>
        <w:br/>
        <w:t>Both can then end up in the very same offspring.</w:t>
      </w:r>
      <w:r>
        <w:br/>
        <w:br/>
        <w:t>It does not have to wait for both improvements to show up by chance in one family line.</w:t>
      </w:r>
      <w:r>
        <w:br/>
        <w:br/>
        <w:t>Recombination can also separate a good gene from a bad one that happened to sit nearby on the same strand of DNA.</w:t>
      </w:r>
      <w:r>
        <w:br/>
        <w:br/>
        <w:t>There is a darker side to skipping this shuffle.</w:t>
      </w:r>
      <w:r>
        <w:br/>
        <w:br/>
        <w:t>An asexual population slowly builds up harmful mutations that it can never get rid of.</w:t>
      </w:r>
      <w:r>
        <w:br/>
        <w:br/>
        <w:t>Why not? Because there is no mate to shuffle with.</w:t>
      </w:r>
      <w:r>
        <w:br/>
        <w:br/>
        <w:t>No offspring can end up with fewer harmful mutations than either parent already had.</w:t>
      </w:r>
      <w:r>
        <w:br/>
        <w:br/>
        <w:t>Each generation can only stay the same or get worse.</w:t>
      </w:r>
      <w:r>
        <w:br/>
        <w:br/>
        <w:t>The geneticist Hermann Muller described this one-way slide.</w:t>
      </w:r>
      <w:r>
        <w:br/>
        <w:br/>
        <w:t xml:space="preserve">It is now called </w:t>
      </w:r>
      <w:r>
        <w:rPr>
          <w:b/>
        </w:rPr>
        <w:t>Muller's ratchet</w:t>
      </w:r>
      <w:r>
        <w:t>, after a tool that only turns in one direction.</w:t>
      </w:r>
      <w:r>
        <w:br/>
        <w:br/>
        <w:t>Sex breaks the ratchet.</w:t>
      </w:r>
      <w:r>
        <w:br/>
        <w:br/>
        <w:t>A sexual population can, purely by chance, produce one offspring that inherited the good copies from both parents.</w:t>
      </w:r>
      <w:r>
        <w:br/>
        <w:br/>
        <w:t>That offspring skips the bad copies entirely.</w:t>
      </w:r>
    </w:p>
    <w:p>
      <w:pPr>
        <w:pStyle w:val="Heading1"/>
        <w:ind w:left="0" w:right="0" w:firstLine="0"/>
        <w:jc w:val="center"/>
      </w:pPr>
      <w:r>
        <w:t>The Red Queen</w:t>
      </w:r>
    </w:p>
    <w:p>
      <w:pPr>
        <w:ind w:left="0" w:right="0" w:firstLine="0"/>
        <w:jc w:val="center"/>
      </w:pPr>
      <w:r>
        <w:t>The most influential modern explanation comes from an unexpected source: parasites.</w:t>
      </w:r>
      <w:r>
        <w:br/>
        <w:br/>
        <w:t>A parasite is a small organism that lives off a host's body and harms it.</w:t>
      </w:r>
      <w:r>
        <w:br/>
        <w:br/>
        <w:t xml:space="preserve">Lewis Carroll wrote a sequel to </w:t>
      </w:r>
      <w:r>
        <w:rPr>
          <w:i/>
        </w:rPr>
        <w:t>Alice in Wonderland</w:t>
      </w:r>
      <w:r>
        <w:t xml:space="preserve"> called </w:t>
      </w:r>
      <w:r>
        <w:rPr>
          <w:i/>
        </w:rPr>
        <w:t>Through the Looking-Glass</w:t>
      </w:r>
      <w:r>
        <w:t>.</w:t>
      </w:r>
      <w:r>
        <w:br/>
        <w:br/>
        <w:t>In it, the Red Queen tells Alice something odd.</w:t>
      </w:r>
      <w:r>
        <w:br/>
        <w:br/>
        <w:t>In her country, you must run as fast as you can just to stay in the same place.</w:t>
      </w:r>
      <w:r>
        <w:br/>
        <w:br/>
        <w:t xml:space="preserve">In 1973 the evolutionary biologist Leigh Van Valen borrowed that image for an idea now called the </w:t>
      </w:r>
      <w:r>
        <w:rPr>
          <w:b/>
        </w:rPr>
        <w:t>Red Queen</w:t>
      </w:r>
      <w:r>
        <w:t xml:space="preserve"> hypothesis.</w:t>
      </w:r>
      <w:r>
        <w:br/>
        <w:br/>
        <w:t>It describes an arms race where species are constantly adapting just to keep up with their enemies.</w:t>
      </w:r>
      <w:r>
        <w:br/>
        <w:br/>
        <w:t>Those enemies, of course, are adapting right back.</w:t>
      </w:r>
      <w:r>
        <w:br/>
        <w:br/>
        <w:t>The biologist William Hamilton and others later applied this same idea directly to sex.</w:t>
      </w:r>
      <w:r>
        <w:br/>
        <w:br/>
        <w:t>Here is how it works.</w:t>
      </w:r>
      <w:r>
        <w:br/>
        <w:br/>
        <w:t>A parasite, whether a bacterium, a virus, or a fungus, evolves quickly.</w:t>
      </w:r>
      <w:r>
        <w:br/>
        <w:br/>
        <w:t>It learns to exploit whichever genetic type is currently most common in its host.</w:t>
      </w:r>
      <w:r>
        <w:br/>
        <w:br/>
        <w:t>That type is the easiest target, simply because there are so many potential victims of that one kind.</w:t>
      </w:r>
      <w:r>
        <w:br/>
        <w:br/>
        <w:t>An asexual host reproduces the same genotype, an organism's specific genetic makeup, over and over.</w:t>
      </w:r>
      <w:r>
        <w:br/>
        <w:br/>
        <w:t>That means it presents parasites with a stationary target.</w:t>
      </w:r>
      <w:r>
        <w:br/>
        <w:br/>
        <w:t>Once a parasite cracks that one genotype, it can spread through the host's entire clone.</w:t>
      </w:r>
      <w:r>
        <w:br/>
        <w:br/>
        <w:t>A sexual host constantly reshuffles its genetic combinations instead.</w:t>
      </w:r>
      <w:r>
        <w:br/>
        <w:br/>
        <w:t>Its offspring end up with genotypes that are new and unfamiliar to parasites that had adapted to the parents.</w:t>
      </w:r>
      <w:r>
        <w:br/>
        <w:br/>
        <w:t>On this view, sex is not mainly about slowly building up good mutations.</w:t>
      </w:r>
      <w:r>
        <w:br/>
        <w:br/>
        <w:t>It is about staying unpredictable enough that your enemies can never quite catch up.</w:t>
      </w:r>
      <w:r>
        <w:br/>
        <w:br/>
        <w:t>One of the cleanest real-world tests involves a small freshwater snail, the New Zealand mud snail.</w:t>
      </w:r>
      <w:r>
        <w:br/>
        <w:br/>
        <w:t>This snail reproduces both sexually and asexually, depending on the population.</w:t>
      </w:r>
      <w:r>
        <w:br/>
        <w:br/>
        <w:t>Researchers found that sexual snails are most common exactly where a castrating parasitic worm infects the snails most heavily.</w:t>
      </w:r>
      <w:r>
        <w:br/>
        <w:br/>
        <w:t>Asexual clones, meanwhile, dominate where that same parasite is rare.</w:t>
      </w:r>
      <w:r>
        <w:br/>
        <w:br/>
        <w:t>That is exactly what the Red Queen idea predicts.</w:t>
      </w:r>
    </w:p>
    <w:p>
      <w:pPr>
        <w:pStyle w:val="Heading1"/>
        <w:ind w:left="0" w:right="0" w:firstLine="0"/>
        <w:jc w:val="center"/>
      </w:pPr>
      <w:r>
        <w:t>The Scandal of the Rotifers</w:t>
      </w:r>
    </w:p>
    <w:p>
      <w:pPr>
        <w:ind w:left="0" w:right="0" w:firstLine="0"/>
        <w:jc w:val="center"/>
      </w:pPr>
      <w:r>
        <w:t>If sex is truly this necessary, some animal ought to break the rule and pay for it.</w:t>
      </w:r>
      <w:r>
        <w:br/>
        <w:br/>
        <w:t>Bdelloid rotifers, tiny freshwater animals you would need a microscope to see, appear to have dropped sex completely.</w:t>
      </w:r>
      <w:r>
        <w:br/>
        <w:br/>
        <w:t>No male bdelloid rotifer has ever been observed.</w:t>
      </w:r>
      <w:r>
        <w:br/>
        <w:br/>
        <w:t>This has been true for tens of millions of years, back to before the dinosaurs went extinct.</w:t>
      </w:r>
      <w:r>
        <w:br/>
        <w:br/>
        <w:t>By the logic of Muller's ratchet and the Red Queen, this group should have quietly died out long ago.</w:t>
      </w:r>
      <w:r>
        <w:br/>
        <w:br/>
        <w:t>It has not.</w:t>
      </w:r>
      <w:r>
        <w:br/>
        <w:br/>
        <w:t>There are hundreds of species of bdelloid rotifer, thriving today in ponds, gutters, and the thin film of water on damp moss.</w:t>
      </w:r>
      <w:r>
        <w:br/>
        <w:br/>
        <w:t>Biologists sometimes call this puzzle the scandal of the rotifers.</w:t>
      </w:r>
      <w:r>
        <w:br/>
        <w:br/>
        <w:t>It is a genuine challenge to theories about why sex exists.</w:t>
      </w:r>
      <w:r>
        <w:br/>
        <w:br/>
        <w:t>Part of the answer may be an unusual talent these animals have.</w:t>
      </w:r>
      <w:r>
        <w:br/>
        <w:br/>
        <w:t>Bdelloid rotifers can survive being completely dried out, even though drying shatters their DNA into pieces.</w:t>
      </w:r>
      <w:r>
        <w:br/>
        <w:br/>
        <w:t>When they rehydrate, they have to repair that shattered DNA.</w:t>
      </w:r>
      <w:r>
        <w:br/>
        <w:br/>
        <w:t>While doing so, they seem to pick up stray DNA from their surroundings, including from bacteria and fungi.</w:t>
      </w:r>
      <w:r>
        <w:br/>
        <w:br/>
        <w:t>They do this at rates far higher than most animals.</w:t>
      </w:r>
      <w:r>
        <w:br/>
        <w:br/>
        <w:t>That scavenged DNA may work as a substitute for sexual shuffling.</w:t>
      </w:r>
      <w:r>
        <w:br/>
        <w:br/>
        <w:t>It is new genetic material, not from a mate, but borrowed from the environment instead.</w:t>
      </w:r>
      <w:r>
        <w:br/>
        <w:br/>
        <w:t>The case is not fully closed, and scientists are still testing it.</w:t>
      </w:r>
      <w:r>
        <w:br/>
        <w:br/>
        <w:t>It is a useful reminder that a good theory should survive its exceptions, not just ignore them.</w:t>
      </w:r>
    </w:p>
    <w:p>
      <w:pPr>
        <w:pStyle w:val="Heading1"/>
        <w:ind w:left="0" w:right="0" w:firstLine="0"/>
        <w:jc w:val="center"/>
      </w:pPr>
      <w:r>
        <w:t>Darwin's Second Strange Idea</w:t>
      </w:r>
    </w:p>
    <w:p>
      <w:pPr>
        <w:ind w:left="0" w:right="0" w:firstLine="0"/>
        <w:jc w:val="center"/>
      </w:pPr>
      <w:r>
        <w:t>Natural selection explains why a helpful trait spreads through a population.</w:t>
      </w:r>
      <w:r>
        <w:br/>
        <w:br/>
        <w:t>It does not obviously explain the peacock's tail.</w:t>
      </w:r>
      <w:r>
        <w:br/>
        <w:br/>
        <w:t>That tail is an ornament so large and showy that it makes the bird slower and easier for a predator to catch.</w:t>
      </w:r>
      <w:r>
        <w:br/>
        <w:br/>
        <w:t>Charles Darwin, the naturalist who first laid out natural selection, noticed this problem himself.</w:t>
      </w:r>
      <w:r>
        <w:br/>
        <w:br/>
        <w:t xml:space="preserve">In 1871 he proposed a second selective process alongside natural selection, one he called </w:t>
      </w:r>
      <w:r>
        <w:rPr>
          <w:b/>
        </w:rPr>
        <w:t>sexual selection</w:t>
      </w:r>
      <w:r>
        <w:t>.</w:t>
      </w:r>
      <w:r>
        <w:br/>
        <w:br/>
        <w:t>In sexual selection, a trait spreads not because it helps an individual survive.</w:t>
      </w:r>
      <w:r>
        <w:br/>
        <w:br/>
        <w:t>It spreads because it helps that individual attract mates, or beat rivals to them.</w:t>
      </w:r>
      <w:r>
        <w:br/>
        <w:br/>
        <w:t>A peacock's tail, in other words, is really a message aimed at peahens.</w:t>
      </w:r>
      <w:r>
        <w:br/>
        <w:br/>
        <w:t>If peahens prefer larger tails, males with larger tails leave more descendants.</w:t>
      </w:r>
      <w:r>
        <w:br/>
        <w:br/>
        <w:t>That happens no matter the survival cost of carrying that tail around.</w:t>
      </w:r>
      <w:r>
        <w:br/>
        <w:br/>
        <w:t>Ronald Fisher, a mathematician and geneticist you may remember from earlier in the book, tackled this puzzle.</w:t>
      </w:r>
      <w:r>
        <w:br/>
        <w:br/>
        <w:t>In the 1930s he showed how such a preference could spiral out of control.</w:t>
      </w:r>
      <w:r>
        <w:br/>
        <w:br/>
        <w:t>Suppose peahens that prefer big tails tend to have sons with big tails, and daughters who also prefer big tails.</w:t>
      </w:r>
      <w:r>
        <w:br/>
        <w:br/>
        <w:t>The preference and the trait then amplify each other in a feedback loop.</w:t>
      </w:r>
      <w:r>
        <w:br/>
        <w:br/>
        <w:t>The result: ornaments far more extreme than survival alone would ever explain.</w:t>
      </w:r>
      <w:r>
        <w:br/>
        <w:br/>
        <w:t>A different, and still debated, explanation came from the biologist Amotz Zahavi in 1975.</w:t>
      </w:r>
      <w:r>
        <w:br/>
        <w:br/>
        <w:t xml:space="preserve">His idea, the </w:t>
      </w:r>
      <w:r>
        <w:rPr>
          <w:b/>
        </w:rPr>
        <w:t>handicap principle</w:t>
      </w:r>
      <w:r>
        <w:t>, suggests that an extravagant, costly ornament works as an honest signal precisely because it is so costly.</w:t>
      </w:r>
      <w:r>
        <w:br/>
        <w:br/>
        <w:t>Only a genuinely healthy, well-fed male can afford to grow a tail that large and still survive.</w:t>
      </w:r>
      <w:r>
        <w:br/>
        <w:br/>
        <w:t>A weak male could not fake it convincingly, so the signal can be trusted.</w:t>
      </w:r>
      <w:r>
        <w:br/>
        <w:br/>
        <w:t>Both ideas have supporting evidence in different species.</w:t>
      </w:r>
      <w:r>
        <w:br/>
        <w:br/>
        <w:t>Whether ornaments mainly reflect Fisher's runaway preference, or Zahavi's honest signaling, remains one of the liveliest open questions in the field.</w:t>
      </w:r>
    </w:p>
    <w:p>
      <w:pPr>
        <w:pStyle w:val="Heading1"/>
        <w:ind w:left="0" w:right="0" w:firstLine="0"/>
        <w:jc w:val="center"/>
      </w:pPr>
      <w:r>
        <w:t>When Interests Collide</w:t>
      </w:r>
    </w:p>
    <w:p>
      <w:pPr>
        <w:ind w:left="0" w:right="0" w:firstLine="0"/>
        <w:jc w:val="center"/>
      </w:pPr>
      <w:r>
        <w:t>Sexual selection does not require that both sexes want the same thing.</w:t>
      </w:r>
      <w:r>
        <w:br/>
        <w:br/>
        <w:t>A male can often improve his reproductive success simply by mating with many females.</w:t>
      </w:r>
      <w:r>
        <w:br/>
        <w:br/>
        <w:t>A female's success, by contrast, often depends more on how much care each of her offspring receives.</w:t>
      </w:r>
      <w:r>
        <w:br/>
        <w:br/>
        <w:t>The two sexes can end up pulled in different directions.</w:t>
      </w:r>
      <w:r>
        <w:br/>
        <w:br/>
        <w:t xml:space="preserve">Biologists call this a </w:t>
      </w:r>
      <w:r>
        <w:rPr>
          <w:b/>
        </w:rPr>
        <w:t>sexual conflict</w:t>
      </w:r>
      <w:r>
        <w:t>.</w:t>
      </w:r>
      <w:r>
        <w:br/>
        <w:br/>
        <w:t>In some insects, males have evolved mating behaviors that make it harder for a female to remate with other males.</w:t>
      </w:r>
      <w:r>
        <w:br/>
        <w:br/>
        <w:t>This can come at a real cost to her own health or lifespan.</w:t>
      </w:r>
      <w:r>
        <w:br/>
        <w:br/>
        <w:t>Females in the same lineages have sometimes evolved counter-adaptations in response, ones that reduce that harm.</w:t>
      </w:r>
      <w:r>
        <w:br/>
        <w:br/>
        <w:t>In effect, this is an arms race between the two sexes, rather than between two different species.</w:t>
      </w:r>
      <w:r>
        <w:br/>
        <w:br/>
        <w:t>It runs inside a single population, generation after generation.</w:t>
      </w:r>
    </w:p>
    <w:p>
      <w:pPr>
        <w:pStyle w:val="Heading1"/>
        <w:ind w:left="0" w:right="0" w:firstLine="0"/>
        <w:jc w:val="center"/>
      </w:pPr>
      <w:r>
        <w:t>Why Two Sexes, and Not One or a Thousand</w:t>
      </w:r>
    </w:p>
    <w:p>
      <w:pPr>
        <w:ind w:left="0" w:right="0" w:firstLine="0"/>
        <w:jc w:val="center"/>
      </w:pPr>
      <w:r>
        <w:t>There is a still deeper question lurking here.</w:t>
      </w:r>
      <w:r>
        <w:br/>
        <w:br/>
        <w:t>Why are there two sexes, rather than one, or many?</w:t>
      </w:r>
      <w:r>
        <w:br/>
        <w:br/>
        <w:t>The likely answer starts with a difference in strategy for sex cells themselves.</w:t>
      </w:r>
      <w:r>
        <w:br/>
        <w:br/>
        <w:t>Sex cells are the specialized cells, like eggs and sperm, that combine to make offspring.</w:t>
      </w:r>
      <w:r>
        <w:br/>
        <w:br/>
        <w:t>Imagine an ancestral organism whose sex cells all started out roughly the same size.</w:t>
      </w:r>
      <w:r>
        <w:br/>
        <w:br/>
        <w:t>Two competing strategies would be available to it.</w:t>
      </w:r>
      <w:r>
        <w:br/>
        <w:br/>
        <w:t>One is to make a few large cells, well stocked with resources for the offspring.</w:t>
      </w:r>
      <w:r>
        <w:br/>
        <w:br/>
        <w:t>The other is to make many small, cheap cells that cost almost nothing individually.</w:t>
      </w:r>
      <w:r>
        <w:br/>
        <w:br/>
        <w:t>A middle-of-the-road strategy turns out to be unstable.</w:t>
      </w:r>
      <w:r>
        <w:br/>
        <w:br/>
        <w:t>A cell that is large enough to carry resources, but small enough to stay cheap, ends up doing neither job well.</w:t>
      </w:r>
      <w:r>
        <w:br/>
        <w:br/>
        <w:t>So selection tends to push a population toward two specialized extremes instead.</w:t>
      </w:r>
      <w:r>
        <w:br/>
        <w:br/>
        <w:t>One extreme is large, resource-rich cells, which we call eggs.</w:t>
      </w:r>
      <w:r>
        <w:br/>
        <w:br/>
        <w:t>The other is small, numerous, mobile cells built for reaching an egg first, which we call sperm.</w:t>
      </w:r>
      <w:r>
        <w:br/>
        <w:br/>
        <w:t>Once that split happens, two sexes exist by definition.</w:t>
      </w:r>
      <w:r>
        <w:br/>
        <w:br/>
        <w:t>Each cell type is simply built to seek out its opposite.</w:t>
      </w:r>
      <w:r>
        <w:br/>
        <w:br/>
        <w:t>More than two mating types do exist in nature, notably in some fungi.</w:t>
      </w:r>
      <w:r>
        <w:br/>
        <w:br/>
        <w:t>Among animals, though, the basic logic of eggs and sperm keeps the answer at two.</w:t>
      </w:r>
    </w:p>
    <w:p>
      <w:pPr>
        <w:pStyle w:val="Heading1"/>
        <w:ind w:left="0" w:right="0" w:firstLine="0"/>
        <w:jc w:val="center"/>
      </w:pPr>
      <w:r>
        <w:t>How an Embryo Decides</w:t>
      </w:r>
    </w:p>
    <w:p>
      <w:pPr>
        <w:ind w:left="0" w:right="0" w:firstLine="0"/>
        <w:jc w:val="center"/>
      </w:pPr>
      <w:r>
        <w:t>Given two sexes, how does any one embryo end up as one or the other?</w:t>
      </w:r>
      <w:r>
        <w:br/>
        <w:br/>
        <w:t>The answer varies wildly across the living world.</w:t>
      </w:r>
      <w:r>
        <w:br/>
        <w:br/>
        <w:t>That variety is a good reminder that evolution rarely settles on just one solution when several would work.</w:t>
      </w:r>
      <w:r>
        <w:br/>
        <w:br/>
        <w:t>In humans and most mammals, sex is set by chromosomes, the thread-like structures that carry an organism's genes.</w:t>
      </w:r>
      <w:r>
        <w:br/>
        <w:br/>
        <w:t>Two X chromosomes typically produce a female.</w:t>
      </w:r>
      <w:r>
        <w:br/>
        <w:br/>
        <w:t>One X and one Y typically produce a male.</w:t>
      </w:r>
      <w:r>
        <w:br/>
        <w:br/>
        <w:t>Birds use a related system, but reversed: in birds, it is the females who carry the mismatched pair.</w:t>
      </w:r>
      <w:r>
        <w:br/>
        <w:br/>
        <w:t>In many reptiles, sex is not set by chromosomes at all.</w:t>
      </w:r>
      <w:r>
        <w:br/>
        <w:br/>
        <w:t>It is set instead by temperature during incubation.</w:t>
      </w:r>
      <w:r>
        <w:br/>
        <w:br/>
        <w:t>In most turtles, cooler nests tend to produce males, and warmer nests tend to produce females.</w:t>
      </w:r>
      <w:r>
        <w:br/>
        <w:br/>
        <w:t>The exact pattern varies by species.</w:t>
      </w:r>
      <w:r>
        <w:br/>
        <w:br/>
        <w:t>Conservationists tracking sea turtle populations now worry about what a warming climate could do to the sex ratio of hatchlings.</w:t>
      </w:r>
      <w:r>
        <w:br/>
        <w:br/>
        <w:t>Some fish even change sex during their lifetime.</w:t>
      </w:r>
      <w:r>
        <w:br/>
        <w:br/>
        <w:t>They start out as one sex and switch to the other.</w:t>
      </w:r>
      <w:r>
        <w:br/>
        <w:br/>
        <w:t>The switch can depend on their size, or on their position in the local social hierarchy.</w:t>
      </w:r>
      <w:r>
        <w:br/>
        <w:br/>
        <w:t>None of these systems is more “correct” than another.</w:t>
      </w:r>
      <w:r>
        <w:br/>
        <w:br/>
        <w:t>Each is simply whatever worked, in that particular lineage, given the materials evolution happened to have on hand.</w:t>
      </w:r>
    </w:p>
    <w:p>
      <w:pPr>
        <w:pStyle w:val="Heading1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By the arithmetic alone, sex should have been abandoned long ago.</w:t>
      </w:r>
      <w:r>
        <w:br/>
        <w:br/>
        <w:t>It halves your reproductive rate.</w:t>
      </w:r>
      <w:r>
        <w:br/>
        <w:br/>
        <w:t>It also requires you to find, court, and share your genome with a partner.</w:t>
      </w:r>
      <w:r>
        <w:br/>
        <w:br/>
        <w:t>What sex apparently buys instead is unpredictability: a hand of cards reshuffled every single generation.</w:t>
      </w:r>
      <w:r>
        <w:br/>
        <w:br/>
        <w:t>That is fast enough to keep ahead of parasites.</w:t>
      </w:r>
      <w:r>
        <w:br/>
        <w:br/>
        <w:t>Otherwise, a single parasite could crack a fixed genotype and sweep through an entire population at once.</w:t>
      </w:r>
      <w:r>
        <w:br/>
        <w:br/>
        <w:t>Sex also opened a second front of selection: sexual selection.</w:t>
      </w:r>
      <w:r>
        <w:br/>
        <w:br/>
        <w:t>That second front has produced some of the most extravagant structures and behaviors in the living world.</w:t>
      </w:r>
      <w:r>
        <w:br/>
        <w:br/>
        <w:t>Some of it is a tail no sensible engineer would ever design.</w:t>
      </w:r>
      <w:r>
        <w:br/>
        <w:br/>
        <w:t>Some of it is a conflict that runs inside a single mating.</w:t>
      </w:r>
      <w:r>
        <w:br/>
        <w:br/>
        <w:t>And sex left one more question open: how does an embryo become one sex or the other?</w:t>
      </w:r>
      <w:r>
        <w:br/>
        <w:br/>
        <w:t>It gets answered a dozen different ways, by chromosomes, by heat, by social rank, depending on which lineage got there first.</w:t>
      </w:r>
      <w:r>
        <w:br/>
        <w:br/>
        <w:t>Two sexes, one shared root: the simple economics of a large cell versus a small one.</w:t>
      </w:r>
      <w:r>
        <w:br/>
        <w:br/>
        <w:t>Sex has been kept for roughly four billion years, which is nearly all of life's history on Earth.</w:t>
      </w:r>
      <w:r>
        <w:br/>
        <w:br/>
        <w:t>Shrink that whole four-billion-year history down to a single calendar year.</w:t>
      </w:r>
      <w:r>
        <w:br/>
        <w:br/>
        <w:t>Sex would still have been around for months of that year, not just the final days.</w:t>
      </w:r>
      <w:r>
        <w:br/>
        <w:br/>
        <w:t>It seems to have lasted this long for one reason: staying unpredictable was worth an awfully expensive price.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