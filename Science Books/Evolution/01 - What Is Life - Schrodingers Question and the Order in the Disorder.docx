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1</w:t>
      </w:r>
    </w:p>
    <w:p>
      <w:pPr>
        <w:pStyle w:val="Heading1"/>
      </w:pPr>
      <w:r>
        <w:t>What Is Life? Schrödinger's Question and the Order in the Disorder</w:t>
      </w:r>
    </w:p>
    <w:p>
      <w:pPr>
        <w:pStyle w:val="Heading1"/>
      </w:pPr>
      <w:r>
        <w:t>A Question Everybody Can Answer Until They Try</w:t>
      </w:r>
    </w:p>
    <w:p>
      <w:pPr/>
      <w:r>
        <w:t>Ask a child what is alive and you will get a confident answer.</w:t>
      </w:r>
    </w:p>
    <w:p>
      <w:pPr/>
      <w:r>
        <w:t>The dog is alive.</w:t>
      </w:r>
    </w:p>
    <w:p>
      <w:pPr/>
      <w:r>
        <w:t>The rock is not.</w:t>
      </w:r>
    </w:p>
    <w:p>
      <w:pPr/>
      <w:r>
        <w:t>The tree is alive, though it is a slightly suspicious kind of alive because it does not do much.</w:t>
      </w:r>
    </w:p>
    <w:p>
      <w:pPr/>
      <w:r>
        <w:t>Ask a biologist the same question and you will get a pause.</w:t>
      </w:r>
    </w:p>
    <w:p>
      <w:pPr/>
      <w:r>
        <w:t>Then a list.</w:t>
      </w:r>
    </w:p>
    <w:p>
      <w:pPr/>
      <w:r>
        <w:t>Then an argument about the list.</w:t>
      </w:r>
    </w:p>
    <w:p>
      <w:pPr/>
      <w:r>
        <w:t>This is not because biologists are slow.</w:t>
      </w:r>
    </w:p>
    <w:p>
      <w:pPr/>
      <w:r>
        <w:t>It is because the question is harder than it looks, and the honest answer has a shape that takes a book to draw.</w:t>
      </w:r>
    </w:p>
    <w:p>
      <w:pPr/>
      <w:r>
        <w:t>This is that book.</w:t>
      </w:r>
    </w:p>
    <w:p>
      <w:pPr>
        <w:pStyle w:val="Heading1"/>
      </w:pPr>
      <w:r>
        <w:t>Definitions Fail at the Edges</w:t>
      </w:r>
    </w:p>
    <w:p>
      <w:pPr/>
      <w:r>
        <w:t>Every tidy definition of life has a border, and something always lives on the border.</w:t>
      </w:r>
    </w:p>
    <w:p>
      <w:pPr/>
      <w:r>
        <w:t>A virus has genes, evolves, and reproduces.</w:t>
      </w:r>
    </w:p>
    <w:p>
      <w:pPr/>
      <w:r>
        <w:t>It also does nothing at all on its own. Outside a cell it is a package of chemicals waiting for a lift.</w:t>
      </w:r>
    </w:p>
    <w:p>
      <w:pPr/>
      <w:r>
        <w:t>Fire consumes fuel, grows, spreads, and produces more fire.</w:t>
      </w:r>
    </w:p>
    <w:p>
      <w:pPr/>
      <w:r>
        <w:t>Nobody thinks fire is alive, but it is surprisingly hard to say exactly which box on the checklist it fails.</w:t>
      </w:r>
    </w:p>
    <w:p>
      <w:pPr/>
      <w:r>
        <w:t>A crystal grows and copies its own pattern.</w:t>
      </w:r>
    </w:p>
    <w:p>
      <w:pPr/>
      <w:r>
        <w:t>A mule is unquestionably alive and cannot reproduce.</w:t>
      </w:r>
    </w:p>
    <w:p>
      <w:pPr/>
      <w:r>
        <w:t>A frozen embryo does nothing for years and then, thawed, becomes a person.</w:t>
      </w:r>
    </w:p>
    <w:p>
      <w:pPr/>
      <w:r>
        <w:t>A dormant seed can wait a thousand years.</w:t>
      </w:r>
    </w:p>
    <w:p>
      <w:pPr/>
      <w:r>
        <w:t>So the edges are messy.</w:t>
      </w:r>
    </w:p>
    <w:p>
      <w:pPr/>
      <w:r>
        <w:t>That is not a failure of biology.</w:t>
      </w:r>
    </w:p>
    <w:p>
      <w:pPr/>
      <w:r>
        <w:t>It is a hint about what life actually is.</w:t>
      </w:r>
    </w:p>
    <w:p>
      <w:pPr>
        <w:pStyle w:val="Heading1"/>
      </w:pPr>
      <w:r>
        <w:t>The Definition That Works Well Enough</w:t>
      </w:r>
    </w:p>
    <w:p>
      <w:pPr/>
      <w:r>
        <w:t>When people who hunt for life on other planets need a working definition, they usually settle on one sentence.</w:t>
      </w:r>
    </w:p>
    <w:p>
      <w:pPr/>
      <w:r>
        <w:t>Life is a self-sustaining chemical system capable of Darwinian evolution.</w:t>
      </w:r>
    </w:p>
    <w:p>
      <w:pPr/>
      <w:r>
        <w:t>It is not poetic.</w:t>
      </w:r>
    </w:p>
    <w:p>
      <w:pPr/>
      <w:r>
        <w:t>It is useful.</w:t>
      </w:r>
    </w:p>
    <w:p>
      <w:pPr/>
      <w:r>
        <w:t>Notice what it does not say.</w:t>
      </w:r>
    </w:p>
    <w:p>
      <w:pPr/>
      <w:r>
        <w:t>It does not mention cells, DNA, water, carbon, or Earth.</w:t>
      </w:r>
    </w:p>
    <w:p>
      <w:pPr/>
      <w:r>
        <w:t>It says: chemistry that keeps itself going, and that can evolve.</w:t>
      </w:r>
    </w:p>
    <w:p>
      <w:pPr/>
      <w:r>
        <w:t>Every strange case on the border can now be sorted.</w:t>
      </w:r>
    </w:p>
    <w:p>
      <w:pPr/>
      <w:r>
        <w:t>A virus is part of an evolving system, but it is not self-sustaining, so it sits at the edge, which is exactly where it feels like it belongs.</w:t>
      </w:r>
    </w:p>
    <w:p>
      <w:pPr/>
      <w:r>
        <w:t>Fire sustains itself but does not evolve. A big fire is not the descendant of a better small fire.</w:t>
      </w:r>
    </w:p>
    <w:p>
      <w:pPr/>
      <w:r>
        <w:t>A crystal copies a pattern but cannot copy a mistake in a way that makes the next crystal different and then better.</w:t>
      </w:r>
    </w:p>
    <w:p>
      <w:pPr/>
      <w:r>
        <w:t>That last point is the deep one, and we will come back to it.</w:t>
      </w:r>
    </w:p>
    <w:p>
      <w:pPr>
        <w:pStyle w:val="Heading1"/>
      </w:pPr>
      <w:r>
        <w:t>The Physicist Who Asked</w:t>
      </w:r>
    </w:p>
    <w:p>
      <w:pPr/>
      <w:r>
        <w:t>In 1943 a physicist gave three lectures in Dublin about biology.</w:t>
      </w:r>
    </w:p>
    <w:p>
      <w:pPr/>
      <w:r>
        <w:t>His name was Erwin Schrödinger, and he had already won a Nobel Prize for the wave equation that carries his name, the one that governs electrons and, as it turns out, cats.</w:t>
      </w:r>
    </w:p>
    <w:p>
      <w:pPr/>
      <w:r>
        <w:t xml:space="preserve">The lectures became a small book in 1944 called </w:t>
      </w:r>
      <w:r>
        <w:rPr>
          <w:i/>
        </w:rPr>
        <w:t>What Is Life?</w:t>
      </w:r>
    </w:p>
    <w:p>
      <w:pPr/>
      <w:r>
        <w:t>Schrödinger knew almost nothing about biology in the professional sense.</w:t>
      </w:r>
    </w:p>
    <w:p>
      <w:pPr/>
      <w:r>
        <w:t>That was his advantage.</w:t>
      </w:r>
    </w:p>
    <w:p>
      <w:pPr/>
      <w:r>
        <w:t>He asked the questions a physicist would ask, and two of his guesses turned out to be spectacularly good.</w:t>
      </w:r>
    </w:p>
    <w:p>
      <w:pPr>
        <w:pStyle w:val="Heading1"/>
      </w:pPr>
      <w:r>
        <w:t>Order Bought With Disorder</w:t>
      </w:r>
    </w:p>
    <w:p>
      <w:pPr/>
      <w:r>
        <w:t>Schrödinger's first puzzle was thermodynamic.</w:t>
      </w:r>
    </w:p>
    <w:p>
      <w:pPr/>
      <w:r>
        <w:t>The second law of thermodynamics says that, left to itself, everything tends toward disorder.</w:t>
      </w:r>
    </w:p>
    <w:p>
      <w:pPr/>
      <w:r>
        <w:t>Hot coffee cools. Tidy rooms become untidy. Sandcastles become sand.</w:t>
      </w:r>
    </w:p>
    <w:p>
      <w:pPr/>
      <w:r>
        <w:t>A living thing looks like a standing insult to that law.</w:t>
      </w:r>
    </w:p>
    <w:p>
      <w:pPr/>
      <w:r>
        <w:t>An egg becomes a chicken, which is far more organized than an egg.</w:t>
      </w:r>
    </w:p>
    <w:p>
      <w:pPr/>
      <w:r>
        <w:t>You have kept roughly the same shape for years while trillions of molecules have passed through you.</w:t>
      </w:r>
    </w:p>
    <w:p>
      <w:pPr/>
      <w:r>
        <w:t>Schrödinger's answer was that life does not break the second law.</w:t>
      </w:r>
    </w:p>
    <w:p>
      <w:pPr/>
      <w:r>
        <w:t>It pays for its order.</w:t>
      </w:r>
    </w:p>
    <w:p>
      <w:pPr/>
      <w:r>
        <w:t>An organism takes in low-entropy energy and matter, food, sunlight, chemical fuel, and exports disorder into its surroundings as heat and waste.</w:t>
      </w:r>
    </w:p>
    <w:p>
      <w:pPr/>
      <w:r>
        <w:t>The total disorder of the universe still goes up.</w:t>
      </w:r>
    </w:p>
    <w:p>
      <w:pPr/>
      <w:r>
        <w:t>Locally, inside the skin, order is maintained, and the bill is paid outside the skin.</w:t>
      </w:r>
    </w:p>
    <w:p>
      <w:pPr/>
      <w:r>
        <w:t>He put it memorably: an organism feeds on negative entropy.</w:t>
      </w:r>
    </w:p>
    <w:p>
      <w:pPr/>
      <w:r>
        <w:t>A modern physicist would phrase it differently, but the picture holds.</w:t>
      </w:r>
    </w:p>
    <w:p>
      <w:pPr/>
      <w:r>
        <w:t>Life is an island of order in a universe that is running down, and the island exists only because a river of energy flows through it.</w:t>
      </w:r>
    </w:p>
    <w:p>
      <w:pPr/>
      <w:r>
        <w:t>Stop the river and the island is gone within minutes.</w:t>
      </w:r>
    </w:p>
    <w:p>
      <w:pPr>
        <w:pStyle w:val="Heading1"/>
      </w:pPr>
      <w:r>
        <w:t>The Guess That Beat the Evidence by Nine Years</w:t>
      </w:r>
    </w:p>
    <w:p>
      <w:pPr/>
      <w:r>
        <w:t>Schrödinger's second puzzle was heredity.</w:t>
      </w:r>
    </w:p>
    <w:p>
      <w:pPr/>
      <w:r>
        <w:t>How can a molecule inside a cell store enough instructions to build a human, and store them so stably that they survive for generations?</w:t>
      </w:r>
    </w:p>
    <w:p>
      <w:pPr/>
      <w:r>
        <w:t>In 1944 nobody knew what genes were made of.</w:t>
      </w:r>
    </w:p>
    <w:p>
      <w:pPr/>
      <w:r>
        <w:t>Many suspected proteins. DNA was considered too boring, a repetitive filler molecule.</w:t>
      </w:r>
    </w:p>
    <w:p>
      <w:pPr/>
      <w:r>
        <w:t>Schrödinger reasoned from physics.</w:t>
      </w:r>
    </w:p>
    <w:p>
      <w:pPr/>
      <w:r>
        <w:t>A crystal is stable, but a normal crystal is repetitive. Sodium, chloride, sodium, chloride. It contains almost no information.</w:t>
      </w:r>
    </w:p>
    <w:p>
      <w:pPr/>
      <w:r>
        <w:t>What was needed was something as stable as a crystal but not repetitive.</w:t>
      </w:r>
    </w:p>
    <w:p>
      <w:pPr/>
      <w:r>
        <w:t>He called it an aperiodic crystal.</w:t>
      </w:r>
    </w:p>
    <w:p>
      <w:pPr/>
      <w:r>
        <w:t>In 1953 the structure of DNA was published. It is a long, stable, non-repeating molecule whose sequence carries information.</w:t>
      </w:r>
    </w:p>
    <w:p>
      <w:pPr/>
      <w:r>
        <w:t>An aperiodic crystal.</w:t>
      </w:r>
    </w:p>
    <w:p>
      <w:pPr/>
      <w:r>
        <w:t>Both discoverers of that structure, James Watson and Francis Crick, said later that Schrödinger's little book had helped pull them toward the problem.</w:t>
      </w:r>
    </w:p>
    <w:p>
      <w:pPr/>
      <w:r>
        <w:t>A physicist guessing in the dark had described the shape of the answer before anyone had turned on the light.</w:t>
      </w:r>
    </w:p>
    <w:p>
      <w:pPr>
        <w:pStyle w:val="Heading1"/>
      </w:pPr>
      <w:r>
        <w:t>The Checklist</w:t>
      </w:r>
    </w:p>
    <w:p>
      <w:pPr/>
      <w:r>
        <w:t>Biology textbooks still teach a checklist, and it is worth having.</w:t>
      </w:r>
    </w:p>
    <w:p>
      <w:pPr/>
      <w:r>
        <w:t>A living thing has a boundary. Something separates inside from outside.</w:t>
      </w:r>
    </w:p>
    <w:p>
      <w:pPr/>
      <w:r>
        <w:t>It has a metabolism. It takes in energy and matter and uses them.</w:t>
      </w:r>
    </w:p>
    <w:p>
      <w:pPr/>
      <w:r>
        <w:t>It keeps itself steady. Biologists call this homeostasis, holding temperature, acidity, and chemistry within limits while the world outside changes.</w:t>
      </w:r>
    </w:p>
    <w:p>
      <w:pPr/>
      <w:r>
        <w:t>It reproduces.</w:t>
      </w:r>
    </w:p>
    <w:p>
      <w:pPr/>
      <w:r>
        <w:t>It passes on heredity. The copies resemble the parent.</w:t>
      </w:r>
    </w:p>
    <w:p>
      <w:pPr/>
      <w:r>
        <w:t>And it evolves. Over generations, the copies change, and the changes that help become more common.</w:t>
      </w:r>
    </w:p>
    <w:p>
      <w:pPr/>
      <w:r>
        <w:t>Six items.</w:t>
      </w:r>
    </w:p>
    <w:p>
      <w:pPr/>
      <w:r>
        <w:t>The first five describe a machine that maintains and copies itself.</w:t>
      </w:r>
    </w:p>
    <w:p>
      <w:pPr/>
      <w:r>
        <w:t>The sixth describes a process that can, given time, produce every other item on the list.</w:t>
      </w:r>
    </w:p>
    <w:p>
      <w:pPr/>
      <w:r>
        <w:t>That is why evolution is the deepest entry.</w:t>
      </w:r>
    </w:p>
    <w:p>
      <w:pPr/>
      <w:r>
        <w:t>Boundaries, metabolism, and heredity are things evolution built.</w:t>
      </w:r>
    </w:p>
    <w:p>
      <w:pPr/>
      <w:r>
        <w:t>Evolution is the only item that builds.</w:t>
      </w:r>
    </w:p>
    <w:p>
      <w:pPr>
        <w:pStyle w:val="Heading1"/>
      </w:pPr>
      <w:r>
        <w:t>A Process, Not a Substance</w:t>
      </w:r>
    </w:p>
    <w:p>
      <w:pPr/>
      <w:r>
        <w:t>Here is the idea that will do the most work in this book.</w:t>
      </w:r>
    </w:p>
    <w:p>
      <w:pPr/>
      <w:r>
        <w:t>Life is not a substance.</w:t>
      </w:r>
    </w:p>
    <w:p>
      <w:pPr/>
      <w:r>
        <w:t>There is no vital ingredient, no spark, no special fluid.</w:t>
      </w:r>
    </w:p>
    <w:p>
      <w:pPr/>
      <w:r>
        <w:t>Every atom in you is an ordinary atom of the ordinary kind found in rocks and air. Most of them were not in you a few years ago. Many will not be in you a few years from now.</w:t>
      </w:r>
    </w:p>
    <w:p>
      <w:pPr/>
      <w:r>
        <w:t>What persists is not the matter.</w:t>
      </w:r>
    </w:p>
    <w:p>
      <w:pPr/>
      <w:r>
        <w:t>What persists is the pattern, and the pattern persists only because it keeps running.</w:t>
      </w:r>
    </w:p>
    <w:p>
      <w:pPr/>
      <w:r>
        <w:t>A flame is the classic example.</w:t>
      </w:r>
    </w:p>
    <w:p>
      <w:pPr/>
      <w:r>
        <w:t>A candle flame holds its shape for hours while wax and oxygen flow through it and become gas and heat.</w:t>
      </w:r>
    </w:p>
    <w:p>
      <w:pPr/>
      <w:r>
        <w:t>Nothing in the flame stays.</w:t>
      </w:r>
    </w:p>
    <w:p>
      <w:pPr/>
      <w:r>
        <w:t>The flame stays.</w:t>
      </w:r>
    </w:p>
    <w:p>
      <w:pPr/>
      <w:r>
        <w:t>A whirlpool in a river is the same. It is made of water, but no particular water. It is a shape that the flow keeps making.</w:t>
      </w:r>
    </w:p>
    <w:p>
      <w:pPr/>
      <w:r>
        <w:t>Life is like that, with two additions.</w:t>
      </w:r>
    </w:p>
    <w:p>
      <w:pPr/>
      <w:r>
        <w:t>The pattern carries instructions for making itself.</w:t>
      </w:r>
    </w:p>
    <w:p>
      <w:pPr/>
      <w:r>
        <w:t>And the instructions can change.</w:t>
      </w:r>
    </w:p>
    <w:p>
      <w:pPr>
        <w:pStyle w:val="Heading1"/>
      </w:pPr>
      <w:r>
        <w:t>Why "Chemistry That Evolves" Is the Real Line</w:t>
      </w:r>
    </w:p>
    <w:p>
      <w:pPr/>
      <w:r>
        <w:t>Consider two beakers.</w:t>
      </w:r>
    </w:p>
    <w:p>
      <w:pPr/>
      <w:r>
        <w:t>In the first, chemicals react, form interesting structures, and settle down.</w:t>
      </w:r>
    </w:p>
    <w:p>
      <w:pPr/>
      <w:r>
        <w:t>In the second, chemicals react and form structures that make more structures like themselves.</w:t>
      </w:r>
    </w:p>
    <w:p>
      <w:pPr/>
      <w:r>
        <w:t>The second beaker is still not alive, not quite.</w:t>
      </w:r>
    </w:p>
    <w:p>
      <w:pPr/>
      <w:r>
        <w:t>Now let the copying be slightly imperfect.</w:t>
      </w:r>
    </w:p>
    <w:p>
      <w:pPr/>
      <w:r>
        <w:t>Some copies are a little different. Some of the different ones copy faster, or last longer, or grab more raw material.</w:t>
      </w:r>
    </w:p>
    <w:p>
      <w:pPr/>
      <w:r>
        <w:t>Those become more common.</w:t>
      </w:r>
    </w:p>
    <w:p>
      <w:pPr/>
      <w:r>
        <w:t>Their descendants inherit the trick and add their own.</w:t>
      </w:r>
    </w:p>
    <w:p>
      <w:pPr/>
      <w:r>
        <w:t>At that moment, and not before, the second beaker has crossed the line.</w:t>
      </w:r>
    </w:p>
    <w:p>
      <w:pPr/>
      <w:r>
        <w:t>It has gone from chemistry that merely happens to chemistry that copies, varies, competes, and evolves.</w:t>
      </w:r>
    </w:p>
    <w:p>
      <w:pPr/>
      <w:r>
        <w:t>Every later marvel, cells, eyes, wings, brains, and books about brains, is what that process does when it is left alone for four billion years.</w:t>
      </w:r>
    </w:p>
    <w:p>
      <w:pPr>
        <w:pStyle w:val="Heading1"/>
      </w:pPr>
      <w:r>
        <w:t>Why the Edges Stop Bothering Us</w:t>
      </w:r>
    </w:p>
    <w:p>
      <w:pPr/>
      <w:r>
        <w:t>With this in hand, the border cases sort themselves.</w:t>
      </w:r>
    </w:p>
    <w:p>
      <w:pPr/>
      <w:r>
        <w:t>A virus is a fragment of an evolving system that has outsourced its metabolism.</w:t>
      </w:r>
    </w:p>
    <w:p>
      <w:pPr/>
      <w:r>
        <w:t>A mule is a full member of an evolving lineage that happens to be a dead end, which is common. Most individuals of most species are dead ends.</w:t>
      </w:r>
    </w:p>
    <w:p>
      <w:pPr/>
      <w:r>
        <w:t>A frozen embryo is a paused process. The pattern is intact. The river is temporarily dammed.</w:t>
      </w:r>
    </w:p>
    <w:p>
      <w:pPr/>
      <w:r>
        <w:t>Fire is a process that cannot store or improve a recipe.</w:t>
      </w:r>
    </w:p>
    <w:p>
      <w:pPr/>
      <w:r>
        <w:t>A crystal is a pattern that cannot make a useful mistake.</w:t>
      </w:r>
    </w:p>
    <w:p>
      <w:pPr/>
      <w:r>
        <w:t>None of these needs a special ruling.</w:t>
      </w:r>
    </w:p>
    <w:p>
      <w:pPr/>
      <w:r>
        <w:t>The definition was never about what a thing is made of.</w:t>
      </w:r>
    </w:p>
    <w:p>
      <w:pPr/>
      <w:r>
        <w:t>It was about what a thing does, and whether what it does can get better at doing it.</w:t>
      </w:r>
    </w:p>
    <w:p>
      <w:pPr>
        <w:pStyle w:val="Heading1"/>
      </w:pPr>
      <w:r>
        <w:t>Nobody Was Trying</w:t>
      </w:r>
    </w:p>
    <w:p>
      <w:pPr/>
      <w:r>
        <w:t>One warning belongs here, because it will be needed on nearly every page that follows.</w:t>
      </w:r>
    </w:p>
    <w:p>
      <w:pPr/>
      <w:r>
        <w:t>When we say that useful changes become more common, it is easy to hear a plan.</w:t>
      </w:r>
    </w:p>
    <w:p>
      <w:pPr/>
      <w:r>
        <w:t>There is none.</w:t>
      </w:r>
    </w:p>
    <w:p>
      <w:pPr/>
      <w:r>
        <w:t>Evolution has no foresight, no goal, and no idea what comes next.</w:t>
      </w:r>
    </w:p>
    <w:p>
      <w:pPr/>
      <w:r>
        <w:t>A change is kept because it worked in the situation where it happened, and for no other reason.</w:t>
      </w:r>
    </w:p>
    <w:p>
      <w:pPr/>
      <w:r>
        <w:t>Everything in this book that looks designed, and much of it will, was assembled by a process that was only ever trying to get through the next generation.</w:t>
      </w:r>
    </w:p>
    <w:p>
      <w:pPr>
        <w:pStyle w:val="Heading1"/>
      </w:pPr>
      <w:r>
        <w:t>A Map of the Book</w:t>
      </w:r>
    </w:p>
    <w:p>
      <w:pPr/>
      <w:r>
        <w:t>Here is where we are going.</w:t>
      </w:r>
    </w:p>
    <w:p>
      <w:pPr/>
      <w:r>
        <w:t>First, the chemistry. Which atoms, why carbon, why water, and what energy actually is inside a cell.</w:t>
      </w:r>
    </w:p>
    <w:p>
      <w:pPr/>
      <w:r>
        <w:t>Then the hardest question in biology: how chemistry that merely happens became chemistry that evolves, and why nobody has fully answered it yet.</w:t>
      </w:r>
    </w:p>
    <w:p>
      <w:pPr/>
      <w:r>
        <w:t>Then the first cells and the three billion years in which life was microscopic and apparently in no hurry.</w:t>
      </w:r>
    </w:p>
    <w:p>
      <w:pPr/>
      <w:r>
        <w:t>Then Darwin, and the machine he discovered: selection, genes, DNA, sex, and the surprising evolution of cooperation.</w:t>
      </w:r>
    </w:p>
    <w:p>
      <w:pPr/>
      <w:r>
        <w:t>Then the great transitions: the cell with an engine, the invention of bodies, the Cambrian burst of body plans, the genes that build animals, the mass extinctions, and the question of whether evolution would come out the same way if it were run again.</w:t>
      </w:r>
    </w:p>
    <w:p>
      <w:pPr/>
      <w:r>
        <w:t>Then us. Our short history, the evolution that is still happening around us and in us, and the brains that evolution built to predict the world.</w:t>
      </w:r>
    </w:p>
    <w:p>
      <w:pPr/>
      <w:r>
        <w:t>Then minds: the strange loop of a brain that models itself, language and culture, the self, and whether a mind can be built out of something other than a body.</w:t>
      </w:r>
    </w:p>
    <w:p>
      <w:pPr/>
      <w:r>
        <w:t>And at the end, elsewhere. Whether life came to Earth from space, and what that would mean.</w:t>
      </w:r>
    </w:p>
    <w:p>
      <w:pPr/>
      <w:r>
        <w:t>The chapters are short.</w:t>
      </w:r>
    </w:p>
    <w:p>
      <w:pPr/>
      <w:r>
        <w:t>The ideas are not.</w:t>
      </w:r>
    </w:p>
    <w:p>
      <w:pPr>
        <w:pStyle w:val="Heading1"/>
      </w:pPr>
      <w:r>
        <w:t>The Punchline</w:t>
      </w:r>
    </w:p>
    <w:p>
      <w:pPr/>
      <w:r>
        <w:t>Schrödinger asked a physicist's question and got two things right that biologists had not yet found.</w:t>
      </w:r>
    </w:p>
    <w:p>
      <w:pPr/>
      <w:r>
        <w:t>Life pays for its order with disorder exported somewhere else.</w:t>
      </w:r>
    </w:p>
    <w:p>
      <w:pPr/>
      <w:r>
        <w:t>And heredity is written in a stable, non-repeating molecule.</w:t>
      </w:r>
    </w:p>
    <w:p>
      <w:pPr/>
      <w:r>
        <w:t>What he could not have known was how far the second answer reaches.</w:t>
      </w:r>
    </w:p>
    <w:p>
      <w:pPr/>
      <w:r>
        <w:t>Once a molecule can be copied, and copied with occasional mistakes, and the mistakes can be judged by whether they help, the universe has a new kind of thing in it.</w:t>
      </w:r>
    </w:p>
    <w:p>
      <w:pPr/>
      <w:r>
        <w:t>Not a new substance.</w:t>
      </w:r>
    </w:p>
    <w:p>
      <w:pPr/>
      <w:r>
        <w:t>A process that keeps its own recipe and edits it.</w:t>
      </w:r>
    </w:p>
    <w:p>
      <w:pPr/>
      <w:r>
        <w:t>Everything alive is that process, still running.</w:t>
      </w:r>
    </w:p>
    <w:p>
      <w:pPr/>
      <w:r>
        <w:t>You are reading this with a copy of the recipe in every cell.</w:t>
      </w:r>
    </w:p>
    <w:p>
      <w:pPr/>
      <w:r>
        <w:t>The recipe is about four billion years old.</w:t>
      </w:r>
    </w:p>
    <w:p>
      <w:pPr/>
      <w:r>
        <w:t>It has never once been finished.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What Is Life - Schrodingers Question and the Order in the Disorder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