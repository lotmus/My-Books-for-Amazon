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Life: Science for Everyone</w:t>
      </w:r>
    </w:p>
    <w:p>
      <w:pPr>
        <w:pStyle w:val="Heading1"/>
        <w:ind w:left="0" w:right="0" w:firstLine="0"/>
        <w:jc w:val="center"/>
      </w:pPr>
      <w:r>
        <w:t>Chapter 26</w:t>
      </w:r>
    </w:p>
    <w:p>
      <w:pPr>
        <w:pStyle w:val="Heading1"/>
        <w:ind w:left="0" w:right="0" w:firstLine="0"/>
        <w:jc w:val="center"/>
      </w:pPr>
      <w:r>
        <w:t>The Mind's I: Evolution and the Self</w:t>
      </w:r>
    </w:p>
    <w:p>
      <w:pPr>
        <w:pStyle w:val="Heading1"/>
        <w:ind w:left="0" w:right="0" w:firstLine="0"/>
        <w:jc w:val="center"/>
      </w:pPr>
      <w:r>
        <w:t>A Book That Asks the Most Annoying Question</w:t>
      </w:r>
    </w:p>
    <w:p>
      <w:pPr>
        <w:ind w:left="0" w:right="0" w:firstLine="0"/>
        <w:jc w:val="center"/>
      </w:pPr>
      <w:r>
        <w:t>What is a self?</w:t>
        <w:br/>
        <w:br/>
        <w:t>You might think this is easy.</w:t>
        <w:br/>
        <w:br/>
        <w:t>You are you.</w:t>
        <w:br/>
        <w:br/>
        <w:t>I am me.</w:t>
        <w:br/>
        <w:br/>
        <w:t>The cat is the cat.</w:t>
        <w:br/>
        <w:br/>
        <w:t>Everybody go home.</w:t>
        <w:br/>
        <w:br/>
        <w:t>Unfortunately, the moment we ask what the “I” actually is, the floor becomes slippery.</w:t>
        <w:br/>
        <w:br/>
        <w:t>Is the self a thing?</w:t>
        <w:br/>
        <w:br/>
        <w:t>A process?</w:t>
        <w:br/>
        <w:br/>
        <w:t>A story?</w:t>
        <w:br/>
        <w:br/>
        <w:t>A pattern?</w:t>
        <w:br/>
        <w:br/>
        <w:t>A soul?</w:t>
        <w:br/>
        <w:br/>
        <w:t>Or a very persistent piece of biological bookkeeping?</w:t>
        <w:br/>
        <w:br/>
        <w:t>*The Mind's I*, edited by Douglas Hofstadter and Daniel Dennett in 1981, deliberately sets out to make these questions strange rather than pretending they have easy answers. It is a collection of essays and thought experiments about mind, self, consciousness, artificial intelligence, evolution, and the physical basis of thought.</w:t>
      </w:r>
    </w:p>
    <w:p>
      <w:pPr>
        <w:pStyle w:val="Heading1"/>
        <w:ind w:left="0" w:right="0" w:firstLine="0"/>
        <w:jc w:val="center"/>
      </w:pPr>
      <w:r>
        <w:t>First, a Correction</w:t>
      </w:r>
    </w:p>
    <w:p>
      <w:pPr>
        <w:ind w:left="0" w:right="0" w:firstLine="0"/>
        <w:jc w:val="center"/>
      </w:pPr>
      <w:r>
        <w:t>One small bibliographical repair before we start.</w:t>
        <w:br/>
        <w:br/>
        <w:t>Marvin Minsky was an important contributor to the intellectual world around artificial intelligence and mind, and he contributed to the collection.</w:t>
        <w:br/>
        <w:br/>
        <w:t xml:space="preserve">But *The Mind's I* was </w:t>
      </w:r>
      <w:r>
        <w:rPr>
          <w:b/>
        </w:rPr>
        <w:t>edited by Douglas Hofstadter and Daniel Dennett</w:t>
      </w:r>
      <w:r>
        <w:t>, not co-authored by Minsky.</w:t>
        <w:br/>
        <w:br/>
        <w:t>That distinction matters.</w:t>
        <w:br/>
        <w:br/>
        <w:t>And it gives us an even better book for our purposes, because the collection brings together several competing views rather than handing us one person's theory and saying, “There. Problem solved.”</w:t>
      </w:r>
    </w:p>
    <w:p>
      <w:pPr>
        <w:pStyle w:val="Heading1"/>
        <w:ind w:left="0" w:right="0" w:firstLine="0"/>
        <w:jc w:val="center"/>
      </w:pPr>
      <w:r>
        <w:t>Evolution Has an Interesting Answer to “Where Did I Come From?”</w:t>
      </w:r>
    </w:p>
    <w:p>
      <w:pPr>
        <w:ind w:left="0" w:right="0" w:firstLine="0"/>
        <w:jc w:val="center"/>
      </w:pPr>
      <w:r>
        <w:t>Evolution has no particular interest in producing a self.</w:t>
        <w:br/>
        <w:br/>
        <w:t>It cares about reproduction.</w:t>
        <w:br/>
        <w:br/>
        <w:t>If a nervous system helps an animal find food, avoid predators, navigate its environment, or cooperate with others, variations that improve those abilities can spread.</w:t>
        <w:br/>
        <w:br/>
        <w:t>Eventually the nervous system becomes extremely sophisticated.</w:t>
        <w:br/>
        <w:br/>
        <w:t>It remembers.</w:t>
        <w:br/>
        <w:br/>
        <w:t>It predicts.</w:t>
        <w:br/>
        <w:br/>
        <w:t>It plans.</w:t>
        <w:br/>
        <w:br/>
        <w:t>It recognizes other individuals.</w:t>
        <w:br/>
        <w:br/>
        <w:t>It recognizes its own body.</w:t>
        <w:br/>
        <w:br/>
        <w:t>And eventually it may begin recognizing something even stranger:</w:t>
        <w:br/>
        <w:br/>
        <w:t>itself.</w:t>
      </w:r>
    </w:p>
    <w:p>
      <w:pPr>
        <w:pStyle w:val="Heading1"/>
        <w:ind w:left="0" w:right="0" w:firstLine="0"/>
        <w:jc w:val="center"/>
      </w:pPr>
      <w:r>
        <w:t>There Is Probably No Tiny Self in There</w:t>
      </w:r>
    </w:p>
    <w:p>
      <w:pPr>
        <w:ind w:left="0" w:right="0" w:firstLine="0"/>
        <w:jc w:val="center"/>
      </w:pPr>
      <w:r>
        <w:t>Open up a brain and you will not find a little person sitting in the control room.</w:t>
        <w:br/>
        <w:br/>
        <w:t>There is no miniature you wearing a headset.</w:t>
        <w:br/>
        <w:br/>
        <w:t>There are neurons.</w:t>
        <w:br/>
        <w:br/>
        <w:t>Networks.</w:t>
        <w:br/>
        <w:br/>
        <w:t>Signals.</w:t>
        <w:br/>
        <w:br/>
        <w:t>Chemical processes.</w:t>
        <w:br/>
        <w:br/>
        <w:t>Memory systems.</w:t>
        <w:br/>
        <w:br/>
        <w:t>Sensory systems.</w:t>
        <w:br/>
        <w:br/>
        <w:t>Prediction systems.</w:t>
        <w:br/>
        <w:br/>
        <w:t>Motor systems.</w:t>
        <w:br/>
        <w:br/>
        <w:t>And enormous amounts of feedback.</w:t>
        <w:br/>
        <w:br/>
        <w:t>So perhaps the self is not a separate object.</w:t>
        <w:br/>
        <w:br/>
        <w:t>Perhaps it is a pattern produced by all these systems interacting.</w:t>
        <w:br/>
        <w:br/>
        <w:t>That idea is both scientifically attractive and personally inconvenient.</w:t>
        <w:br/>
        <w:br/>
        <w:t>Because if the self is a pattern, we have to ask what keeps the pattern going.</w:t>
      </w:r>
    </w:p>
    <w:p>
      <w:pPr>
        <w:pStyle w:val="Heading1"/>
        <w:ind w:left="0" w:right="0" w:firstLine="0"/>
        <w:jc w:val="center"/>
      </w:pPr>
      <w:r>
        <w:t>The Self as a Biological Model</w:t>
      </w:r>
    </w:p>
    <w:p>
      <w:pPr>
        <w:ind w:left="0" w:right="0" w:firstLine="0"/>
        <w:jc w:val="center"/>
      </w:pPr>
      <w:r>
        <w:t>An animal needs a model of the world.</w:t>
        <w:br/>
        <w:br/>
        <w:t>But it also needs a model of itself.</w:t>
        <w:br/>
        <w:br/>
        <w:t>Where is my body?</w:t>
        <w:br/>
        <w:br/>
        <w:t>Am I hungry?</w:t>
        <w:br/>
        <w:br/>
        <w:t>Am I injured?</w:t>
        <w:br/>
        <w:br/>
        <w:t>Can I reach that?</w:t>
        <w:br/>
        <w:br/>
        <w:t>Can I escape?</w:t>
        <w:br/>
        <w:br/>
        <w:t>What happened last time?</w:t>
        <w:br/>
        <w:br/>
        <w:t>What will happen if I do this?</w:t>
        <w:br/>
        <w:br/>
        <w:t>The organism therefore needs an internal representation of its own condition.</w:t>
        <w:br/>
        <w:br/>
        <w:t>That representation does not have to be conscious.</w:t>
        <w:br/>
        <w:br/>
        <w:t>A thermostat has information about temperature without having an opinion about Tuesday.</w:t>
        <w:br/>
        <w:br/>
        <w:t>But increasingly sophisticated self-models could become enormously useful.</w:t>
      </w:r>
    </w:p>
    <w:p>
      <w:pPr>
        <w:pStyle w:val="Heading1"/>
        <w:ind w:left="0" w:right="0" w:firstLine="0"/>
        <w:jc w:val="center"/>
      </w:pPr>
      <w:r>
        <w:t>The Strange Loop Enters the Animal</w:t>
      </w:r>
    </w:p>
    <w:p>
      <w:pPr>
        <w:ind w:left="0" w:right="0" w:firstLine="0"/>
        <w:jc w:val="center"/>
      </w:pPr>
      <w:r>
        <w:t>Now suppose the brain can represent its own representations.</w:t>
        <w:br/>
        <w:br/>
        <w:t>“I remember that.”</w:t>
        <w:br/>
        <w:br/>
        <w:t>“I am afraid.”</w:t>
        <w:br/>
        <w:br/>
        <w:t>“I know that I am afraid.”</w:t>
        <w:br/>
        <w:br/>
        <w:t>“I know that you know that I am afraid.”</w:t>
        <w:br/>
        <w:br/>
        <w:t>Congratulations.</w:t>
        <w:br/>
        <w:br/>
        <w:t>The brain has become a recursive bureaucracy.</w:t>
        <w:br/>
        <w:br/>
        <w:t>Every department has another department checking whether the previous department filled out the correct form.</w:t>
        <w:br/>
        <w:br/>
        <w:t>This is the kind of self-reference Hofstadter finds fascinating.</w:t>
        <w:br/>
        <w:br/>
        <w:t>The system is not merely representing the world.</w:t>
        <w:br/>
        <w:br/>
        <w:t>It is representing itself representing the world.</w:t>
      </w:r>
    </w:p>
    <w:p>
      <w:pPr>
        <w:pStyle w:val="Heading1"/>
        <w:ind w:left="0" w:right="0" w:firstLine="0"/>
        <w:jc w:val="center"/>
      </w:pPr>
      <w:r>
        <w:t>Why Evolution Might Like a Self-Model</w:t>
      </w:r>
    </w:p>
    <w:p>
      <w:pPr>
        <w:ind w:left="0" w:right="0" w:firstLine="0"/>
        <w:jc w:val="center"/>
      </w:pPr>
      <w:r>
        <w:t>Self-awareness sounds philosophical.</w:t>
        <w:br/>
        <w:br/>
        <w:t>But some of its ingredients are practical.</w:t>
        <w:br/>
        <w:br/>
        <w:t>If you know that you are tired, you can change what you do.</w:t>
        <w:br/>
        <w:br/>
        <w:t>If you know that you tend to panic, you can prepare.</w:t>
        <w:br/>
        <w:br/>
        <w:t>If you know what you are good at, you can choose tasks accordingly.</w:t>
        <w:br/>
        <w:br/>
        <w:t>If you know what another individual thinks of you, you can adjust your behavior.</w:t>
        <w:br/>
        <w:br/>
        <w:t>A self-model can therefore be useful even if nobody ever sits down and asks, “Who am I?”</w:t>
      </w:r>
    </w:p>
    <w:p>
      <w:pPr>
        <w:pStyle w:val="Heading1"/>
        <w:ind w:left="0" w:right="0" w:firstLine="0"/>
        <w:jc w:val="center"/>
      </w:pPr>
      <w:r>
        <w:t>And Then the Self Starts Narrating</w:t>
      </w:r>
    </w:p>
    <w:p>
      <w:pPr>
        <w:ind w:left="0" w:right="0" w:firstLine="0"/>
        <w:jc w:val="center"/>
      </w:pPr>
      <w:r>
        <w:t>Humans do something extra.</w:t>
        <w:br/>
        <w:br/>
        <w:t>We tell ourselves stories.</w:t>
        <w:br/>
        <w:br/>
        <w:t>I am this sort of person.</w:t>
        <w:br/>
        <w:br/>
        <w:t>I remember that event.</w:t>
        <w:br/>
        <w:br/>
        <w:t>I intend to do this.</w:t>
        <w:br/>
        <w:br/>
        <w:t>I was wrong about that.</w:t>
        <w:br/>
        <w:br/>
        <w:t>Tomorrow I will become more organized.</w:t>
        <w:br/>
        <w:br/>
        <w:t>Tomorrow, incidentally, is a very popular date for becoming more organized.</w:t>
        <w:br/>
        <w:br/>
        <w:t>The narrative self may be partly a way of keeping many separate memories, goals, predictions, and social identities organized around one continuing character.</w:t>
        <w:br/>
        <w:br/>
        <w:t>That character feels remarkably solid.</w:t>
        <w:br/>
        <w:br/>
        <w:t>The underlying machinery is anything but.</w:t>
      </w:r>
    </w:p>
    <w:p>
      <w:pPr>
        <w:pStyle w:val="Heading1"/>
        <w:ind w:left="0" w:right="0" w:firstLine="0"/>
        <w:jc w:val="center"/>
      </w:pPr>
      <w:r>
        <w:t>What Is the Mind's I?</w:t>
      </w:r>
    </w:p>
    <w:p>
      <w:pPr>
        <w:ind w:left="0" w:right="0" w:firstLine="0"/>
        <w:jc w:val="center"/>
      </w:pPr>
      <w:r>
        <w:t>The title is clever because it asks us to distinguish between the mind and the “I” that seems to own the mind.</w:t>
        <w:br/>
        <w:br/>
        <w:t>Who is having the thoughts?</w:t>
        <w:br/>
        <w:br/>
        <w:t>Who owns the memories?</w:t>
        <w:br/>
        <w:br/>
        <w:t>Who is watching the mental movie?</w:t>
        <w:br/>
        <w:br/>
        <w:t>And if there is a watcher, who is watching the watcher?</w:t>
        <w:br/>
        <w:br/>
        <w:t>That last question is dangerous.</w:t>
        <w:br/>
        <w:br/>
        <w:t>It can produce an infinite regress.</w:t>
        <w:br/>
        <w:br/>
        <w:t>Fortunately, brains have evolved excellent methods for getting confused without actually stopping.</w:t>
      </w:r>
    </w:p>
    <w:p>
      <w:pPr>
        <w:pStyle w:val="Heading1"/>
        <w:ind w:left="0" w:right="0" w:firstLine="0"/>
        <w:jc w:val="center"/>
      </w:pPr>
      <w:r>
        <w:t>The Evolutionary Escape From Infinite Regress</w:t>
      </w:r>
    </w:p>
    <w:p>
      <w:pPr>
        <w:ind w:left="0" w:right="0" w:firstLine="0"/>
        <w:jc w:val="center"/>
      </w:pPr>
      <w:r>
        <w:t>The brain does not need an infinite stack of little observers.</w:t>
        <w:br/>
        <w:br/>
        <w:t>It can use recursive representations without requiring a separate observer at every level.</w:t>
        <w:br/>
        <w:br/>
        <w:t>A system can contain a model of itself.</w:t>
        <w:br/>
        <w:br/>
        <w:t>That model can contain information about the system's own state.</w:t>
        <w:br/>
        <w:br/>
        <w:t>The process can stop there.</w:t>
        <w:br/>
        <w:br/>
        <w:t>There does not have to be a tiny observer inside the observer inside the observer.</w:t>
        <w:br/>
        <w:br/>
        <w:t>The strange loop can be a network of mutually influencing processes rather than a staircase of little people.</w:t>
      </w:r>
    </w:p>
    <w:p>
      <w:pPr>
        <w:pStyle w:val="Heading1"/>
        <w:ind w:left="0" w:right="0" w:firstLine="0"/>
        <w:jc w:val="center"/>
      </w:pPr>
      <w:r>
        <w:t>Can Mere Matter Think?</w:t>
      </w:r>
    </w:p>
    <w:p>
      <w:pPr>
        <w:ind w:left="0" w:right="0" w:firstLine="0"/>
        <w:jc w:val="center"/>
      </w:pPr>
      <w:r>
        <w:t>This is one of the central questions of *The Mind's I*.</w:t>
        <w:br/>
        <w:br/>
        <w:t>If the brain is physical, can physical matter really think?</w:t>
        <w:br/>
        <w:br/>
        <w:t>From the evolutionary perspective, the question becomes wonderfully concrete.</w:t>
        <w:br/>
        <w:br/>
        <w:t>Brains are made of matter.</w:t>
        <w:br/>
        <w:br/>
        <w:t>They process information.</w:t>
        <w:br/>
        <w:br/>
        <w:t>They learn.</w:t>
        <w:br/>
        <w:br/>
        <w:t>They predict.</w:t>
        <w:br/>
        <w:br/>
        <w:t>They control behavior.</w:t>
        <w:br/>
        <w:br/>
        <w:t>So the real mystery is not whether matter can move.</w:t>
        <w:br/>
        <w:br/>
        <w:t>It obviously can.</w:t>
        <w:br/>
        <w:br/>
        <w:t>The mystery is whether sufficiently organized matter can produce thought and subjective experience.</w:t>
      </w:r>
    </w:p>
    <w:p>
      <w:pPr>
        <w:pStyle w:val="Heading1"/>
        <w:ind w:left="0" w:right="0" w:firstLine="0"/>
        <w:jc w:val="center"/>
      </w:pPr>
      <w:r>
        <w:t>Evolution Gives Us a Very Long Laboratory</w:t>
      </w:r>
    </w:p>
    <w:p>
      <w:pPr>
        <w:ind w:left="0" w:right="0" w:firstLine="0"/>
        <w:jc w:val="center"/>
      </w:pPr>
      <w:r>
        <w:t>Evolution has had an absurd amount of time to experiment.</w:t>
        <w:br/>
        <w:br/>
        <w:t>It does not have a conscious engineer.</w:t>
        <w:br/>
        <w:br/>
        <w:t>It tries variations.</w:t>
        <w:br/>
        <w:br/>
        <w:t>Most disappear.</w:t>
        <w:br/>
        <w:br/>
        <w:t>Some survive.</w:t>
        <w:br/>
        <w:br/>
        <w:t>Some get modified.</w:t>
        <w:br/>
        <w:br/>
        <w:t>Some become components of more complicated systems.</w:t>
        <w:br/>
        <w:br/>
        <w:t>Old structures get repurposed.</w:t>
        <w:br/>
        <w:br/>
        <w:t>New functions appear.</w:t>
        <w:br/>
        <w:br/>
        <w:t>The brain is therefore not a machine designed from scratch.</w:t>
        <w:br/>
        <w:br/>
        <w:t>It is a historical construction.</w:t>
        <w:br/>
        <w:br/>
        <w:t>It contains layers of old solutions piled on top of older solutions.</w:t>
        <w:br/>
        <w:br/>
        <w:t>It is less like a clean computer and more like a city where nobody demolished anything.</w:t>
      </w:r>
    </w:p>
    <w:p>
      <w:pPr>
        <w:pStyle w:val="Heading1"/>
        <w:ind w:left="0" w:right="0" w:firstLine="0"/>
        <w:jc w:val="center"/>
      </w:pPr>
      <w:r>
        <w:t>Why the Brain Is So Messy</w:t>
      </w:r>
    </w:p>
    <w:p>
      <w:pPr>
        <w:ind w:left="0" w:right="0" w:firstLine="0"/>
        <w:jc w:val="center"/>
      </w:pPr>
      <w:r>
        <w:t>A human brain contains ancient biological machinery alongside newer systems.</w:t>
        <w:br/>
        <w:br/>
        <w:t>Emotion interacts with reasoning.</w:t>
        <w:br/>
        <w:br/>
        <w:t>Memory interacts with perception.</w:t>
        <w:br/>
        <w:br/>
        <w:t>Prediction interacts with sensation.</w:t>
        <w:br/>
        <w:br/>
        <w:t>Social instincts interact with abstract thought.</w:t>
        <w:br/>
        <w:br/>
        <w:t>That messiness is not necessarily a defect.</w:t>
        <w:br/>
        <w:br/>
        <w:t>Evolution modifies what already exists.</w:t>
        <w:br/>
        <w:br/>
        <w:t>It does not usually throw away the entire organism and start again because the architecture committee has changed its mind.</w:t>
      </w:r>
    </w:p>
    <w:p>
      <w:pPr>
        <w:pStyle w:val="Heading1"/>
        <w:ind w:left="0" w:right="0" w:firstLine="0"/>
        <w:jc w:val="center"/>
      </w:pPr>
      <w:r>
        <w:t>A Self Can Be Useful Without Being Fundamental</w:t>
      </w:r>
    </w:p>
    <w:p>
      <w:pPr>
        <w:ind w:left="0" w:right="0" w:firstLine="0"/>
        <w:jc w:val="center"/>
      </w:pPr>
      <w:r>
        <w:t>Temperature is real.</w:t>
        <w:br/>
        <w:br/>
        <w:t>It is also not fundamental in the same sense as an elementary particle.</w:t>
        <w:br/>
        <w:br/>
        <w:t>A hurricane is real.</w:t>
        <w:br/>
        <w:br/>
        <w:t>It is also a pattern in atmospheric dynamics.</w:t>
        <w:br/>
        <w:br/>
        <w:t>A species is real.</w:t>
        <w:br/>
        <w:br/>
        <w:t>It is also a population-level historical pattern.</w:t>
        <w:br/>
        <w:br/>
        <w:t>Perhaps the self belongs to this family.</w:t>
        <w:br/>
        <w:br/>
        <w:t>It could be real without being a fundamental ingredient of the universe.</w:t>
        <w:br/>
        <w:br/>
        <w:t>That would make the self no less important.</w:t>
        <w:br/>
        <w:br/>
        <w:t>It would simply make it a different kind of thing.</w:t>
      </w:r>
    </w:p>
    <w:p>
      <w:pPr>
        <w:pStyle w:val="Heading1"/>
        <w:ind w:left="0" w:right="0" w:firstLine="0"/>
        <w:jc w:val="center"/>
      </w:pPr>
      <w:r>
        <w:t>The Problem That Refuses to Go Away</w:t>
      </w:r>
    </w:p>
    <w:p>
      <w:pPr>
        <w:ind w:left="0" w:right="0" w:firstLine="0"/>
        <w:jc w:val="center"/>
      </w:pPr>
      <w:r>
        <w:t>There is still a giant question.</w:t>
        <w:br/>
        <w:br/>
        <w:t>Suppose we explain every neural process.</w:t>
        <w:br/>
        <w:br/>
        <w:t>Suppose we understand every feedback loop.</w:t>
        <w:br/>
        <w:br/>
        <w:t>Suppose we know exactly how the brain constructs a self-model.</w:t>
        <w:br/>
        <w:br/>
        <w:t>Why does any of it feel like anything?</w:t>
        <w:br/>
        <w:br/>
        <w:t>Why is seeing red accompanied by experience?</w:t>
        <w:br/>
        <w:br/>
        <w:t>Why is pain painful?</w:t>
        <w:br/>
        <w:br/>
        <w:t>Why is there an “inside” at all?</w:t>
        <w:br/>
        <w:br/>
        <w:t>Evolution can explain why organisms need information processing.</w:t>
        <w:br/>
        <w:br/>
        <w:t>It does not yet give us a universally accepted explanation for subjective experience.</w:t>
      </w:r>
    </w:p>
    <w:p>
      <w:pPr>
        <w:pStyle w:val="Heading1"/>
        <w:ind w:left="0" w:right="0" w:firstLine="0"/>
        <w:jc w:val="center"/>
      </w:pPr>
      <w:r>
        <w:t>The Mind as a Story the Brain Tells</w:t>
      </w:r>
    </w:p>
    <w:p>
      <w:pPr>
        <w:ind w:left="0" w:right="0" w:firstLine="0"/>
        <w:jc w:val="center"/>
      </w:pPr>
      <w:r>
        <w:t>One possibility is that the self is partly a narrative construction.</w:t>
        <w:br/>
        <w:br/>
        <w:t>The brain receives information from many systems.</w:t>
        <w:br/>
        <w:br/>
        <w:t>It integrates some of it.</w:t>
        <w:br/>
        <w:br/>
        <w:t>It remembers some of it.</w:t>
        <w:br/>
        <w:br/>
        <w:t>It predicts some of it.</w:t>
        <w:br/>
        <w:br/>
        <w:t>It then constructs a coherent account:</w:t>
        <w:br/>
        <w:br/>
        <w:t>This is happening to me.</w:t>
        <w:br/>
        <w:br/>
        <w:t>I did that.</w:t>
        <w:br/>
        <w:br/>
        <w:t>I want this.</w:t>
        <w:br/>
        <w:br/>
        <w:t>I remember that.</w:t>
        <w:br/>
        <w:br/>
        <w:t>The story can be extremely useful even if there is no single place in the brain where “the story” is stored.</w:t>
      </w:r>
    </w:p>
    <w:p>
      <w:pPr>
        <w:pStyle w:val="Heading1"/>
        <w:ind w:left="0" w:right="0" w:firstLine="0"/>
        <w:jc w:val="center"/>
      </w:pPr>
      <w:r>
        <w:t>What If the Self Is More Like a Process Than a Thing?</w:t>
      </w:r>
    </w:p>
    <w:p>
      <w:pPr>
        <w:ind w:left="0" w:right="0" w:firstLine="0"/>
        <w:jc w:val="center"/>
      </w:pPr>
      <w:r>
        <w:t>A whirlpool is not a particular collection of water molecules.</w:t>
        <w:br/>
        <w:br/>
        <w:t>The molecules change.</w:t>
        <w:br/>
        <w:br/>
        <w:t>The pattern persists.</w:t>
        <w:br/>
        <w:br/>
        <w:t>A flame is not one particular set of molecules.</w:t>
        <w:br/>
        <w:br/>
        <w:t>Matter flows through it.</w:t>
        <w:br/>
        <w:br/>
        <w:t>The process remains.</w:t>
        <w:br/>
        <w:br/>
        <w:t>A self might be similar.</w:t>
        <w:br/>
        <w:br/>
        <w:t>The physical components change.</w:t>
        <w:br/>
        <w:br/>
        <w:t>The memories change.</w:t>
        <w:br/>
        <w:br/>
        <w:t>The body changes.</w:t>
        <w:br/>
        <w:br/>
        <w:t>The beliefs change.</w:t>
        <w:br/>
        <w:br/>
        <w:t>Yet a recognizable pattern persists.</w:t>
        <w:br/>
        <w:br/>
        <w:t>That is a strange kind of existence.</w:t>
        <w:br/>
        <w:br/>
        <w:t>But biology is full of strange kinds of existence.</w:t>
      </w:r>
    </w:p>
    <w:p>
      <w:pPr>
        <w:pStyle w:val="Heading1"/>
        <w:ind w:left="0" w:right="0" w:firstLine="0"/>
        <w:jc w:val="center"/>
      </w:pPr>
      <w:r>
        <w:t>The Body Matters</w:t>
      </w:r>
    </w:p>
    <w:p>
      <w:pPr>
        <w:ind w:left="0" w:right="0" w:firstLine="0"/>
        <w:jc w:val="center"/>
      </w:pPr>
      <w:r>
        <w:t>We should not make the opposite mistake and imagine the mind as pure software floating free of biology.</w:t>
        <w:br/>
        <w:br/>
        <w:t>Brains are embodied.</w:t>
        <w:br/>
        <w:br/>
        <w:t>They regulate bodies.</w:t>
        <w:br/>
        <w:br/>
        <w:t>They receive signals from organs.</w:t>
        <w:br/>
        <w:br/>
        <w:t>They move through physical environments.</w:t>
        <w:br/>
        <w:br/>
        <w:t>Hormones alter behavior.</w:t>
        <w:br/>
        <w:br/>
        <w:t>Hunger changes thought.</w:t>
        <w:br/>
        <w:br/>
        <w:t>Pain changes attention.</w:t>
        <w:br/>
        <w:br/>
        <w:t>Sleep changes cognition.</w:t>
        <w:br/>
        <w:br/>
        <w:t>Evolution did not build an abstract mind and then attach a body afterward.</w:t>
        <w:br/>
        <w:br/>
        <w:t>It built organisms.</w:t>
      </w:r>
    </w:p>
    <w:p>
      <w:pPr>
        <w:pStyle w:val="Heading1"/>
        <w:ind w:left="0" w:right="0" w:firstLine="0"/>
        <w:jc w:val="center"/>
      </w:pPr>
      <w:r>
        <w:t>Could the Mind Run on Something Else?</w:t>
      </w:r>
    </w:p>
    <w:p>
      <w:pPr>
        <w:ind w:left="0" w:right="0" w:firstLine="0"/>
        <w:jc w:val="center"/>
      </w:pPr>
      <w:r>
        <w:t>This leads to a provocative question.</w:t>
        <w:br/>
        <w:br/>
        <w:t>If a mind is a pattern of information processing, could the same pattern exist in another physical substrate?</w:t>
        <w:br/>
        <w:br/>
        <w:t>Silicon?</w:t>
        <w:br/>
        <w:br/>
        <w:t>A different biological system?</w:t>
        <w:br/>
        <w:br/>
        <w:t>A sufficiently detailed simulation?</w:t>
        <w:br/>
        <w:br/>
        <w:t>This is one of the issues raised by the philosophical and AI thought experiments surrounding *The Mind's I*.</w:t>
        <w:br/>
        <w:br/>
        <w:t>The question is not settled.</w:t>
        <w:br/>
        <w:br/>
        <w:t>But it is extremely useful because it forces us to ask what properties of a mind are essential and what properties are merely properties of its biological implementation.</w:t>
      </w:r>
    </w:p>
    <w:p>
      <w:pPr>
        <w:pStyle w:val="Heading1"/>
        <w:ind w:left="0" w:right="0" w:firstLine="0"/>
        <w:jc w:val="center"/>
      </w:pPr>
      <w:r>
        <w:t>The Evolutionary Punchline</w:t>
      </w:r>
    </w:p>
    <w:p>
      <w:pPr>
        <w:ind w:left="0" w:right="0" w:firstLine="0"/>
        <w:jc w:val="center"/>
      </w:pPr>
      <w:r>
        <w:t>Evolution did not need to invent a soul.</w:t>
        <w:br/>
        <w:br/>
        <w:t>It needed organisms that could regulate themselves.</w:t>
        <w:br/>
        <w:br/>
        <w:t>Then organisms that could learn.</w:t>
        <w:br/>
        <w:br/>
        <w:t>Then organisms that could predict.</w:t>
        <w:br/>
        <w:br/>
        <w:t>Then organisms that could model others.</w:t>
        <w:br/>
        <w:br/>
        <w:t>Then organisms that could model themselves.</w:t>
        <w:br/>
        <w:br/>
        <w:t>At some point, the model became complicated enough to contain the word “I.”</w:t>
        <w:br/>
        <w:br/>
        <w:t>And now the “I” is asking whether it is really an “I.”</w:t>
        <w:br/>
        <w:br/>
        <w:t>That is a spectacularly successful piece of biological recursion.</w:t>
        <w:br/>
        <w:br/>
      </w:r>
      <w:r>
        <w:rPr>
          <w:b/>
        </w:rPr>
        <w:t>The organism evolved to survive. Somewhere along the way, it became capable of wondering who was doing the surviving.</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