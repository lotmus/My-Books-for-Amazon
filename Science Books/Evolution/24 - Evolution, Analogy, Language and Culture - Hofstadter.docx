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Life: Science for Everyone</w:t>
      </w:r>
    </w:p>
    <w:p>
      <w:pPr>
        <w:pStyle w:val="Heading1"/>
        <w:ind w:left="0" w:right="0" w:firstLine="0"/>
        <w:jc w:val="center"/>
      </w:pPr>
      <w:r>
        <w:t>Chapter 24</w:t>
      </w:r>
    </w:p>
    <w:p>
      <w:pPr>
        <w:pStyle w:val="Heading1"/>
        <w:ind w:left="0" w:right="0" w:firstLine="0"/>
        <w:jc w:val="center"/>
      </w:pPr>
      <w:r>
        <w:t>Evolution, Analogy, Language and Culture</w:t>
      </w:r>
    </w:p>
    <w:p>
      <w:pPr>
        <w:pStyle w:val="Heading1"/>
        <w:ind w:left="0" w:right="0" w:firstLine="0"/>
        <w:jc w:val="center"/>
      </w:pPr>
      <w:r>
        <w:t>The Brain Learns by Borrowing</w:t>
      </w:r>
    </w:p>
    <w:p>
      <w:pPr>
        <w:ind w:left="0" w:right="0" w:firstLine="0"/>
        <w:jc w:val="center"/>
      </w:pPr>
      <w:r>
        <w:t>A newborn brain does not arrive with a complete encyclopedia.</w:t>
        <w:br/>
        <w:br/>
        <w:t>It learns.</w:t>
        <w:br/>
        <w:br/>
        <w:t>It sees patterns.</w:t>
        <w:br/>
        <w:br/>
        <w:t>It connects things.</w:t>
        <w:br/>
        <w:br/>
        <w:t>It discovers that one sound predicts food, another predicts danger, and another means that somebody wants something.</w:t>
        <w:br/>
        <w:br/>
        <w:t>Learning is essentially a hunt for useful regularities.</w:t>
        <w:br/>
        <w:br/>
        <w:t>And one of the most powerful ways to recognize a new regularity is analogy.</w:t>
        <w:br/>
        <w:br/>
        <w:t>“That is like this.”</w:t>
        <w:br/>
        <w:br/>
        <w:t>Those four words may be among the most important pieces of human intelligence.</w:t>
      </w:r>
    </w:p>
    <w:p>
      <w:pPr>
        <w:pStyle w:val="Heading1"/>
        <w:ind w:left="0" w:right="0" w:firstLine="0"/>
        <w:jc w:val="center"/>
      </w:pPr>
      <w:r>
        <w:t>Why Analogy Would Be Useful to an Animal</w:t>
      </w:r>
    </w:p>
    <w:p>
      <w:pPr>
        <w:ind w:left="0" w:right="0" w:firstLine="0"/>
        <w:jc w:val="center"/>
      </w:pPr>
      <w:r>
        <w:t>Suppose an animal encounters a strange predator.</w:t>
        <w:br/>
        <w:br/>
        <w:t>It has never seen this exact predator before.</w:t>
        <w:br/>
        <w:br/>
        <w:t>But perhaps it recognizes a familiar pattern.</w:t>
        <w:br/>
        <w:br/>
        <w:t>Large.</w:t>
        <w:br/>
        <w:br/>
        <w:t>Quiet.</w:t>
        <w:br/>
        <w:br/>
        <w:t>Moving toward me.</w:t>
        <w:br/>
        <w:br/>
        <w:t>That resemblance may be enough to trigger a useful response.</w:t>
        <w:br/>
        <w:br/>
        <w:t>The animal does not need to understand the predator's taxonomy.</w:t>
        <w:br/>
        <w:br/>
        <w:t>It needs to recognize the structure of the situation.</w:t>
        <w:br/>
        <w:br/>
        <w:t>Evolution therefore has a reason to favor brains that generalize from previous experience.</w:t>
      </w:r>
    </w:p>
    <w:p>
      <w:pPr>
        <w:pStyle w:val="Heading1"/>
        <w:ind w:left="0" w:right="0" w:firstLine="0"/>
        <w:jc w:val="center"/>
      </w:pPr>
      <w:r>
        <w:t>Humans Take the Trick Much Further</w:t>
      </w:r>
    </w:p>
    <w:p>
      <w:pPr>
        <w:ind w:left="0" w:right="0" w:firstLine="0"/>
        <w:jc w:val="center"/>
      </w:pPr>
      <w:r>
        <w:t>Humans do not merely recognize that two situations are similar.</w:t>
        <w:br/>
        <w:br/>
        <w:t>We can ask why they are similar.</w:t>
        <w:br/>
        <w:br/>
        <w:t>We can extract an abstract pattern.</w:t>
        <w:br/>
        <w:br/>
        <w:t>Then we can apply that pattern somewhere completely different.</w:t>
        <w:br/>
        <w:br/>
        <w:t>A child learns that pushing a ball makes it move.</w:t>
        <w:br/>
        <w:br/>
        <w:t>Later the child understands that pushing a box also makes it move.</w:t>
        <w:br/>
        <w:br/>
        <w:t>Eventually the adult learns about forces.</w:t>
        <w:br/>
        <w:br/>
        <w:t>The same relational structure has migrated from one situation to another.</w:t>
      </w:r>
    </w:p>
    <w:p>
      <w:pPr>
        <w:pStyle w:val="Heading1"/>
        <w:ind w:left="0" w:right="0" w:firstLine="0"/>
        <w:jc w:val="center"/>
      </w:pPr>
      <w:r>
        <w:t>Language Turns Analogy Into a Public Tool</w:t>
      </w:r>
    </w:p>
    <w:p>
      <w:pPr>
        <w:ind w:left="0" w:right="0" w:firstLine="0"/>
        <w:jc w:val="center"/>
      </w:pPr>
      <w:r>
        <w:t>Language lets us share analogies.</w:t>
        <w:br/>
        <w:br/>
        <w:t>I can say:</w:t>
        <w:br/>
        <w:br/>
        <w:t>“Think of it like a river.”</w:t>
        <w:br/>
        <w:br/>
        <w:t>You now have a mental bridge I did not have to build inside your brain from scratch.</w:t>
        <w:br/>
        <w:br/>
        <w:t>That is extraordinary.</w:t>
        <w:br/>
        <w:br/>
        <w:t>One brain can transfer a structure into another brain using sound or marks.</w:t>
        <w:br/>
        <w:br/>
        <w:t>Culture can therefore accumulate mental tools across generations.</w:t>
        <w:br/>
        <w:br/>
        <w:t>Biology gives us the brain.</w:t>
        <w:br/>
        <w:br/>
        <w:t>Language lets brains cooperate.</w:t>
      </w:r>
    </w:p>
    <w:p>
      <w:pPr>
        <w:pStyle w:val="Heading1"/>
        <w:ind w:left="0" w:right="0" w:firstLine="0"/>
        <w:jc w:val="center"/>
      </w:pPr>
      <w:r>
        <w:t>The Genetic and Cultural Worlds</w:t>
      </w:r>
    </w:p>
    <w:p>
      <w:pPr>
        <w:ind w:left="0" w:right="0" w:firstLine="0"/>
        <w:jc w:val="center"/>
      </w:pPr>
      <w:r>
        <w:t>Genes transmit information through reproduction.</w:t>
        <w:br/>
        <w:br/>
        <w:t>Culture transmits information through imitation, teaching, language, and social learning.</w:t>
        <w:br/>
        <w:br/>
        <w:t>The two systems are very different.</w:t>
        <w:br/>
        <w:br/>
        <w:t>But they interact.</w:t>
        <w:br/>
        <w:br/>
        <w:t>Genetic evolution builds brains capable of learning.</w:t>
        <w:br/>
        <w:br/>
        <w:t>Culture fills those brains with information.</w:t>
        <w:br/>
        <w:br/>
        <w:t>Culture then changes the environment in which genes are selected.</w:t>
        <w:br/>
        <w:br/>
        <w:t>This is a feedback loop between biological and cultural evolution.</w:t>
      </w:r>
    </w:p>
    <w:p>
      <w:pPr>
        <w:pStyle w:val="Heading1"/>
        <w:ind w:left="0" w:right="0" w:firstLine="0"/>
        <w:jc w:val="center"/>
      </w:pPr>
      <w:r>
        <w:t>A Very Fast Second Evolution</w:t>
      </w:r>
    </w:p>
    <w:p>
      <w:pPr>
        <w:ind w:left="0" w:right="0" w:firstLine="0"/>
        <w:jc w:val="center"/>
      </w:pPr>
      <w:r>
        <w:t>Genetic evolution is slow.</w:t>
        <w:br/>
        <w:br/>
        <w:t>Cultural evolution can be astonishingly fast.</w:t>
        <w:br/>
        <w:br/>
        <w:t>A useful idea can spread across a population in days.</w:t>
        <w:br/>
        <w:br/>
        <w:t>A new word can become common in years.</w:t>
        <w:br/>
        <w:br/>
        <w:t>A technology can transform society in a generation.</w:t>
        <w:br/>
        <w:br/>
        <w:t>The information is no longer traveling only through DNA.</w:t>
        <w:br/>
        <w:br/>
        <w:t>It is traveling through brains and social networks.</w:t>
        <w:br/>
        <w:br/>
        <w:t>Evolution has acquired a second transmission system.</w:t>
      </w:r>
    </w:p>
    <w:p>
      <w:pPr>
        <w:pStyle w:val="Heading1"/>
        <w:ind w:left="0" w:right="0" w:firstLine="0"/>
        <w:jc w:val="center"/>
      </w:pPr>
      <w:r>
        <w:t>Why Stories Are So Powerful</w:t>
      </w:r>
    </w:p>
    <w:p>
      <w:pPr>
        <w:ind w:left="0" w:right="0" w:firstLine="0"/>
        <w:jc w:val="center"/>
      </w:pPr>
      <w:r>
        <w:t>Stories are information packages with hooks.</w:t>
        <w:br/>
        <w:br/>
        <w:t>A character wants something.</w:t>
        <w:br/>
        <w:br/>
        <w:t>Something goes wrong.</w:t>
        <w:br/>
        <w:br/>
        <w:t>The character changes.</w:t>
        <w:br/>
        <w:br/>
        <w:t>The pattern is easy to remember because it is structured.</w:t>
        <w:br/>
        <w:br/>
        <w:t>Humans are remarkably good at remembering structured information.</w:t>
        <w:br/>
        <w:br/>
        <w:t>That may be one reason stories became such a powerful cultural technology.</w:t>
        <w:br/>
        <w:br/>
        <w:t>A story is not merely entertainment.</w:t>
        <w:br/>
        <w:br/>
        <w:t>It can be a compact package for transmitting behavior, social rules, warnings, and strategies.</w:t>
      </w:r>
    </w:p>
    <w:p>
      <w:pPr>
        <w:pStyle w:val="Heading1"/>
        <w:ind w:left="0" w:right="0" w:firstLine="0"/>
        <w:jc w:val="center"/>
      </w:pPr>
      <w:r>
        <w:t>Translation Changes What Survives</w:t>
      </w:r>
    </w:p>
    <w:p>
      <w:pPr>
        <w:ind w:left="0" w:right="0" w:firstLine="0"/>
        <w:jc w:val="center"/>
      </w:pPr>
      <w:r>
        <w:t>When information moves between minds, it is rarely copied perfectly.</w:t>
        <w:br/>
        <w:br/>
        <w:t>Someone tells a story.</w:t>
        <w:br/>
        <w:br/>
        <w:t>Another person remembers it.</w:t>
        <w:br/>
        <w:br/>
        <w:t>Another retells it.</w:t>
        <w:br/>
        <w:br/>
        <w:t>Details change.</w:t>
        <w:br/>
        <w:br/>
        <w:t>Important patterns survive.</w:t>
        <w:br/>
        <w:br/>
        <w:t>Other details disappear.</w:t>
        <w:br/>
        <w:br/>
        <w:t>That sounds remarkably like evolution.</w:t>
        <w:br/>
        <w:br/>
        <w:t>Variation appears.</w:t>
        <w:br/>
        <w:br/>
        <w:t>Some versions spread better than others.</w:t>
        <w:br/>
        <w:br/>
        <w:t>The information population changes over time.</w:t>
      </w:r>
    </w:p>
    <w:p>
      <w:pPr>
        <w:pStyle w:val="Heading1"/>
        <w:ind w:left="0" w:right="0" w:firstLine="0"/>
        <w:jc w:val="center"/>
      </w:pPr>
      <w:r>
        <w:t>Culture Can Become a Selection Environment</w:t>
      </w:r>
    </w:p>
    <w:p>
      <w:pPr>
        <w:ind w:left="0" w:right="0" w:firstLine="0"/>
        <w:jc w:val="center"/>
      </w:pPr>
      <w:r>
        <w:t>Once culture exists, people are no longer adapting only to climate, predators, and food.</w:t>
        <w:br/>
        <w:br/>
        <w:t>They are adapting to other people's ideas.</w:t>
        <w:br/>
        <w:br/>
        <w:t>A person who can learn a language has an advantage in a language-speaking society.</w:t>
        <w:br/>
        <w:br/>
        <w:t>A person who can read gains access to accumulated cultural information.</w:t>
        <w:br/>
        <w:br/>
        <w:t>A person who understands social norms can navigate a group more effectively.</w:t>
        <w:br/>
        <w:br/>
        <w:t>Culture changes the environment in which minds operate.</w:t>
      </w:r>
    </w:p>
    <w:p>
      <w:pPr>
        <w:pStyle w:val="Heading1"/>
        <w:ind w:left="0" w:right="0" w:firstLine="0"/>
        <w:jc w:val="center"/>
      </w:pPr>
      <w:r>
        <w:t>Analogy Makes Culture Cumulative</w:t>
      </w:r>
    </w:p>
    <w:p>
      <w:pPr>
        <w:ind w:left="0" w:right="0" w:firstLine="0"/>
        <w:jc w:val="center"/>
      </w:pPr>
      <w:r>
        <w:t>Imagine discovering every useful idea independently.</w:t>
        <w:br/>
        <w:br/>
        <w:t>Progress would be painfully slow.</w:t>
        <w:br/>
        <w:br/>
        <w:t>Analogy changes the game.</w:t>
        <w:br/>
        <w:br/>
        <w:t>A tool used for one purpose can inspire another tool.</w:t>
        <w:br/>
        <w:br/>
        <w:t>A mathematical pattern can inspire a physical theory.</w:t>
        <w:br/>
        <w:br/>
        <w:t>A physical idea can inspire an engineering design.</w:t>
        <w:br/>
        <w:br/>
        <w:t>A story structure can inspire another story.</w:t>
        <w:br/>
        <w:br/>
        <w:t>Human culture becomes cumulative because old patterns can be reused in new contexts.</w:t>
      </w:r>
    </w:p>
    <w:p>
      <w:pPr>
        <w:pStyle w:val="Heading1"/>
        <w:ind w:left="0" w:right="0" w:firstLine="0"/>
        <w:jc w:val="center"/>
      </w:pPr>
      <w:r>
        <w:t>Hofstadter and the Creative Mind</w:t>
      </w:r>
    </w:p>
    <w:p>
      <w:pPr>
        <w:ind w:left="0" w:right="0" w:firstLine="0"/>
        <w:jc w:val="center"/>
      </w:pPr>
      <w:r>
        <w:t>Hofstadter's *Fluid Concepts and Creative Analogies* explores how computational models can help us understand aspects of human creativity and categorization.</w:t>
        <w:br/>
        <w:br/>
        <w:t>The evolutionary question is fascinating.</w:t>
        <w:br/>
        <w:br/>
        <w:t>If creativity is partly the ability to reorganize old patterns into new ones, then evolution may have favored brains with unusually flexible pattern systems.</w:t>
        <w:br/>
        <w:br/>
        <w:t>The brain does not need to invent from nothing.</w:t>
        <w:br/>
        <w:br/>
        <w:t>It needs to recombine.</w:t>
      </w:r>
    </w:p>
    <w:p>
      <w:pPr>
        <w:pStyle w:val="Heading1"/>
        <w:ind w:left="0" w:right="0" w:firstLine="0"/>
        <w:jc w:val="center"/>
      </w:pPr>
      <w:r>
        <w:t>Creativity Is Evolution With a Shorter Generation Time</w:t>
      </w:r>
    </w:p>
    <w:p>
      <w:pPr>
        <w:ind w:left="0" w:right="0" w:firstLine="0"/>
        <w:jc w:val="center"/>
      </w:pPr>
      <w:r>
        <w:t>Biological evolution changes populations over generations.</w:t>
        <w:br/>
        <w:br/>
        <w:t>A creative brain can change its internal ideas in seconds.</w:t>
        <w:br/>
        <w:br/>
        <w:t>Try a combination.</w:t>
        <w:br/>
        <w:br/>
        <w:t>Reject it.</w:t>
        <w:br/>
        <w:br/>
        <w:t>Try another.</w:t>
        <w:br/>
        <w:br/>
        <w:t>Notice a pattern.</w:t>
        <w:br/>
        <w:br/>
        <w:t>Modify it.</w:t>
        <w:br/>
        <w:br/>
        <w:t>The search process looks surprisingly evolutionary.</w:t>
        <w:br/>
        <w:br/>
        <w:t>Variation.</w:t>
        <w:br/>
        <w:br/>
        <w:t>Selection.</w:t>
        <w:br/>
        <w:br/>
        <w:t>Retention.</w:t>
        <w:br/>
        <w:br/>
        <w:t>Repeat.</w:t>
        <w:br/>
        <w:br/>
        <w:t>The difference is that the creative system can run many “generations” inside one lifetime.</w:t>
      </w:r>
    </w:p>
    <w:p>
      <w:pPr>
        <w:pStyle w:val="Heading1"/>
        <w:ind w:left="0" w:right="0" w:firstLine="0"/>
        <w:jc w:val="center"/>
      </w:pPr>
      <w:r>
        <w:t>The Brain Becomes Its Own Laboratory</w:t>
      </w:r>
    </w:p>
    <w:p>
      <w:pPr>
        <w:ind w:left="0" w:right="0" w:firstLine="0"/>
        <w:jc w:val="center"/>
      </w:pPr>
      <w:r>
        <w:t>Once an organism can imagine possibilities, it does not have to test every possibility in the outside world.</w:t>
        <w:br/>
        <w:br/>
        <w:t>It can simulate some possibilities internally.</w:t>
        <w:br/>
        <w:br/>
        <w:t>What if I go left?</w:t>
        <w:br/>
        <w:br/>
        <w:t>What if I say this?</w:t>
        <w:br/>
        <w:br/>
        <w:t>What if the bridge collapses?</w:t>
        <w:br/>
        <w:br/>
        <w:t>What if I use this tool differently?</w:t>
        <w:br/>
        <w:br/>
        <w:t>Mental simulation lets evolution move some trial and error inside the organism.</w:t>
        <w:br/>
        <w:br/>
        <w:t>That can be enormously valuable.</w:t>
      </w:r>
    </w:p>
    <w:p>
      <w:pPr>
        <w:pStyle w:val="Heading1"/>
        <w:ind w:left="0" w:right="0" w:firstLine="0"/>
        <w:jc w:val="center"/>
      </w:pPr>
      <w:r>
        <w:t>And Then Humans Start Simulating Other Humans</w:t>
      </w:r>
    </w:p>
    <w:p>
      <w:pPr>
        <w:ind w:left="0" w:right="0" w:firstLine="0"/>
        <w:jc w:val="center"/>
      </w:pPr>
      <w:r>
        <w:t>A social animal benefits from predicting other individuals.</w:t>
        <w:br/>
        <w:br/>
        <w:t>What does she know?</w:t>
        <w:br/>
        <w:br/>
        <w:t>What does he want?</w:t>
        <w:br/>
        <w:br/>
        <w:t>Does he believe me?</w:t>
        <w:br/>
        <w:br/>
        <w:t>Does she know that I know?</w:t>
        <w:br/>
        <w:br/>
        <w:t>Does he know that she knows that I know?</w:t>
        <w:br/>
        <w:br/>
        <w:t>At this point the brain has become a social recursion engine.</w:t>
        <w:br/>
        <w:br/>
        <w:t>No wonder humans sometimes seem confused.</w:t>
        <w:br/>
        <w:br/>
        <w:t>We are running too many nested simulations.</w:t>
      </w:r>
    </w:p>
    <w:p>
      <w:pPr>
        <w:pStyle w:val="Heading1"/>
        <w:ind w:left="0" w:right="0" w:firstLine="0"/>
        <w:jc w:val="center"/>
      </w:pPr>
      <w:r>
        <w:t>Metamagical Social Life</w:t>
      </w:r>
    </w:p>
    <w:p>
      <w:pPr>
        <w:ind w:left="0" w:right="0" w:firstLine="0"/>
        <w:jc w:val="center"/>
      </w:pPr>
      <w:r>
        <w:t>Hofstadter's fascination with recursion applies beautifully to social evolution.</w:t>
        <w:br/>
        <w:br/>
        <w:t>We respond to what others do.</w:t>
        <w:br/>
        <w:br/>
        <w:t>They respond to what they think we will do.</w:t>
        <w:br/>
        <w:br/>
        <w:t>We respond to their expectations.</w:t>
        <w:br/>
        <w:br/>
        <w:t>They respond to our response.</w:t>
        <w:br/>
        <w:br/>
        <w:t>Reputation emerges.</w:t>
        <w:br/>
        <w:br/>
        <w:t>Norms emerge.</w:t>
        <w:br/>
        <w:br/>
        <w:t>Institutions emerge.</w:t>
        <w:br/>
        <w:br/>
        <w:t>Culture becomes a giant feedback system made from many smaller feedback systems.</w:t>
      </w:r>
    </w:p>
    <w:p>
      <w:pPr>
        <w:pStyle w:val="Heading1"/>
        <w:ind w:left="0" w:right="0" w:firstLine="0"/>
        <w:jc w:val="center"/>
      </w:pPr>
      <w:r>
        <w:t>Why Humor Works</w:t>
      </w:r>
    </w:p>
    <w:p>
      <w:pPr>
        <w:ind w:left="0" w:right="0" w:firstLine="0"/>
        <w:jc w:val="center"/>
      </w:pPr>
      <w:r>
        <w:t>Humor often depends on a sudden change of interpretation.</w:t>
        <w:br/>
        <w:br/>
        <w:t>You think the sentence means one thing.</w:t>
        <w:br/>
        <w:br/>
        <w:t>Then the final word forces another interpretation.</w:t>
        <w:br/>
        <w:br/>
        <w:t>The brain has to switch models.</w:t>
        <w:br/>
        <w:br/>
        <w:t>That is a tiny cognitive shock.</w:t>
        <w:br/>
        <w:br/>
        <w:t>From an evolutionary perspective, humor may exploit exactly the machinery that makes analogy and pattern recognition useful.</w:t>
        <w:br/>
        <w:br/>
        <w:t>The brain predicts.</w:t>
        <w:br/>
        <w:br/>
        <w:t>The joke violates the prediction.</w:t>
        <w:br/>
        <w:br/>
        <w:t>Then the brain discovers the alternative pattern.</w:t>
        <w:br/>
        <w:br/>
        <w:t>And, if all goes well, you laugh instead of filing a complaint.</w:t>
      </w:r>
    </w:p>
    <w:p>
      <w:pPr>
        <w:pStyle w:val="Heading1"/>
        <w:ind w:left="0" w:right="0" w:firstLine="0"/>
        <w:jc w:val="center"/>
      </w:pPr>
      <w:r>
        <w:t>Language as a Replicator</w:t>
      </w:r>
    </w:p>
    <w:p>
      <w:pPr>
        <w:ind w:left="0" w:right="0" w:firstLine="0"/>
        <w:jc w:val="center"/>
      </w:pPr>
      <w:r>
        <w:t>Words can reproduce.</w:t>
        <w:br/>
        <w:br/>
        <w:t>Not biologically.</w:t>
        <w:br/>
        <w:br/>
        <w:t>Culturally.</w:t>
        <w:br/>
        <w:br/>
        <w:t>A memorable phrase gets repeated.</w:t>
        <w:br/>
        <w:br/>
        <w:t>A useful word spreads.</w:t>
        <w:br/>
        <w:br/>
        <w:t>A catchy story survives.</w:t>
        <w:br/>
        <w:br/>
        <w:t>A bad rumor can also spread.</w:t>
        <w:br/>
        <w:br/>
        <w:t>Culture therefore contains selection pressures.</w:t>
        <w:br/>
        <w:br/>
        <w:t>Information that is memorable, useful, emotionally powerful, or socially rewarded may reproduce more successfully than information that is accurate but boring.</w:t>
        <w:br/>
        <w:br/>
        <w:t>Evolution is not morally obligated to optimize for truth.</w:t>
      </w:r>
    </w:p>
    <w:p>
      <w:pPr>
        <w:pStyle w:val="Heading1"/>
        <w:ind w:left="0" w:right="0" w:firstLine="0"/>
        <w:jc w:val="center"/>
      </w:pPr>
      <w:r>
        <w:t>That Is a Slightly Terrifying Thought</w:t>
      </w:r>
    </w:p>
    <w:p>
      <w:pPr>
        <w:ind w:left="0" w:right="0" w:firstLine="0"/>
        <w:jc w:val="center"/>
      </w:pPr>
      <w:r>
        <w:t>A successful idea is not necessarily a true idea.</w:t>
        <w:br/>
        <w:br/>
        <w:t>It may simply be good at spreading.</w:t>
        <w:br/>
        <w:br/>
        <w:t>This matters enormously in human culture.</w:t>
        <w:br/>
        <w:br/>
        <w:t>A false belief can reproduce.</w:t>
        <w:br/>
        <w:br/>
        <w:t>A useful belief can reproduce.</w:t>
        <w:br/>
        <w:br/>
        <w:t>A beautiful theory can reproduce.</w:t>
        <w:br/>
        <w:br/>
        <w:t>A terrible rumor can reproduce.</w:t>
        <w:br/>
        <w:br/>
        <w:t>Cultural evolution selects for transmission.</w:t>
        <w:br/>
        <w:br/>
        <w:t>Truth has to be supplied by additional mechanisms: evidence, criticism, testing, and correction.</w:t>
      </w:r>
    </w:p>
    <w:p>
      <w:pPr>
        <w:pStyle w:val="Heading1"/>
        <w:ind w:left="0" w:right="0" w:firstLine="0"/>
        <w:jc w:val="center"/>
      </w:pPr>
      <w:r>
        <w:t>Science as Cultural Selection With Quality Control</w:t>
      </w:r>
    </w:p>
    <w:p>
      <w:pPr>
        <w:ind w:left="0" w:right="0" w:firstLine="0"/>
        <w:jc w:val="center"/>
      </w:pPr>
      <w:r>
        <w:t>Science has a clever trick.</w:t>
        <w:br/>
        <w:br/>
        <w:t>It allows ideas to compete.</w:t>
        <w:br/>
        <w:br/>
        <w:t>But it also asks them to survive experiments.</w:t>
        <w:br/>
        <w:br/>
        <w:t>A theory that predicts something successfully gains credibility.</w:t>
        <w:br/>
        <w:br/>
        <w:t>A theory that repeatedly fails loses it.</w:t>
        <w:br/>
        <w:br/>
        <w:t>Scientists criticize one another.</w:t>
        <w:br/>
        <w:br/>
        <w:t>Experiments challenge claims.</w:t>
        <w:br/>
        <w:br/>
        <w:t>Papers are replicated.</w:t>
        <w:br/>
        <w:br/>
        <w:t>It is not perfect.</w:t>
        <w:br/>
        <w:br/>
        <w:t>But it is an attempt to make cultural evolution reward contact with reality rather than merely popularity.</w:t>
      </w:r>
    </w:p>
    <w:p>
      <w:pPr>
        <w:pStyle w:val="Heading1"/>
        <w:ind w:left="0" w:right="0" w:firstLine="0"/>
        <w:jc w:val="center"/>
      </w:pPr>
      <w:r>
        <w:t>The Strange Loop Becomes Collective</w:t>
      </w:r>
    </w:p>
    <w:p>
      <w:pPr>
        <w:ind w:left="0" w:right="0" w:firstLine="0"/>
        <w:jc w:val="center"/>
      </w:pPr>
      <w:r>
        <w:t>One brain can model itself.</w:t>
        <w:br/>
        <w:br/>
        <w:t>A group can model itself.</w:t>
        <w:br/>
        <w:br/>
        <w:t>A culture can develop ideas about what a culture is.</w:t>
        <w:br/>
        <w:br/>
        <w:t>Science can study science.</w:t>
        <w:br/>
        <w:br/>
        <w:t>Psychology can study the human mind studying psychology.</w:t>
        <w:br/>
        <w:br/>
        <w:t>Evolution can produce organisms that study evolution.</w:t>
        <w:br/>
        <w:br/>
        <w:t>The loop is no longer inside one skull.</w:t>
        <w:br/>
        <w:br/>
        <w:t>It has become cultural.</w:t>
      </w:r>
    </w:p>
    <w:p>
      <w:pPr>
        <w:pStyle w:val="Heading1"/>
        <w:ind w:left="0" w:right="0" w:firstLine="0"/>
        <w:jc w:val="center"/>
      </w:pPr>
      <w:r>
        <w:t>The Long Feedback Loop</w:t>
      </w:r>
    </w:p>
    <w:p>
      <w:pPr>
        <w:ind w:left="0" w:right="0" w:firstLine="0"/>
        <w:jc w:val="center"/>
      </w:pPr>
      <w:r>
        <w:t>Genes build brains.</w:t>
        <w:br/>
        <w:br/>
        <w:t>Brains create culture.</w:t>
        <w:br/>
        <w:br/>
        <w:t>Culture changes environments.</w:t>
        <w:br/>
        <w:br/>
        <w:t>Environments change selection pressures.</w:t>
        <w:br/>
        <w:br/>
        <w:t>Selection changes brains.</w:t>
        <w:br/>
        <w:br/>
        <w:t>Brains create new culture.</w:t>
        <w:br/>
        <w:br/>
        <w:t>The loop continues.</w:t>
        <w:br/>
        <w:br/>
        <w:t>This is not a neat circle with an obvious beginning.</w:t>
        <w:br/>
        <w:br/>
        <w:t>It is a coupled system.</w:t>
        <w:br/>
        <w:br/>
        <w:t>Biological evolution and cultural evolution push on each other.</w:t>
      </w:r>
    </w:p>
    <w:p>
      <w:pPr>
        <w:pStyle w:val="Heading1"/>
        <w:ind w:left="0" w:right="0" w:firstLine="0"/>
        <w:jc w:val="center"/>
      </w:pPr>
      <w:r>
        <w:t>What Evolution Built Without Planning</w:t>
      </w:r>
    </w:p>
    <w:p>
      <w:pPr>
        <w:ind w:left="0" w:right="0" w:firstLine="0"/>
        <w:jc w:val="center"/>
      </w:pPr>
      <w:r>
        <w:t>Evolution did not plan language.</w:t>
        <w:br/>
        <w:br/>
        <w:t>It did not plan mathematics.</w:t>
        <w:br/>
        <w:br/>
        <w:t>It did not plan music.</w:t>
        <w:br/>
        <w:br/>
        <w:t>It did not plan novels.</w:t>
        <w:br/>
        <w:br/>
        <w:t>It certainly did not plan spreadsheets.</w:t>
        <w:br/>
        <w:br/>
        <w:t>Yet once brains became capable of symbolic representation, these things became possible.</w:t>
        <w:br/>
        <w:br/>
        <w:t>This is another lesson of emergence.</w:t>
        <w:br/>
        <w:br/>
        <w:t>Evolution can build general-purpose machinery whose later uses go far beyond the original selection pressures that shaped it.</w:t>
      </w:r>
    </w:p>
    <w:p>
      <w:pPr>
        <w:pStyle w:val="Heading1"/>
        <w:ind w:left="0" w:right="0" w:firstLine="0"/>
        <w:jc w:val="center"/>
      </w:pPr>
      <w:r>
        <w:t>The Evolutionary Punchline</w:t>
      </w:r>
    </w:p>
    <w:p>
      <w:pPr>
        <w:ind w:left="0" w:right="0" w:firstLine="0"/>
        <w:jc w:val="center"/>
      </w:pPr>
      <w:r>
        <w:t>A brain evolved to survive.</w:t>
        <w:br/>
        <w:br/>
        <w:t>Then it learned to predict.</w:t>
        <w:br/>
        <w:br/>
        <w:t>Prediction became imagination.</w:t>
        <w:br/>
        <w:br/>
        <w:t>Imagination became language.</w:t>
        <w:br/>
        <w:br/>
        <w:t>Language became culture.</w:t>
        <w:br/>
        <w:br/>
        <w:t>Culture became cumulative.</w:t>
        <w:br/>
        <w:br/>
        <w:t>Cumulative culture became science.</w:t>
        <w:br/>
        <w:br/>
        <w:t>Science began studying evolution.</w:t>
        <w:br/>
        <w:br/>
        <w:t>And evolution is now being explained by one of the organisms it produced.</w:t>
        <w:br/>
        <w:br/>
        <w:t>That is a spectacularly long feedback loop.</w:t>
        <w:br/>
        <w:br/>
      </w:r>
      <w:r>
        <w:rPr>
          <w:b/>
        </w:rPr>
        <w:t>Evolution did not merely produce creatures that survive. It produced creatures that can inherit information, transform it, teach it, criticize it, and eventually ask what evolution was doing in the first place.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