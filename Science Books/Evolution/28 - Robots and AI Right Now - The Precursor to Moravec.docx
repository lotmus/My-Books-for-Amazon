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28</w:t>
      </w:r>
    </w:p>
    <w:p>
      <w:pPr>
        <w:pStyle w:val="Heading1"/>
        <w:ind w:left="0" w:right="0" w:firstLine="0"/>
        <w:jc w:val="center"/>
      </w:pPr>
      <w:r>
        <w:t>Robots and AI Right Now: The Precursor to Moravec</w:t>
      </w:r>
    </w:p>
    <w:p>
      <w:pPr>
        <w:pStyle w:val="Heading1"/>
        <w:ind w:left="0" w:right="0" w:firstLine="0"/>
        <w:jc w:val="center"/>
      </w:pPr>
      <w:r>
        <w:t>Before We Upload Ourselves, We Should Check the Hardware</w:t>
      </w:r>
    </w:p>
    <w:p>
      <w:pPr>
        <w:ind w:left="0" w:right="0" w:firstLine="0"/>
        <w:jc w:val="center"/>
      </w:pPr>
      <w:r>
        <w:t xml:space="preserve">Hans Moravec, a roboticist who imagines minds leaving biology for machines, wrote a book called </w:t>
      </w:r>
      <w:r>
        <w:rPr>
          <w:i/>
        </w:rPr>
        <w:t>Mind Children</w:t>
      </w:r>
      <w:r>
        <w:t xml:space="preserve"> about that future.</w:t>
      </w:r>
      <w:r>
        <w:br/>
        <w:br/>
        <w:t>Before we decide whether to upload Grandma, we should ask something more practical.</w:t>
      </w:r>
      <w:r>
        <w:br/>
        <w:br/>
        <w:t>How are the machines doing right now, today?</w:t>
      </w:r>
      <w:r>
        <w:br/>
        <w:br/>
        <w:t>The answer is both amazing and a lot less flashy than the movies promised.</w:t>
      </w:r>
      <w:r>
        <w:br/>
        <w:br/>
        <w:t>Artificial intelligence, or AI, can write, reason, recognize pictures, generate speech, write software, summarize documents, translate languages, and work through tricky problems.</w:t>
      </w:r>
      <w:r>
        <w:br/>
        <w:br/>
        <w:t>Robots can walk, grab objects, move around factories, assist in surgery, and inspect bridges and pipelines.</w:t>
      </w:r>
      <w:r>
        <w:br/>
        <w:br/>
        <w:t>And they increasingly use AI to decide what to do next.</w:t>
      </w:r>
      <w:r>
        <w:br/>
        <w:br/>
        <w:t>But no robot is casually strolling into your kitchen to make coffee, do the laundry, and fix the dishwasher.</w:t>
      </w:r>
      <w:r>
        <w:br/>
        <w:br/>
        <w:t>None of them is diagnosing the dishwasher's childhood trauma.</w:t>
      </w:r>
    </w:p>
    <w:p>
      <w:pPr>
        <w:pStyle w:val="Heading1"/>
        <w:ind w:left="0" w:right="0" w:firstLine="0"/>
        <w:jc w:val="center"/>
      </w:pPr>
      <w:r>
        <w:t>AI Has Become Remarkably Good at Talking</w:t>
      </w:r>
    </w:p>
    <w:p>
      <w:pPr>
        <w:ind w:left="0" w:right="0" w:firstLine="0"/>
        <w:jc w:val="center"/>
      </w:pPr>
      <w:r>
        <w:t>Modern AI systems can take in huge amounts of text and other data and turn it into fluent language.</w:t>
      </w:r>
      <w:r>
        <w:br/>
        <w:br/>
        <w:t>They can explain physics.</w:t>
      </w:r>
      <w:r>
        <w:br/>
        <w:br/>
        <w:t>Write programs.</w:t>
      </w:r>
      <w:r>
        <w:br/>
        <w:br/>
        <w:t>Translate.</w:t>
      </w:r>
      <w:r>
        <w:br/>
        <w:br/>
        <w:t>Analyze documents.</w:t>
      </w:r>
      <w:r>
        <w:br/>
        <w:br/>
        <w:t>Generate images and audio.</w:t>
      </w:r>
      <w:r>
        <w:br/>
        <w:br/>
        <w:t>Use tools.</w:t>
      </w:r>
      <w:r>
        <w:br/>
        <w:br/>
        <w:t>And, in some settings, carry out multi-step tasks with little supervision.</w:t>
      </w:r>
      <w:r>
        <w:br/>
        <w:br/>
        <w:t>This is a real technological shift, not hype.</w:t>
      </w:r>
      <w:r>
        <w:br/>
        <w:br/>
        <w:t>The old picture of a computer as a machine that only follows a fixed list of instructions is fading.</w:t>
      </w:r>
      <w:r>
        <w:br/>
        <w:br/>
        <w:t>Modern AI can often handle situations nobody specifically programmed it for.</w:t>
      </w:r>
      <w:r>
        <w:br/>
        <w:br/>
        <w:t>That starts to look less like a calculator and more like a general-purpose thinking tool.</w:t>
      </w:r>
    </w:p>
    <w:p>
      <w:pPr>
        <w:pStyle w:val="Heading1"/>
        <w:ind w:left="0" w:right="0" w:firstLine="0"/>
        <w:jc w:val="center"/>
      </w:pPr>
      <w:r>
        <w:t>But Talking Is the Easy Part for a Robot</w:t>
      </w:r>
    </w:p>
    <w:p>
      <w:pPr>
        <w:ind w:left="0" w:right="0" w:firstLine="0"/>
        <w:jc w:val="center"/>
      </w:pPr>
      <w:r>
        <w:t xml:space="preserve">A </w:t>
      </w:r>
      <w:r>
        <w:rPr>
          <w:b/>
        </w:rPr>
        <w:t>language model</w:t>
      </w:r>
      <w:r>
        <w:t>, AI trained on huge amounts of text, can tell you how to pick up a coffee cup.</w:t>
      </w:r>
      <w:r>
        <w:br/>
        <w:br/>
        <w:t>A robot has to actually pick it up.</w:t>
      </w:r>
      <w:r>
        <w:br/>
        <w:br/>
        <w:t>That means finding the cup with its sensors.</w:t>
      </w:r>
      <w:r>
        <w:br/>
        <w:br/>
        <w:t>Judging exactly where it is.</w:t>
      </w:r>
      <w:r>
        <w:br/>
        <w:br/>
        <w:t>Figuring out its shape.</w:t>
      </w:r>
      <w:r>
        <w:br/>
        <w:br/>
        <w:t>Moving an arm through three-dimensional space to reach it.</w:t>
      </w:r>
      <w:r>
        <w:br/>
        <w:br/>
        <w:t>Steering around the table.</w:t>
      </w:r>
      <w:r>
        <w:br/>
        <w:br/>
        <w:t>Squeezing with the right amount of force.</w:t>
      </w:r>
      <w:r>
        <w:br/>
        <w:br/>
        <w:t>Closing its gripper around the cup.</w:t>
      </w:r>
      <w:r>
        <w:br/>
        <w:br/>
        <w:t>Not crushing it.</w:t>
      </w:r>
      <w:r>
        <w:br/>
        <w:br/>
        <w:t>Not dropping it.</w:t>
      </w:r>
      <w:r>
        <w:br/>
        <w:br/>
        <w:t>And then doing something useful with it.</w:t>
      </w:r>
      <w:r>
        <w:br/>
        <w:br/>
        <w:t>The sentence is easy.</w:t>
      </w:r>
      <w:r>
        <w:br/>
        <w:br/>
        <w:t>The coffee cup is where physics starts charging admission.</w:t>
      </w:r>
    </w:p>
    <w:p>
      <w:pPr>
        <w:pStyle w:val="Heading1"/>
        <w:ind w:left="0" w:right="0" w:firstLine="0"/>
        <w:jc w:val="center"/>
      </w:pPr>
      <w:r>
        <w:t>Robots Are Already Everywhere</w:t>
      </w:r>
    </w:p>
    <w:p>
      <w:pPr>
        <w:ind w:left="0" w:right="0" w:firstLine="0"/>
        <w:jc w:val="center"/>
      </w:pPr>
      <w:r>
        <w:t>It's tempting to think robotics starts with humanoid robots, the human-shaped kind.</w:t>
      </w:r>
      <w:r>
        <w:br/>
        <w:br/>
        <w:t>It does not.</w:t>
      </w:r>
      <w:r>
        <w:br/>
        <w:br/>
        <w:t xml:space="preserve">Factories have used </w:t>
      </w:r>
      <w:r>
        <w:rPr>
          <w:b/>
        </w:rPr>
        <w:t>industrial robots</w:t>
      </w:r>
      <w:r>
        <w:t>, fixed machines that repeat one job on an assembly line, for decades.</w:t>
      </w:r>
      <w:r>
        <w:br/>
        <w:br/>
        <w:t>The International Federation of Robotics says factories installed 542,000 of them in 2024.</w:t>
      </w:r>
      <w:r>
        <w:br/>
        <w:br/>
        <w:t>That's double the number from ten years earlier, or roughly one new robot every minute.</w:t>
      </w:r>
      <w:r>
        <w:br/>
        <w:br/>
        <w:t>Professional service robots, machines built for jobs like moving packages, are a big deal too.</w:t>
      </w:r>
      <w:r>
        <w:br/>
        <w:br/>
        <w:t>Almost 200,000 were sold in 2024, more than half for transportation and logistics.</w:t>
      </w:r>
      <w:r>
        <w:br/>
        <w:br/>
        <w:t>So the robot revolution did not suddenly show up wearing a human-shaped costume.</w:t>
      </w:r>
      <w:r>
        <w:br/>
        <w:br/>
        <w:t>It has been quietly welding cars and moving boxes for years.</w:t>
      </w:r>
    </w:p>
    <w:p>
      <w:pPr>
        <w:pStyle w:val="Heading1"/>
        <w:ind w:left="0" w:right="0" w:firstLine="0"/>
        <w:jc w:val="center"/>
      </w:pPr>
      <w:r>
        <w:t>The Robot That Does One Thing Extremely Well</w:t>
      </w:r>
    </w:p>
    <w:p>
      <w:pPr>
        <w:ind w:left="0" w:right="0" w:firstLine="0"/>
        <w:jc w:val="center"/>
      </w:pPr>
      <w:r>
        <w:t>Industrial robotics has one huge advantage.</w:t>
      </w:r>
      <w:r>
        <w:br/>
        <w:br/>
        <w:t>The world inside a factory can be controlled.</w:t>
      </w:r>
      <w:r>
        <w:br/>
        <w:br/>
        <w:t>The robot knows where the parts are.</w:t>
      </w:r>
      <w:r>
        <w:br/>
        <w:br/>
        <w:t>The floor does not suddenly turn into a forest.</w:t>
      </w:r>
      <w:r>
        <w:br/>
        <w:br/>
        <w:t>The lighting stays predictable.</w:t>
      </w:r>
      <w:r>
        <w:br/>
        <w:br/>
        <w:t>The object to be picked up is usually the object the robot was expecting.</w:t>
      </w:r>
      <w:r>
        <w:br/>
        <w:br/>
        <w:t>This makes specialized robots extremely effective.</w:t>
      </w:r>
      <w:r>
        <w:br/>
        <w:br/>
        <w:t>A robot that performs a single task perfectly is often far more useful than one that promises to do everything.</w:t>
      </w:r>
      <w:r>
        <w:br/>
        <w:br/>
        <w:t>That other kind of robot often just spends Tuesday staring at a cardboard box.</w:t>
      </w:r>
    </w:p>
    <w:p>
      <w:pPr>
        <w:pStyle w:val="Heading1"/>
        <w:ind w:left="0" w:right="0" w:firstLine="0"/>
        <w:jc w:val="center"/>
      </w:pPr>
      <w:r>
        <w:t>Now Give the Robot a Brain</w:t>
      </w:r>
    </w:p>
    <w:p>
      <w:pPr>
        <w:ind w:left="0" w:right="0" w:firstLine="0"/>
        <w:jc w:val="center"/>
      </w:pPr>
      <w:r>
        <w:t>AI changes this equation.</w:t>
      </w:r>
      <w:r>
        <w:br/>
        <w:br/>
        <w:t>Instead of programming every possible situation, engineers can train systems to recognize patterns and choose their own actions.</w:t>
      </w:r>
      <w:r>
        <w:rPr>
          <w:b/>
        </w:rPr>
        <w:br/>
        <w:br/>
        <w:t>Vision-language-action systems</w:t>
      </w:r>
      <w:r>
        <w:t xml:space="preserve"> are AI models that link what a robot sees with instructions and body movements.</w:t>
      </w:r>
      <w:r>
        <w:br/>
        <w:br/>
        <w:t>A robot can move from being told, “execute this exact sequence of motions,”</w:t>
      </w:r>
      <w:r>
        <w:br/>
        <w:br/>
        <w:t>toward being told, “here is the goal, figure out a reasonable way to get there.”</w:t>
      </w:r>
      <w:r>
        <w:br/>
        <w:br/>
        <w:t>That is a profound change.</w:t>
      </w:r>
      <w:r>
        <w:br/>
        <w:br/>
        <w:t>It is also much harder to make safe.</w:t>
      </w:r>
    </w:p>
    <w:p>
      <w:pPr>
        <w:pStyle w:val="Heading1"/>
        <w:ind w:left="0" w:right="0" w:firstLine="0"/>
        <w:jc w:val="center"/>
      </w:pPr>
      <w:r>
        <w:t>The Humanoid Explosion</w:t>
      </w:r>
    </w:p>
    <w:p>
      <w:pPr>
        <w:ind w:left="0" w:right="0" w:firstLine="0"/>
        <w:jc w:val="center"/>
      </w:pPr>
      <w:r>
        <w:t>Humanoid robots have become one of the most visible parts of today's robotics race.</w:t>
      </w:r>
      <w:r>
        <w:br/>
        <w:br/>
        <w:t>There is a practical reason for the human shape.</w:t>
      </w:r>
      <w:r>
        <w:br/>
        <w:br/>
        <w:t>Our world was built for human bodies.</w:t>
      </w:r>
      <w:r>
        <w:br/>
        <w:br/>
        <w:t>Doors have handles.</w:t>
      </w:r>
      <w:r>
        <w:br/>
        <w:br/>
        <w:t>Stairs have steps.</w:t>
      </w:r>
      <w:r>
        <w:br/>
        <w:br/>
        <w:t>Shelves sit at human height.</w:t>
      </w:r>
      <w:r>
        <w:br/>
        <w:br/>
        <w:t>Tools have human-sized grips.</w:t>
      </w:r>
      <w:r>
        <w:br/>
        <w:br/>
        <w:t>A robot with two arms and two legs can, in principle, use that existing infrastructure.</w:t>
      </w:r>
      <w:r>
        <w:br/>
        <w:br/>
        <w:t>Nobody needs to rebuild the world.</w:t>
      </w:r>
      <w:r>
        <w:br/>
        <w:br/>
        <w:t>There is also a less scientific reason.</w:t>
      </w:r>
      <w:r>
        <w:br/>
        <w:br/>
        <w:t>A robot with a head and two arms looks like the future.</w:t>
      </w:r>
      <w:r>
        <w:br/>
        <w:br/>
        <w:t>A very efficient automated warehouse cart does not.</w:t>
      </w:r>
    </w:p>
    <w:p>
      <w:pPr>
        <w:pStyle w:val="Heading1"/>
        <w:ind w:left="0" w:right="0" w:firstLine="0"/>
        <w:jc w:val="center"/>
      </w:pPr>
      <w:r>
        <w:t>They Can Do Impressive Things</w:t>
      </w:r>
    </w:p>
    <w:p>
      <w:pPr>
        <w:ind w:left="0" w:right="0" w:firstLine="0"/>
        <w:jc w:val="center"/>
      </w:pPr>
      <w:r>
        <w:t>Today's advanced humanoids can walk, balance, handle objects, recover from a stumble, and perform a growing range of tasks.</w:t>
      </w:r>
      <w:r>
        <w:br/>
        <w:br/>
        <w:t>Some can run.</w:t>
      </w:r>
      <w:r>
        <w:br/>
        <w:br/>
        <w:t>Some can dance.</w:t>
      </w:r>
      <w:r>
        <w:br/>
        <w:br/>
        <w:t>Some can perform athletic demonstrations.</w:t>
      </w:r>
      <w:r>
        <w:br/>
        <w:br/>
        <w:t>Some are being tested inside real factories and logistics centers.</w:t>
      </w:r>
      <w:r>
        <w:br/>
        <w:br/>
        <w:t>Companies are starting to move humanoids out of research labs and into real workplaces.</w:t>
      </w:r>
      <w:r>
        <w:br/>
        <w:br/>
        <w:t>Recent trials involve firms such as Amazon, Toyota, Schaeffler, GXO Logistics, and Mercado Libre.</w:t>
      </w:r>
      <w:r>
        <w:br/>
        <w:br/>
        <w:t>That is a significant step.</w:t>
      </w:r>
      <w:r>
        <w:br/>
        <w:br/>
        <w:t>But a thirty-second demonstration is not the same thing as an eight-hour shift.</w:t>
      </w:r>
    </w:p>
    <w:p>
      <w:pPr>
        <w:pStyle w:val="Heading1"/>
        <w:ind w:left="0" w:right="0" w:firstLine="0"/>
        <w:jc w:val="center"/>
      </w:pPr>
      <w:r>
        <w:t>The Eight-Hour Shift Test</w:t>
      </w:r>
    </w:p>
    <w:p>
      <w:pPr>
        <w:ind w:left="0" w:right="0" w:firstLine="0"/>
        <w:jc w:val="center"/>
      </w:pPr>
      <w:r>
        <w:t>There's a brutally simple way to judge whether a robot is useful.</w:t>
      </w:r>
      <w:r>
        <w:br/>
        <w:br/>
        <w:t>Can it do the job all day?</w:t>
      </w:r>
      <w:r>
        <w:br/>
        <w:br/>
        <w:t>Not once.</w:t>
      </w:r>
      <w:r>
        <w:br/>
        <w:br/>
        <w:t>Not in a carefully staged demonstration.</w:t>
      </w:r>
      <w:r>
        <w:br/>
        <w:br/>
        <w:t>Not after a human has secretly arranged everything.</w:t>
      </w:r>
      <w:r>
        <w:br/>
        <w:br/>
        <w:t>All day.</w:t>
      </w:r>
      <w:r>
        <w:br/>
        <w:br/>
        <w:t>Repeatedly.</w:t>
      </w:r>
      <w:r>
        <w:br/>
        <w:br/>
        <w:t>Safely.</w:t>
      </w:r>
      <w:r>
        <w:br/>
        <w:br/>
        <w:t>Cheaply.</w:t>
      </w:r>
      <w:r>
        <w:br/>
        <w:br/>
        <w:t>With barely any supervision.</w:t>
      </w:r>
      <w:r>
        <w:br/>
        <w:br/>
        <w:t>That is the point where robotics stops being theater and becomes real engineering.</w:t>
      </w:r>
      <w:r>
        <w:br/>
        <w:br/>
        <w:t>The machine has to survive friction, dust, imperfect objects, changing conditions, software glitches, and limited battery life.</w:t>
      </w:r>
      <w:r>
        <w:br/>
        <w:br/>
        <w:t>It also has to survive routine wear and tear.</w:t>
      </w:r>
      <w:r>
        <w:br/>
        <w:br/>
        <w:t>And it has to survive the endless creativity of humans who put things where they obviously should not go.</w:t>
      </w:r>
    </w:p>
    <w:p>
      <w:pPr>
        <w:pStyle w:val="Heading1"/>
        <w:ind w:left="0" w:right="0" w:firstLine="0"/>
        <w:jc w:val="center"/>
      </w:pPr>
      <w:r>
        <w:t>The Real Problem Is the Physical World</w:t>
      </w:r>
    </w:p>
    <w:p>
      <w:pPr>
        <w:ind w:left="0" w:right="0" w:firstLine="0"/>
        <w:jc w:val="center"/>
      </w:pPr>
      <w:r>
        <w:t>AI mostly lives in a world made of information: words, numbers, and pixels.</w:t>
      </w:r>
      <w:r>
        <w:br/>
        <w:br/>
        <w:t>Robots live in a world made of consequences.</w:t>
      </w:r>
      <w:r>
        <w:br/>
        <w:br/>
        <w:t>A language model can make a mistake in a sentence.</w:t>
      </w:r>
      <w:r>
        <w:br/>
        <w:br/>
        <w:t>A robot can make a mistake with a forklift.</w:t>
      </w:r>
      <w:r>
        <w:br/>
        <w:br/>
        <w:t>A chatbot can misunderstand a command.</w:t>
      </w:r>
      <w:r>
        <w:br/>
        <w:br/>
        <w:t>A robot can misunderstand a command while holding something heavy.</w:t>
      </w:r>
      <w:r>
        <w:rPr>
          <w:b/>
        </w:rPr>
        <w:br/>
        <w:br/>
        <w:t>Physical intelligence</w:t>
      </w:r>
      <w:r>
        <w:t>, safely sensing and acting in the real world, therefore has a much higher bar to clear.</w:t>
      </w:r>
      <w:r>
        <w:br/>
        <w:br/>
        <w:t>It has to connect seeing, reasoning, moving, timing, force, and safety, all at once.</w:t>
      </w:r>
    </w:p>
    <w:p>
      <w:pPr>
        <w:pStyle w:val="Heading1"/>
        <w:ind w:left="0" w:right="0" w:firstLine="0"/>
        <w:jc w:val="center"/>
      </w:pPr>
      <w:r>
        <w:t>The World Is Not a Spreadsheet</w:t>
      </w:r>
    </w:p>
    <w:p>
      <w:pPr>
        <w:ind w:left="0" w:right="0" w:firstLine="0"/>
        <w:jc w:val="center"/>
      </w:pPr>
      <w:r>
        <w:t>The physical world is gloriously messy, nothing like a tidy spreadsheet of numbers.</w:t>
      </w:r>
      <w:r>
        <w:br/>
        <w:br/>
        <w:t>A cup may be sitting slightly rotated.</w:t>
      </w:r>
      <w:r>
        <w:br/>
        <w:br/>
        <w:t>A floor may be slippery.</w:t>
      </w:r>
      <w:r>
        <w:br/>
        <w:br/>
        <w:t>A box may be heavier than expected.</w:t>
      </w:r>
      <w:r>
        <w:br/>
        <w:br/>
        <w:t>A person may step into the robot's path.</w:t>
      </w:r>
      <w:r>
        <w:br/>
        <w:br/>
        <w:t>A dog may appear out of nowhere.</w:t>
      </w:r>
      <w:r>
        <w:br/>
        <w:br/>
        <w:t>Nobody programmed the dog.</w:t>
      </w:r>
      <w:r>
        <w:br/>
        <w:br/>
        <w:t>Robots therefore need something close to common sense.</w:t>
      </w:r>
      <w:r>
        <w:br/>
        <w:br/>
        <w:t>This is one reason modern AI is so interesting for robotics.</w:t>
      </w:r>
      <w:r>
        <w:br/>
        <w:br/>
        <w:t>Large AI models can offer a flexible layer of reasoning on top of a robot's control systems.</w:t>
      </w:r>
    </w:p>
    <w:p>
      <w:pPr>
        <w:pStyle w:val="Heading1"/>
        <w:ind w:left="0" w:right="0" w:firstLine="0"/>
        <w:jc w:val="center"/>
      </w:pPr>
      <w:r>
        <w:t>AI Can Plan, But Planning Is Not Doing</w:t>
      </w:r>
    </w:p>
    <w:p>
      <w:pPr>
        <w:ind w:left="0" w:right="0" w:firstLine="0"/>
        <w:jc w:val="center"/>
      </w:pPr>
      <w:r>
        <w:t>An AI can produce a perfectly plausible sequence of steps.</w:t>
      </w:r>
      <w:r>
        <w:br/>
        <w:br/>
        <w:t>First, open the cupboard.</w:t>
      </w:r>
      <w:r>
        <w:br/>
        <w:br/>
        <w:t>Second, take out the plate.</w:t>
      </w:r>
      <w:r>
        <w:br/>
        <w:br/>
        <w:t>Third, place it on the table.</w:t>
      </w:r>
      <w:r>
        <w:br/>
        <w:br/>
        <w:t>Wonderful.</w:t>
      </w:r>
      <w:r>
        <w:br/>
        <w:br/>
        <w:t>Now the plate is behind another plate.</w:t>
      </w:r>
      <w:r>
        <w:br/>
        <w:br/>
        <w:t>The cupboard door only opens halfway.</w:t>
      </w:r>
      <w:r>
        <w:br/>
        <w:br/>
        <w:t>The robot's gripper is the wrong size.</w:t>
      </w:r>
      <w:r>
        <w:br/>
        <w:br/>
        <w:t>Someone has moved the table.</w:t>
      </w:r>
      <w:r>
        <w:br/>
        <w:br/>
        <w:t>And the dog has eaten the instruction manual.</w:t>
      </w:r>
      <w:r>
        <w:br/>
        <w:br/>
        <w:t>A plan has to survive contact with reality.</w:t>
      </w:r>
      <w:r>
        <w:br/>
        <w:br/>
        <w:t>That is a much harder problem than generating a tidy list of steps.</w:t>
      </w:r>
    </w:p>
    <w:p>
      <w:pPr>
        <w:pStyle w:val="Heading1"/>
        <w:ind w:left="0" w:right="0" w:firstLine="0"/>
        <w:jc w:val="center"/>
      </w:pPr>
      <w:r>
        <w:t>The Current State Is Therefore Weirdly Uneven</w:t>
      </w:r>
    </w:p>
    <w:p>
      <w:pPr>
        <w:ind w:left="0" w:right="0" w:firstLine="0"/>
        <w:jc w:val="center"/>
      </w:pPr>
      <w:r>
        <w:t>In some areas, AI is astonishingly capable.</w:t>
      </w:r>
      <w:r>
        <w:br/>
        <w:br/>
        <w:t>In others, it is unreliable in ways that can be surprising.</w:t>
      </w:r>
      <w:r>
        <w:br/>
        <w:br/>
        <w:t>A model can discuss advanced mathematics fluently and then confidently misjudge a simple physical situation.</w:t>
      </w:r>
      <w:r>
        <w:br/>
        <w:br/>
        <w:t>A robot can perform an elegant, practiced manipulation and then fail completely when the object is moved three inches.</w:t>
      </w:r>
      <w:r>
        <w:br/>
        <w:br/>
        <w:t>This unevenness is one of the defining traits of AI and robotics right now.</w:t>
      </w:r>
      <w:r>
        <w:br/>
        <w:br/>
        <w:t>Capability is not one single dial you turn up or down.</w:t>
      </w:r>
      <w:r>
        <w:br/>
        <w:br/>
        <w:t>It is a whole collection of separate skills, each with its own very different strengths and weaknesses.</w:t>
      </w:r>
    </w:p>
    <w:p>
      <w:pPr>
        <w:pStyle w:val="Heading1"/>
        <w:ind w:left="0" w:right="0" w:firstLine="0"/>
        <w:jc w:val="center"/>
      </w:pPr>
      <w:r>
        <w:t>AI Does Not Yet Understand the World Like We Do</w:t>
      </w:r>
    </w:p>
    <w:p>
      <w:pPr>
        <w:ind w:left="0" w:right="0" w:firstLine="0"/>
        <w:jc w:val="center"/>
      </w:pPr>
      <w:r>
        <w:t>Modern AI systems can build remarkably useful internal models of the world.</w:t>
      </w:r>
      <w:r>
        <w:br/>
        <w:br/>
        <w:t>But being useful is not proof of human-like understanding.</w:t>
      </w:r>
      <w:r>
        <w:br/>
        <w:br/>
        <w:t>A system can recognize patterns without a human-style model of the world.</w:t>
      </w:r>
      <w:r>
        <w:br/>
        <w:br/>
        <w:t>It can produce excellent language without ever having had a body.</w:t>
      </w:r>
      <w:r>
        <w:br/>
        <w:br/>
        <w:t>It can reason about gravity without ever having fallen down actual stairs.</w:t>
      </w:r>
      <w:r>
        <w:br/>
        <w:br/>
        <w:t>This gap becomes crucial once we move from software intelligence to physical intelligence.</w:t>
      </w:r>
    </w:p>
    <w:p>
      <w:pPr>
        <w:pStyle w:val="Heading1"/>
        <w:ind w:left="0" w:right="0" w:firstLine="0"/>
        <w:jc w:val="center"/>
      </w:pPr>
      <w:r>
        <w:t>And Yet the Gap Is Closing</w:t>
      </w:r>
    </w:p>
    <w:p>
      <w:pPr>
        <w:ind w:left="0" w:right="0" w:firstLine="0"/>
        <w:jc w:val="center"/>
      </w:pPr>
      <w:r>
        <w:t>The interesting development is that AI and robotics are increasingly being combined.</w:t>
      </w:r>
      <w:r>
        <w:br/>
        <w:br/>
        <w:t>A robot can use vision models, AI trained on pictures, to read its surroundings.</w:t>
      </w:r>
      <w:r>
        <w:br/>
        <w:br/>
        <w:t>Language models can turn plain-English instructions into step-by-step plans.</w:t>
      </w:r>
      <w:r>
        <w:br/>
        <w:br/>
        <w:t>Learned policies, rules a robot discovers by trial and error, can map perception onto action.</w:t>
      </w:r>
      <w:r>
        <w:br/>
        <w:br/>
        <w:t>Computer simulation can provide enormous amounts of cheap practice experience.</w:t>
      </w:r>
      <w:r>
        <w:br/>
        <w:br/>
        <w:t>Researchers are also building systems that anticipate their own next physical move, cutting reaction delays.</w:t>
      </w:r>
      <w:r>
        <w:br/>
        <w:br/>
        <w:t>Recent work has shown big speedups on selected tasks, though this is not yet general-purpose, human-level physical intelligence.</w:t>
      </w:r>
    </w:p>
    <w:p>
      <w:pPr>
        <w:pStyle w:val="Heading1"/>
        <w:ind w:left="0" w:right="0" w:firstLine="0"/>
        <w:jc w:val="center"/>
      </w:pPr>
      <w:r>
        <w:t>The Factory Is the Easy Mode</w:t>
      </w:r>
    </w:p>
    <w:p>
      <w:pPr>
        <w:ind w:left="0" w:right="0" w:firstLine="0"/>
        <w:jc w:val="center"/>
      </w:pPr>
      <w:r>
        <w:t>A factory is relatively friendly to robots.</w:t>
      </w:r>
      <w:r>
        <w:br/>
        <w:br/>
        <w:t>The environment is structured.</w:t>
      </w:r>
      <w:r>
        <w:br/>
        <w:br/>
        <w:t>The tasks repeat.</w:t>
      </w:r>
      <w:r>
        <w:br/>
        <w:br/>
        <w:t>Safety boundaries can be established.</w:t>
      </w:r>
      <w:r>
        <w:br/>
        <w:br/>
        <w:t>The objects are known.</w:t>
      </w:r>
      <w:r>
        <w:br/>
        <w:br/>
        <w:t>The human workers are trained.</w:t>
      </w:r>
      <w:r>
        <w:br/>
        <w:br/>
        <w:t>Now put the same robot in a messy kitchen.</w:t>
      </w:r>
      <w:r>
        <w:br/>
        <w:br/>
        <w:t>The difficulty rises sharply.</w:t>
      </w:r>
      <w:r>
        <w:br/>
        <w:br/>
        <w:t>Then put it in an elderly person's home.</w:t>
      </w:r>
      <w:r>
        <w:br/>
        <w:br/>
        <w:t>Now it has to understand furniture, pets, medication, fragile heirlooms, and social politeness.</w:t>
      </w:r>
      <w:r>
        <w:br/>
        <w:br/>
        <w:t>It also has to handle unexpected visitors and an owner who might ask for three unrelated things at once.</w:t>
      </w:r>
      <w:r>
        <w:br/>
        <w:br/>
        <w:t>Home robotics remains much harder than factory robotics.</w:t>
      </w:r>
    </w:p>
    <w:p>
      <w:pPr>
        <w:pStyle w:val="Heading1"/>
        <w:ind w:left="0" w:right="0" w:firstLine="0"/>
        <w:jc w:val="center"/>
      </w:pPr>
      <w:r>
        <w:t>Why the Hands Matter</w:t>
      </w:r>
    </w:p>
    <w:p>
      <w:pPr>
        <w:ind w:left="0" w:right="0" w:firstLine="0"/>
        <w:jc w:val="center"/>
      </w:pPr>
      <w:r>
        <w:t>Human hands are extraordinarily capable tools.</w:t>
      </w:r>
      <w:r>
        <w:br/>
        <w:br/>
        <w:t>We can pick up an egg without crushing it.</w:t>
      </w:r>
      <w:r>
        <w:br/>
        <w:br/>
        <w:t>Tie a shoelace.</w:t>
      </w:r>
      <w:r>
        <w:br/>
        <w:br/>
        <w:t>Open a plastic bag.</w:t>
      </w:r>
      <w:r>
        <w:br/>
        <w:br/>
        <w:t>Feel whether something is dangerously hot.</w:t>
      </w:r>
      <w:r>
        <w:br/>
        <w:br/>
        <w:t>Turn a key in a lock.</w:t>
      </w:r>
      <w:r>
        <w:br/>
        <w:br/>
        <w:t>Peel a banana.</w:t>
      </w:r>
      <w:r>
        <w:br/>
        <w:br/>
        <w:t>Pick up a single coin from a table.</w:t>
      </w:r>
      <w:r>
        <w:br/>
        <w:br/>
        <w:t>We do all of this almost without thinking about it.</w:t>
      </w:r>
      <w:r>
        <w:br/>
        <w:br/>
        <w:t>Robotic hands are improving fast.</w:t>
      </w:r>
      <w:r>
        <w:br/>
        <w:br/>
        <w:t xml:space="preserve">But </w:t>
      </w:r>
      <w:r>
        <w:rPr>
          <w:b/>
        </w:rPr>
        <w:t>dexterous manipulation</w:t>
      </w:r>
      <w:r>
        <w:t>, skillfully handling small or awkward objects with your fingers, remains a major challenge.</w:t>
      </w:r>
      <w:r>
        <w:br/>
        <w:br/>
        <w:t>The hand is where clever software meets stubborn friction.</w:t>
      </w:r>
    </w:p>
    <w:p>
      <w:pPr>
        <w:pStyle w:val="Heading1"/>
        <w:ind w:left="0" w:right="0" w:firstLine="0"/>
        <w:jc w:val="center"/>
      </w:pPr>
      <w:r>
        <w:t>Energy Is Also a Problem</w:t>
      </w:r>
    </w:p>
    <w:p>
      <w:pPr>
        <w:ind w:left="0" w:right="0" w:firstLine="0"/>
        <w:jc w:val="center"/>
      </w:pPr>
      <w:r>
        <w:t>A human body carries its own energy source around in a remarkably convenient package.</w:t>
      </w:r>
      <w:r>
        <w:br/>
        <w:br/>
        <w:t>We eat.</w:t>
      </w:r>
      <w:r>
        <w:br/>
        <w:br/>
        <w:t>We store that energy inside us.</w:t>
      </w:r>
      <w:r>
        <w:br/>
        <w:br/>
        <w:t>We walk around all day on it.</w:t>
      </w:r>
      <w:r>
        <w:br/>
        <w:br/>
        <w:t>We keep going.</w:t>
      </w:r>
      <w:r>
        <w:br/>
        <w:br/>
        <w:t>Robots need batteries or some other power source instead.</w:t>
      </w:r>
      <w:r>
        <w:br/>
        <w:br/>
        <w:t>Batteries are heavy.</w:t>
      </w:r>
      <w:r>
        <w:br/>
        <w:br/>
        <w:t>Motors use up energy quickly.</w:t>
      </w:r>
      <w:r>
        <w:rPr>
          <w:b/>
        </w:rPr>
        <w:br/>
        <w:br/>
        <w:t>Actuators</w:t>
      </w:r>
      <w:r>
        <w:t>, the motors and joints that actually move a robot's arms and legs, generate heat as they work.</w:t>
      </w:r>
      <w:r>
        <w:br/>
        <w:br/>
        <w:t>Onboard computers use power too.</w:t>
      </w:r>
      <w:r>
        <w:br/>
        <w:br/>
        <w:t>A humanoid might perform brilliantly for twenty minutes, then need a charging station.</w:t>
      </w:r>
      <w:r>
        <w:br/>
        <w:br/>
        <w:t>That robot has not conquered the human workplace, only a twenty-minute demonstration.</w:t>
      </w:r>
    </w:p>
    <w:p>
      <w:pPr>
        <w:pStyle w:val="Heading1"/>
        <w:ind w:left="0" w:right="0" w:firstLine="0"/>
        <w:jc w:val="center"/>
      </w:pPr>
      <w:r>
        <w:t>The Economics Test</w:t>
      </w:r>
    </w:p>
    <w:p>
      <w:pPr>
        <w:ind w:left="0" w:right="0" w:firstLine="0"/>
        <w:jc w:val="center"/>
      </w:pPr>
      <w:r>
        <w:t>Even a brilliant robot has to earn its keep.</w:t>
      </w:r>
      <w:r>
        <w:br/>
        <w:br/>
        <w:t>If a human worker costs a certain amount, the robot must beat that price.</w:t>
      </w:r>
      <w:r>
        <w:br/>
        <w:br/>
        <w:t>Maintenance costs money.</w:t>
      </w:r>
      <w:r>
        <w:br/>
        <w:br/>
        <w:t>Downtime costs money.</w:t>
      </w:r>
      <w:r>
        <w:br/>
        <w:br/>
        <w:t>Training staff to use it costs money.</w:t>
      </w:r>
      <w:r>
        <w:br/>
        <w:br/>
        <w:t>Safety measures cost money.</w:t>
      </w:r>
      <w:r>
        <w:br/>
        <w:br/>
        <w:t>Fitting it into existing workflows costs money.</w:t>
      </w:r>
      <w:r>
        <w:br/>
        <w:br/>
        <w:t>Insurance costs money.</w:t>
      </w:r>
      <w:r>
        <w:br/>
        <w:br/>
        <w:t>A robot that costs less than a human worker but breaks down constantly may not actually be a bargain.</w:t>
      </w:r>
      <w:r>
        <w:br/>
        <w:br/>
        <w:t>The future of robotics will therefore be decided not only by engineers, but by accountants.</w:t>
      </w:r>
      <w:r>
        <w:br/>
        <w:br/>
        <w:t>Civilization has survived many revolutions.</w:t>
      </w:r>
      <w:r>
        <w:br/>
        <w:br/>
        <w:t>Accountants remain undefeated.</w:t>
      </w:r>
    </w:p>
    <w:p>
      <w:pPr>
        <w:pStyle w:val="Heading1"/>
        <w:ind w:left="0" w:right="0" w:firstLine="0"/>
        <w:jc w:val="center"/>
      </w:pPr>
      <w:r>
        <w:t>The AI Side Is Moving Faster Than the Robot Side</w:t>
      </w:r>
    </w:p>
    <w:p>
      <w:pPr>
        <w:ind w:left="0" w:right="0" w:firstLine="0"/>
        <w:jc w:val="center"/>
      </w:pPr>
      <w:r>
        <w:t>There is an important mismatch between AI and robots.</w:t>
      </w:r>
      <w:r>
        <w:br/>
        <w:br/>
        <w:t>Software can improve just by updating a model on a server somewhere.</w:t>
      </w:r>
      <w:r>
        <w:br/>
        <w:br/>
        <w:t>Physical robots have motors, gears, batteries, sensors, heat, wear, and gravity to contend with.</w:t>
      </w:r>
      <w:r>
        <w:br/>
        <w:br/>
        <w:t>A better AI model can be copied and sent to millions of machines overnight.</w:t>
      </w:r>
      <w:r>
        <w:br/>
        <w:br/>
        <w:t>A better actuator, by contrast, has to be physically manufactured, shipped, and installed.</w:t>
      </w:r>
      <w:r>
        <w:br/>
        <w:br/>
        <w:t>This is why the combination is so interesting.</w:t>
      </w:r>
      <w:r>
        <w:br/>
        <w:br/>
        <w:t>AI may supply the rapidly improving thinking layer, while robotics slowly builds the body to carry it.</w:t>
      </w:r>
    </w:p>
    <w:p>
      <w:pPr>
        <w:pStyle w:val="Heading1"/>
        <w:ind w:left="0" w:right="0" w:firstLine="0"/>
        <w:jc w:val="center"/>
      </w:pPr>
      <w:r>
        <w:t>The Current Robot Is Not a Moravec Robot</w:t>
      </w:r>
    </w:p>
    <w:p>
      <w:pPr>
        <w:ind w:left="0" w:right="0" w:firstLine="0"/>
        <w:jc w:val="center"/>
      </w:pPr>
      <w:r>
        <w:t>This distinction matters.</w:t>
      </w:r>
      <w:r>
        <w:br/>
        <w:br/>
        <w:t>A modern humanoid robot may be remarkably capable.</w:t>
      </w:r>
      <w:r>
        <w:br/>
        <w:br/>
        <w:t>That does not mean it is an artificial human.</w:t>
      </w:r>
      <w:r>
        <w:br/>
        <w:br/>
        <w:t>It does not necessarily have a persistent sense of self.</w:t>
      </w:r>
      <w:r>
        <w:br/>
        <w:br/>
        <w:t>It does not necessarily have its own long-term goals.</w:t>
      </w:r>
      <w:r>
        <w:br/>
        <w:br/>
        <w:t>It does not necessarily understand the world the way a human does.</w:t>
      </w:r>
      <w:r>
        <w:br/>
        <w:br/>
        <w:t>And it certainly does not have your grandmother's memories sitting inside it, waiting to be uploaded.</w:t>
      </w:r>
      <w:r>
        <w:br/>
        <w:br/>
        <w:t>Today's machines are powerful tools and increasingly independent systems.</w:t>
      </w:r>
      <w:r>
        <w:br/>
        <w:br/>
        <w:t>But Moravec's mind children are a far more radical idea than that.</w:t>
      </w:r>
    </w:p>
    <w:p>
      <w:pPr>
        <w:pStyle w:val="Heading1"/>
        <w:ind w:left="0" w:right="0" w:firstLine="0"/>
        <w:jc w:val="center"/>
      </w:pPr>
      <w:r>
        <w:t>But the Ingredients Are Beginning to Look Familiar</w:t>
      </w:r>
    </w:p>
    <w:p>
      <w:pPr>
        <w:ind w:left="0" w:right="0" w:firstLine="0"/>
        <w:jc w:val="center"/>
      </w:pPr>
      <w:r>
        <w:t>Moravec's imagined future requires several separate ingredients.</w:t>
      </w:r>
      <w:r>
        <w:br/>
        <w:br/>
        <w:t>Machines that can perceive their surroundings.</w:t>
      </w:r>
      <w:r>
        <w:br/>
        <w:br/>
        <w:t>Machines that can reason about what they perceive.</w:t>
      </w:r>
      <w:r>
        <w:br/>
        <w:br/>
        <w:t>Machines that can learn from experience.</w:t>
      </w:r>
      <w:r>
        <w:br/>
        <w:br/>
        <w:t>Machines that can manipulate the physical world with their hands.</w:t>
      </w:r>
      <w:r>
        <w:br/>
        <w:br/>
        <w:t>Machines that can operate on their own, without constant guidance.</w:t>
      </w:r>
      <w:r>
        <w:br/>
        <w:br/>
        <w:t>Machines that can improve themselves over time.</w:t>
      </w:r>
      <w:r>
        <w:br/>
        <w:br/>
        <w:t>We now have increasingly capable versions of several of these ingredients separately.</w:t>
      </w:r>
      <w:r>
        <w:br/>
        <w:br/>
        <w:t>They are not yet assembled into the single machine Moravec imagined.</w:t>
      </w:r>
      <w:r>
        <w:br/>
        <w:br/>
        <w:t>But the pieces are becoming less imaginary with each passing year.</w:t>
      </w:r>
    </w:p>
    <w:p>
      <w:pPr>
        <w:pStyle w:val="Heading1"/>
        <w:ind w:left="0" w:right="0" w:firstLine="0"/>
        <w:jc w:val="center"/>
      </w:pPr>
      <w:r>
        <w:t>The Most Important Difference: Today Versus Then</w:t>
      </w:r>
    </w:p>
    <w:p>
      <w:pPr>
        <w:ind w:left="0" w:right="0" w:firstLine="0"/>
        <w:jc w:val="center"/>
      </w:pPr>
      <w:r>
        <w:rPr>
          <w:i/>
        </w:rPr>
        <w:t>Mind Children</w:t>
      </w:r>
      <w:r>
        <w:t xml:space="preserve"> first came out in 1988, back before the internet was part of daily life.</w:t>
      </w:r>
      <w:r>
        <w:br/>
        <w:br/>
        <w:t>At the time, a robot with broad, human-level thinking skills was wildly futuristic.</w:t>
      </w:r>
      <w:r>
        <w:br/>
        <w:br/>
        <w:t>Today, a machine can hold a conversation, write code, interpret images, generate plans, use tools, and control physical hardware.</w:t>
      </w:r>
      <w:r>
        <w:br/>
        <w:br/>
        <w:t>That does not prove Moravec was right.</w:t>
      </w:r>
      <w:r>
        <w:br/>
        <w:br/>
        <w:t>But some of the ingredients he imagined no longer belong entirely to science fiction.</w:t>
      </w:r>
      <w:r>
        <w:br/>
        <w:br/>
        <w:t>The question has shifted.</w:t>
      </w:r>
      <w:r>
        <w:br/>
        <w:br/>
        <w:t>It is no longer, “can a machine ever do something intelligent?”</w:t>
      </w:r>
      <w:r>
        <w:br/>
        <w:br/>
        <w:t>It is now, “how far can the combination of modern AI and robotics actually go?”</w:t>
      </w:r>
    </w:p>
    <w:p>
      <w:pPr>
        <w:pStyle w:val="Heading1"/>
        <w:ind w:left="0" w:right="0" w:firstLine="0"/>
        <w:jc w:val="center"/>
      </w:pPr>
      <w:r>
        <w:t>The Uncomfortable Answer</w:t>
      </w:r>
    </w:p>
    <w:p>
      <w:pPr>
        <w:ind w:left="0" w:right="0" w:firstLine="0"/>
        <w:jc w:val="center"/>
      </w:pPr>
      <w:r>
        <w:t>We do not know.</w:t>
      </w:r>
      <w:r>
        <w:br/>
        <w:br/>
        <w:t>That is the scientifically honest answer.</w:t>
      </w:r>
      <w:r>
        <w:br/>
        <w:br/>
        <w:t>The trajectory so far is impressive.</w:t>
      </w:r>
      <w:r>
        <w:br/>
        <w:br/>
        <w:t>The remaining problems are also enormous.</w:t>
      </w:r>
      <w:r>
        <w:br/>
        <w:br/>
        <w:t>General-purpose physical intelligence, handling any physical task the way a human can, remains difficult.</w:t>
      </w:r>
      <w:r>
        <w:br/>
        <w:br/>
        <w:t>Reliable independence remains difficult.</w:t>
      </w:r>
      <w:r>
        <w:br/>
        <w:br/>
        <w:t>Solid common sense remains difficult.</w:t>
      </w:r>
      <w:r>
        <w:br/>
        <w:br/>
        <w:t>Energy and hardware limits remain difficult.</w:t>
      </w:r>
      <w:r>
        <w:br/>
        <w:br/>
        <w:t>Safety remains difficult.</w:t>
      </w:r>
      <w:r>
        <w:br/>
        <w:br/>
        <w:t>And consciousness is an entirely separate question this chapter has not tried to answer.</w:t>
      </w:r>
      <w:r>
        <w:br/>
        <w:br/>
        <w:t>So we should resist both extremes.</w:t>
      </w:r>
      <w:r>
        <w:br/>
        <w:br/>
        <w:t>The robots are not useless toys.</w:t>
      </w:r>
      <w:r>
        <w:br/>
        <w:br/>
        <w:t>And they are not yet our immortal machine descendants either.</w:t>
      </w:r>
    </w:p>
    <w:p>
      <w:pPr>
        <w:pStyle w:val="Heading1"/>
        <w:ind w:left="0" w:right="0" w:firstLine="0"/>
        <w:jc w:val="center"/>
      </w:pPr>
      <w:r>
        <w:t>The Precursor to Moravec</w:t>
      </w:r>
    </w:p>
    <w:p>
      <w:pPr>
        <w:ind w:left="0" w:right="0" w:firstLine="0"/>
        <w:jc w:val="center"/>
      </w:pPr>
      <w:r>
        <w:t>This is the strange moment we find ourselves in.</w:t>
      </w:r>
      <w:r>
        <w:br/>
        <w:br/>
        <w:t>The machines are no longer primitive.</w:t>
      </w:r>
      <w:r>
        <w:br/>
        <w:br/>
        <w:t>But they are not yet people.</w:t>
      </w:r>
      <w:r>
        <w:br/>
        <w:br/>
        <w:t>AI is no longer merely a calculator.</w:t>
      </w:r>
      <w:r>
        <w:br/>
        <w:br/>
        <w:t>But it is not obviously a mind either.</w:t>
      </w:r>
      <w:r>
        <w:br/>
        <w:br/>
        <w:t>Robots are no longer laboratory curiosities.</w:t>
      </w:r>
      <w:r>
        <w:br/>
        <w:br/>
        <w:t>But a household robot that reliably manages an entire home is much harder to build than a flashy demo video suggests.</w:t>
      </w:r>
      <w:r>
        <w:br/>
        <w:br/>
        <w:t>We are somewhere in between the two extremes.</w:t>
      </w:r>
      <w:r>
        <w:br/>
        <w:br/>
        <w:t>That in-between spot makes the present moment unusually interesting.</w:t>
      </w:r>
    </w:p>
    <w:p>
      <w:pPr>
        <w:pStyle w:val="Heading1"/>
        <w:ind w:left="0" w:right="0" w:firstLine="0"/>
        <w:jc w:val="center"/>
      </w:pPr>
      <w:r>
        <w:t>One Last Look Before We Upload Grandma</w:t>
      </w:r>
    </w:p>
    <w:p>
      <w:pPr>
        <w:ind w:left="0" w:right="0" w:firstLine="0"/>
        <w:jc w:val="center"/>
      </w:pPr>
      <w:r>
        <w:t>Moravec asked us to imagine a future where intelligence escapes biology entirely.</w:t>
      </w:r>
      <w:r>
        <w:br/>
        <w:br/>
        <w:t>To judge that future, we first need to look at what exists now.</w:t>
      </w:r>
      <w:r>
        <w:br/>
        <w:br/>
        <w:t>We already have enormous numbers of industrial robots.</w:t>
      </w:r>
      <w:r>
        <w:br/>
        <w:br/>
        <w:t>We have increasingly capable service robots.</w:t>
      </w:r>
      <w:r>
        <w:br/>
        <w:br/>
        <w:t>We have humanoids entering real workplaces.</w:t>
      </w:r>
      <w:r>
        <w:br/>
        <w:br/>
        <w:t>We have AI systems that can reason, communicate, generate plans, and use tools.</w:t>
      </w:r>
      <w:r>
        <w:br/>
        <w:br/>
        <w:t>We are beginning to connect those capabilities to physical machines.</w:t>
      </w:r>
      <w:r>
        <w:br/>
        <w:br/>
        <w:t>So the first steps toward Moravec's world are no longer purely imaginary.</w:t>
      </w:r>
      <w:r>
        <w:br/>
        <w:br/>
        <w:t>But the road from “sorting boxes” to “humanity's evolutionary successor” is very long.</w:t>
      </w:r>
      <w:r>
        <w:br/>
        <w:br/>
        <w:t>Several large potholes sit along that road.</w:t>
      </w:r>
      <w:r>
        <w:br/>
        <w:br/>
        <w:t>That is where the next chapter begins.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