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23</w:t>
      </w:r>
    </w:p>
    <w:p>
      <w:pPr>
        <w:pStyle w:val="Heading1"/>
        <w:ind w:left="0" w:right="0" w:firstLine="0"/>
        <w:jc w:val="center"/>
      </w:pPr>
      <w:r>
        <w:t>Evolution, Self-Reference and the Strange Loop</w:t>
      </w:r>
    </w:p>
    <w:p>
      <w:pPr>
        <w:pStyle w:val="Heading1"/>
        <w:ind w:left="0" w:right="0" w:firstLine="0"/>
        <w:jc w:val="center"/>
      </w:pPr>
      <w:r>
        <w:t>Evolution Eventually Builds a Mirror</w:t>
      </w:r>
    </w:p>
    <w:p>
      <w:pPr>
        <w:ind w:left="0" w:right="0" w:firstLine="0"/>
        <w:jc w:val="center"/>
      </w:pPr>
      <w:r>
        <w:t>Evolution begins with something wonderfully unsentimental: whatever reproduces better tends to leave more descendants.</w:t>
        <w:br/>
        <w:br/>
        <w:t>No plan.</w:t>
        <w:br/>
        <w:br/>
        <w:t>No blueprint.</w:t>
        <w:br/>
        <w:br/>
        <w:t>No committee.</w:t>
        <w:br/>
        <w:br/>
        <w:t>Just variation, inheritance, competition, and time.</w:t>
        <w:br/>
        <w:br/>
        <w:t>And then something extraordinary happens.</w:t>
        <w:br/>
        <w:br/>
        <w:t>After enough generations, evolution can produce nervous systems capable of building models of the world.</w:t>
        <w:br/>
        <w:br/>
        <w:t>Eventually one of those systems can build a model of itself.</w:t>
        <w:br/>
        <w:br/>
        <w:t>Now evolution has produced a mirror.</w:t>
        <w:br/>
        <w:br/>
        <w:t>And the mirror is made of neurons.</w:t>
      </w:r>
    </w:p>
    <w:p>
      <w:pPr>
        <w:pStyle w:val="Heading1"/>
        <w:ind w:left="0" w:right="0" w:firstLine="0"/>
        <w:jc w:val="center"/>
      </w:pPr>
      <w:r>
        <w:t>The Organism That Can Ask “Why?”</w:t>
      </w:r>
    </w:p>
    <w:p>
      <w:pPr>
        <w:ind w:left="0" w:right="0" w:firstLine="0"/>
        <w:jc w:val="center"/>
      </w:pPr>
      <w:r>
        <w:t>A bacterium can move toward food.</w:t>
        <w:br/>
        <w:br/>
        <w:t>A bird can navigate.</w:t>
        <w:br/>
        <w:br/>
        <w:t>A mammal can remember.</w:t>
        <w:br/>
        <w:br/>
        <w:t>A human can ask why it is remembering.</w:t>
        <w:br/>
        <w:br/>
        <w:t>That extra loop is fascinating.</w:t>
        <w:br/>
        <w:br/>
        <w:t>Evolution did not need to plan consciousness.</w:t>
        <w:br/>
        <w:br/>
        <w:t>It only needed to preserve useful information-processing abilities.</w:t>
        <w:br/>
        <w:br/>
        <w:t>Better prediction helps survival.</w:t>
        <w:br/>
        <w:br/>
        <w:t>Better models help prediction.</w:t>
        <w:br/>
        <w:br/>
        <w:t>Better models of oneself can improve decisions.</w:t>
        <w:br/>
        <w:br/>
        <w:t>At some point, perhaps, self-reference becomes unavoidable.</w:t>
      </w:r>
    </w:p>
    <w:p>
      <w:pPr>
        <w:pStyle w:val="Heading1"/>
        <w:ind w:left="0" w:right="0" w:firstLine="0"/>
        <w:jc w:val="center"/>
      </w:pPr>
      <w:r>
        <w:t>Gödel Without the Homework</w:t>
      </w:r>
    </w:p>
    <w:p>
      <w:pPr>
        <w:ind w:left="0" w:right="0" w:firstLine="0"/>
        <w:jc w:val="center"/>
      </w:pPr>
      <w:r>
        <w:t>Gödel's mathematics is not a theory of evolution.</w:t>
        <w:br/>
        <w:br/>
        <w:t>But his work gives us a useful structural idea: a system can become powerful enough to make statements about systems that include itself.</w:t>
        <w:br/>
        <w:br/>
        <w:t>Evolution produces increasingly sophisticated information-processing systems.</w:t>
        <w:br/>
        <w:br/>
        <w:t>Some can represent their environment.</w:t>
        <w:br/>
        <w:br/>
        <w:t>Some can represent other organisms.</w:t>
        <w:br/>
        <w:br/>
        <w:t>Some can represent themselves.</w:t>
        <w:br/>
        <w:br/>
        <w:t>The logical machinery is different from biological evolution.</w:t>
        <w:br/>
        <w:br/>
        <w:t>The structural theme—levels that eventually turn back on themselves—is remarkably similar.</w:t>
      </w:r>
    </w:p>
    <w:p>
      <w:pPr>
        <w:pStyle w:val="Heading1"/>
        <w:ind w:left="0" w:right="0" w:firstLine="0"/>
        <w:jc w:val="center"/>
      </w:pPr>
      <w:r>
        <w:t>The Strange Loop Becomes Biological</w:t>
      </w:r>
    </w:p>
    <w:p>
      <w:pPr>
        <w:ind w:left="0" w:right="0" w:firstLine="0"/>
        <w:jc w:val="center"/>
      </w:pPr>
      <w:r>
        <w:t>Imagine an animal that learns:</w:t>
        <w:br/>
        <w:br/>
        <w:t>“That thing over there is dangerous.”</w:t>
        <w:br/>
        <w:br/>
        <w:t>Then:</w:t>
        <w:br/>
        <w:br/>
        <w:t>“I remember that thing.”</w:t>
        <w:br/>
        <w:br/>
        <w:t>Then:</w:t>
        <w:br/>
        <w:br/>
        <w:t>“I remember being afraid of that thing.”</w:t>
        <w:br/>
        <w:br/>
        <w:t>Then:</w:t>
        <w:br/>
        <w:br/>
        <w:t>“I know that I remember being afraid.”</w:t>
        <w:br/>
        <w:br/>
        <w:t>Now the system is not merely representing the environment.</w:t>
        <w:br/>
        <w:br/>
        <w:t>It is representing its own representations.</w:t>
        <w:br/>
        <w:br/>
        <w:t>That is the kind of recursive structure Hofstadter calls a strange loop.</w:t>
        <w:br/>
        <w:br/>
        <w:t>Evolution has turned information processing into self-reference.</w:t>
      </w:r>
    </w:p>
    <w:p>
      <w:pPr>
        <w:pStyle w:val="Heading1"/>
        <w:ind w:left="0" w:right="0" w:firstLine="0"/>
        <w:jc w:val="center"/>
      </w:pPr>
      <w:r>
        <w:t>The Self Is Not a Tiny Thing Inside Your Head</w:t>
      </w:r>
    </w:p>
    <w:p>
      <w:pPr>
        <w:ind w:left="0" w:right="0" w:firstLine="0"/>
        <w:jc w:val="center"/>
      </w:pPr>
      <w:r>
        <w:t>There is no obvious little “self particle.”</w:t>
        <w:br/>
        <w:br/>
        <w:t>No microscopic CEO sits behind your forehead reading reports from the neurons.</w:t>
        <w:br/>
        <w:br/>
        <w:t>Instead, the brain contains enormously complicated interacting processes.</w:t>
        <w:br/>
        <w:br/>
        <w:t>Some represent the outside world.</w:t>
        <w:br/>
        <w:br/>
        <w:t>Some represent the body.</w:t>
        <w:br/>
        <w:br/>
        <w:t>Some represent memories.</w:t>
        <w:br/>
        <w:br/>
        <w:t>Some represent goals.</w:t>
        <w:br/>
        <w:br/>
        <w:t>Some represent other people's intentions.</w:t>
        <w:br/>
        <w:br/>
        <w:t>And some represent the system itself.</w:t>
        <w:br/>
        <w:br/>
        <w:t>The “self” may therefore be better understood as a pattern maintained by all those processes than as a separate object.</w:t>
      </w:r>
    </w:p>
    <w:p>
      <w:pPr>
        <w:pStyle w:val="Heading1"/>
        <w:ind w:left="0" w:right="0" w:firstLine="0"/>
        <w:jc w:val="center"/>
      </w:pPr>
      <w:r>
        <w:t>Evolution Has a Reason to Build Models</w:t>
      </w:r>
    </w:p>
    <w:p>
      <w:pPr>
        <w:ind w:left="0" w:right="0" w:firstLine="0"/>
        <w:jc w:val="center"/>
      </w:pPr>
      <w:r>
        <w:t>A model of the environment is useful.</w:t>
        <w:br/>
        <w:br/>
        <w:t>If you can predict where food will be, you do better.</w:t>
        <w:br/>
        <w:br/>
        <w:t>If you can predict where a predator will be, you do better.</w:t>
        <w:br/>
        <w:br/>
        <w:t>If you can predict what another animal wants, you do better.</w:t>
        <w:br/>
        <w:br/>
        <w:t>If you can predict what your own body is about to do, you do better.</w:t>
        <w:br/>
        <w:br/>
        <w:t>And if you can predict how your own decisions will affect the future, you may do even better.</w:t>
        <w:br/>
        <w:br/>
        <w:t>Evolution therefore has many reasons to build increasingly sophisticated internal models.</w:t>
        <w:br/>
        <w:br/>
        <w:t>Self-modeling is not a supernatural bonus.</w:t>
        <w:br/>
        <w:br/>
        <w:t>It can be useful.</w:t>
      </w:r>
    </w:p>
    <w:p>
      <w:pPr>
        <w:pStyle w:val="Heading1"/>
        <w:ind w:left="0" w:right="0" w:firstLine="0"/>
        <w:jc w:val="center"/>
      </w:pPr>
      <w:r>
        <w:t>And Then the Model Models the Model</w:t>
      </w:r>
    </w:p>
    <w:p>
      <w:pPr>
        <w:ind w:left="0" w:right="0" w:firstLine="0"/>
        <w:jc w:val="center"/>
      </w:pPr>
      <w:r>
        <w:t>Here is where things become properly strange.</w:t>
        <w:br/>
        <w:br/>
        <w:t>A brain models the environment.</w:t>
        <w:br/>
        <w:br/>
        <w:t>It models its body.</w:t>
        <w:br/>
        <w:br/>
        <w:t>It models its behavior.</w:t>
        <w:br/>
        <w:br/>
        <w:t>Then it models its own model of its behavior.</w:t>
        <w:br/>
        <w:br/>
        <w:t>The system can begin to represent not just “I am doing this,” but “I think I am doing this.”</w:t>
        <w:br/>
        <w:br/>
        <w:t>Now the representation contains a representation of the representation.</w:t>
        <w:br/>
        <w:br/>
        <w:t>The recursion has arrived.</w:t>
        <w:br/>
        <w:br/>
        <w:t>Evolution did not set out to write philosophy.</w:t>
        <w:br/>
        <w:br/>
        <w:t>It was trying to survive Tuesday.</w:t>
      </w:r>
    </w:p>
    <w:p>
      <w:pPr>
        <w:pStyle w:val="Heading1"/>
        <w:ind w:left="0" w:right="0" w:firstLine="0"/>
        <w:jc w:val="center"/>
      </w:pPr>
      <w:r>
        <w:t>The Evolutionary Advantage of Being Predictable to Yourself</w:t>
      </w:r>
    </w:p>
    <w:p>
      <w:pPr>
        <w:ind w:left="0" w:right="0" w:firstLine="0"/>
        <w:jc w:val="center"/>
      </w:pPr>
      <w:r>
        <w:t>Self-awareness sounds grand.</w:t>
        <w:br/>
        <w:br/>
        <w:t>But some of its ingredients are practical.</w:t>
        <w:br/>
        <w:br/>
        <w:t>If you know your own habits, you can compensate for them.</w:t>
        <w:br/>
        <w:br/>
        <w:t>If you recognize that you are tired, you can change your behavior.</w:t>
        <w:br/>
        <w:br/>
        <w:t>If you know that you tend to panic, you can plan around it.</w:t>
        <w:br/>
        <w:br/>
        <w:t>A system that can predict its own behavior has a potential advantage.</w:t>
        <w:br/>
        <w:br/>
        <w:t>The strange loop may therefore have very ordinary evolutionary roots.</w:t>
      </w:r>
    </w:p>
    <w:p>
      <w:pPr>
        <w:pStyle w:val="Heading1"/>
        <w:ind w:left="0" w:right="0" w:firstLine="0"/>
        <w:jc w:val="center"/>
      </w:pPr>
      <w:r>
        <w:t>Metamagical Evolution</w:t>
      </w:r>
    </w:p>
    <w:p>
      <w:pPr>
        <w:ind w:left="0" w:right="0" w:firstLine="0"/>
        <w:jc w:val="center"/>
      </w:pPr>
      <w:r>
        <w:t>Hofstadter's *Metamagical Themas* explores patterns, recursion, computation, and systems that generate surprising behavior.</w:t>
        <w:br/>
        <w:br/>
        <w:t>Evolution is one of nature's greatest recursive processes.</w:t>
        <w:br/>
        <w:br/>
        <w:t>Organisms reproduce.</w:t>
        <w:br/>
        <w:br/>
        <w:t>Their descendants reproduce.</w:t>
        <w:br/>
        <w:br/>
        <w:t>Selection changes the population.</w:t>
        <w:br/>
        <w:br/>
        <w:t>The altered population changes the environment.</w:t>
        <w:br/>
        <w:br/>
        <w:t>The environment changes which traits reproduce.</w:t>
        <w:br/>
        <w:br/>
        <w:t>Round and round.</w:t>
        <w:br/>
        <w:br/>
        <w:t>Evolution is not merely a ladder.</w:t>
        <w:br/>
        <w:br/>
        <w:t>It is a feedback system.</w:t>
      </w:r>
    </w:p>
    <w:p>
      <w:pPr>
        <w:pStyle w:val="Heading1"/>
        <w:ind w:left="0" w:right="0" w:firstLine="0"/>
        <w:jc w:val="center"/>
      </w:pPr>
      <w:r>
        <w:t>Evolution Does Not Know What It Is Doing</w:t>
      </w:r>
    </w:p>
    <w:p>
      <w:pPr>
        <w:ind w:left="0" w:right="0" w:firstLine="0"/>
        <w:jc w:val="center"/>
      </w:pPr>
      <w:r>
        <w:t>A human engineer can design a feedback loop deliberately.</w:t>
        <w:br/>
        <w:br/>
        <w:t>Evolution cannot.</w:t>
        <w:br/>
        <w:br/>
        <w:t>It has no foresight.</w:t>
        <w:br/>
        <w:br/>
        <w:t>It does not know that eyes will eventually appear.</w:t>
        <w:br/>
        <w:br/>
        <w:t>It does not know that language will evolve.</w:t>
        <w:br/>
        <w:br/>
        <w:t>It does not know that someone will eventually write a book explaining the whole process.</w:t>
        <w:br/>
        <w:br/>
        <w:t>Natural selection simply preserves variations that happen to reproduce more successfully under particular conditions.</w:t>
        <w:br/>
        <w:br/>
        <w:t>The complexity comes from iteration.</w:t>
        <w:br/>
        <w:br/>
        <w:t>A very long iteration.</w:t>
      </w:r>
    </w:p>
    <w:p>
      <w:pPr>
        <w:pStyle w:val="Heading1"/>
        <w:ind w:left="0" w:right="0" w:firstLine="0"/>
        <w:jc w:val="center"/>
      </w:pPr>
      <w:r>
        <w:t>A Brain Is a Prediction Machine</w:t>
      </w:r>
    </w:p>
    <w:p>
      <w:pPr>
        <w:ind w:left="0" w:right="0" w:firstLine="0"/>
        <w:jc w:val="center"/>
      </w:pPr>
      <w:r>
        <w:t>Brains are constantly making predictions.</w:t>
        <w:br/>
        <w:br/>
        <w:t>Where is the object?</w:t>
        <w:br/>
        <w:br/>
        <w:t>What happens next?</w:t>
        <w:br/>
        <w:br/>
        <w:t>What does that sound mean?</w:t>
        <w:br/>
        <w:br/>
        <w:t>What will this person do?</w:t>
        <w:br/>
        <w:br/>
        <w:t>What will I feel if I do that?</w:t>
        <w:br/>
        <w:br/>
        <w:t>Prediction is useful because the world is not generous enough to tell us everything directly.</w:t>
        <w:br/>
        <w:br/>
        <w:t>The brain builds internal models and updates them.</w:t>
        <w:br/>
        <w:br/>
        <w:t>That is already a kind of internal simulation.</w:t>
        <w:br/>
        <w:br/>
        <w:t>Add a model of the simulator and you begin approaching the strange loop.</w:t>
      </w:r>
    </w:p>
    <w:p>
      <w:pPr>
        <w:pStyle w:val="Heading1"/>
        <w:ind w:left="0" w:right="0" w:firstLine="0"/>
        <w:jc w:val="center"/>
      </w:pPr>
      <w:r>
        <w:t>What Does Escher Have to Do With Evolution?</w:t>
      </w:r>
    </w:p>
    <w:p>
      <w:pPr>
        <w:ind w:left="0" w:right="0" w:firstLine="0"/>
        <w:jc w:val="center"/>
      </w:pPr>
      <w:r>
        <w:t>Escher's impossible drawings show structures that seem locally sensible but globally strange.</w:t>
        <w:br/>
        <w:br/>
        <w:t>Evolution can produce something similarly surprising.</w:t>
        <w:br/>
        <w:br/>
        <w:t>Each small evolutionary step can be perfectly ordinary.</w:t>
        <w:br/>
        <w:br/>
        <w:t>A slightly better eye.</w:t>
        <w:br/>
        <w:br/>
        <w:t>A slightly better memory.</w:t>
        <w:br/>
        <w:br/>
        <w:t>A slightly better prediction.</w:t>
        <w:br/>
        <w:br/>
        <w:t>A slightly better social response.</w:t>
        <w:br/>
        <w:br/>
        <w:t>No single step requires consciousness.</w:t>
        <w:br/>
        <w:br/>
        <w:t>Yet after millions of steps, the resulting organism can contemplate its own evolutionary history.</w:t>
        <w:br/>
        <w:br/>
        <w:t>The staircase was built one step at a time.</w:t>
        <w:br/>
        <w:br/>
        <w:t>Nobody needed to know where it was going.</w:t>
      </w:r>
    </w:p>
    <w:p>
      <w:pPr>
        <w:pStyle w:val="Heading1"/>
        <w:ind w:left="0" w:right="0" w:firstLine="0"/>
        <w:jc w:val="center"/>
      </w:pPr>
      <w:r>
        <w:t>The Organism Becomes Its Own Environment</w:t>
      </w:r>
    </w:p>
    <w:p>
      <w:pPr>
        <w:ind w:left="0" w:right="0" w:firstLine="0"/>
        <w:jc w:val="center"/>
      </w:pPr>
      <w:r>
        <w:t>Once organisms begin modifying their environments, evolution becomes even more interesting.</w:t>
        <w:br/>
        <w:br/>
        <w:t>Beavers build dams.</w:t>
        <w:br/>
        <w:br/>
        <w:t>Plants alter soils.</w:t>
        <w:br/>
        <w:br/>
        <w:t>Microbes change chemistry.</w:t>
        <w:br/>
        <w:br/>
        <w:t>Animals create social structures.</w:t>
        <w:br/>
        <w:br/>
        <w:t>Humans build cities.</w:t>
        <w:br/>
        <w:br/>
        <w:t>The modified environment then changes which traits are advantageous.</w:t>
        <w:br/>
        <w:br/>
        <w:t>Evolution has produced organisms that change the very world in which evolution occurs.</w:t>
        <w:br/>
        <w:br/>
        <w:t>That is another feedback loop.</w:t>
      </w:r>
    </w:p>
    <w:p>
      <w:pPr>
        <w:pStyle w:val="Heading1"/>
        <w:ind w:left="0" w:right="0" w:firstLine="0"/>
        <w:jc w:val="center"/>
      </w:pPr>
      <w:r>
        <w:t>Language Makes the Loop Bigger</w:t>
      </w:r>
    </w:p>
    <w:p>
      <w:pPr>
        <w:ind w:left="0" w:right="0" w:firstLine="0"/>
        <w:jc w:val="center"/>
      </w:pPr>
      <w:r>
        <w:t>Language lets one brain put a representation into another brain.</w:t>
        <w:br/>
        <w:br/>
        <w:t>You can tell me what you remember.</w:t>
        <w:br/>
        <w:br/>
        <w:t>I can tell you what I think you remembered.</w:t>
        <w:br/>
        <w:br/>
        <w:t>You can then respond to my interpretation.</w:t>
        <w:br/>
        <w:br/>
        <w:t>Now we have a loop running between two self-modeling systems.</w:t>
        <w:br/>
        <w:br/>
        <w:t>Language makes internal representations portable.</w:t>
        <w:br/>
        <w:br/>
        <w:t>That is enormously powerful.</w:t>
        <w:br/>
        <w:br/>
        <w:t>It also makes the strange loop social.</w:t>
      </w:r>
    </w:p>
    <w:p>
      <w:pPr>
        <w:pStyle w:val="Heading1"/>
        <w:ind w:left="0" w:right="0" w:firstLine="0"/>
        <w:jc w:val="center"/>
      </w:pPr>
      <w:r>
        <w:t>Culture Joins Evolution</w:t>
      </w:r>
    </w:p>
    <w:p>
      <w:pPr>
        <w:ind w:left="0" w:right="0" w:firstLine="0"/>
        <w:jc w:val="center"/>
      </w:pPr>
      <w:r>
        <w:t>Once information can move between brains, evolution is no longer only biological.</w:t>
        <w:br/>
        <w:br/>
        <w:t>Ideas can spread.</w:t>
        <w:br/>
        <w:br/>
        <w:t>Words can change.</w:t>
        <w:br/>
        <w:br/>
        <w:t>Tools can improve.</w:t>
        <w:br/>
        <w:br/>
        <w:t>Customs can be copied.</w:t>
        <w:br/>
        <w:br/>
        <w:t>Memes—used here in the broad cultural sense—can evolve through imitation and variation.</w:t>
        <w:br/>
        <w:br/>
        <w:t>Cultural evolution can operate much faster than genetic evolution.</w:t>
        <w:br/>
        <w:br/>
        <w:t>The result is another layer of inheritance.</w:t>
        <w:br/>
        <w:br/>
        <w:t>Genes transmit biological information.</w:t>
        <w:br/>
        <w:br/>
        <w:t>Culture transmits learned information.</w:t>
        <w:br/>
        <w:br/>
        <w:t>Brains connect the two.</w:t>
      </w:r>
    </w:p>
    <w:p>
      <w:pPr>
        <w:pStyle w:val="Heading1"/>
        <w:ind w:left="0" w:right="0" w:firstLine="0"/>
        <w:jc w:val="center"/>
      </w:pPr>
      <w:r>
        <w:t>Analogy as an Evolutionary Tool</w:t>
      </w:r>
    </w:p>
    <w:p>
      <w:pPr>
        <w:ind w:left="0" w:right="0" w:firstLine="0"/>
        <w:jc w:val="center"/>
      </w:pPr>
      <w:r>
        <w:t>Hofstadter and Sander argue that analogy is central to human thinking.</w:t>
        <w:br/>
        <w:br/>
        <w:t>From an evolutionary perspective, this makes sense.</w:t>
        <w:br/>
        <w:br/>
        <w:t>If you have seen one dangerous situation, recognizing another situation with the same underlying pattern can save enormous time.</w:t>
        <w:br/>
        <w:br/>
        <w:t>You do not need to experience every problem from scratch.</w:t>
        <w:br/>
        <w:br/>
        <w:t>You can reuse structure.</w:t>
        <w:br/>
        <w:br/>
        <w:t>Analogy is therefore a kind of mental shortcut built from evolutionary experience.</w:t>
      </w:r>
    </w:p>
    <w:p>
      <w:pPr>
        <w:pStyle w:val="Heading1"/>
        <w:ind w:left="0" w:right="0" w:firstLine="0"/>
        <w:jc w:val="center"/>
      </w:pPr>
      <w:r>
        <w:t>Creativity From Old Pieces</w:t>
      </w:r>
    </w:p>
    <w:p>
      <w:pPr>
        <w:ind w:left="0" w:right="0" w:firstLine="0"/>
        <w:jc w:val="center"/>
      </w:pPr>
      <w:r>
        <w:t>Evolution rarely creates biological structures from nothing.</w:t>
        <w:br/>
        <w:br/>
        <w:t>It modifies what already exists.</w:t>
        <w:br/>
        <w:br/>
        <w:t>Bones become different structures.</w:t>
        <w:br/>
        <w:br/>
        <w:t>Old genes acquire new functions.</w:t>
        <w:br/>
        <w:br/>
        <w:t>Existing behaviors are repurposed.</w:t>
        <w:br/>
        <w:br/>
        <w:t>Human creativity often works similarly.</w:t>
        <w:br/>
        <w:br/>
        <w:t>We combine old ideas.</w:t>
        <w:br/>
        <w:br/>
        <w:t>We borrow patterns.</w:t>
        <w:br/>
        <w:br/>
        <w:t>We transform familiar structures into new ones.</w:t>
        <w:br/>
        <w:br/>
        <w:t>Perhaps creativity feels mysterious partly because the combinations can become much more complicated than their ingredients.</w:t>
      </w:r>
    </w:p>
    <w:p>
      <w:pPr>
        <w:pStyle w:val="Heading1"/>
        <w:ind w:left="0" w:right="0" w:firstLine="0"/>
        <w:jc w:val="center"/>
      </w:pPr>
      <w:r>
        <w:t>Translation Is Information Surviving a Change of Form</w:t>
      </w:r>
    </w:p>
    <w:p>
      <w:pPr>
        <w:ind w:left="0" w:right="0" w:firstLine="0"/>
        <w:jc w:val="center"/>
      </w:pPr>
      <w:r>
        <w:t>Hofstadter's work on translation is useful here too.</w:t>
        <w:br/>
        <w:br/>
        <w:t>Evolution is constantly translating information between forms.</w:t>
        <w:br/>
        <w:br/>
        <w:t>DNA sequence becomes RNA.</w:t>
        <w:br/>
        <w:br/>
        <w:t>RNA becomes protein.</w:t>
        <w:br/>
        <w:br/>
        <w:t>Genes influence development.</w:t>
        <w:br/>
        <w:br/>
        <w:t>Development produces anatomy.</w:t>
        <w:br/>
        <w:br/>
        <w:t>Anatomy produces behavior.</w:t>
        <w:br/>
        <w:br/>
        <w:t>Behavior changes survival.</w:t>
        <w:br/>
        <w:br/>
        <w:t>Information moves through several representations.</w:t>
        <w:br/>
        <w:br/>
        <w:t>At each stage, something is preserved and something is transformed.</w:t>
      </w:r>
    </w:p>
    <w:p>
      <w:pPr>
        <w:pStyle w:val="Heading1"/>
        <w:ind w:left="0" w:right="0" w:firstLine="0"/>
        <w:jc w:val="center"/>
      </w:pPr>
      <w:r>
        <w:t>The Genetic Code Is Already a Translation System</w:t>
      </w:r>
    </w:p>
    <w:p>
      <w:pPr>
        <w:ind w:left="0" w:right="0" w:firstLine="0"/>
        <w:jc w:val="center"/>
      </w:pPr>
      <w:r>
        <w:t>The genetic code is literally a mapping between two symbolic systems.</w:t>
        <w:br/>
        <w:br/>
        <w:t>Nucleotide sequences are interpreted through cellular machinery to specify amino-acid sequences.</w:t>
        <w:br/>
        <w:br/>
        <w:t>That is not translation in the literary sense.</w:t>
        <w:br/>
        <w:br/>
        <w:t>But structurally it is a translation process.</w:t>
        <w:br/>
        <w:br/>
        <w:t>Information in one representation is converted into another.</w:t>
        <w:br/>
        <w:br/>
        <w:t>Evolution can then modify the mapping, the machinery, and the messages.</w:t>
        <w:br/>
        <w:br/>
        <w:t>Life is full of representation changes.</w:t>
      </w:r>
    </w:p>
    <w:p>
      <w:pPr>
        <w:pStyle w:val="Heading1"/>
        <w:ind w:left="0" w:right="0" w:firstLine="0"/>
        <w:jc w:val="center"/>
      </w:pPr>
      <w:r>
        <w:t>AI Arrives Late to the Party</w:t>
      </w:r>
    </w:p>
    <w:p>
      <w:pPr>
        <w:ind w:left="0" w:right="0" w:firstLine="0"/>
        <w:jc w:val="center"/>
      </w:pPr>
      <w:r>
        <w:t>Hofstadter's work on artificial intelligence asks how systems might reproduce aspects of human thought.</w:t>
        <w:br/>
        <w:br/>
        <w:t>From an evolutionary perspective, AI is fascinating because humans are themselves products of evolution.</w:t>
        <w:br/>
        <w:br/>
        <w:t>We have built machines that can manipulate representations, recognize patterns, generate analogies, and learn.</w:t>
        <w:br/>
        <w:br/>
        <w:t>Evolution produced the pattern-recognizing machine.</w:t>
        <w:br/>
        <w:br/>
        <w:t>The pattern-recognizing machine is now producing new pattern-recognizing machines.</w:t>
        <w:br/>
        <w:br/>
        <w:t>The loop is getting crowded.</w:t>
      </w:r>
    </w:p>
    <w:p>
      <w:pPr>
        <w:pStyle w:val="Heading1"/>
        <w:ind w:left="0" w:right="0" w:firstLine="0"/>
        <w:jc w:val="center"/>
      </w:pPr>
      <w:r>
        <w:t>The Big Question: Did Evolution Need Consciousness?</w:t>
      </w:r>
    </w:p>
    <w:p>
      <w:pPr>
        <w:ind w:left="0" w:right="0" w:firstLine="0"/>
        <w:jc w:val="center"/>
      </w:pPr>
      <w:r>
        <w:t>Probably not at first.</w:t>
        <w:br/>
        <w:br/>
        <w:t>Natural selection can operate without consciousness.</w:t>
        <w:br/>
        <w:br/>
        <w:t>Bacteria evolve.</w:t>
        <w:br/>
        <w:br/>
        <w:t>Viruses evolve.</w:t>
        <w:br/>
        <w:br/>
        <w:t>Plants evolve.</w:t>
        <w:br/>
        <w:br/>
        <w:t>None needs to sit down and understand Darwin.</w:t>
        <w:br/>
        <w:br/>
        <w:t>Consciousness, if it emerged gradually, would therefore be a later development built on systems that already processed information extremely effectively.</w:t>
        <w:br/>
        <w:br/>
        <w:t>That makes consciousness even more interesting.</w:t>
        <w:br/>
        <w:br/>
        <w:t>It is not required for evolution.</w:t>
        <w:br/>
        <w:br/>
        <w:t>Evolution may nevertheless have produced it.</w:t>
      </w:r>
    </w:p>
    <w:p>
      <w:pPr>
        <w:pStyle w:val="Heading1"/>
        <w:ind w:left="0" w:right="0" w:firstLine="0"/>
        <w:jc w:val="center"/>
      </w:pPr>
      <w:r>
        <w:t>Where Does the Self Begin?</w:t>
      </w:r>
    </w:p>
    <w:p>
      <w:pPr>
        <w:ind w:left="0" w:right="0" w:firstLine="0"/>
        <w:jc w:val="center"/>
      </w:pPr>
      <w:r>
        <w:t>There may be no single moment.</w:t>
        <w:br/>
        <w:br/>
        <w:t>There is no obvious evolutionary generation in which an animal suddenly receives a certificate saying:</w:t>
        <w:br/>
        <w:br/>
        <w:t>“Congratulations. You now have a self.”</w:t>
        <w:br/>
        <w:br/>
        <w:t>Instead there may be layers.</w:t>
        <w:br/>
        <w:br/>
        <w:t>Body regulation.</w:t>
        <w:br/>
        <w:br/>
        <w:t>Sensory integration.</w:t>
        <w:br/>
        <w:br/>
        <w:t>Memory.</w:t>
        <w:br/>
        <w:br/>
        <w:t>Prediction.</w:t>
        <w:br/>
        <w:br/>
        <w:t>Social awareness.</w:t>
        <w:br/>
        <w:br/>
        <w:t>Self-recognition.</w:t>
        <w:br/>
        <w:br/>
        <w:t>Language.</w:t>
        <w:br/>
        <w:br/>
        <w:t>Autobiographical memory.</w:t>
        <w:br/>
        <w:br/>
        <w:t>Meta-cognition.</w:t>
        <w:br/>
        <w:br/>
        <w:t>The strange loop could have been assembled piece by piece.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Evolution started with chemistry.</w:t>
        <w:br/>
        <w:br/>
        <w:t>Chemistry produced replicators.</w:t>
        <w:br/>
        <w:br/>
        <w:t>Replicators produced organisms.</w:t>
        <w:br/>
        <w:br/>
        <w:t>Organisms produced nervous systems.</w:t>
        <w:br/>
        <w:br/>
        <w:t>Nervous systems produced models.</w:t>
        <w:br/>
        <w:br/>
        <w:t>Models became increasingly sophisticated.</w:t>
        <w:br/>
        <w:br/>
        <w:t>Eventually one of those models contained a model of the system doing the modeling.</w:t>
        <w:br/>
        <w:br/>
        <w:t>And now that system is reading a chapter about how it got there.</w:t>
        <w:br/>
        <w:br/>
        <w:t>Evolution has a sense of humor.</w:t>
        <w:br/>
        <w:br/>
        <w:t>Or rather, evolution has no sense of humor whatsoever.</w:t>
        <w:br/>
        <w:br/>
        <w:t>Which somehow makes the result funnier.</w:t>
      </w:r>
    </w:p>
    <w:p>
      <w:pPr>
        <w:pStyle w:val="Heading1"/>
        <w:ind w:left="0" w:right="0" w:firstLine="0"/>
        <w:jc w:val="center"/>
      </w:pPr>
      <w:r>
        <w:t>One Last Loop</w:t>
      </w:r>
    </w:p>
    <w:p>
      <w:pPr>
        <w:ind w:left="0" w:right="0" w:firstLine="0"/>
        <w:jc w:val="center"/>
      </w:pPr>
      <w:r>
        <w:t>The strange loop may not be something evolution discovered.</w:t>
        <w:br/>
        <w:br/>
        <w:t>It may be something evolution stumbled into.</w:t>
        <w:br/>
        <w:br/>
        <w:t>A system that predicts its environment becomes more useful.</w:t>
        <w:br/>
        <w:br/>
        <w:t>A system that predicts other organisms becomes more useful.</w:t>
        <w:br/>
        <w:br/>
        <w:t>A system that predicts itself can become more useful.</w:t>
        <w:br/>
        <w:br/>
        <w:t>And eventually the system can ask:</w:t>
        <w:br/>
        <w:br/>
        <w:t>“Why am I here?”</w:t>
        <w:br/>
        <w:br/>
        <w:t>The evolutionary answer is brutally simple:</w:t>
        <w:br/>
        <w:br/>
        <w:t>Because ancestors that reproduced left descendants.</w:t>
        <w:br/>
        <w:br/>
        <w:t>Everything after that is the extraordinary story of what those descendants became.</w:t>
        <w:br/>
        <w:br/>
      </w:r>
      <w:r>
        <w:rPr>
          <w:b/>
        </w:rPr>
        <w:t>Evolution did not need to know where it was going to produce a creature capable of asking where it had come from.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