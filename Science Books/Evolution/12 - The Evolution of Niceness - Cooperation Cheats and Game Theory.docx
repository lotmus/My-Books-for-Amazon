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12</w:t>
      </w:r>
    </w:p>
    <w:p>
      <w:pPr>
        <w:pStyle w:val="Heading1"/>
        <w:ind w:left="0" w:right="0" w:firstLine="0"/>
        <w:jc w:val="center"/>
      </w:pPr>
      <w:r>
        <w:t>The Evolution of Niceness: Cooperation, Cheats and Game Theory</w:t>
      </w:r>
    </w:p>
    <w:p>
      <w:pPr>
        <w:pStyle w:val="Heading1"/>
        <w:ind w:left="0" w:right="0" w:firstLine="0"/>
        <w:jc w:val="center"/>
      </w:pPr>
      <w:r>
        <w:t>Darwin's Headache</w:t>
      </w:r>
    </w:p>
    <w:p>
      <w:pPr>
        <w:ind w:left="0" w:right="0" w:firstLine="0"/>
        <w:jc w:val="center"/>
      </w:pPr>
      <w:r>
        <w:t>Natural selection is a theory about competition.</w:t>
      </w:r>
      <w:r>
        <w:br/>
        <w:br/>
        <w:t>Individuals that leave more offspring than their rivals become more common. That is the whole engine.</w:t>
      </w:r>
      <w:r>
        <w:br/>
        <w:br/>
        <w:t>So why does the living world contain so much apparent kindness?</w:t>
      </w:r>
      <w:r>
        <w:br/>
        <w:br/>
        <w:t>Ants die defending a nest that is not theirs to inherit.</w:t>
      </w:r>
      <w:r>
        <w:br/>
        <w:br/>
        <w:t>Vampire bats share a blood meal with a hungry neighbor.</w:t>
      </w:r>
      <w:r>
        <w:br/>
        <w:br/>
        <w:t>Cleaner fish swim into the mouths of predators, unharmed, to pick parasites from their teeth.</w:t>
      </w:r>
      <w:r>
        <w:br/>
        <w:br/>
        <w:t>Even Charles Darwin, the naturalist who first worked out natural selection, found this troubling.</w:t>
      </w:r>
      <w:r>
        <w:br/>
        <w:br/>
        <w:t>He called the sterile worker insects you met in Chapter 10 (the chapter on helping relatives) something worse than puzzling. He called them “one special difficulty, which at first appeared to me insuperable, and actually fatal to my whole theory.”</w:t>
      </w:r>
      <w:r>
        <w:br/>
        <w:br/>
        <w:t>Chapter 10 already solved part of the puzzle, for relatives. A gene that helps a sibling or a cousin can still spread. It just needs a big enough genetic payoff, adjusted for how closely related the helper and the helped are.</w:t>
      </w:r>
      <w:r>
        <w:br/>
        <w:br/>
        <w:t>But vampire bats often share blood with bats they are not related to.</w:t>
      </w:r>
      <w:r>
        <w:br/>
        <w:br/>
        <w:t>Cleaner fish will serve any predator that swims up, not just family.</w:t>
      </w:r>
      <w:r>
        <w:br/>
        <w:br/>
        <w:t>Something else has to be going on.</w:t>
      </w:r>
    </w:p>
    <w:p>
      <w:pPr>
        <w:pStyle w:val="Heading1"/>
        <w:ind w:left="0" w:right="0" w:firstLine="0"/>
        <w:jc w:val="center"/>
      </w:pPr>
      <w:r>
        <w:t>Reciprocity</w:t>
      </w:r>
    </w:p>
    <w:p>
      <w:pPr>
        <w:ind w:left="0" w:right="0" w:firstLine="0"/>
        <w:jc w:val="center"/>
      </w:pPr>
      <w:r>
        <w:t xml:space="preserve">In 1971, the biologist Robert Trivers, who studies why animals act the way they do, proposed an answer. He called it </w:t>
      </w:r>
      <w:r>
        <w:rPr>
          <w:b/>
        </w:rPr>
        <w:t>reciprocal altruism</w:t>
      </w:r>
      <w:r>
        <w:t>: helping now, in exchange for help later.</w:t>
      </w:r>
      <w:r>
        <w:br/>
        <w:br/>
        <w:t>An individual pays a cost to help another.</w:t>
      </w:r>
      <w:r>
        <w:br/>
        <w:br/>
        <w:t>Not because they are related. Because the favor is likely to be returned.</w:t>
      </w:r>
      <w:r>
        <w:br/>
        <w:br/>
        <w:t>Vampire bats are the textbook case.</w:t>
      </w:r>
      <w:r>
        <w:br/>
        <w:br/>
        <w:t>A bat that fails to feed on a given night will starve within about sixty hours. That is just two and a half days. Most mammals its size can go far longer without food.</w:t>
      </w:r>
      <w:r>
        <w:br/>
        <w:br/>
        <w:t>Bats that have fed well will regurgitate blood to share with a hungry roost-mate.</w:t>
      </w:r>
      <w:r>
        <w:br/>
        <w:br/>
        <w:t>Researchers have tracked these exchanges for years. Bats preferentially share with individuals who have shared with them before.</w:t>
      </w:r>
      <w:r>
        <w:br/>
        <w:br/>
        <w:t>Bats who consistently refuse to give anything back are given less in return.</w:t>
      </w:r>
      <w:r>
        <w:br/>
        <w:br/>
        <w:t>The relationship looks less like charity and more like a long-running loan arrangement between neighbors. It is kept honest by memory and repeated encounters.</w:t>
      </w:r>
      <w:r>
        <w:br/>
        <w:br/>
        <w:t>Cleaner fish and the bigger fish they serve show a related pattern.</w:t>
      </w:r>
      <w:r>
        <w:br/>
        <w:br/>
        <w:t>A predator that eats its cleaner fish gets its parasites removed once, then loses the service forever.</w:t>
      </w:r>
      <w:r>
        <w:br/>
        <w:br/>
        <w:t>A predator that spares the cleaner can come back for cleaning again and again.</w:t>
      </w:r>
    </w:p>
    <w:p>
      <w:pPr>
        <w:pStyle w:val="Heading1"/>
        <w:ind w:left="0" w:right="0" w:firstLine="0"/>
        <w:jc w:val="center"/>
      </w:pPr>
      <w:r>
        <w:t>A Simple Game With a Deep Name</w:t>
      </w:r>
    </w:p>
    <w:p>
      <w:pPr>
        <w:ind w:left="0" w:right="0" w:firstLine="0"/>
        <w:jc w:val="center"/>
      </w:pPr>
      <w:r>
        <w:t xml:space="preserve">To study when cooperation like this can last, researchers turned to a field called game theory. Game theorists study strategy using simple, rule-based games. They borrowed a puzzle from economics, called the </w:t>
      </w:r>
      <w:r>
        <w:rPr>
          <w:b/>
        </w:rPr>
        <w:t>Prisoner's Dilemma</w:t>
      </w:r>
      <w:r>
        <w:t>.</w:t>
      </w:r>
      <w:r>
        <w:br/>
        <w:br/>
        <w:t>Picture two players. Each one chooses whether to cooperate or defect (secretly work against the other for personal gain). Neither player knows what the other picked.</w:t>
      </w:r>
      <w:r>
        <w:br/>
        <w:br/>
        <w:t>If both cooperate, both do reasonably well.</w:t>
      </w:r>
      <w:r>
        <w:br/>
        <w:br/>
        <w:t>If both defect, both do poorly, though not as badly as being the one who got cheated.</w:t>
      </w:r>
      <w:r>
        <w:br/>
        <w:br/>
        <w:t>If one cooperates and the other defects, the defector does very well and the cooperator does very badly.</w:t>
      </w:r>
      <w:r>
        <w:br/>
        <w:br/>
        <w:t>Played just once, the logic turns out to be brutal.</w:t>
      </w:r>
      <w:r>
        <w:br/>
        <w:br/>
        <w:t>Whatever the other player does, you personally come out ahead by defecting.</w:t>
      </w:r>
      <w:r>
        <w:br/>
        <w:br/>
        <w:t>So two purely rational players who will never meet again should both defect. Both end up worse off than if they had simply cooperated.</w:t>
      </w:r>
      <w:r>
        <w:br/>
        <w:br/>
        <w:t>Here is the more interesting question. What happens when the same two players meet again and again, many times? And what if each one remembers what the other did last time?</w:t>
      </w:r>
    </w:p>
    <w:p>
      <w:pPr>
        <w:pStyle w:val="Heading1"/>
        <w:ind w:left="0" w:right="0" w:firstLine="0"/>
        <w:jc w:val="center"/>
      </w:pPr>
      <w:r>
        <w:t>A Tournament of Strategies</w:t>
      </w:r>
    </w:p>
    <w:p>
      <w:pPr>
        <w:ind w:left="0" w:right="0" w:firstLine="0"/>
        <w:jc w:val="center"/>
      </w:pPr>
      <w:r>
        <w:t>In the late 1970s, the political scientist Robert Axelrod ran an experiment to find out.</w:t>
      </w:r>
      <w:r>
        <w:br/>
        <w:br/>
        <w:t>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w:t>
      </w:r>
      <w:r>
        <w:br/>
        <w:br/>
        <w:t>Some strategies were elaborate. They tracked long histories and tried to predict what the opponent would do next.</w:t>
      </w:r>
      <w:r>
        <w:br/>
        <w:br/>
        <w:t>The winner was submitted by the psychologist Anatol Rapoport. It was the shortest, simplest program in the whole tournament.</w:t>
      </w:r>
      <w:r>
        <w:br/>
        <w:br/>
        <w:t xml:space="preserve">It was called </w:t>
      </w:r>
      <w:r>
        <w:rPr>
          <w:b/>
        </w:rPr>
        <w:t>Tit for Tat</w:t>
      </w:r>
      <w:r>
        <w:t>. Its rule was almost embarrassingly simple: cooperate on the first move. Then, on every later move, do exactly what your opponent did to you last time.</w:t>
      </w:r>
      <w:r>
        <w:br/>
        <w:br/>
        <w:t>Axelrod published the results, then ran a second, bigger tournament. This time, competitors already knew Tit for Tat had won once, so they designed strategies specifically meant to beat it.</w:t>
      </w:r>
      <w:r>
        <w:br/>
        <w:br/>
        <w:t>Tit for Tat won again.</w:t>
      </w:r>
      <w:r>
        <w:br/>
        <w:br/>
        <w:t xml:space="preserve">Axelrod, in his 1984 book </w:t>
      </w:r>
      <w:r>
        <w:rPr>
          <w:i/>
        </w:rPr>
        <w:t>The Evolution of Cooperation</w:t>
      </w:r>
      <w:r>
        <w:t>, drew out what made it so effective.</w:t>
      </w:r>
      <w:r>
        <w:br/>
        <w:br/>
        <w:t>It was nice: it never defected first.</w:t>
      </w:r>
      <w:r>
        <w:br/>
        <w:br/>
        <w:t>It was retaliating: it punished defection immediately, so it could not be taken advantage of for long.</w:t>
      </w:r>
      <w:r>
        <w:br/>
        <w:br/>
        <w:t>And it was forgiving: a single defection by the opponent earned exactly one retaliation, not a permanent grudge. So cooperation could start again.</w:t>
      </w:r>
      <w:r>
        <w:br/>
        <w:br/>
        <w:t>Nice, but not a pushover. Firm, but not vindictive.</w:t>
      </w:r>
    </w:p>
    <w:p>
      <w:pPr>
        <w:pStyle w:val="Heading1"/>
        <w:ind w:left="0" w:right="0" w:firstLine="0"/>
        <w:jc w:val="center"/>
      </w:pPr>
      <w:r>
        <w:t>Stable, Not Just Successful</w:t>
      </w:r>
    </w:p>
    <w:p>
      <w:pPr>
        <w:ind w:left="0" w:right="0" w:firstLine="0"/>
        <w:jc w:val="center"/>
      </w:pPr>
      <w:r>
        <w:t>Winning a computer tournament is one thing. Evolutionary biologists wanted to know something harder. Could a strategy like this actually survive in a real population under natural selection? Could it resist invasion by cheats?</w:t>
      </w:r>
      <w:r>
        <w:br/>
        <w:br/>
        <w:t xml:space="preserve">You already met John Maynard Smith in Chapter 11, the chapter on sex and why it exists. In the 1970s, he developed a concept called an </w:t>
      </w:r>
      <w:r>
        <w:rPr>
          <w:b/>
        </w:rPr>
        <w:t>evolutionarily stable strategy</w:t>
      </w:r>
      <w:r>
        <w:t>. This is a strategy that, once common in a population, cannot be beaten by any rare alternative trying to invade it.</w:t>
      </w:r>
      <w:r>
        <w:br/>
        <w:br/>
        <w:t xml:space="preserve">A famous simplified example is the </w:t>
      </w:r>
      <w:r>
        <w:rPr>
          <w:b/>
        </w:rPr>
        <w:t>Hawk-Dove game</w:t>
      </w:r>
      <w:r>
        <w:t>. Hawks always fight over a resource, risking injury. Doves always retreat rather than fight.</w:t>
      </w:r>
      <w:r>
        <w:br/>
        <w:br/>
        <w:t>A population of all Doves is not stable. A single Hawk that shows up will win every contest without ever being challenged, so Hawk genes spread fast.</w:t>
      </w:r>
      <w:r>
        <w:br/>
        <w:br/>
        <w:t>A population of all Hawks is not stable either. Constant fighting and injury make that costly. So a rare Dove, who simply avoids the expensive fights, ends up doing better by comparison.</w:t>
      </w:r>
      <w:r>
        <w:br/>
        <w:br/>
        <w:t>The stable outcome is usually a mix of the two strategies. Sometimes it is a single strategy instead. That single strategy acts like a Hawk in some situations and a Dove in others. The two forces stay in balance, pulling against each other.</w:t>
      </w:r>
      <w:r>
        <w:br/>
        <w:br/>
        <w:t>Cooperation between unrelated individuals can be evolutionarily stable in exactly this same way. It just needs the right conditions: repeated interaction, and some way to recognize and punish cheats.</w:t>
      </w:r>
    </w:p>
    <w:p>
      <w:pPr>
        <w:pStyle w:val="Heading1"/>
        <w:ind w:left="0" w:right="0" w:firstLine="0"/>
        <w:jc w:val="center"/>
      </w:pPr>
      <w:r>
        <w:t>Catching Cheats</w:t>
      </w:r>
    </w:p>
    <w:p>
      <w:pPr>
        <w:ind w:left="0" w:right="0" w:firstLine="0"/>
        <w:jc w:val="center"/>
      </w:pPr>
      <w:r>
        <w:t>A strategy like Tit for Tat only works if cheating can be detected and answered.</w:t>
      </w:r>
      <w:r>
        <w:br/>
        <w:br/>
        <w:t>Many real cooperative systems in nature have evolved exactly this kind of enforcement.</w:t>
      </w:r>
      <w:r>
        <w:br/>
        <w:br/>
        <w:t>In some primate societies, individuals sometimes fail to return a grooming favor. Others cheat when food is shared. Either kind of cheat can be excluded from future cooperation, or actively punished by the group.</w:t>
      </w:r>
      <w:r>
        <w:br/>
        <w:br/>
        <w:t>Vampire bats that persistently refuse to share are, as you just read, given less blood in return: a direct, measurable penalty.</w:t>
      </w:r>
      <w:r>
        <w:br/>
        <w:br/>
        <w:t>Punishing a cheat usually costs the punisher something too, which raises its own puzzle. Why bother punishing at all, instead of just quietly withholding future cooperation and moving on?</w:t>
      </w:r>
      <w:r>
        <w:br/>
        <w:br/>
        <w:t>This is still an active area of research. One common answer: punishment can pay off, even when it costs something. It deters future cheating across the whole group, especially when reputations get tracked and shared.</w:t>
      </w:r>
    </w:p>
    <w:p>
      <w:pPr>
        <w:pStyle w:val="Heading1"/>
        <w:ind w:left="0" w:right="0" w:firstLine="0"/>
        <w:jc w:val="center"/>
      </w:pPr>
      <w:r>
        <w:t>Cooperation Inside a Body</w:t>
      </w:r>
    </w:p>
    <w:p>
      <w:pPr>
        <w:ind w:left="0" w:right="0" w:firstLine="0"/>
        <w:jc w:val="center"/>
      </w:pPr>
      <w:r>
        <w:t>The logic of cooperation and cheating is not limited to interactions between separate animals.</w:t>
      </w:r>
      <w:r>
        <w:br/>
        <w:br/>
        <w:t>It also governs the cells inside a single body, including yours.</w:t>
      </w:r>
      <w:r>
        <w:br/>
        <w:br/>
        <w:t>Chapter 14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r>
        <w:br/>
        <w:br/>
        <w:t>Here is why that works, in gene-copying terms. It is the same reason worker bees cooperate. Every cell in your body carries an identical copy of your genome (your complete set of genetic instructions). So a cell that helps the body as a whole is, in effect, helping itself. It helps copies of its own genes reach the next generation, through your reproductive cells.</w:t>
      </w:r>
      <w:r>
        <w:br/>
        <w:br/>
        <w:t>But the system can be cheated from the inside. A cell can abandon the rules of cooperative restraint. It divides without limit and ignores the signals that normally control growth. We call that cancer.</w:t>
      </w:r>
      <w:r>
        <w:br/>
        <w:br/>
        <w:t>Chapter 14 will return to this idea, because cancer is, in a very real sense, cellular cooperation breaking down.</w:t>
      </w:r>
    </w:p>
    <w:p>
      <w:pPr>
        <w:pStyle w:val="Heading1"/>
        <w:ind w:left="0" w:right="0" w:firstLine="0"/>
        <w:jc w:val="center"/>
      </w:pPr>
      <w:r>
        <w:t>Symbiosis: Cooperation Across Species</w:t>
      </w:r>
    </w:p>
    <w:p>
      <w:pPr>
        <w:ind w:left="0" w:right="0" w:firstLine="0"/>
        <w:jc w:val="center"/>
      </w:pPr>
      <w:r>
        <w:t xml:space="preserve">Some of the most durable cooperative arrangements in nature cross species entirely. Biologists call this kind of long-term partnership </w:t>
      </w:r>
      <w:r>
        <w:rPr>
          <w:b/>
        </w:rPr>
        <w:t>symbiosis</w:t>
      </w:r>
      <w:r>
        <w:t>.</w:t>
      </w:r>
      <w:r>
        <w:br/>
        <w:br/>
        <w:t>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 Neither partner does well alone in the harsh conditions where lichens thrive.</w:t>
      </w:r>
      <w:r>
        <w:br/>
        <w:br/>
        <w:t>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r>
        <w:br/>
        <w:br/>
        <w:t>Your own gut carries an estimated trillion or more bacterial cells. That is roughly one bacterium for every human being who has ever lived, all packed into your intestines right now. They help digest food your own body's chemistry cannot break down, in exchange for a stable, nutrient-rich home.</w:t>
      </w:r>
      <w:r>
        <w:br/>
        <w:br/>
        <w:t>Chapter 13 will show that this kind of partnership can, in rare and hugely consequential cases, become permanent. Two separate organisms can merge so completely that they stop being separate lineages at all.</w:t>
      </w:r>
    </w:p>
    <w:p>
      <w:pPr>
        <w:pStyle w:val="Heading1"/>
        <w:ind w:left="0" w:right="0" w:firstLine="0"/>
        <w:jc w:val="center"/>
      </w:pPr>
      <w:r>
        <w:t>Human Cooperation, and the Argument About Groups</w:t>
      </w:r>
    </w:p>
    <w:p>
      <w:pPr>
        <w:ind w:left="0" w:right="0" w:firstLine="0"/>
        <w:jc w:val="center"/>
      </w:pPr>
      <w:r>
        <w:t>Humans cooperate at a scale unmatched by any other species. We work together in groups of total strangers we will never meet again and share no genetic relationship with at all.</w:t>
      </w:r>
      <w:r>
        <w:br/>
        <w:br/>
        <w:t>Part of the explanation extends the logic already covered here. Reputation lets Tit-for-Tat-style strategies work even without repeated one-on-one encounters. A single act of cheating can be reported and remembered by an entire community. Gossip, seen this way, is really a cooperation-enforcement tool.</w:t>
      </w:r>
      <w:r>
        <w:br/>
        <w:br/>
        <w:t>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w:t>
      </w:r>
      <w:r>
        <w:br/>
        <w:br/>
        <w:t xml:space="preserve">This idea, sometimes called </w:t>
      </w:r>
      <w:r>
        <w:rPr>
          <w:b/>
        </w:rPr>
        <w:t>group selection</w:t>
      </w:r>
      <w:r>
        <w:t xml:space="preserve"> or multilevel selection, was mostly dismissed by mainstream evolutionary biology for decades. Part of the reason is mathematical. Within any single group, cheats take the benefits of cooperation without paying its costs. That lets cheats outcompete cooperators, eroding the group's advantage from the inside. Unless, that is, something actively suppresses the cheats.</w:t>
      </w:r>
      <w:r>
        <w:br/>
        <w:br/>
        <w:t>Exactly how much of human cooperation needs group selection to explain it? And how much can be explained by helping relatives, reciprocity, and reputation among individuals instead? That is unresolved. Specialists actively argue about it today.</w:t>
      </w:r>
      <w:r>
        <w:br/>
        <w:br/>
        <w:t>What is not in dispute is the outcome. Human societies run on cooperation among strangers at a scale. That scale would be a strange anomaly anywhere else in the tree of life.</w:t>
      </w:r>
    </w:p>
    <w:p>
      <w:pPr>
        <w:pStyle w:val="Heading1"/>
        <w:ind w:left="0" w:right="0" w:firstLine="0"/>
        <w:jc w:val="center"/>
      </w:pPr>
      <w:r>
        <w:t>The Evolutionary Punchline</w:t>
      </w:r>
    </w:p>
    <w:p>
      <w:pPr>
        <w:ind w:left="0" w:right="0" w:firstLine="0"/>
        <w:jc w:val="center"/>
      </w:pPr>
      <w:r>
        <w:t>Darwin called altruism a special difficulty. He worried it might sink his entire theory.</w:t>
      </w:r>
      <w:r>
        <w:br/>
        <w:br/>
        <w:t>It did not, because altruism turned out to come in several distinguishable flavors, each with its own accounting.</w:t>
      </w:r>
      <w:r>
        <w:br/>
        <w:br/>
        <w:t>Help a relative, and the genes you share can make the sacrifice pay for itself.</w:t>
      </w:r>
      <w:r>
        <w:br/>
        <w:br/>
        <w:t>Help a stranger who can help you back. Repeated encounters can make the arrangement stable, as long as cheats can be caught and answered.</w:t>
      </w:r>
      <w:r>
        <w:br/>
        <w:br/>
        <w:t>Build a body from trillions of identical, cooperating cells. Evolution can then produce something dramatically larger and more capable than any single cell could ever be alone. That only works so long as the cheats, cancer among them, stay rare.</w:t>
      </w:r>
      <w:r>
        <w:br/>
        <w:br/>
        <w:t>None of this required kindness to be some special ingredient added to evolution from outside.</w:t>
      </w:r>
      <w:r>
        <w:br/>
        <w:br/>
        <w:t>Niceness, it turns out, is a strategy. Under the right conditions, it is a strategy that wins. That has been tested over and over, across billions of years, in every branch of the tree of life.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