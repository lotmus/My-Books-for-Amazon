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Science for Everyone</w:t>
      </w:r>
    </w:p>
    <w:p>
      <w:pPr>
        <w:pStyle w:val="Heading1"/>
      </w:pPr>
      <w:r>
        <w:t>Chapter 7</w:t>
      </w:r>
    </w:p>
    <w:p>
      <w:pPr>
        <w:pStyle w:val="Heading1"/>
      </w:pPr>
      <w:r>
        <w:t>Natural Selection: The Algorithm Nobody Wrote</w:t>
      </w:r>
    </w:p>
    <w:p>
      <w:pPr>
        <w:pStyle w:val="Heading1"/>
      </w:pPr>
      <w:r>
        <w:t>Three Conditions and a Consequence</w:t>
      </w:r>
    </w:p>
    <w:p>
      <w:pPr/>
      <w:r>
        <w:t>Natural selection is not a theory in the sense of a guess.</w:t>
      </w:r>
    </w:p>
    <w:p>
      <w:pPr/>
      <w:r>
        <w:t>It is closer to a theorem.</w:t>
      </w:r>
    </w:p>
    <w:p>
      <w:pPr/>
      <w:r>
        <w:t>Suppose three things are true of a population.</w:t>
      </w:r>
    </w:p>
    <w:p>
      <w:pPr/>
      <w:r>
        <w:t>The individuals vary.</w:t>
      </w:r>
    </w:p>
    <w:p>
      <w:pPr/>
      <w:r>
        <w:t>Some of the variation is passed from parents to offspring.</w:t>
      </w:r>
    </w:p>
    <w:p>
      <w:pPr/>
      <w:r>
        <w:t>And some variants leave more offspring than others, because of what they are.</w:t>
      </w:r>
    </w:p>
    <w:p>
      <w:pPr/>
      <w:r>
        <w:t>If those three conditions hold, the population will change.</w:t>
      </w:r>
    </w:p>
    <w:p>
      <w:pPr/>
      <w:r>
        <w:t>There is no fourth ingredient. Nothing has to push. Nothing has to want the change.</w:t>
      </w:r>
    </w:p>
    <w:p>
      <w:pPr/>
      <w:r>
        <w:t>It follows the way an average follows from a column of numbers.</w:t>
      </w:r>
    </w:p>
    <w:p>
      <w:pPr/>
      <w:r>
        <w:t>Darwin's contribution was not to invent the conditions. Breeders had known them for centuries.</w:t>
      </w:r>
    </w:p>
    <w:p>
      <w:pPr/>
      <w:r>
        <w:t>It was to notice that nature meets all three, everywhere, all the time, and that the consequence is therefore unavoidable.</w:t>
      </w:r>
    </w:p>
    <w:p>
      <w:pPr>
        <w:pStyle w:val="Heading1"/>
      </w:pPr>
      <w:r>
        <w:t>Bookkeeping, Not a Force</w:t>
      </w:r>
    </w:p>
    <w:p>
      <w:pPr/>
      <w:r>
        <w:t>It is tempting to picture natural selection as a force, something like gravity, pulling species toward better shapes.</w:t>
      </w:r>
    </w:p>
    <w:p>
      <w:pPr/>
      <w:r>
        <w:t>It is not.</w:t>
      </w:r>
    </w:p>
    <w:p>
      <w:pPr/>
      <w:r>
        <w:t>It is bookkeeping.</w:t>
      </w:r>
    </w:p>
    <w:p>
      <w:pPr/>
      <w:r>
        <w:t>In any generation, some individuals have more surviving children than others. Whatever heritable features those individuals carried are, by simple arithmetic, more common in the next generation.</w:t>
      </w:r>
    </w:p>
    <w:p>
      <w:pPr/>
      <w:r>
        <w:t>That is all.</w:t>
      </w:r>
    </w:p>
    <w:p>
      <w:pPr/>
      <w:r>
        <w:t>The population does not know it is being selected. No individual is improved. Individuals live and die exactly as they would have anyway.</w:t>
      </w:r>
    </w:p>
    <w:p>
      <w:pPr/>
      <w:r>
        <w:t>What changes is the census.</w:t>
      </w:r>
    </w:p>
    <w:p>
      <w:pPr/>
      <w:r>
        <w:t>Repeat the census for a thousand generations and the population can look like a different animal.</w:t>
      </w:r>
    </w:p>
    <w:p>
      <w:pPr/>
      <w:r>
        <w:t>Repeat it for a million and it is one.</w:t>
      </w:r>
    </w:p>
    <w:p>
      <w:pPr>
        <w:pStyle w:val="Heading1"/>
      </w:pPr>
      <w:r>
        <w:t>What "Fit" Means</w:t>
      </w:r>
    </w:p>
    <w:p>
      <w:pPr/>
      <w:r>
        <w:t>Fitness, in evolution, has nothing to do with the gym.</w:t>
      </w:r>
    </w:p>
    <w:p>
      <w:pPr/>
      <w:r>
        <w:t>An individual's fitness is its reproductive success, the number of descendants it leaves compared with others.</w:t>
      </w:r>
    </w:p>
    <w:p>
      <w:pPr/>
      <w:r>
        <w:t>A sickly animal that has many surviving offspring is fitter, in this sense, than a magnificent one that has none.</w:t>
      </w:r>
    </w:p>
    <w:p>
      <w:pPr/>
      <w:r>
        <w:t>The phrase "survival of the fittest" was not Darwin's. It was coined by the philosopher Herbert Spencer, and Darwin adopted it reluctantly in later editions.</w:t>
      </w:r>
    </w:p>
    <w:p>
      <w:pPr/>
      <w:r>
        <w:t>It misleads twice.</w:t>
      </w:r>
    </w:p>
    <w:p>
      <w:pPr/>
      <w:r>
        <w:t>Survival is only useful if it leads to reproduction.</w:t>
      </w:r>
    </w:p>
    <w:p>
      <w:pPr/>
      <w:r>
        <w:t>And "fittest" sounds like strongest, when it means only whatever happens to leave more copies of itself here, now, in this particular circumstance.</w:t>
      </w:r>
    </w:p>
    <w:p>
      <w:pPr/>
      <w:r>
        <w:t>In a famine the fittest may be the smallest.</w:t>
      </w:r>
    </w:p>
    <w:p>
      <w:pPr/>
      <w:r>
        <w:t>In a nest full of hungry siblings it may be the loudest.</w:t>
      </w:r>
    </w:p>
    <w:p>
      <w:pPr/>
      <w:r>
        <w:t>Nobody is handing out medals.</w:t>
      </w:r>
    </w:p>
    <w:p>
      <w:pPr>
        <w:pStyle w:val="Heading1"/>
      </w:pPr>
      <w:r>
        <w:t>Where the Variation Comes From</w:t>
      </w:r>
    </w:p>
    <w:p>
      <w:pPr/>
      <w:r>
        <w:t>Selection can only choose among differences that already exist.</w:t>
      </w:r>
    </w:p>
    <w:p>
      <w:pPr/>
      <w:r>
        <w:t>So where do they come from?</w:t>
      </w:r>
    </w:p>
    <w:p>
      <w:pPr/>
      <w:r>
        <w:t>Two sources.</w:t>
      </w:r>
    </w:p>
    <w:p>
      <w:pPr/>
      <w:r>
        <w:t>Mutation. When genes are copied, occasional mistakes are made. Chapter 9 will show that the copying is astonishingly accurate, but not perfect, and a genome is long. Every new organism carries a few dozen changes its parents did not have.</w:t>
      </w:r>
    </w:p>
    <w:p>
      <w:pPr/>
      <w:r>
        <w:t>Most do nothing. Some are harmful. A few, in a particular environment, help.</w:t>
      </w:r>
    </w:p>
    <w:p>
      <w:pPr/>
      <w:r>
        <w:t>Recombination. In organisms that reproduce sexually, the genes from two parents are shuffled together, and each offspring gets a new hand dealt from the same deck.</w:t>
      </w:r>
    </w:p>
    <w:p>
      <w:pPr/>
      <w:r>
        <w:t>Mutation makes new cards.</w:t>
      </w:r>
    </w:p>
    <w:p>
      <w:pPr/>
      <w:r>
        <w:t>Sex shuffles the deck.</w:t>
      </w:r>
    </w:p>
    <w:p>
      <w:pPr/>
      <w:r>
        <w:t>Selection decides which hands get played again.</w:t>
      </w:r>
    </w:p>
    <w:p>
      <w:pPr>
        <w:pStyle w:val="Heading1"/>
      </w:pPr>
      <w:r>
        <w:t>Three Directions</w:t>
      </w:r>
    </w:p>
    <w:p>
      <w:pPr/>
      <w:r>
        <w:t>Selection can push a population in three ways, and it helps to have an example of each.</w:t>
      </w:r>
    </w:p>
    <w:p>
      <w:pPr/>
      <w:r>
        <w:t>Directional selection moves a trait one way. When industrial soot darkened the trees of England, dark moths became harder for birds to see, and within decades most moths in polluted areas were dark. When the air was cleaned, the trend reversed.</w:t>
      </w:r>
    </w:p>
    <w:p>
      <w:pPr/>
      <w:r>
        <w:t>Stabilizing selection keeps a trait where it is. Human babies born very small or very large survive less often than those of middling weight, so the middle holds.</w:t>
      </w:r>
    </w:p>
    <w:p>
      <w:pPr/>
      <w:r>
        <w:t>Disruptive selection favors both extremes over the middle. In a population of African seed-cracking finches, birds with large beaks handle hard seeds and birds with small beaks handle soft ones, and the in-between beaks manage neither well.</w:t>
      </w:r>
    </w:p>
    <w:p>
      <w:pPr/>
      <w:r>
        <w:t>The same arithmetic produces all three.</w:t>
      </w:r>
    </w:p>
    <w:p>
      <w:pPr/>
      <w:r>
        <w:t>Which one you get depends only on which individuals happen to be leaving more offspring.</w:t>
      </w:r>
    </w:p>
    <w:p>
      <w:pPr>
        <w:pStyle w:val="Heading1"/>
      </w:pPr>
      <w:r>
        <w:t>The Other Engine</w:t>
      </w:r>
    </w:p>
    <w:p>
      <w:pPr/>
      <w:r>
        <w:t>Selection is not the only reason gene frequencies change.</w:t>
      </w:r>
    </w:p>
    <w:p>
      <w:pPr/>
      <w:r>
        <w:t>Chance changes them too.</w:t>
      </w:r>
    </w:p>
    <w:p>
      <w:pPr/>
      <w:r>
        <w:t>In a small population, a variant can become common or vanish simply because of who happened to breed, the way a coin tossed ten times can easily land seven heads.</w:t>
      </w:r>
    </w:p>
    <w:p>
      <w:pPr/>
      <w:r>
        <w:t>This is called genetic drift.</w:t>
      </w:r>
    </w:p>
    <w:p>
      <w:pPr/>
      <w:r>
        <w:t>In the 1960s the Japanese geneticist Motoo Kimura argued that most of the changes in DNA over evolutionary time are neither helpful nor harmful and spread by drift alone.</w:t>
      </w:r>
    </w:p>
    <w:p>
      <w:pPr/>
      <w:r>
        <w:t>His neutral theory was controversial and is now, in broad outline, accepted.</w:t>
      </w:r>
    </w:p>
    <w:p>
      <w:pPr/>
      <w:r>
        <w:t>Selection shapes the features that matter for survival.</w:t>
      </w:r>
    </w:p>
    <w:p>
      <w:pPr/>
      <w:r>
        <w:t>Drift writes most of the rest of the record.</w:t>
      </w:r>
    </w:p>
    <w:p>
      <w:pPr/>
      <w:r>
        <w:t>Both are evolution.</w:t>
      </w:r>
    </w:p>
    <w:p>
      <w:pPr/>
      <w:r>
        <w:t>Only one of them is adaptation.</w:t>
      </w:r>
    </w:p>
    <w:p>
      <w:pPr>
        <w:pStyle w:val="Heading1"/>
      </w:pPr>
      <w:r>
        <w:t>Adaptation Is Not Perfection</w:t>
      </w:r>
    </w:p>
    <w:p>
      <w:pPr/>
      <w:r>
        <w:t>If selection were a designer, it would design well.</w:t>
      </w:r>
    </w:p>
    <w:p>
      <w:pPr/>
      <w:r>
        <w:t>It is not, and it does not.</w:t>
      </w:r>
    </w:p>
    <w:p>
      <w:pPr/>
      <w:r>
        <w:t>It can only modify what already exists, one small step at a time, and each step has to work at the moment it is taken.</w:t>
      </w:r>
    </w:p>
    <w:p>
      <w:pPr/>
      <w:r>
        <w:t>The results are full of compromises.</w:t>
      </w:r>
    </w:p>
    <w:p>
      <w:pPr/>
      <w:r>
        <w:t>A nerve in your neck, the recurrent laryngeal nerve, runs from the brain down into the chest, loops under a major artery, and climbs back up to the larynx a few inches from where it started. In a giraffe the detour is fifteen feet. The nerve took that route in fish, where it was direct, and every descendant has inherited the loop because rerouting it was never a small step.</w:t>
      </w:r>
    </w:p>
    <w:p>
      <w:pPr/>
      <w:r>
        <w:t>The human back was engineered for walking on four legs and then tipped upright. It has never stopped complaining.</w:t>
      </w:r>
    </w:p>
    <w:p>
      <w:pPr/>
      <w:r>
        <w:t>The giant panda's "thumb" is not a thumb. It is a wrist bone pressed into service because the real thumb was already committed to being a finger.</w:t>
      </w:r>
    </w:p>
    <w:p>
      <w:pPr/>
      <w:r>
        <w:t>None of this is what a designer would do.</w:t>
      </w:r>
    </w:p>
    <w:p>
      <w:pPr/>
      <w:r>
        <w:t>All of it is what a tinkerer with no ability to start over would do.</w:t>
      </w:r>
    </w:p>
    <w:p>
      <w:pPr>
        <w:pStyle w:val="Heading1"/>
      </w:pPr>
      <w:r>
        <w:t>What Use Is Half an Eye</w:t>
      </w:r>
    </w:p>
    <w:p>
      <w:pPr/>
      <w:r>
        <w:t>A favorite objection, older than Darwin, is that a complex organ could not have evolved gradually because a half-built version would be useless.</w:t>
      </w:r>
    </w:p>
    <w:p>
      <w:pPr/>
      <w:r>
        <w:t>Half an eye is the standard example.</w:t>
      </w:r>
    </w:p>
    <w:p>
      <w:pPr/>
      <w:r>
        <w:t>The answer is that half an eye is enormously useful.</w:t>
      </w:r>
    </w:p>
    <w:p>
      <w:pPr/>
      <w:r>
        <w:t>A patch of light-sensitive cells tells an animal whether it is in the open or under cover.</w:t>
      </w:r>
    </w:p>
    <w:p>
      <w:pPr/>
      <w:r>
        <w:t>Cup the patch slightly and it can tell which direction the light comes from.</w:t>
      </w:r>
    </w:p>
    <w:p>
      <w:pPr/>
      <w:r>
        <w:t>Deepen the cup and narrow the opening and you have a pinhole camera that forms a crude image. The living nautilus has exactly this.</w:t>
      </w:r>
    </w:p>
    <w:p>
      <w:pPr/>
      <w:r>
        <w:t>Cover the opening with transparent tissue and thicken it and you have a lens.</w:t>
      </w:r>
    </w:p>
    <w:p>
      <w:pPr/>
      <w:r>
        <w:t>Every step exists in some living animal today, and every step is better than the one before.</w:t>
      </w:r>
    </w:p>
    <w:p>
      <w:pPr/>
      <w:r>
        <w:t>Two Swedish researchers modeled the sequence in 1994 and estimated, with deliberately conservative assumptions, that a patch of skin could become a fish's eye in a few hundred thousand generations.</w:t>
      </w:r>
    </w:p>
    <w:p>
      <w:pPr/>
      <w:r>
        <w:t>That is a rough model, not a measurement.</w:t>
      </w:r>
    </w:p>
    <w:p>
      <w:pPr/>
      <w:r>
        <w:t>But it makes the point. Eyes have evolved independently dozens of times.</w:t>
      </w:r>
    </w:p>
    <w:p>
      <w:pPr/>
      <w:r>
        <w:t>Half an eye is not a problem for the theory.</w:t>
      </w:r>
    </w:p>
    <w:p>
      <w:pPr/>
      <w:r>
        <w:t>It is the theory's best advertisement.</w:t>
      </w:r>
    </w:p>
    <w:p>
      <w:pPr>
        <w:pStyle w:val="Heading1"/>
      </w:pPr>
      <w:r>
        <w:t>Darwin's Own Evidence</w:t>
      </w:r>
    </w:p>
    <w:p>
      <w:pPr/>
      <w:r>
        <w:t xml:space="preserve">Darwin opened the </w:t>
      </w:r>
      <w:r>
        <w:rPr>
          <w:i/>
        </w:rPr>
        <w:t>Origin</w:t>
      </w:r>
      <w:r>
        <w:t xml:space="preserve"> not with wild nature but with pigeons.</w:t>
      </w:r>
    </w:p>
    <w:p>
      <w:pPr/>
      <w:r>
        <w:t>He kept them, bred them, and belonged to two London pigeon clubs.</w:t>
      </w:r>
    </w:p>
    <w:p>
      <w:pPr/>
      <w:r>
        <w:t>Every fancy breed, the pouter with its inflated chest, the fantail, the tumbler that somersaults in flight, descends from the ordinary rock dove, and breeders had produced them all in a few centuries by choosing which birds to mate.</w:t>
      </w:r>
    </w:p>
    <w:p>
      <w:pPr/>
      <w:r>
        <w:t>Dogs, from the wolf, in a few thousand years.</w:t>
      </w:r>
    </w:p>
    <w:p>
      <w:pPr/>
      <w:r>
        <w:t>Cabbage, kale, broccoli, cauliflower, kohlrabi, and Brussels sprouts, all from one species of wild mustard.</w:t>
      </w:r>
    </w:p>
    <w:p>
      <w:pPr/>
      <w:r>
        <w:t>Darwin's argument was simple.</w:t>
      </w:r>
    </w:p>
    <w:p>
      <w:pPr/>
      <w:r>
        <w:t>If a breeder choosing which individuals reproduce can do this in centuries, what could the same process do in millions of years, with the breeder replaced by hunger, weather, predators, and disease?</w:t>
      </w:r>
    </w:p>
    <w:p>
      <w:pPr/>
      <w:r>
        <w:t>Artificial selection is natural selection with a human standing in for the environment.</w:t>
      </w:r>
    </w:p>
    <w:p>
      <w:pPr/>
      <w:r>
        <w:t>The engine is the same.</w:t>
      </w:r>
    </w:p>
    <w:p>
      <w:pPr>
        <w:pStyle w:val="Heading1"/>
      </w:pPr>
      <w:r>
        <w:t>No Foresight</w:t>
      </w:r>
    </w:p>
    <w:p>
      <w:pPr/>
      <w:r>
        <w:t>One more time, because it will be needed in every chapter that follows.</w:t>
      </w:r>
    </w:p>
    <w:p>
      <w:pPr/>
      <w:r>
        <w:t>Selection cannot plan.</w:t>
      </w:r>
    </w:p>
    <w:p>
      <w:pPr/>
      <w:r>
        <w:t>It cannot build a feature now because it will be useful later. A half-finished structure survives only if it is useful while half-finished.</w:t>
      </w:r>
    </w:p>
    <w:p>
      <w:pPr/>
      <w:r>
        <w:t>It cannot see the whole landscape. It can only tell whether a small step from where the population stands goes up or down, and populations can be stranded on small hills while a mountain stands in plain view across a valley.</w:t>
      </w:r>
    </w:p>
    <w:p>
      <w:pPr/>
      <w:r>
        <w:t>It does not aim at complexity, at intelligence, or at us.</w:t>
      </w:r>
    </w:p>
    <w:p>
      <w:pPr/>
      <w:r>
        <w:t>Bacteria have been under selection as long as we have, and they have remained bacteria, because for them that works.</w:t>
      </w:r>
    </w:p>
    <w:p>
      <w:pPr/>
      <w:r>
        <w:t>A modern philosopher, Daniel Dennett, has called natural selection an algorithm: a mindless, mechanical procedure that, run long enough, produces results that look designed.</w:t>
      </w:r>
    </w:p>
    <w:p>
      <w:pPr/>
      <w:r>
        <w:t>Chapter 25 will take up his argument, and its consequences, in full.</w:t>
      </w:r>
    </w:p>
    <w:p>
      <w:pPr/>
      <w:r>
        <w:t>For now the word is enough.</w:t>
      </w:r>
    </w:p>
    <w:p>
      <w:pPr/>
      <w:r>
        <w:t>An algorithm has no intentions.</w:t>
      </w:r>
    </w:p>
    <w:p>
      <w:pPr/>
      <w:r>
        <w:t>It just runs.</w:t>
      </w:r>
    </w:p>
    <w:p>
      <w:pPr>
        <w:pStyle w:val="Heading1"/>
      </w:pPr>
      <w:r>
        <w:t>The Evolutionary Punchline</w:t>
      </w:r>
    </w:p>
    <w:p>
      <w:pPr/>
      <w:r>
        <w:t>Three conditions.</w:t>
      </w:r>
    </w:p>
    <w:p>
      <w:pPr/>
      <w:r>
        <w:t>Variation, heredity, and unequal reproduction.</w:t>
      </w:r>
    </w:p>
    <w:p>
      <w:pPr/>
      <w:r>
        <w:t>Wherever they hold, populations change, and no one has to make them.</w:t>
      </w:r>
    </w:p>
    <w:p>
      <w:pPr/>
      <w:r>
        <w:t>The changes are not toward perfection. They are toward whatever left more offspring last time, built from whatever was already there, one small step at a time, with no ability to start over and no idea what comes next.</w:t>
      </w:r>
    </w:p>
    <w:p>
      <w:pPr/>
      <w:r>
        <w:t>The result is a nerve that loops around an artery, a back that hurts, a wrist bone that pretends to be a thumb.</w:t>
      </w:r>
    </w:p>
    <w:p>
      <w:pPr/>
      <w:r>
        <w:t>And an eye that can read this sentence.</w:t>
      </w:r>
    </w:p>
    <w:p>
      <w:pPr/>
      <w:r>
        <w:t>Nobody wrote the algorithm.</w:t>
      </w:r>
    </w:p>
    <w:p>
      <w:pPr/>
      <w:r>
        <w:t>It has been running for four billion years, and it wrote you.</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Natural Selection - The Algorithm Nobody Wrote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