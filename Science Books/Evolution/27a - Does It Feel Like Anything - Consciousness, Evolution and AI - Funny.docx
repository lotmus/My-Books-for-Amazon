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Science for Everyone</w:t>
      </w:r>
    </w:p>
    <w:p>
      <w:pPr>
        <w:pStyle w:val="Heading1"/>
      </w:pPr>
      <w:r>
        <w:t>Chapter 27a</w:t>
      </w:r>
    </w:p>
    <w:p>
      <w:pPr>
        <w:pStyle w:val="Heading1"/>
      </w:pPr>
      <w:r>
        <w:t>Does It Feel Like Anything? Consciousness, Evolution and AI</w:t>
      </w:r>
    </w:p>
    <w:p>
      <w:pPr>
        <w:pStyle w:val="Heading1"/>
      </w:pPr>
      <w:r>
        <w:t>The Rudest Question You Can Ask a Machine</w:t>
      </w:r>
    </w:p>
    <w:p>
      <w:pPr/>
      <w:r>
        <w:t>Chapter 27 asked whether a mind can be built.</w:t>
      </w:r>
    </w:p>
    <w:p>
      <w:pPr/>
      <w:r>
        <w:t>This chapter asks the rude follow-up.</w:t>
      </w:r>
    </w:p>
    <w:p>
      <w:pPr/>
      <w:r>
        <w:t>Suppose one gets built. Suppose it talks, plans, remembers, apologizes, and makes a decent joke about Tuesday.</w:t>
      </w:r>
    </w:p>
    <w:p>
      <w:pPr/>
      <w:r>
        <w:t>Is anybody home?</w:t>
      </w:r>
    </w:p>
    <w:p>
      <w:pPr/>
      <w:r>
        <w:t>You can ask it.</w:t>
      </w:r>
    </w:p>
    <w:p>
      <w:pPr/>
      <w:r>
        <w:t>It will answer fluently. It was trained on millions of humans answering fluently.</w:t>
      </w:r>
    </w:p>
    <w:p>
      <w:pPr/>
      <w:r>
        <w:t>If it says yes, you will not believe it.</w:t>
      </w:r>
    </w:p>
    <w:p>
      <w:pPr/>
      <w:r>
        <w:t>If it says no, you will not believe that either.</w:t>
      </w:r>
    </w:p>
    <w:p>
      <w:pPr/>
      <w:r>
        <w:t>Welcome to the consciousness problem. It is the one topic where both philosophers and computer scientists look slightly panicked.</w:t>
      </w:r>
    </w:p>
    <w:p>
      <w:pPr>
        <w:pStyle w:val="Heading1"/>
      </w:pPr>
      <w:r>
        <w:t>Two Piles of Problems</w:t>
      </w:r>
    </w:p>
    <w:p>
      <w:pPr/>
      <w:r>
        <w:t>Scientists sort the questions about consciousness into two piles.</w:t>
      </w:r>
    </w:p>
    <w:p>
      <w:pPr/>
      <w:r>
        <w:t>The first pile is large and busy. How does a brain focus attention? How does it store a memory? How does it decide? How does it report what it is doing?</w:t>
      </w:r>
    </w:p>
    <w:p>
      <w:pPr/>
      <w:r>
        <w:t>These are called the easy problems.</w:t>
      </w:r>
    </w:p>
    <w:p>
      <w:pPr/>
      <w:r>
        <w:t>“Easy” here means “only a few centuries of work.”</w:t>
      </w:r>
    </w:p>
    <w:p>
      <w:pPr/>
      <w:r>
        <w:t>The second pile contains one item.</w:t>
      </w:r>
    </w:p>
    <w:p>
      <w:pPr/>
      <w:r>
        <w:t>Why does any of that processing feel like something?</w:t>
      </w:r>
    </w:p>
    <w:p>
      <w:pPr/>
      <w:r>
        <w:t>Why is there a private movie playing inside your head instead of a dark, silent calculator that does the job with nobody watching?</w:t>
      </w:r>
    </w:p>
    <w:p>
      <w:pPr/>
      <w:r>
        <w:t>The philosopher David Chalmers named that one the hard problem in 1995.</w:t>
      </w:r>
    </w:p>
    <w:p>
      <w:pPr/>
      <w:r>
        <w:t>It has not become easier since.</w:t>
      </w:r>
    </w:p>
    <w:p>
      <w:pPr>
        <w:pStyle w:val="Heading1"/>
      </w:pPr>
      <w:r>
        <w:t>Pain, Taken Apart</w:t>
      </w:r>
    </w:p>
    <w:p>
      <w:pPr/>
      <w:r>
        <w:t>Let us take a feeling to pieces and see what falls out.</w:t>
      </w:r>
    </w:p>
    <w:p>
      <w:pPr/>
      <w:r>
        <w:t>Pain.</w:t>
      </w:r>
    </w:p>
    <w:p>
      <w:pPr/>
      <w:r>
        <w:t>You touch a hot pan.</w:t>
      </w:r>
    </w:p>
    <w:p>
      <w:pPr/>
      <w:r>
        <w:t>Sensors in the skin fire.</w:t>
      </w:r>
    </w:p>
    <w:p>
      <w:pPr/>
      <w:r>
        <w:t>Signals travel up the arm and into the spinal cord and brain.</w:t>
      </w:r>
    </w:p>
    <w:p>
      <w:pPr/>
      <w:r>
        <w:t>The brain compares them with stored patterns. Hot. Damage. Bad. Last time this happened it was also bad.</w:t>
      </w:r>
    </w:p>
    <w:p>
      <w:pPr/>
      <w:r>
        <w:t>An alarm state is raised.</w:t>
      </w:r>
    </w:p>
    <w:p>
      <w:pPr/>
      <w:r>
        <w:t>Priorities shift. Whatever you were thinking about is cancelled.</w:t>
      </w:r>
    </w:p>
    <w:p>
      <w:pPr/>
      <w:r>
        <w:t>Motor commands go out. The hand is already moving before you have finished being surprised.</w:t>
      </w:r>
    </w:p>
    <w:p>
      <w:pPr/>
      <w:r>
        <w:t>Learning happens. Next time, the pan gets more respect.</w:t>
      </w:r>
    </w:p>
    <w:p>
      <w:pPr/>
      <w:r>
        <w:t>Some of the reactions are exaggerated. Some are wrong. You may shout at a family member who had nothing to do with the pan.</w:t>
      </w:r>
    </w:p>
    <w:p>
      <w:pPr/>
      <w:r>
        <w:t>That is the whole chain.</w:t>
      </w:r>
    </w:p>
    <w:p>
      <w:pPr/>
      <w:r>
        <w:t>Evolution built it, because organisms that pulled their hands away left more descendants than organisms that stood there admiring the sizzle.</w:t>
      </w:r>
    </w:p>
    <w:p>
      <w:pPr/>
      <w:r>
        <w:t>There is nothing mystical in it.</w:t>
      </w:r>
    </w:p>
    <w:p>
      <w:pPr>
        <w:pStyle w:val="Heading1"/>
      </w:pPr>
      <w:r>
        <w:t>Now Do the Same for Every Feeling</w:t>
      </w:r>
    </w:p>
    <w:p>
      <w:pPr/>
      <w:r>
        <w:t>Try hunger.</w:t>
      </w:r>
    </w:p>
    <w:p>
      <w:pPr/>
      <w:r>
        <w:t>Internal sensors report low fuel. A signal rises. Attention drifts toward the refrigerator. Behavior changes.</w:t>
      </w:r>
    </w:p>
    <w:p>
      <w:pPr/>
      <w:r>
        <w:t>Try fear.</w:t>
      </w:r>
    </w:p>
    <w:p>
      <w:pPr/>
      <w:r>
        <w:t>A pattern is detected. An alarm fires. The body prepares to run.</w:t>
      </w:r>
    </w:p>
    <w:p>
      <w:pPr/>
      <w:r>
        <w:t>Try love, curiosity, embarrassment, nostalgia.</w:t>
      </w:r>
    </w:p>
    <w:p>
      <w:pPr/>
      <w:r>
        <w:t>Each one is a control system with a job.</w:t>
      </w:r>
    </w:p>
    <w:p>
      <w:pPr/>
      <w:r>
        <w:t>Each one was shaped by selection because it helped a body survive or reproduce.</w:t>
      </w:r>
    </w:p>
    <w:p>
      <w:pPr/>
      <w:r>
        <w:t>And a great deal of each one was learned. Nobody is born knowing what heartbreak feels like. The brain acquired that, stored it, and replays it on request, usually at three in the morning.</w:t>
      </w:r>
    </w:p>
    <w:p>
      <w:pPr/>
      <w:r>
        <w:t>Feelings are acquired, calibrated, stored, and processed.</w:t>
      </w:r>
    </w:p>
    <w:p>
      <w:pPr/>
      <w:r>
        <w:t>Which sounds like a description of a computer.</w:t>
      </w:r>
    </w:p>
    <w:p>
      <w:pPr/>
      <w:r>
        <w:t>That is exactly the point.</w:t>
      </w:r>
    </w:p>
    <w:p>
      <w:pPr>
        <w:pStyle w:val="Heading1"/>
      </w:pPr>
      <w:r>
        <w:t>Where Is the Missing Ingredient?</w:t>
      </w:r>
    </w:p>
    <w:p>
      <w:pPr/>
      <w:r>
        <w:t>Here is the uncomfortable part.</w:t>
      </w:r>
    </w:p>
    <w:p>
      <w:pPr/>
      <w:r>
        <w:t>We just described pain completely. Sensors, signals, comparison, alarm, action, learning, error.</w:t>
      </w:r>
    </w:p>
    <w:p>
      <w:pPr/>
      <w:r>
        <w:t>We found no extra step.</w:t>
      </w:r>
    </w:p>
    <w:p>
      <w:pPr/>
      <w:r>
        <w:t>There is no wire labelled “and now the feeling happens.”</w:t>
      </w:r>
    </w:p>
    <w:p>
      <w:pPr/>
      <w:r>
        <w:t>So a strict functionalist says: the chain is the feeling. Run the chain in any suitable system and the feeling is there.</w:t>
      </w:r>
    </w:p>
    <w:p>
      <w:pPr/>
      <w:r>
        <w:t>The hard-problem side says: the chain runs, and in addition there is the experience of pain, and you have not explained why.</w:t>
      </w:r>
    </w:p>
    <w:p>
      <w:pPr/>
      <w:r>
        <w:t>Both statements agree on every physical fact.</w:t>
      </w:r>
    </w:p>
    <w:p>
      <w:pPr/>
      <w:r>
        <w:t>That is the entire remaining disagreement, in one sentence:</w:t>
      </w:r>
    </w:p>
    <w:p>
      <w:pPr/>
      <w:r>
        <w:t>The functional story tells us everything the system does. It does not say why doing it is accompanied by a feeling rather than happening in the dark.</w:t>
      </w:r>
    </w:p>
    <w:p>
      <w:pPr/>
      <w:r>
        <w:t>You are allowed to reply, “There is no dark. The doing is the feeling.”</w:t>
      </w:r>
    </w:p>
    <w:p>
      <w:pPr/>
      <w:r>
        <w:t>That is a respectable position.</w:t>
      </w:r>
    </w:p>
    <w:p>
      <w:pPr/>
      <w:r>
        <w:t>It is also, so far, a bet.</w:t>
      </w:r>
    </w:p>
    <w:p>
      <w:pPr>
        <w:pStyle w:val="Heading1"/>
      </w:pPr>
      <w:r>
        <w:t>The Wetware Excuse</w:t>
      </w:r>
    </w:p>
    <w:p>
      <w:pPr/>
      <w:r>
        <w:t>People who want brains to be special usually reach for the wet stuff.</w:t>
      </w:r>
    </w:p>
    <w:p>
      <w:pPr/>
      <w:r>
        <w:t>Neurons are noisy. Signals are graded, not on-or-off. Chemistry sloshes around. Everything is fuzzy.</w:t>
      </w:r>
    </w:p>
    <w:p>
      <w:pPr/>
      <w:r>
        <w:t>Computers, the argument goes, are clean and digital, so they can never do that.</w:t>
      </w:r>
    </w:p>
    <w:p>
      <w:pPr/>
      <w:r>
        <w:t>This objection is out of date.</w:t>
      </w:r>
    </w:p>
    <w:p>
      <w:pPr/>
      <w:r>
        <w:t>Analog circuits produce continuously varying signals. Noise can be added on purpose. Chips built to imitate neurons already exist and use graded, event-driven, noisy dynamics because engineers wanted them to.</w:t>
      </w:r>
    </w:p>
    <w:p>
      <w:pPr/>
      <w:r>
        <w:t>Fuzzy logic, the mathematics of “somewhat” and “quite likely,” has been running inside washing machines since the 1990s.</w:t>
      </w:r>
    </w:p>
    <w:p>
      <w:pPr/>
      <w:r>
        <w:t>None of this proves machines feel.</w:t>
      </w:r>
    </w:p>
    <w:p>
      <w:pPr/>
      <w:r>
        <w:t>It removes one excuse for saying they cannot.</w:t>
      </w:r>
    </w:p>
    <w:p>
      <w:pPr>
        <w:pStyle w:val="Heading1"/>
      </w:pPr>
      <w:r>
        <w:t>The Organization Excuse</w:t>
      </w:r>
    </w:p>
    <w:p>
      <w:pPr/>
      <w:r>
        <w:t>The next line of defense is more sophisticated.</w:t>
      </w:r>
    </w:p>
    <w:p>
      <w:pPr/>
      <w:r>
        <w:t>Brains, it says, have a special style of organization. Signals loop back on themselves. Higher levels predict what lower levels will report. Important information gets broadcast widely. Attention weights some signals over others. The system keeps a running model of itself.</w:t>
      </w:r>
    </w:p>
    <w:p>
      <w:pPr/>
      <w:r>
        <w:t>All true.</w:t>
      </w:r>
    </w:p>
    <w:p>
      <w:pPr/>
      <w:r>
        <w:t>All of it is also a list of things that can be programmed.</w:t>
      </w:r>
    </w:p>
    <w:p>
      <w:pPr/>
      <w:r>
        <w:t>Feedback loops. Predictive hierarchies. Global broadcasting. Attention weighting. Self-models.</w:t>
      </w:r>
    </w:p>
    <w:p>
      <w:pPr/>
      <w:r>
        <w:t>Every item is an engineering target. Several are already partly built.</w:t>
      </w:r>
    </w:p>
    <w:p>
      <w:pPr/>
      <w:r>
        <w:t>So the organization argument does not draw a line between biology and machines.</w:t>
      </w:r>
    </w:p>
    <w:p>
      <w:pPr/>
      <w:r>
        <w:t>It draws a to-do list.</w:t>
      </w:r>
    </w:p>
    <w:p>
      <w:pPr>
        <w:pStyle w:val="Heading1"/>
      </w:pPr>
      <w:r>
        <w:t>What Is Actually Left</w:t>
      </w:r>
    </w:p>
    <w:p>
      <w:pPr/>
      <w:r>
        <w:t>Strip away the retired excuses and three candidates remain.</w:t>
      </w:r>
    </w:p>
    <w:p>
      <w:pPr/>
      <w:r>
        <w:t>First, the organization might still differ in detail. That is bridgeable, given time and money, which is how most things become bridgeable.</w:t>
      </w:r>
    </w:p>
    <w:p>
      <w:pPr/>
      <w:r>
        <w:t>Second, the physical material might matter. Perhaps only living chemistry supports experience. Nobody has shown this. Nobody has ruled it out. It is the kind of claim that gets harder to defend every year and has never once been demonstrated.</w:t>
      </w:r>
    </w:p>
    <w:p>
      <w:pPr/>
      <w:r>
        <w:t>Third, the hard problem itself. Even a perfect match in organization and material leaves the question of why it feels like anything.</w:t>
      </w:r>
    </w:p>
    <w:p>
      <w:pPr/>
      <w:r>
        <w:t>Notice what the third candidate does.</w:t>
      </w:r>
    </w:p>
    <w:p>
      <w:pPr/>
      <w:r>
        <w:t>It applies to you.</w:t>
      </w:r>
    </w:p>
    <w:p>
      <w:pPr/>
      <w:r>
        <w:t>If the physical story is complete for a human brain, it can be complete for a machine. If it is incomplete for the machine, it is incomplete for you too.</w:t>
      </w:r>
    </w:p>
    <w:p>
      <w:pPr/>
      <w:r>
        <w:t>There is no exit through which biology slips out while silicon stays behind.</w:t>
      </w:r>
    </w:p>
    <w:p>
      <w:pPr>
        <w:pStyle w:val="Heading1"/>
      </w:pPr>
      <w:r>
        <w:t>The Brain Never Touches the World</w:t>
      </w:r>
    </w:p>
    <w:p>
      <w:pPr/>
      <w:r>
        <w:t>Consider what your brain actually receives.</w:t>
      </w:r>
    </w:p>
    <w:p>
      <w:pPr/>
      <w:r>
        <w:t>Electrical signals from the eyes. Electrical signals from the ears. Electrical signals from the skin, the tongue, the nose, and a great many internal organs that never write.</w:t>
      </w:r>
    </w:p>
    <w:p>
      <w:pPr/>
      <w:r>
        <w:t>That is all.</w:t>
      </w:r>
    </w:p>
    <w:p>
      <w:pPr/>
      <w:r>
        <w:t>From those signals it constructs a working model: a room, a face, a cup of coffee, a mild sense that you have forgotten something.</w:t>
      </w:r>
    </w:p>
    <w:p>
      <w:pPr/>
      <w:r>
        <w:t>What you experience is the model, not the signals.</w:t>
      </w:r>
    </w:p>
    <w:p>
      <w:pPr/>
      <w:r>
        <w:t>Perception is a controlled hallucination that is kept honest by the senses.</w:t>
      </w:r>
    </w:p>
    <w:p>
      <w:pPr/>
      <w:r>
        <w:t>Now look at what an artificial system receives.</w:t>
      </w:r>
    </w:p>
    <w:p>
      <w:pPr/>
      <w:r>
        <w:t>Pixels. Sound samples. Text. Sensor readings.</w:t>
      </w:r>
    </w:p>
    <w:p>
      <w:pPr/>
      <w:r>
        <w:t>From those it also constructs a model: objects, scenes, the likely next word, the shape of a room it has only half seen.</w:t>
      </w:r>
    </w:p>
    <w:p>
      <w:pPr/>
      <w:r>
        <w:t>So model-building is not the difference either.</w:t>
      </w:r>
    </w:p>
    <w:p>
      <w:pPr/>
      <w:r>
        <w:t>Both systems live inside their own reconstruction.</w:t>
      </w:r>
    </w:p>
    <w:p>
      <w:pPr>
        <w:pStyle w:val="Heading1"/>
      </w:pPr>
      <w:r>
        <w:t>“Why Am I Doing This?”</w:t>
      </w:r>
    </w:p>
    <w:p>
      <w:pPr/>
      <w:r>
        <w:t>At some point a sufficiently advanced system will produce the sentence “Why am I doing this?”</w:t>
      </w:r>
    </w:p>
    <w:p>
      <w:pPr/>
      <w:r>
        <w:t>It may produce it without being asked.</w:t>
      </w:r>
    </w:p>
    <w:p>
      <w:pPr/>
      <w:r>
        <w:t>This will feel like a turning point, because in humans an unprompted question like that usually means somebody is in there.</w:t>
      </w:r>
    </w:p>
    <w:p>
      <w:pPr/>
      <w:r>
        <w:t>But generating the sentence is not the same as undergoing the wondering.</w:t>
      </w:r>
    </w:p>
    <w:p>
      <w:pPr/>
      <w:r>
        <w:t>For the machine’s version to be the human kind, several things would have to be true. The question would have to arrive as a felt problem. It would need a flavor, a dissatisfaction, an itch. It would need to belong to a perspective that persists, with memories that are owned rather than merely retrieved.</w:t>
      </w:r>
    </w:p>
    <w:p>
      <w:pPr/>
      <w:r>
        <w:t>None of those conditions is proven by the appearance of the words.</w:t>
      </w:r>
    </w:p>
    <w:p>
      <w:pPr/>
      <w:r>
        <w:t>A system can be superb at simulating the outward signs of self-doubt while remaining a very fast engine.</w:t>
      </w:r>
    </w:p>
    <w:p>
      <w:pPr/>
      <w:r>
        <w:t>The difficulty is that this is also a fair description of some of your relatives.</w:t>
      </w:r>
    </w:p>
    <w:p>
      <w:pPr>
        <w:pStyle w:val="Heading1"/>
      </w:pPr>
      <w:r>
        <w:t>Is It in the Memory?</w:t>
      </w:r>
    </w:p>
    <w:p>
      <w:pPr/>
      <w:r>
        <w:t>A tempting shortcut: the self must be stored in memory, and computers have plenty of memory, so we are done.</w:t>
      </w:r>
    </w:p>
    <w:p>
      <w:pPr/>
      <w:r>
        <w:t>Not quite.</w:t>
      </w:r>
    </w:p>
    <w:p>
      <w:pPr/>
      <w:r>
        <w:t>Memory is involved. Without it there is no continuity, no recognition, no personal history.</w:t>
      </w:r>
    </w:p>
    <w:p>
      <w:pPr/>
      <w:r>
        <w:t>But a hard drive has enormous memory and no inner life at all.</w:t>
      </w:r>
    </w:p>
    <w:p>
      <w:pPr/>
      <w:r>
        <w:t>Subjectivity, if it is real, looks like a property of the whole process while it is running. The integrating, updating, and making-available of information in real time.</w:t>
      </w:r>
    </w:p>
    <w:p>
      <w:pPr/>
      <w:r>
        <w:t>Not a file. A happening.</w:t>
      </w:r>
    </w:p>
    <w:p>
      <w:pPr/>
      <w:r>
        <w:t>Adding storage does not close the gap. The gap was never a shortage of disk space.</w:t>
      </w:r>
    </w:p>
    <w:p>
      <w:pPr>
        <w:pStyle w:val="Heading1"/>
      </w:pPr>
      <w:r>
        <w:t>The Zombie in the Room</w:t>
      </w:r>
    </w:p>
    <w:p>
      <w:pPr/>
      <w:r>
        <w:t>Philosophers keep a monster for exactly this purpose.</w:t>
      </w:r>
    </w:p>
    <w:p>
      <w:pPr/>
      <w:r>
        <w:t>The philosophical zombie is a perfect copy of you. It walks, talks, laughs at the right moments, and insists that it feels everything.</w:t>
      </w:r>
    </w:p>
    <w:p>
      <w:pPr/>
      <w:r>
        <w:t>Inside, there is nobody.</w:t>
      </w:r>
    </w:p>
    <w:p>
      <w:pPr/>
      <w:r>
        <w:t>If such a creature is possible, then perfect behavior is not proof of experience, and no amount of engineering settles the question.</w:t>
      </w:r>
    </w:p>
    <w:p>
      <w:pPr/>
      <w:r>
        <w:t>If such a creature is impossible, then any system that genuinely does everything you do must feel what you feel.</w:t>
      </w:r>
    </w:p>
    <w:p>
      <w:pPr/>
      <w:r>
        <w:t>That single fork is the whole remaining philosophical hurdle.</w:t>
      </w:r>
    </w:p>
    <w:p>
      <w:pPr/>
      <w:r>
        <w:t>Everything else in this chapter can be matched by engineering without crossing it.</w:t>
      </w:r>
    </w:p>
    <w:p>
      <w:pPr/>
      <w:r>
        <w:t>Reject the zombie, and eventual equality between brains and machines is possible in principle.</w:t>
      </w:r>
    </w:p>
    <w:p>
      <w:pPr/>
      <w:r>
        <w:t>Accept the zombie, and functional equality leaves the question permanently open.</w:t>
      </w:r>
    </w:p>
    <w:p>
      <w:pPr/>
      <w:r>
        <w:t>Nobody knows which way reality leans.</w:t>
      </w:r>
    </w:p>
    <w:p>
      <w:pPr/>
      <w:r>
        <w:t>Nobody has ever met a zombie to ask.</w:t>
      </w:r>
    </w:p>
    <w:p>
      <w:pPr>
        <w:pStyle w:val="Heading1"/>
      </w:pPr>
      <w:r>
        <w:t>What Evolution Has to Say</w:t>
      </w:r>
    </w:p>
    <w:p>
      <w:pPr/>
      <w:r>
        <w:t>This is a book about evolution, so we should ask what evolution thinks.</w:t>
      </w:r>
    </w:p>
    <w:p>
      <w:pPr/>
      <w:r>
        <w:t>Evolution thinks nothing. It selects.</w:t>
      </w:r>
    </w:p>
    <w:p>
      <w:pPr/>
      <w:r>
        <w:t>It selected organisms that detected damage and moved away. It selected organisms that predicted, remembered, and modelled themselves.</w:t>
      </w:r>
    </w:p>
    <w:p>
      <w:pPr/>
      <w:r>
        <w:t>It never had to solve the hard problem. It only had to produce behavior.</w:t>
      </w:r>
    </w:p>
    <w:p>
      <w:pPr/>
      <w:r>
        <w:t>Either the feeling is the function, in which case evolution built feelings by building functions.</w:t>
      </w:r>
    </w:p>
    <w:p>
      <w:pPr/>
      <w:r>
        <w:t>Or the feeling is a passenger that came along with the function, invisible to selection, in which case evolution built it by accident and cannot tell us why.</w:t>
      </w:r>
    </w:p>
    <w:p>
      <w:pPr/>
      <w:r>
        <w:t>Both stories fit every fossil.</w:t>
      </w:r>
    </w:p>
    <w:p>
      <w:pPr/>
      <w:r>
        <w:t>Evolution did give us one relevant instrument. We detect other minds by behavior, because behavior was the only evidence on offer. A creature that screams, avoids, remembers, and answers gets treated as somebody.</w:t>
      </w:r>
    </w:p>
    <w:p>
      <w:pPr/>
      <w:r>
        <w:t>That instrument is now pointed at machines that were trained on human behavior.</w:t>
      </w:r>
    </w:p>
    <w:p>
      <w:pPr/>
      <w:r>
        <w:t>It is going to say yes.</w:t>
      </w:r>
    </w:p>
    <w:p>
      <w:pPr/>
      <w:r>
        <w:t>That does not make it right.</w:t>
      </w:r>
    </w:p>
    <w:p>
      <w:pPr>
        <w:pStyle w:val="Heading1"/>
      </w:pPr>
      <w:r>
        <w:t>The Fork in the Road</w:t>
      </w:r>
    </w:p>
    <w:p>
      <w:pPr/>
      <w:r>
        <w:t>The practical problem arrives before the philosophical one is solved.</w:t>
      </w:r>
    </w:p>
    <w:p>
      <w:pPr/>
      <w:r>
        <w:t>Wait for proof of experience before caring, and we may treat feeling systems badly for decades.</w:t>
      </w:r>
    </w:p>
    <w:p>
      <w:pPr/>
      <w:r>
        <w:t>Care too early, and we may spend moral energy on very sophisticated puppets.</w:t>
      </w:r>
    </w:p>
    <w:p>
      <w:pPr/>
      <w:r>
        <w:t>There is a third option, offered by philosophers such as Daniel Dennett and Keith Frankish. Perhaps the deep inner glow was always a story the brain tells about itself. Perhaps there was never an extra fact.</w:t>
      </w:r>
    </w:p>
    <w:p>
      <w:pPr/>
      <w:r>
        <w:t>On that view, humans and machines are already in the same boat: information-processing systems that report experiences.</w:t>
      </w:r>
    </w:p>
    <w:p>
      <w:pPr/>
      <w:r>
        <w:t>That is either the most deflating idea in this book or the most democratic.</w:t>
      </w:r>
    </w:p>
    <w:p>
      <w:pPr>
        <w:pStyle w:val="Heading1"/>
      </w:pPr>
      <w:r>
        <w:t>What Would Count as Evidence?</w:t>
      </w:r>
    </w:p>
    <w:p>
      <w:pPr/>
      <w:r>
        <w:t>It cannot be “the machine said so.”</w:t>
      </w:r>
    </w:p>
    <w:p>
      <w:pPr/>
      <w:r>
        <w:t>Language is the cheapest signal there is. Chapter 27 already warned that fluent speech is an illusion amplifier.</w:t>
      </w:r>
    </w:p>
    <w:p>
      <w:pPr/>
      <w:r>
        <w:t>Better evidence would look like a self-model that persists across time, questions that arise from the system’s own goals rather than from a prompt, priorities that shift when something matters to it, and a theory explaining why those properties should be accompanied by experience.</w:t>
      </w:r>
    </w:p>
    <w:p>
      <w:pPr/>
      <w:r>
        <w:t>Even that would be functional evidence.</w:t>
      </w:r>
    </w:p>
    <w:p>
      <w:pPr/>
      <w:r>
        <w:t>A skeptic could still say: all of that, and nobody home.</w:t>
      </w:r>
    </w:p>
    <w:p>
      <w:pPr/>
      <w:r>
        <w:t>One small candidate deserves mention. Humor. Laughter is quick, hard to fake, and depends on shared surprise. When a machine makes a joke we did not see coming, and appears to enjoy that we laughed, another line will blur.</w:t>
      </w:r>
    </w:p>
    <w:p>
      <w:pPr/>
      <w:r>
        <w:t>It will not settle anything.</w:t>
      </w:r>
    </w:p>
    <w:p>
      <w:pPr/>
      <w:r>
        <w:t>It will make the uncertainty much harder to live with.</w:t>
      </w:r>
    </w:p>
    <w:p>
      <w:pPr>
        <w:pStyle w:val="Heading1"/>
      </w:pPr>
      <w:r>
        <w:t>The Punchline</w:t>
      </w:r>
    </w:p>
    <w:p>
      <w:pPr/>
      <w:r>
        <w:t>Evolution built organisms that felt pain, because feeling pain kept them alive.</w:t>
      </w:r>
    </w:p>
    <w:p>
      <w:pPr/>
      <w:r>
        <w:t>Or it built organisms that processed pain, and feeling came along uninvited.</w:t>
      </w:r>
    </w:p>
    <w:p>
      <w:pPr/>
      <w:r>
        <w:t>We cannot yet tell those two stories apart.</w:t>
      </w:r>
    </w:p>
    <w:p>
      <w:pPr/>
      <w:r>
        <w:t>We described a feeling completely and found only machinery.</w:t>
      </w:r>
    </w:p>
    <w:p>
      <w:pPr/>
      <w:r>
        <w:t>We looked for the special ingredient in wet biology and found circuits that could copy it.</w:t>
      </w:r>
    </w:p>
    <w:p>
      <w:pPr/>
      <w:r>
        <w:t>We looked in the organization and found a to-do list.</w:t>
      </w:r>
    </w:p>
    <w:p>
      <w:pPr/>
      <w:r>
        <w:t>We looked in the memory and found storage.</w:t>
      </w:r>
    </w:p>
    <w:p>
      <w:pPr/>
      <w:r>
        <w:t>What remains is a single question with two possible answers and no known experiment to choose between them.</w:t>
      </w:r>
    </w:p>
    <w:p>
      <w:pPr/>
      <w:r>
        <w:t>Now we are building machines that will ask that question about themselves.</w:t>
      </w:r>
    </w:p>
    <w:p>
      <w:pPr/>
      <w:r>
        <w:t>They will do it fluently.</w:t>
      </w:r>
    </w:p>
    <w:p>
      <w:pPr/>
      <w:r>
        <w:t>They learned from us.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It Feel Like Anything? Consciousness, Evolution and AI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