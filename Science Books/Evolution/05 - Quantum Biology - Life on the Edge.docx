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5</w:t>
      </w:r>
    </w:p>
    <w:p>
      <w:pPr>
        <w:pStyle w:val="Heading1"/>
        <w:ind w:left="0" w:right="0" w:firstLine="0"/>
        <w:jc w:val="center"/>
      </w:pPr>
      <w:r>
        <w:t>Quantum Biology: Life on the Edge</w:t>
      </w:r>
    </w:p>
    <w:p>
      <w:pPr>
        <w:pStyle w:val="Heading1"/>
        <w:ind w:left="0" w:right="0" w:firstLine="0"/>
        <w:jc w:val="center"/>
      </w:pPr>
      <w:r>
        <w:t>Could Life Be Using Quantum Mechanics?</w:t>
      </w:r>
    </w:p>
    <w:p>
      <w:pPr>
        <w:ind w:left="0" w:right="0" w:firstLine="0"/>
        <w:jc w:val="center"/>
      </w:pPr>
      <w:r>
        <w:t>Biology looks reassuringly classical.</w:t>
        <w:br/>
        <w:br/>
        <w:t>Cells.</w:t>
        <w:br/>
        <w:br/>
        <w:t>Proteins.</w:t>
        <w:br/>
        <w:br/>
        <w:t>Membranes.</w:t>
        <w:br/>
        <w:br/>
        <w:t>DNA.</w:t>
        <w:br/>
        <w:br/>
        <w:t>Birds.</w:t>
        <w:br/>
        <w:br/>
        <w:t>Plants.</w:t>
        <w:br/>
        <w:br/>
        <w:t>Animals.</w:t>
        <w:br/>
        <w:br/>
        <w:t>Everything seems warm, wet, complicated, and far too messy for delicate quantum effects.</w:t>
        <w:br/>
        <w:br/>
        <w:t>Quantum mechanics, meanwhile, sounds like a world of isolated particles, vacuum chambers, lasers, and temperatures close to absolute zero.</w:t>
        <w:br/>
        <w:br/>
        <w:t>So here is the surprising question:</w:t>
        <w:br/>
        <w:br/>
      </w:r>
      <w:r>
        <w:rPr>
          <w:b/>
        </w:rPr>
        <w:t>What if living organisms have learned to exploit quantum mechanics?</w:t>
      </w:r>
      <w:r>
        <w:br/>
        <w:br/>
        <w:t>That is the central adventure of quantum biology.</w:t>
      </w:r>
    </w:p>
    <w:p>
      <w:pPr>
        <w:pStyle w:val="Heading1"/>
        <w:ind w:left="0" w:right="0" w:firstLine="0"/>
        <w:jc w:val="center"/>
      </w:pPr>
      <w:r>
        <w:t>McFadden and Al-Khalili ask a dangerous question</w:t>
      </w:r>
    </w:p>
    <w:p>
      <w:pPr>
        <w:ind w:left="0" w:right="0" w:firstLine="0"/>
        <w:jc w:val="center"/>
      </w:pPr>
      <w:r>
        <w:t>Johnjoe McFadden and Jim Al-Khalili's *Life on the Edge* is one of the best-known popular introductions to this possibility.</w:t>
        <w:br/>
        <w:br/>
        <w:t>Their central idea is not that biology is secretly a giant quantum computer.</w:t>
        <w:br/>
        <w:br/>
        <w:t>It is much more interesting.</w:t>
        <w:br/>
        <w:br/>
        <w:t>Some biological processes may depend on genuinely quantum effects that survive long enough, and in the right place, to influence what the organism does.</w:t>
        <w:br/>
        <w:br/>
        <w:t>If that is true, then quantum mechanics is not merely the foundation underneath biology.</w:t>
        <w:br/>
        <w:br/>
        <w:t>It is part of the machinery biology actually uses.</w:t>
      </w:r>
    </w:p>
    <w:p>
      <w:pPr>
        <w:pStyle w:val="Heading1"/>
        <w:ind w:left="0" w:right="0" w:firstLine="0"/>
        <w:jc w:val="center"/>
      </w:pPr>
      <w:r>
        <w:t>Why should quantum effects survive inside a warm cell?</w:t>
      </w:r>
    </w:p>
    <w:p>
      <w:pPr>
        <w:ind w:left="0" w:right="0" w:firstLine="0"/>
        <w:jc w:val="center"/>
      </w:pPr>
      <w:r>
        <w:t>This is the obvious objection.</w:t>
        <w:br/>
        <w:br/>
        <w:t>Quantum effects are famously delicate.</w:t>
        <w:br/>
        <w:br/>
        <w:t>A laboratory physicist may isolate a quantum system from its environment with extraordinary care.</w:t>
        <w:br/>
        <w:br/>
        <w:t>A cell does the opposite.</w:t>
        <w:br/>
        <w:br/>
        <w:t>It is warm.</w:t>
        <w:br/>
        <w:br/>
        <w:t>It is wet.</w:t>
        <w:br/>
        <w:br/>
        <w:t>It contains thousands of molecular collisions every second.</w:t>
        <w:br/>
        <w:br/>
        <w:t>Everything is vibrating.</w:t>
        <w:br/>
        <w:br/>
        <w:t>Everything is bumping into everything else.</w:t>
        <w:br/>
        <w:br/>
        <w:t>This process of interaction with the environment can destroy quantum coherence.</w:t>
        <w:br/>
        <w:br/>
        <w:t>So why would evolution ever be able to use quantum mechanics?</w:t>
        <w:br/>
        <w:br/>
        <w:t>The answer is that a quantum effect does not necessarily need to survive everywhere.</w:t>
        <w:br/>
        <w:br/>
        <w:t>It only needs to survive long enough, and in the right place, to affect a biological outcome.</w:t>
      </w:r>
    </w:p>
    <w:p>
      <w:pPr>
        <w:pStyle w:val="Heading1"/>
        <w:ind w:left="0" w:right="0" w:firstLine="0"/>
        <w:jc w:val="center"/>
      </w:pPr>
      <w:r>
        <w:t>Quantum tunneling: the particle cheats</w:t>
      </w:r>
    </w:p>
    <w:p>
      <w:pPr>
        <w:ind w:left="0" w:right="0" w:firstLine="0"/>
        <w:jc w:val="center"/>
      </w:pPr>
      <w:r>
        <w:t>Imagine a ball rolling toward a hill.</w:t>
        <w:br/>
        <w:br/>
        <w:t>If it does not have enough energy to get over the hill, classical physics says it stays on this side.</w:t>
        <w:br/>
        <w:br/>
        <w:t>Quantum mechanics adds a bizarre possibility.</w:t>
        <w:br/>
        <w:br/>
        <w:t>A particle can have a nonzero probability of appearing on the other side.</w:t>
        <w:br/>
        <w:br/>
        <w:t xml:space="preserve">It has </w:t>
      </w:r>
      <w:r>
        <w:rPr>
          <w:b/>
        </w:rPr>
        <w:t>tunneled</w:t>
      </w:r>
      <w:r>
        <w:t xml:space="preserve"> through the barrier.</w:t>
        <w:br/>
        <w:br/>
        <w:t>For tiny particles such as electrons and protons, tunneling can be enormously important.</w:t>
        <w:br/>
        <w:br/>
        <w:t>And biological molecules are full of barriers.</w:t>
      </w:r>
    </w:p>
    <w:p>
      <w:pPr>
        <w:pStyle w:val="Heading1"/>
        <w:ind w:left="0" w:right="0" w:firstLine="0"/>
        <w:jc w:val="center"/>
      </w:pPr>
      <w:r>
        <w:t>Enzymes are molecular machines</w:t>
      </w:r>
    </w:p>
    <w:p>
      <w:pPr>
        <w:ind w:left="0" w:right="0" w:firstLine="0"/>
        <w:jc w:val="center"/>
      </w:pPr>
      <w:r>
        <w:t>Enzymes make chemical reactions happen dramatically faster.</w:t>
        <w:br/>
        <w:br/>
        <w:t>They are not little mechanical motors pushing atoms around.</w:t>
        <w:br/>
        <w:br/>
        <w:t>They reshape the energy landscape so that chemical reactions become easier.</w:t>
        <w:br/>
        <w:br/>
        <w:t>In some reactions, quantum tunneling can contribute to the movement of protons or electrons through energy barriers.</w:t>
        <w:br/>
        <w:br/>
        <w:t>This is one of the most experimentally grounded areas of quantum biology.</w:t>
        <w:br/>
        <w:br/>
        <w:t>The quantum effect is not necessarily some enormous coherent wave spanning an entire enzyme.</w:t>
        <w:br/>
        <w:br/>
        <w:t>It can be a tiny quantum event occurring at exactly the right molecular location.</w:t>
      </w:r>
    </w:p>
    <w:p>
      <w:pPr>
        <w:pStyle w:val="Heading1"/>
        <w:ind w:left="0" w:right="0" w:firstLine="0"/>
        <w:jc w:val="center"/>
      </w:pPr>
      <w:r>
        <w:t>A proton can take a quantum shortcut</w:t>
      </w:r>
    </w:p>
    <w:p>
      <w:pPr>
        <w:ind w:left="0" w:right="0" w:firstLine="0"/>
        <w:jc w:val="center"/>
      </w:pPr>
      <w:r>
        <w:t>Protons are relatively heavy compared with electrons, so their tunneling probabilities are generally smaller.</w:t>
        <w:br/>
        <w:br/>
        <w:t>But biological reactions can be exquisitely sensitive to proton transfer.</w:t>
        <w:br/>
        <w:br/>
        <w:t>If a proton can tunnel through a barrier rather than climb over it classically, the reaction rate can change.</w:t>
        <w:br/>
        <w:br/>
        <w:t>That can matter enormously to an enzyme.</w:t>
        <w:br/>
        <w:br/>
        <w:t>A tiny quantum correction at the molecular level can become a large biological effect at the level of metabolism.</w:t>
      </w:r>
    </w:p>
    <w:p>
      <w:pPr>
        <w:pStyle w:val="Heading1"/>
        <w:ind w:left="0" w:right="0" w:firstLine="0"/>
        <w:jc w:val="center"/>
      </w:pPr>
      <w:r>
        <w:t>Mutation gets quantum</w:t>
      </w:r>
    </w:p>
    <w:p>
      <w:pPr>
        <w:ind w:left="0" w:right="0" w:firstLine="0"/>
        <w:jc w:val="center"/>
      </w:pPr>
      <w:r>
        <w:t>DNA copying is remarkably accurate.</w:t>
        <w:br/>
        <w:br/>
        <w:t>It has to be.</w:t>
        <w:br/>
        <w:br/>
        <w:t>Yet mutations happen.</w:t>
        <w:br/>
        <w:br/>
        <w:t>One proposed contribution involves quantum tunneling of protons within DNA base pairs.</w:t>
        <w:br/>
        <w:br/>
        <w:t>A proton can, in principle, occupy an alternative position through tunneling.</w:t>
        <w:br/>
        <w:br/>
        <w:t>If the molecular configuration is then copied before it returns to its usual arrangement, the altered pairing can contribute to a mutation.</w:t>
        <w:br/>
        <w:br/>
        <w:t>This is an intriguing mechanism, but we should keep the scientific status clear: quantum tunneling in biological chemistry is well established, while the extent to which it directly drives biologically important mutation rates remains an active area of research.</w:t>
      </w:r>
    </w:p>
    <w:p>
      <w:pPr>
        <w:pStyle w:val="Heading1"/>
        <w:ind w:left="0" w:right="0" w:firstLine="0"/>
        <w:jc w:val="center"/>
      </w:pPr>
      <w:r>
        <w:t>Photosynthesis is almost showing off</w:t>
      </w:r>
    </w:p>
    <w:p>
      <w:pPr>
        <w:ind w:left="0" w:right="0" w:firstLine="0"/>
        <w:jc w:val="center"/>
      </w:pPr>
      <w:r>
        <w:t>Plants have solved an astonishing engineering problem.</w:t>
        <w:br/>
        <w:br/>
        <w:t>They capture sunlight.</w:t>
        <w:br/>
        <w:br/>
        <w:t>They transfer energy through molecular structures.</w:t>
        <w:br/>
        <w:br/>
        <w:t>They eventually use that energy to drive chemistry.</w:t>
        <w:br/>
        <w:br/>
        <w:t>And some of the intermediate processes can involve quantum coherence and quantum dynamics.</w:t>
        <w:br/>
        <w:br/>
        <w:t>The key point is not that a leaf is sitting there calculating a quantum algorithm.</w:t>
        <w:br/>
        <w:br/>
        <w:t>It is that quantum mechanical interactions can influence how efficiently excitation energy moves through a photosynthetic complex.</w:t>
        <w:br/>
        <w:br/>
        <w:t>Nature does not need to understand quantum mechanics.</w:t>
        <w:br/>
        <w:br/>
        <w:t>Evolution only needs to preserve whatever works.</w:t>
      </w:r>
    </w:p>
    <w:p>
      <w:pPr>
        <w:pStyle w:val="Heading1"/>
        <w:ind w:left="0" w:right="0" w:firstLine="0"/>
        <w:jc w:val="center"/>
      </w:pPr>
      <w:r>
        <w:t>Quantum coherence in a biological machine</w:t>
      </w:r>
    </w:p>
    <w:p>
      <w:pPr>
        <w:ind w:left="0" w:right="0" w:firstLine="0"/>
        <w:jc w:val="center"/>
      </w:pPr>
      <w:r>
        <w:t>A quantum system can exist in a coherent combination of possible states.</w:t>
        <w:br/>
        <w:br/>
        <w:t>Coherence allows quantum amplitudes to interfere.</w:t>
        <w:br/>
        <w:br/>
        <w:t>In photosynthetic complexes, experiments have found signatures consistent with quantum-coherent dynamics on relevant timescales.</w:t>
        <w:br/>
        <w:br/>
        <w:t>Exactly how functionally important the coherence is under natural biological conditions remains an area of active investigation.</w:t>
        <w:br/>
        <w:br/>
        <w:t>That distinction is worth remembering.</w:t>
        <w:br/>
        <w:br/>
        <w:t>Seeing a quantum effect is not automatically the same as proving that evolution selected it for a particular biological purpose.</w:t>
      </w:r>
    </w:p>
    <w:p>
      <w:pPr>
        <w:pStyle w:val="Heading1"/>
        <w:ind w:left="0" w:right="0" w:firstLine="0"/>
        <w:jc w:val="center"/>
      </w:pPr>
      <w:r>
        <w:t>The bird that knows where north is</w:t>
      </w:r>
    </w:p>
    <w:p>
      <w:pPr>
        <w:ind w:left="0" w:right="0" w:firstLine="0"/>
        <w:jc w:val="center"/>
      </w:pPr>
      <w:r>
        <w:t>Now things get wonderfully weird.</w:t>
        <w:br/>
        <w:br/>
        <w:t>Some birds can sense Earth's magnetic field.</w:t>
        <w:br/>
        <w:br/>
        <w:t>One leading explanation involves light-sensitive proteins called cryptochromes and pairs of molecules whose electron spins can become correlated.</w:t>
        <w:br/>
        <w:br/>
        <w:t xml:space="preserve">These are called </w:t>
      </w:r>
      <w:r>
        <w:rPr>
          <w:b/>
        </w:rPr>
        <w:t>radical pairs</w:t>
      </w:r>
      <w:r>
        <w:t>.</w:t>
        <w:br/>
        <w:br/>
        <w:t>The Earth's magnetic field can influence the spin dynamics of the pair.</w:t>
        <w:br/>
        <w:br/>
        <w:t>That chemical difference can potentially affect the signals reaching the bird's nervous system.</w:t>
        <w:br/>
        <w:br/>
        <w:t>In other words:</w:t>
        <w:br/>
        <w:br/>
        <w:t>The bird may be using quantum spin chemistry as a compass.</w:t>
      </w:r>
    </w:p>
    <w:p>
      <w:pPr>
        <w:pStyle w:val="Heading1"/>
        <w:ind w:left="0" w:right="0" w:firstLine="0"/>
        <w:jc w:val="center"/>
      </w:pPr>
      <w:r>
        <w:t>A compass inside the eye?</w:t>
      </w:r>
    </w:p>
    <w:p>
      <w:pPr>
        <w:ind w:left="0" w:right="0" w:firstLine="0"/>
        <w:jc w:val="center"/>
      </w:pPr>
      <w:r>
        <w:t>Imagine a bird flying thousands of miles.</w:t>
        <w:br/>
        <w:br/>
        <w:t>There is no road.</w:t>
        <w:br/>
        <w:br/>
        <w:t>No sign.</w:t>
        <w:br/>
        <w:br/>
        <w:t>No GPS satellite required.</w:t>
        <w:br/>
        <w:br/>
        <w:t>Yet the bird can maintain a directional sense.</w:t>
        <w:br/>
        <w:br/>
        <w:t>The radical-pair hypothesis suggests that light triggers chemical reactions in the eye, creating spin-correlated radical pairs whose evolution depends on the Earth's magnetic field.</w:t>
        <w:br/>
        <w:br/>
        <w:t>The result could provide directional information.</w:t>
        <w:br/>
        <w:br/>
        <w:t>This is one of the most beautiful examples of a possible bridge from quantum physics to animal behavior.</w:t>
      </w:r>
    </w:p>
    <w:p>
      <w:pPr>
        <w:pStyle w:val="Heading1"/>
        <w:ind w:left="0" w:right="0" w:firstLine="0"/>
        <w:jc w:val="center"/>
      </w:pPr>
      <w:r>
        <w:t>But do not call the bird a quantum computer</w:t>
      </w:r>
    </w:p>
    <w:p>
      <w:pPr>
        <w:ind w:left="0" w:right="0" w:firstLine="0"/>
        <w:jc w:val="center"/>
      </w:pPr>
      <w:r>
        <w:t>That phrase is tempting.</w:t>
        <w:br/>
        <w:br/>
        <w:t>It is also misleading.</w:t>
        <w:br/>
        <w:br/>
        <w:t>A biological system can exploit a quantum effect without functioning like a programmable quantum computer.</w:t>
        <w:br/>
        <w:br/>
        <w:t>The distinction is crucial.</w:t>
        <w:br/>
        <w:br/>
        <w:t>A compass needle does not need to perform Shor's algorithm.</w:t>
        <w:br/>
        <w:br/>
        <w:t>A bird does not need a quantum processor in its skull.</w:t>
        <w:br/>
        <w:br/>
        <w:t>Evolution can exploit one useful quantum property—such as spin-dependent chemistry—without turning the organism into a quantum information laboratory.</w:t>
      </w:r>
    </w:p>
    <w:p>
      <w:pPr>
        <w:pStyle w:val="Heading1"/>
        <w:ind w:left="0" w:right="0" w:firstLine="0"/>
        <w:jc w:val="center"/>
      </w:pPr>
      <w:r>
        <w:t>The smell problem</w:t>
      </w:r>
    </w:p>
    <w:p>
      <w:pPr>
        <w:ind w:left="0" w:right="0" w:firstLine="0"/>
        <w:jc w:val="center"/>
      </w:pPr>
      <w:r>
        <w:t>Smell seems like it should be simple.</w:t>
        <w:br/>
        <w:br/>
        <w:t>A molecule enters your nose.</w:t>
        <w:br/>
        <w:br/>
        <w:t>Receptors respond.</w:t>
        <w:br/>
        <w:br/>
        <w:t>Your brain says:</w:t>
        <w:br/>
        <w:br/>
        <w:t>“Coffee.”</w:t>
        <w:br/>
        <w:br/>
        <w:t>But how do receptors distinguish molecules that have very similar shapes?</w:t>
        <w:br/>
        <w:br/>
        <w:t>One controversial hypothesis suggests that some olfactory receptors may respond not only to molecular shape but also to molecular vibrations, with quantum tunneling playing a role in the process.</w:t>
        <w:br/>
        <w:br/>
        <w:t xml:space="preserve">This is known as the </w:t>
      </w:r>
      <w:r>
        <w:rPr>
          <w:b/>
        </w:rPr>
        <w:t>vibration theory of olfaction</w:t>
      </w:r>
      <w:r>
        <w:t>.</w:t>
        <w:br/>
        <w:br/>
        <w:t>It is fascinating.</w:t>
        <w:br/>
        <w:br/>
        <w:t>It is also much less firmly established than some of the other examples in quantum biology.</w:t>
      </w:r>
    </w:p>
    <w:p>
      <w:pPr>
        <w:pStyle w:val="Heading1"/>
        <w:ind w:left="0" w:right="0" w:firstLine="0"/>
        <w:jc w:val="center"/>
      </w:pPr>
      <w:r>
        <w:t>Quantum effects are not automatically useful</w:t>
      </w:r>
    </w:p>
    <w:p>
      <w:pPr>
        <w:ind w:left="0" w:right="0" w:firstLine="0"/>
        <w:jc w:val="center"/>
      </w:pPr>
      <w:r>
        <w:t>This is one of the most important rules of this book.</w:t>
        <w:br/>
        <w:br/>
        <w:t>Finding quantum mechanics somewhere in a biological system does not prove that biology is exploiting it.</w:t>
        <w:br/>
        <w:br/>
        <w:t>Everything is quantum mechanically fundamental.</w:t>
        <w:br/>
        <w:br/>
        <w:t>Atoms are quantum.</w:t>
        <w:br/>
        <w:br/>
        <w:t>Molecules are quantum.</w:t>
        <w:br/>
        <w:br/>
        <w:t>Chemistry is quantum.</w:t>
        <w:br/>
        <w:br/>
        <w:t>So saying “biology is quantum” proves almost nothing.</w:t>
        <w:br/>
        <w:br/>
        <w:t>The interesting question is narrower:</w:t>
        <w:br/>
        <w:br/>
      </w:r>
      <w:r>
        <w:rPr>
          <w:b/>
        </w:rPr>
        <w:t>Does a specifically quantum effect measurably change a biological function in a way that classical physics cannot adequately explain?</w:t>
      </w:r>
      <w:r>
        <w:br/>
        <w:br/>
        <w:t>That is the standard we should keep.</w:t>
      </w:r>
    </w:p>
    <w:p>
      <w:pPr>
        <w:pStyle w:val="Heading1"/>
        <w:ind w:left="0" w:right="0" w:firstLine="0"/>
        <w:jc w:val="center"/>
      </w:pPr>
      <w:r>
        <w:t>From quantum chemistry to quantum biology</w:t>
      </w:r>
    </w:p>
    <w:p>
      <w:pPr>
        <w:ind w:left="0" w:right="0" w:firstLine="0"/>
        <w:jc w:val="center"/>
      </w:pPr>
      <w:r>
        <w:t>There is an obvious objection.</w:t>
        <w:br/>
        <w:br/>
        <w:t>Chemistry is already quantum mechanical.</w:t>
        <w:br/>
        <w:br/>
        <w:t>So why do we need a separate field called quantum biology?</w:t>
        <w:br/>
        <w:br/>
        <w:t>Because the question changes.</w:t>
        <w:br/>
        <w:br/>
        <w:t>Quantum chemistry asks how quantum mechanics explains molecular structure and reactions.</w:t>
        <w:br/>
        <w:br/>
        <w:t>Quantum biology asks whether particular quantum phenomena are functionally important in living systems.</w:t>
        <w:br/>
        <w:br/>
        <w:t>That is a much more demanding claim.</w:t>
        <w:br/>
        <w:br/>
        <w:t>The interesting cases are those where quantum behavior survives the biological environment and influences something the organism actually does.</w:t>
      </w:r>
    </w:p>
    <w:p>
      <w:pPr>
        <w:pStyle w:val="Heading1"/>
        <w:ind w:left="0" w:right="0" w:firstLine="0"/>
        <w:jc w:val="center"/>
      </w:pPr>
      <w:r>
        <w:t>Life may exploit the edge, not the whole quantum world</w:t>
      </w:r>
    </w:p>
    <w:p>
      <w:pPr>
        <w:ind w:left="0" w:right="0" w:firstLine="0"/>
        <w:jc w:val="center"/>
      </w:pPr>
      <w:r>
        <w:t>A living system does not have to preserve a giant quantum superposition of an entire organism.</w:t>
        <w:br/>
        <w:br/>
        <w:t>That would be spectacularly difficult.</w:t>
        <w:br/>
        <w:br/>
        <w:t>Instead, evolution may exploit tiny quantum effects locally.</w:t>
        <w:br/>
        <w:br/>
        <w:t>A proton tunnels.</w:t>
        <w:br/>
        <w:br/>
        <w:t>An electron spin changes.</w:t>
        <w:br/>
        <w:br/>
        <w:t>A molecular excitation remains coherent for a short time.</w:t>
        <w:br/>
        <w:br/>
        <w:t>A chemical reaction takes a slightly different path.</w:t>
        <w:br/>
        <w:br/>
        <w:t>That tiny difference can alter the next biochemical step.</w:t>
        <w:br/>
        <w:br/>
        <w:t>Biology is excellent at amplifying small molecular effects into large functional outcomes.</w:t>
      </w:r>
    </w:p>
    <w:p>
      <w:pPr>
        <w:pStyle w:val="Heading1"/>
        <w:ind w:left="0" w:right="0" w:firstLine="0"/>
        <w:jc w:val="center"/>
      </w:pPr>
      <w:r>
        <w:t>Evolution does not care how weird the mechanism is</w:t>
      </w:r>
    </w:p>
    <w:p>
      <w:pPr>
        <w:ind w:left="0" w:right="0" w:firstLine="0"/>
        <w:jc w:val="center"/>
      </w:pPr>
      <w:r>
        <w:t>Natural selection has no preference for classical explanations.</w:t>
        <w:br/>
        <w:br/>
        <w:t>If a molecule happens to work better because of quantum tunneling, organisms carrying that molecular arrangement may reproduce more successfully.</w:t>
        <w:br/>
        <w:br/>
        <w:t>If a quantum spin effect improves navigation, selection can preserve it.</w:t>
        <w:br/>
        <w:br/>
        <w:t>If a photosynthetic complex transfers energy more efficiently because of its quantum dynamics, that advantage can persist.</w:t>
        <w:br/>
        <w:br/>
        <w:t>Evolution does not ask:</w:t>
        <w:br/>
        <w:br/>
        <w:t>“Is this quantum?”</w:t>
        <w:br/>
        <w:br/>
        <w:t>It asks:</w:t>
        <w:br/>
        <w:br/>
        <w:t>“Does it work?”</w:t>
      </w:r>
    </w:p>
    <w:p>
      <w:pPr>
        <w:pStyle w:val="Heading1"/>
        <w:ind w:left="0" w:right="0" w:firstLine="0"/>
        <w:jc w:val="center"/>
      </w:pPr>
      <w:r>
        <w:t>Could quantum mechanics have helped create life?</w:t>
      </w:r>
    </w:p>
    <w:p>
      <w:pPr>
        <w:ind w:left="0" w:right="0" w:firstLine="0"/>
        <w:jc w:val="center"/>
      </w:pPr>
      <w:r>
        <w:t>Now we reach the really big question.</w:t>
        <w:br/>
        <w:br/>
        <w:t>Maybe quantum mechanics did not merely become useful after life appeared.</w:t>
        <w:br/>
        <w:br/>
        <w:t>Maybe quantum processes helped make the first chemistry capable of becoming life.</w:t>
        <w:br/>
        <w:br/>
        <w:t>This is far more speculative.</w:t>
        <w:br/>
        <w:br/>
        <w:t>The origin of life involves chemistry, self-replication, information, compartmentalization, energy flows, and evolutionary selection.</w:t>
        <w:br/>
        <w:br/>
        <w:t>There is no single established quantum theory of abiogenesis.</w:t>
        <w:br/>
        <w:br/>
        <w:t>But quantum mechanics necessarily governs the molecules involved.</w:t>
        <w:br/>
        <w:br/>
        <w:t>The interesting question is whether some specifically quantum effect was not merely present, but crucial.</w:t>
      </w:r>
    </w:p>
    <w:p>
      <w:pPr>
        <w:pStyle w:val="Heading1"/>
        <w:ind w:left="0" w:right="0" w:firstLine="0"/>
        <w:jc w:val="center"/>
      </w:pPr>
      <w:r>
        <w:t>The first replicator</w:t>
      </w:r>
    </w:p>
    <w:p>
      <w:pPr>
        <w:ind w:left="0" w:right="0" w:firstLine="0"/>
        <w:jc w:val="center"/>
      </w:pPr>
      <w:r>
        <w:t>Imagine a chemical system that makes copies of itself.</w:t>
        <w:br/>
        <w:br/>
        <w:t>Once copying exists, variation becomes important.</w:t>
        <w:br/>
        <w:br/>
        <w:t>Once variation exists, selection can begin.</w:t>
        <w:br/>
        <w:br/>
        <w:t>Now we have the beginnings of evolution.</w:t>
        <w:br/>
        <w:br/>
        <w:t>But how did the first reliable self-replicating chemistry arise?</w:t>
        <w:br/>
        <w:br/>
        <w:t>Quantum mechanics determines the behavior of the atoms and molecules.</w:t>
        <w:br/>
        <w:br/>
        <w:t>Could tunneling, electron transfer, proton transfer, or other quantum phenomena have helped create reaction networks capable of self-replication?</w:t>
        <w:br/>
        <w:br/>
        <w:t>Possibly.</w:t>
        <w:br/>
        <w:br/>
        <w:t>But at present, that is a research question rather than a solved problem.</w:t>
      </w:r>
    </w:p>
    <w:p>
      <w:pPr>
        <w:pStyle w:val="Heading1"/>
        <w:ind w:left="0" w:right="0" w:firstLine="0"/>
        <w:jc w:val="center"/>
      </w:pPr>
      <w:r>
        <w:t>Information enters the story</w:t>
      </w:r>
    </w:p>
    <w:p>
      <w:pPr>
        <w:ind w:left="0" w:right="0" w:firstLine="0"/>
        <w:jc w:val="center"/>
      </w:pPr>
      <w:r>
        <w:t>Life is not merely chemistry.</w:t>
        <w:br/>
        <w:br/>
        <w:t>It is chemistry organized around information.</w:t>
        <w:br/>
        <w:br/>
        <w:t>DNA stores information.</w:t>
        <w:br/>
        <w:br/>
        <w:t>RNA can store information and perform catalytic functions.</w:t>
        <w:br/>
        <w:br/>
        <w:t>Proteins implement chemical functions.</w:t>
        <w:br/>
        <w:br/>
        <w:t>Cells preserve, copy, and regulate information.</w:t>
        <w:br/>
        <w:br/>
        <w:t>Quantum mechanics sits underneath all of this.</w:t>
        <w:br/>
        <w:br/>
        <w:t>But there is a deeper question:</w:t>
        <w:br/>
        <w:br/>
        <w:t>Could quantum information itself have played a role in the emergence of biological information?</w:t>
        <w:br/>
        <w:br/>
        <w:t>That question is intriguing enough to keep researchers busy for a long time.</w:t>
      </w:r>
    </w:p>
    <w:p>
      <w:pPr>
        <w:pStyle w:val="Heading1"/>
        <w:ind w:left="0" w:right="0" w:firstLine="0"/>
        <w:jc w:val="center"/>
      </w:pPr>
      <w:r>
        <w:t>Why the warm wet cell may actually help</w:t>
      </w:r>
    </w:p>
    <w:p>
      <w:pPr>
        <w:ind w:left="0" w:right="0" w:firstLine="0"/>
        <w:jc w:val="center"/>
      </w:pPr>
      <w:r>
        <w:t>The biological environment destroys many forms of quantum coherence.</w:t>
        <w:br/>
        <w:br/>
        <w:t>But that does not mean every quantum effect is useless.</w:t>
        <w:br/>
        <w:br/>
        <w:t>Sometimes a noisy environment can help a system move energy through a complicated molecular landscape.</w:t>
        <w:br/>
        <w:br/>
        <w:t>Sometimes thermal fluctuations assist chemical reactions.</w:t>
        <w:br/>
        <w:br/>
        <w:t>Sometimes the environment determines which quantum states matter.</w:t>
        <w:br/>
        <w:br/>
        <w:t>The relationship between quantum coherence, noise, and biological function can therefore be subtler than “quantum good, environment bad.”</w:t>
      </w:r>
    </w:p>
    <w:p>
      <w:pPr>
        <w:pStyle w:val="Heading1"/>
        <w:ind w:left="0" w:right="0" w:firstLine="0"/>
        <w:jc w:val="center"/>
      </w:pPr>
      <w:r>
        <w:t>A biological quantum effect has to survive reality</w:t>
      </w:r>
    </w:p>
    <w:p>
      <w:pPr>
        <w:ind w:left="0" w:right="0" w:firstLine="0"/>
        <w:jc w:val="center"/>
      </w:pPr>
      <w:r>
        <w:t>This is where experimental science earns its keep.</w:t>
        <w:br/>
        <w:br/>
        <w:t>A beautiful theoretical mechanism is not enough.</w:t>
        <w:br/>
        <w:br/>
        <w:t>We need measurements.</w:t>
        <w:br/>
        <w:br/>
        <w:t>We need controls.</w:t>
        <w:br/>
        <w:br/>
        <w:t>We need alternative classical explanations ruled out.</w:t>
        <w:br/>
        <w:br/>
        <w:t>We need experiments under biologically relevant conditions.</w:t>
        <w:br/>
        <w:br/>
        <w:t>We need to know whether the quantum effect is large enough and long-lived enough to matter.</w:t>
        <w:br/>
        <w:br/>
        <w:t>And ideally we need to know whether changing that quantum effect changes the biological outcome.</w:t>
        <w:br/>
        <w:br/>
        <w:t>That is how quantum biology becomes biology rather than quantum-flavored storytelling.</w:t>
      </w:r>
    </w:p>
    <w:p>
      <w:pPr>
        <w:pStyle w:val="Heading1"/>
        <w:ind w:left="0" w:right="0" w:firstLine="0"/>
        <w:jc w:val="center"/>
      </w:pPr>
      <w:r>
        <w:t>What McFadden and Al-Khalili get right</w:t>
      </w:r>
    </w:p>
    <w:p>
      <w:pPr>
        <w:ind w:left="0" w:right="0" w:firstLine="0"/>
        <w:jc w:val="center"/>
      </w:pPr>
      <w:r>
        <w:t>The great strength of *Life on the Edge* is the question it encourages us to ask.</w:t>
        <w:br/>
        <w:br/>
        <w:t>Physics and biology are not separate universes.</w:t>
        <w:br/>
        <w:br/>
        <w:t>Biology is matter.</w:t>
        <w:br/>
        <w:br/>
        <w:t>Matter is quantum.</w:t>
        <w:br/>
        <w:br/>
        <w:t>The interesting frontier is discovering where biology does something that specifically depends on quantum behavior.</w:t>
        <w:br/>
        <w:br/>
        <w:t>That is a genuinely exciting research program.</w:t>
        <w:br/>
        <w:br/>
        <w:t>And it has a wonderful implication:</w:t>
        <w:br/>
        <w:br/>
        <w:t>The weirdness of quantum mechanics may not be something nature hides from life.</w:t>
        <w:br/>
        <w:br/>
        <w:t>Life may have learned to use it.</w:t>
      </w:r>
    </w:p>
    <w:p>
      <w:pPr>
        <w:pStyle w:val="Heading1"/>
        <w:ind w:left="0" w:right="0" w:firstLine="0"/>
        <w:jc w:val="center"/>
      </w:pPr>
      <w:r>
        <w:t>The scientific warning label</w:t>
      </w:r>
    </w:p>
    <w:p>
      <w:pPr>
        <w:ind w:left="0" w:right="0" w:firstLine="0"/>
        <w:jc w:val="center"/>
      </w:pPr>
      <w:r>
        <w:t>We should nevertheless resist the temptation to turn every mystery of life into quantum magic.</w:t>
        <w:br/>
        <w:br/>
        <w:t>Quantum biology is a real scientific field.</w:t>
        <w:br/>
        <w:br/>
        <w:t>Some quantum effects in biological systems are well established.</w:t>
        <w:br/>
        <w:br/>
        <w:t>Others are plausible and actively investigated.</w:t>
        <w:br/>
        <w:br/>
        <w:t>Some popular claims are controversial.</w:t>
        <w:br/>
        <w:br/>
        <w:t>And the origin of life remains unsolved.</w:t>
        <w:br/>
        <w:br/>
        <w:t>So the right conclusion is not:</w:t>
        <w:br/>
        <w:br/>
        <w:t>“Quantum mechanics explains life.”</w:t>
        <w:br/>
        <w:br/>
        <w:t>The better conclusion is:</w:t>
        <w:br/>
        <w:br/>
      </w:r>
      <w:r>
        <w:rPr>
          <w:b/>
        </w:rPr>
        <w:t>“We are discovering that some living systems can exploit quantum effects, and we do not yet know how far that goes.”</w:t>
      </w:r>
    </w:p>
    <w:p>
      <w:pPr>
        <w:pStyle w:val="Heading1"/>
        <w:ind w:left="0" w:right="0" w:firstLine="0"/>
        <w:jc w:val="center"/>
      </w:pPr>
      <w:r>
        <w:t>One last photon</w:t>
      </w:r>
    </w:p>
    <w:p>
      <w:pPr>
        <w:ind w:left="0" w:right="0" w:firstLine="0"/>
        <w:jc w:val="center"/>
      </w:pPr>
      <w:r>
        <w:t>A photon arrives.</w:t>
        <w:br/>
        <w:br/>
        <w:t>A molecule absorbs it.</w:t>
        <w:br/>
        <w:br/>
        <w:t>An electron changes state.</w:t>
        <w:br/>
        <w:br/>
        <w:t>An excitation moves.</w:t>
        <w:br/>
        <w:br/>
        <w:t>A proton tunnels.</w:t>
        <w:br/>
        <w:br/>
        <w:t>A chemical bond changes.</w:t>
        <w:br/>
        <w:br/>
        <w:t>A cell responds.</w:t>
        <w:br/>
        <w:br/>
        <w:t>A bird changes direction.</w:t>
        <w:br/>
        <w:br/>
        <w:t>A plant stores energy.</w:t>
        <w:br/>
        <w:br/>
        <w:t>A mutation appears.</w:t>
        <w:br/>
        <w:br/>
        <w:t>Somewhere in that chain, quantum mechanics may stop being merely the microscopic foundation of chemistry and become part of the biological machinery itself.</w:t>
        <w:br/>
        <w:br/>
        <w:t>That possibility is extraordinary.</w:t>
        <w:br/>
        <w:br/>
        <w:t>It means the boundary between the quantum world and the living world may be much less sharp than we once imagined.</w:t>
        <w:br/>
        <w:br/>
        <w:t>Life may not sit on top of physics like a house built on a foundation.</w:t>
        <w:br/>
        <w:br/>
        <w:t>Life may be one of the astonishing things that physics does when matter becomes sufficiently organized.</w:t>
        <w:br/>
        <w:br/>
        <w:t>And perhaps the deepest lesson of quantum biology is wonderfully simple:</w:t>
        <w:br/>
        <w:br/>
      </w:r>
      <w:r>
        <w:rPr>
          <w:b/>
        </w:rPr>
        <w:t>The strange rules of the very small may be helping the living world do the very big.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