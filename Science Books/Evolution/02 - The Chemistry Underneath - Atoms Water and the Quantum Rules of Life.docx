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Life: Science for Everyone</w:t>
      </w:r>
    </w:p>
    <w:p>
      <w:pPr>
        <w:pStyle w:val="Heading1"/>
      </w:pPr>
      <w:r>
        <w:t>Chapter 2</w:t>
      </w:r>
    </w:p>
    <w:p>
      <w:pPr>
        <w:pStyle w:val="Heading1"/>
      </w:pPr>
      <w:r>
        <w:t>The Chemistry Underneath: Atoms, Water and the Quantum Rules of Life</w:t>
      </w:r>
    </w:p>
    <w:p>
      <w:pPr>
        <w:pStyle w:val="Heading1"/>
      </w:pPr>
      <w:r>
        <w:t>Six Letters</w:t>
      </w:r>
    </w:p>
    <w:p>
      <w:pPr/>
      <w:r>
        <w:t>Take any living thing, dry it out, and weigh what is left.</w:t>
      </w:r>
    </w:p>
    <w:p>
      <w:pPr/>
      <w:r>
        <w:t>Almost all of it is six elements.</w:t>
      </w:r>
    </w:p>
    <w:p>
      <w:pPr/>
      <w:r>
        <w:t>Carbon, hydrogen, nitrogen, oxygen, phosphorus, and sulfur.</w:t>
      </w:r>
    </w:p>
    <w:p>
      <w:pPr/>
      <w:r>
        <w:t>Biologists remember them as CHNOPS, which sounds like a breakfast cereal and is easier to say than it looks.</w:t>
      </w:r>
    </w:p>
    <w:p>
      <w:pPr/>
      <w:r>
        <w:t>There are traces of others. Iron in your blood. Calcium in your bones. Magnesium in every leaf. Sodium and potassium keeping your nerves firing.</w:t>
      </w:r>
    </w:p>
    <w:p>
      <w:pPr/>
      <w:r>
        <w:t>But the frame of the building is six elements.</w:t>
      </w:r>
    </w:p>
    <w:p>
      <w:pPr/>
      <w:r>
        <w:t>None of them is rare.</w:t>
      </w:r>
    </w:p>
    <w:p>
      <w:pPr/>
      <w:r>
        <w:t>None of them is special.</w:t>
      </w:r>
    </w:p>
    <w:p>
      <w:pPr/>
      <w:r>
        <w:t>Hydrogen is the most common atom in the universe. Carbon and oxygen are cooked in ordinary stars.</w:t>
      </w:r>
    </w:p>
    <w:p>
      <w:pPr/>
      <w:r>
        <w:t>Life did not need exotic ingredients.</w:t>
      </w:r>
    </w:p>
    <w:p>
      <w:pPr/>
      <w:r>
        <w:t>It needed ordinary ingredients arranged in an extraordinary way.</w:t>
      </w:r>
    </w:p>
    <w:p>
      <w:pPr>
        <w:pStyle w:val="Heading1"/>
      </w:pPr>
      <w:r>
        <w:t>Why Carbon</w:t>
      </w:r>
    </w:p>
    <w:p>
      <w:pPr/>
      <w:r>
        <w:t>Carbon has four bonds to offer.</w:t>
      </w:r>
    </w:p>
    <w:p>
      <w:pPr/>
      <w:r>
        <w:t>That single fact does most of the work.</w:t>
      </w:r>
    </w:p>
    <w:p>
      <w:pPr/>
      <w:r>
        <w:t>An atom with one bond can join one partner. An atom with two can make a chain. An atom with four can make chains, branches, rings, and cages, in any combination, without end.</w:t>
      </w:r>
    </w:p>
    <w:p>
      <w:pPr/>
      <w:r>
        <w:t>Carbon also strikes a balance that few atoms manage.</w:t>
      </w:r>
    </w:p>
    <w:p>
      <w:pPr/>
      <w:r>
        <w:t>Its bonds are strong enough to survive at the temperatures where water is liquid.</w:t>
      </w:r>
    </w:p>
    <w:p>
      <w:pPr/>
      <w:r>
        <w:t>They are weak enough to be broken and remade by the gentle chemistry of a cell.</w:t>
      </w:r>
    </w:p>
    <w:p>
      <w:pPr/>
      <w:r>
        <w:t>Silicon, one row down in the periodic table, also has four bonds, and science fiction has never forgiven it for not being alive.</w:t>
      </w:r>
    </w:p>
    <w:p>
      <w:pPr/>
      <w:r>
        <w:t>But silicon bonds to oxygen so eagerly and so permanently that the result is rock.</w:t>
      </w:r>
    </w:p>
    <w:p>
      <w:pPr/>
      <w:r>
        <w:t>Carbon bonded to oxygen is carbon dioxide, a gas that floats away and can be captured again.</w:t>
      </w:r>
    </w:p>
    <w:p>
      <w:pPr/>
      <w:r>
        <w:t>A living chemistry needs building blocks that can be assembled, taken apart, and reused.</w:t>
      </w:r>
    </w:p>
    <w:p>
      <w:pPr/>
      <w:r>
        <w:t>Carbon is that.</w:t>
      </w:r>
    </w:p>
    <w:p>
      <w:pPr>
        <w:pStyle w:val="Heading1"/>
      </w:pPr>
      <w:r>
        <w:t>The Solvent That Is Also a Tool</w:t>
      </w:r>
    </w:p>
    <w:p>
      <w:pPr/>
      <w:r>
        <w:t>Chemistry needs a place to happen.</w:t>
      </w:r>
    </w:p>
    <w:p>
      <w:pPr/>
      <w:r>
        <w:t>For life on Earth, that place is water.</w:t>
      </w:r>
    </w:p>
    <w:p>
      <w:pPr/>
      <w:r>
        <w:t>A water molecule is lopsided. Its oxygen end carries a slight negative charge, its two hydrogen ends a slight positive one.</w:t>
      </w:r>
    </w:p>
    <w:p>
      <w:pPr/>
      <w:r>
        <w:t>Chemists call it polar.</w:t>
      </w:r>
    </w:p>
    <w:p>
      <w:pPr/>
      <w:r>
        <w:t>That lopsidedness lets water molecules cling to each other with weak attractions called hydrogen bonds.</w:t>
      </w:r>
    </w:p>
    <w:p>
      <w:pPr/>
      <w:r>
        <w:t>Hydrogen bonds are why water is liquid at temperatures where similar small molecules are gases.</w:t>
      </w:r>
    </w:p>
    <w:p>
      <w:pPr/>
      <w:r>
        <w:t>They are why ice floats, so that ponds freeze from the top and life survives underneath.</w:t>
      </w:r>
    </w:p>
    <w:p>
      <w:pPr/>
      <w:r>
        <w:t>They are why water dissolves salts, sugars, and most of the small molecules a cell needs to move around.</w:t>
      </w:r>
    </w:p>
    <w:p>
      <w:pPr/>
      <w:r>
        <w:t>And they produce one effect that quietly builds every cell that has ever existed.</w:t>
      </w:r>
    </w:p>
    <w:p>
      <w:pPr>
        <w:pStyle w:val="Heading1"/>
      </w:pPr>
      <w:r>
        <w:t>Oil, Water, and the Trick That Makes Membranes</w:t>
      </w:r>
    </w:p>
    <w:p>
      <w:pPr/>
      <w:r>
        <w:t>Some molecules have a head that likes water and a tail that does not.</w:t>
      </w:r>
    </w:p>
    <w:p>
      <w:pPr/>
      <w:r>
        <w:t>Drop enough of them into water and something happens without any instruction.</w:t>
      </w:r>
    </w:p>
    <w:p>
      <w:pPr/>
      <w:r>
        <w:t>The tails hide from the water. The heads face it.</w:t>
      </w:r>
    </w:p>
    <w:p>
      <w:pPr/>
      <w:r>
        <w:t>The molecules line up into a double layer, tails inward, heads outward, and the layer curls up into a closed bubble.</w:t>
      </w:r>
    </w:p>
    <w:p>
      <w:pPr/>
      <w:r>
        <w:t>That bubble is a membrane.</w:t>
      </w:r>
    </w:p>
    <w:p>
      <w:pPr/>
      <w:r>
        <w:t>Nobody assembled it. Water did, by pushing the oily tails together, an effect called hydrophobic, which simply means water-fearing.</w:t>
      </w:r>
    </w:p>
    <w:p>
      <w:pPr/>
      <w:r>
        <w:t>Every cell in your body is wrapped in a membrane built by this trick.</w:t>
      </w:r>
    </w:p>
    <w:p>
      <w:pPr/>
      <w:r>
        <w:t>The chemistry of a boundary, the first item on the checklist from Chapter 1, comes free with the physics of water.</w:t>
      </w:r>
    </w:p>
    <w:p>
      <w:pPr>
        <w:pStyle w:val="Heading1"/>
      </w:pPr>
      <w:r>
        <w:t>Energy Is Electrons Moving Downhill</w:t>
      </w:r>
    </w:p>
    <w:p>
      <w:pPr/>
      <w:r>
        <w:t>Life needs energy, and it helps to be precise about what that means.</w:t>
      </w:r>
    </w:p>
    <w:p>
      <w:pPr/>
      <w:r>
        <w:t>At the chemical level, energy is released when electrons move from a place where they are held loosely to a place where they are held tightly.</w:t>
      </w:r>
    </w:p>
    <w:p>
      <w:pPr/>
      <w:r>
        <w:t>Burning is the familiar version. Electrons on the carbon and hydrogen in wood end up on oxygen, and the difference comes out as heat and light.</w:t>
      </w:r>
    </w:p>
    <w:p>
      <w:pPr/>
      <w:r>
        <w:t>The chemical word for this kind of electron transfer is redox, short for reduction and oxidation.</w:t>
      </w:r>
    </w:p>
    <w:p>
      <w:pPr/>
      <w:r>
        <w:t>A fire does it all at once.</w:t>
      </w:r>
    </w:p>
    <w:p>
      <w:pPr/>
      <w:r>
        <w:t>A cell does the same overall reaction with sugar and oxygen, but in dozens of small steps, each handing electrons a little further downhill.</w:t>
      </w:r>
    </w:p>
    <w:p>
      <w:pPr/>
      <w:r>
        <w:t>You are burning sugar right now.</w:t>
      </w:r>
    </w:p>
    <w:p>
      <w:pPr/>
      <w:r>
        <w:t>You are doing it so slowly and so carefully that you can read while it happens.</w:t>
      </w:r>
    </w:p>
    <w:p>
      <w:pPr>
        <w:pStyle w:val="Heading1"/>
      </w:pPr>
      <w:r>
        <w:t>Small Change</w:t>
      </w:r>
    </w:p>
    <w:p>
      <w:pPr/>
      <w:r>
        <w:t>A cell cannot use a big release of energy directly, any more than you can buy a coffee with a gold bar.</w:t>
      </w:r>
    </w:p>
    <w:p>
      <w:pPr/>
      <w:r>
        <w:t>It needs small change.</w:t>
      </w:r>
    </w:p>
    <w:p>
      <w:pPr/>
      <w:r>
        <w:t>The small change of every known cell is a molecule called ATP.</w:t>
      </w:r>
    </w:p>
    <w:p>
      <w:pPr/>
      <w:r>
        <w:t>Making ATP costs energy. Breaking it releases a modest, convenient amount, enough to move a muscle protein one notch, or pump one ion across a membrane, or add one link to a growing chain.</w:t>
      </w:r>
    </w:p>
    <w:p>
      <w:pPr/>
      <w:r>
        <w:t>A resting human turns over roughly their own body weight in ATP every day.</w:t>
      </w:r>
    </w:p>
    <w:p>
      <w:pPr/>
      <w:r>
        <w:t>Not by storing it. By making it, spending it, and making it again, thousands of times per molecule.</w:t>
      </w:r>
    </w:p>
    <w:p>
      <w:pPr/>
      <w:r>
        <w:t>The chemistry that captures energy from food, or from light, exists largely to keep the ATP supply topped up.</w:t>
      </w:r>
    </w:p>
    <w:p>
      <w:pPr>
        <w:pStyle w:val="Heading1"/>
      </w:pPr>
      <w:r>
        <w:t>Shapes Do Jobs</w:t>
      </w:r>
    </w:p>
    <w:p>
      <w:pPr/>
      <w:r>
        <w:t>The workhorses of a cell are proteins.</w:t>
      </w:r>
    </w:p>
    <w:p>
      <w:pPr/>
      <w:r>
        <w:t>A protein is a chain of smaller units called amino acids. There are twenty kinds in the standard set. A typical protein is a few hundred of them, strung in an order the genes specify.</w:t>
      </w:r>
    </w:p>
    <w:p>
      <w:pPr/>
      <w:r>
        <w:t>The chain does not stay a chain.</w:t>
      </w:r>
    </w:p>
    <w:p>
      <w:pPr/>
      <w:r>
        <w:t>It folds.</w:t>
      </w:r>
    </w:p>
    <w:p>
      <w:pPr/>
      <w:r>
        <w:t>Water pushes the oily amino acids inward and the water-loving ones outward, the same trick that builds membranes, and within a fraction of a second the chain has collapsed into a particular shape.</w:t>
      </w:r>
    </w:p>
    <w:p>
      <w:pPr/>
      <w:r>
        <w:t>The shape is the point.</w:t>
      </w:r>
    </w:p>
    <w:p>
      <w:pPr/>
      <w:r>
        <w:t>A protein shaped like a pocket can hold a specific molecule.</w:t>
      </w:r>
    </w:p>
    <w:p>
      <w:pPr/>
      <w:r>
        <w:t>A protein shaped like a tube can let one kind of ion through and no other.</w:t>
      </w:r>
    </w:p>
    <w:p>
      <w:pPr/>
      <w:r>
        <w:t>A protein shaped like a lever can change shape when it binds something, and the change can move something else.</w:t>
      </w:r>
    </w:p>
    <w:p>
      <w:pPr/>
      <w:r>
        <w:t>Muscles, pumps, sensors, structural beams, signals, and the machines that copy genes are all proteins, which is to say all folded shapes doing jobs.</w:t>
      </w:r>
    </w:p>
    <w:p>
      <w:pPr>
        <w:pStyle w:val="Heading1"/>
      </w:pPr>
      <w:r>
        <w:t>Lowering the Hill</w:t>
      </w:r>
    </w:p>
    <w:p>
      <w:pPr/>
      <w:r>
        <w:t>Most useful chemical reactions do not happen on their own, even when the energy is downhill.</w:t>
      </w:r>
    </w:p>
    <w:p>
      <w:pPr/>
      <w:r>
        <w:t>There is a hill in the way, an energy barrier that the molecules have to climb before they can fall.</w:t>
      </w:r>
    </w:p>
    <w:p>
      <w:pPr/>
      <w:r>
        <w:t>Left alone, sugar and oxygen can sit together for years.</w:t>
      </w:r>
    </w:p>
    <w:p>
      <w:pPr/>
      <w:r>
        <w:t>A protein that lowers the hill is called an enzyme.</w:t>
      </w:r>
    </w:p>
    <w:p>
      <w:pPr/>
      <w:r>
        <w:t>It holds the reacting molecules in the right position, strains the right bond, shields the right charge, and the reaction that would have taken years takes a millisecond.</w:t>
      </w:r>
    </w:p>
    <w:p>
      <w:pPr/>
      <w:r>
        <w:t>Enzymes are the reason a cell can run thousands of reactions at body temperature, in the right order, without cooking itself.</w:t>
      </w:r>
    </w:p>
    <w:p>
      <w:pPr/>
      <w:r>
        <w:t>Chapter 5 will look at how some of them do it, because at least a few appear to use a quantum shortcut.</w:t>
      </w:r>
    </w:p>
    <w:p>
      <w:pPr>
        <w:pStyle w:val="Heading1"/>
      </w:pPr>
      <w:r>
        <w:t>Lightning in a Bottle</w:t>
      </w:r>
    </w:p>
    <w:p>
      <w:pPr/>
      <w:r>
        <w:t>In 1953, a graduate student named Stanley Miller, working with Harold Urey at the University of Chicago, built a glass apparatus.</w:t>
      </w:r>
    </w:p>
    <w:p>
      <w:pPr/>
      <w:r>
        <w:t>One flask held water, for the ocean. Another held methane, ammonia, and hydrogen, for what was then thought to be the early atmosphere.</w:t>
      </w:r>
    </w:p>
    <w:p>
      <w:pPr/>
      <w:r>
        <w:t>He boiled the water, sent the vapor past electrodes that sparked like lightning, and let it cool and drip back.</w:t>
      </w:r>
    </w:p>
    <w:p>
      <w:pPr/>
      <w:r>
        <w:t>After a week the water had turned brown.</w:t>
      </w:r>
    </w:p>
    <w:p>
      <w:pPr/>
      <w:r>
        <w:t>In it were amino acids, the building blocks of proteins, made from nothing but simple gases and electricity.</w:t>
      </w:r>
    </w:p>
    <w:p>
      <w:pPr/>
      <w:r>
        <w:t>The experiment became famous, and it earned it.</w:t>
      </w:r>
    </w:p>
    <w:p>
      <w:pPr/>
      <w:r>
        <w:t>It showed that the molecules of life are not hard to make. Ordinary chemistry, given energy, produces them.</w:t>
      </w:r>
    </w:p>
    <w:p>
      <w:pPr/>
      <w:r>
        <w:t>Later work found amino acids in meteorites, confirming that the same chemistry happens in space.</w:t>
      </w:r>
    </w:p>
    <w:p>
      <w:pPr/>
      <w:r>
        <w:t>What Miller's experiment did not show is just as important.</w:t>
      </w:r>
    </w:p>
    <w:p>
      <w:pPr/>
      <w:r>
        <w:t>It did not make a cell. It did not make anything that copied itself. And the early atmosphere was probably less generous than his gas mixture.</w:t>
      </w:r>
    </w:p>
    <w:p>
      <w:pPr/>
      <w:r>
        <w:t>It answered the question of ingredients.</w:t>
      </w:r>
    </w:p>
    <w:p>
      <w:pPr/>
      <w:r>
        <w:t>It left the question of assembly open, and Chapter 3 will show how open it still is.</w:t>
      </w:r>
    </w:p>
    <w:p>
      <w:pPr>
        <w:pStyle w:val="Heading1"/>
      </w:pPr>
      <w:r>
        <w:t>The Quantum Floor</w:t>
      </w:r>
    </w:p>
    <w:p>
      <w:pPr/>
      <w:r>
        <w:t>Underneath all of this sits quantum mechanics.</w:t>
      </w:r>
    </w:p>
    <w:p>
      <w:pPr/>
      <w:r>
        <w:t>An atom's electrons do not orbit like planets. They occupy fuzzy regions called orbitals, with shapes and energies fixed by the quantum rules.</w:t>
      </w:r>
    </w:p>
    <w:p>
      <w:pPr/>
      <w:r>
        <w:t>A chemical bond is two atoms sharing electrons in an orbital that spans both.</w:t>
      </w:r>
    </w:p>
    <w:p>
      <w:pPr/>
      <w:r>
        <w:t>The four bonds of carbon, the lopsidedness of water, the folding of proteins, the height of every energy hill, all of it is quantum mechanics working out its consequences.</w:t>
      </w:r>
    </w:p>
    <w:p>
      <w:pPr/>
      <w:r>
        <w:t>Chemistry is what quantum mechanics looks like at the scale of molecules.</w:t>
      </w:r>
    </w:p>
    <w:p>
      <w:pPr/>
      <w:r>
        <w:t>So in a trivial sense, everything a cell does is quantum.</w:t>
      </w:r>
    </w:p>
    <w:p>
      <w:pPr/>
      <w:r>
        <w:t>That sentence is true and almost useless.</w:t>
      </w:r>
    </w:p>
    <w:p>
      <w:pPr>
        <w:pStyle w:val="Heading1"/>
      </w:pPr>
      <w:r>
        <w:t>"Everything Is Quantum" Proves Nothing</w:t>
      </w:r>
    </w:p>
    <w:p>
      <w:pPr/>
      <w:r>
        <w:t>Here is the trap.</w:t>
      </w:r>
    </w:p>
    <w:p>
      <w:pPr/>
      <w:r>
        <w:t>Because atoms are quantum, it is tempting to say that life is quantum, that consciousness is quantum, that anything mysterious in biology must be quantum.</w:t>
      </w:r>
    </w:p>
    <w:p>
      <w:pPr/>
      <w:r>
        <w:t>But a brick is quantum too.</w:t>
      </w:r>
    </w:p>
    <w:p>
      <w:pPr/>
      <w:r>
        <w:t>Its atoms obey the same rules. Nobody explains a wall by appealing to Schrödinger's equation.</w:t>
      </w:r>
    </w:p>
    <w:p>
      <w:pPr/>
      <w:r>
        <w:t>At the scale of a cell, most quantum strangeness averages out.</w:t>
      </w:r>
    </w:p>
    <w:p>
      <w:pPr/>
      <w:r>
        <w:t>Molecules bump, jostle, and share heat with their neighbors so fast that the delicate quantum effects, the ones where a particle is in two states at once, are usually scrambled long before they could matter.</w:t>
      </w:r>
    </w:p>
    <w:p>
      <w:pPr/>
      <w:r>
        <w:t>That is why chemists can predict most of biology with rules that never mention a wavefunction.</w:t>
      </w:r>
    </w:p>
    <w:p>
      <w:pPr/>
      <w:r>
        <w:t>The rule this book will keep is simple.</w:t>
      </w:r>
    </w:p>
    <w:p>
      <w:pPr/>
      <w:r>
        <w:t>Finding quantum mechanics at the bottom of a biological process proves nothing.</w:t>
      </w:r>
    </w:p>
    <w:p>
      <w:pPr/>
      <w:r>
        <w:t>The interesting claim is narrower: that a specifically quantum effect, one classical physics cannot mimic, changes something an organism does.</w:t>
      </w:r>
    </w:p>
    <w:p>
      <w:pPr>
        <w:pStyle w:val="Heading1"/>
      </w:pPr>
      <w:r>
        <w:t>The Question We Are Leaving Open</w:t>
      </w:r>
    </w:p>
    <w:p>
      <w:pPr/>
      <w:r>
        <w:t>That narrower claim is where things get interesting.</w:t>
      </w:r>
    </w:p>
    <w:p>
      <w:pPr/>
      <w:r>
        <w:t>Could a living thing actively exploit quantum mechanics?</w:t>
      </w:r>
    </w:p>
    <w:p>
      <w:pPr/>
      <w:r>
        <w:t>Not merely stand on it, the way a brick does, but use it.</w:t>
      </w:r>
    </w:p>
    <w:p>
      <w:pPr/>
      <w:r>
        <w:t>Could an enzyme let a proton cheat through a barrier instead of climbing it?</w:t>
      </w:r>
    </w:p>
    <w:p>
      <w:pPr/>
      <w:r>
        <w:t>Could a plant steer sunlight's energy using quantum coherence?</w:t>
      </w:r>
    </w:p>
    <w:p>
      <w:pPr/>
      <w:r>
        <w:t>Could a bird read the Earth's magnetic field with a chemical compass that depends on the spin of electrons?</w:t>
      </w:r>
    </w:p>
    <w:p>
      <w:pPr/>
      <w:r>
        <w:t>Those are real proposals with real experiments behind them, and some are on firmer ground than others.</w:t>
      </w:r>
    </w:p>
    <w:p>
      <w:pPr/>
      <w:r>
        <w:t>This book will come back to them in Chapter 5.</w:t>
      </w:r>
    </w:p>
    <w:p>
      <w:pPr/>
      <w:r>
        <w:t>But first there is a harder question in the way.</w:t>
      </w:r>
    </w:p>
    <w:p>
      <w:pPr/>
      <w:r>
        <w:t>We now have the ingredients. Six elements, a solvent that builds its own containers, an energy currency, folded machines, and a floor of quantum rules.</w:t>
      </w:r>
    </w:p>
    <w:p>
      <w:pPr/>
      <w:r>
        <w:t>Chemistry that merely happens.</w:t>
      </w:r>
    </w:p>
    <w:p>
      <w:pPr/>
      <w:r>
        <w:t>The next chapter asks how any of it became chemistry that evolves.</w:t>
      </w:r>
    </w:p>
    <w:p>
      <w:pPr>
        <w:pStyle w:val="Heading1"/>
      </w:pPr>
      <w:r>
        <w:t>The Punchline</w:t>
      </w:r>
    </w:p>
    <w:p>
      <w:pPr/>
      <w:r>
        <w:t>Nothing in you is exotic.</w:t>
      </w:r>
    </w:p>
    <w:p>
      <w:pPr/>
      <w:r>
        <w:t>Six common elements, a solvent that happens to be lopsided, electrons rolling downhill in careful steps, chains that fold into tools.</w:t>
      </w:r>
    </w:p>
    <w:p>
      <w:pPr/>
      <w:r>
        <w:t>Given energy, ordinary chemistry makes the building blocks by itself. A student showed that in a week with a spark.</w:t>
      </w:r>
    </w:p>
    <w:p>
      <w:pPr/>
      <w:r>
        <w:t>What ordinary chemistry does not do by itself is assemble the blocks into something that keeps its own recipe.</w:t>
      </w:r>
    </w:p>
    <w:p>
      <w:pPr/>
      <w:r>
        <w:t>That is the gap between a brown flask and a bacterium.</w:t>
      </w:r>
    </w:p>
    <w:p>
      <w:pPr/>
      <w:r>
        <w:t>It is the largest gap in this book.</w:t>
      </w:r>
    </w:p>
    <w:p>
      <w:pPr/>
      <w:r>
        <w:t>And we are about to walk up to its edge.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02 - The Chemistry Underneath - Atoms Water and the Quantum Rules of Life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