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14</w:t>
      </w:r>
    </w:p>
    <w:p>
      <w:pPr>
        <w:pStyle w:val="Heading1"/>
        <w:ind w:left="0" w:right="0" w:firstLine="0"/>
        <w:jc w:val="center"/>
      </w:pPr>
      <w:r>
        <w:t>Becoming Many: The Origin of Multicellular Life</w:t>
      </w:r>
    </w:p>
    <w:p>
      <w:pPr>
        <w:pStyle w:val="Heading1"/>
        <w:ind w:left="0" w:right="0" w:firstLine="0"/>
        <w:jc w:val="center"/>
      </w:pPr>
      <w:r>
        <w:t>Not Once, But Dozens of Times</w:t>
      </w:r>
    </w:p>
    <w:p>
      <w:pPr>
        <w:ind w:left="0" w:right="0" w:firstLine="0"/>
        <w:jc w:val="center"/>
      </w:pPr>
      <w:r>
        <w:t>Chapter 13 left off with a cell that had solved its hardest problem.</w:t>
      </w:r>
      <w:r>
        <w:br/>
        <w:br/>
        <w:t>It had enough energy, and enough flexibility, to become something larger.</w:t>
      </w:r>
      <w:r>
        <w:br/>
        <w:br/>
        <w:t>It is tempting to guess what happened next.</w:t>
      </w:r>
      <w:r>
        <w:br/>
        <w:br/>
        <w:t>Maybe those flexible cells stuck together into bodies just once, in one lucky lineage that later split into animals, plants, and fungi.</w:t>
      </w:r>
      <w:r>
        <w:br/>
        <w:br/>
        <w:t>That guess is wrong.</w:t>
      </w:r>
      <w:r>
        <w:rPr>
          <w:b/>
        </w:rPr>
        <w:br/>
        <w:br/>
        <w:t>Multicellularity</w:t>
      </w:r>
      <w:r>
        <w:t xml:space="preserve"> means living as many cooperating cells instead of just one.</w:t>
      </w:r>
      <w:r>
        <w:br/>
        <w:br/>
        <w:t>It evolved independently more than twenty separate times across the tree of life.</w:t>
      </w:r>
      <w:r>
        <w:br/>
        <w:br/>
        <w:t>It happened in animals.</w:t>
      </w:r>
      <w:r>
        <w:br/>
        <w:br/>
        <w:t>It happened in plants.</w:t>
      </w:r>
      <w:r>
        <w:br/>
        <w:br/>
        <w:t>It happened in fungi.</w:t>
      </w:r>
      <w:r>
        <w:br/>
        <w:br/>
        <w:t>It happened in several different kinds of algae, some barely related to each other at all.</w:t>
      </w:r>
      <w:r>
        <w:br/>
        <w:br/>
        <w:t>That repetition is itself a clue.</w:t>
      </w:r>
      <w:r>
        <w:br/>
        <w:br/>
        <w:t>Multicellularity is not some freak accident that only worked once.</w:t>
      </w:r>
      <w:r>
        <w:br/>
        <w:br/>
        <w:t>It is a trick evolution keeps finding, the same way wings evolved separately in insects, birds, and bats, whenever the conditions are right.</w:t>
      </w:r>
    </w:p>
    <w:p>
      <w:pPr>
        <w:pStyle w:val="Heading1"/>
        <w:ind w:left="0" w:right="0" w:firstLine="0"/>
        <w:jc w:val="center"/>
      </w:pPr>
      <w:r>
        <w:t>The Closest Relatives of Animals</w:t>
      </w:r>
    </w:p>
    <w:p>
      <w:pPr>
        <w:ind w:left="0" w:right="0" w:firstLine="0"/>
        <w:jc w:val="center"/>
      </w:pPr>
      <w:r>
        <w:t>Want to picture what the ancestor of all animals might have looked like?</w:t>
      </w:r>
      <w:r>
        <w:br/>
        <w:br/>
        <w:t xml:space="preserve">One of the best places to look is a group of single-celled creatures called </w:t>
      </w:r>
      <w:r>
        <w:rPr>
          <w:b/>
        </w:rPr>
        <w:t>choanoflagellates</w:t>
      </w:r>
      <w:r>
        <w:t>.</w:t>
      </w:r>
      <w:r>
        <w:br/>
        <w:br/>
        <w:t>Think of them as tiny water fleas with a built-in fishing net.</w:t>
      </w:r>
      <w:r>
        <w:br/>
        <w:br/>
        <w:t>Each one has a single whip-like tail, called a flagellum, ringed by a collar of fine hairs.</w:t>
      </w:r>
      <w:r>
        <w:br/>
        <w:br/>
        <w:t>Together, they stir up a current that pulls in bacteria for the cell to eat.</w:t>
      </w:r>
      <w:r>
        <w:br/>
        <w:br/>
        <w:t>Genetic studies place choanoflagellates as the closest living single-celled relatives of animals.</w:t>
      </w:r>
      <w:r>
        <w:br/>
        <w:br/>
        <w:t>The last shared ancestor of choanoflagellates and animals is the closest thing biologists have to a common ancestor for all animals.</w:t>
      </w:r>
      <w:r>
        <w:br/>
        <w:br/>
        <w:t>Some choanoflagellate species do not always live alone.</w:t>
      </w:r>
      <w:r>
        <w:br/>
        <w:br/>
        <w:t>Under the right conditions, they clump into colonies, groups of many identical cells stuck together.</w:t>
      </w:r>
      <w:r>
        <w:br/>
        <w:br/>
        <w:t>Some of those colonies form hollow balls.</w:t>
      </w:r>
      <w:r>
        <w:br/>
        <w:br/>
        <w:t>The balls look strikingly like an early animal embryo, the ball of cells every animal starts out as.</w:t>
      </w:r>
      <w:r>
        <w:br/>
        <w:br/>
        <w:t>Choanoflagellates are not animals, and their colonies never turned into any animal alive today.</w:t>
      </w:r>
      <w:r>
        <w:br/>
        <w:br/>
        <w:t>But they show that the genetic toolkit for forming a simple colony already existed, or nearly did, before animals showed up at all.</w:t>
      </w:r>
    </w:p>
    <w:p>
      <w:pPr>
        <w:pStyle w:val="Heading1"/>
        <w:ind w:left="0" w:right="0" w:firstLine="0"/>
        <w:jc w:val="center"/>
      </w:pPr>
      <w:r>
        <w:t>A Living Ladder</w:t>
      </w:r>
    </w:p>
    <w:p>
      <w:pPr>
        <w:ind w:left="0" w:right="0" w:firstLine="0"/>
        <w:jc w:val="center"/>
      </w:pPr>
      <w:r>
        <w:t xml:space="preserve">For an even clearer view of the transition, look at a group of green algae related to </w:t>
      </w:r>
      <w:r>
        <w:rPr>
          <w:b/>
        </w:rPr>
        <w:t>Volvox</w:t>
      </w:r>
      <w:r>
        <w:t>.</w:t>
      </w:r>
      <w:r>
        <w:br/>
        <w:br/>
        <w:t>Within this one algae family, species span almost the whole range from single cell to full multicellular body.</w:t>
      </w:r>
      <w:r>
        <w:br/>
        <w:br/>
        <w:t>It is like a set of living steps.</w:t>
      </w:r>
      <w:r>
        <w:br/>
        <w:br/>
        <w:t>Some species live as single, independent cells.</w:t>
      </w:r>
      <w:r>
        <w:br/>
        <w:br/>
        <w:t>Others form small colonies of a few cells, loosely stuck together, each still able to survive alone.</w:t>
      </w:r>
      <w:r>
        <w:br/>
        <w:br/>
        <w:t>Others form colonies of dozens or hundreds of cells, with some cells specializing for swimming and others for reproducing.</w:t>
      </w:r>
      <w:r>
        <w:br/>
        <w:br/>
        <w:t>Volvox itself forms a hollow ball of many thousands of cells, with a permanent division of labor.</w:t>
      </w:r>
      <w:r>
        <w:br/>
        <w:br/>
        <w:t>Most of those cells do nothing but swim the ball through the water.</w:t>
      </w:r>
      <w:r>
        <w:br/>
        <w:br/>
        <w:t>A small number of protected reproductive cells sit safely inside the ball.</w:t>
      </w:r>
      <w:r>
        <w:br/>
        <w:br/>
        <w:t>They are the only ones that go on to start the next generation.</w:t>
      </w:r>
      <w:r>
        <w:br/>
        <w:br/>
        <w:t>Every one of these stages survives today, side by side, in closely related living species.</w:t>
      </w:r>
      <w:r>
        <w:br/>
        <w:br/>
        <w:t>That makes the Volvox family one of biology's best natural laboratories for studying how multicellular life gets built.</w:t>
      </w:r>
    </w:p>
    <w:p>
      <w:pPr>
        <w:pStyle w:val="Heading1"/>
        <w:ind w:left="0" w:right="0" w:firstLine="0"/>
        <w:jc w:val="center"/>
      </w:pPr>
      <w:r>
        <w:t>The Cheater Problem</w:t>
      </w:r>
    </w:p>
    <w:p>
      <w:pPr>
        <w:ind w:left="0" w:right="0" w:firstLine="0"/>
        <w:jc w:val="center"/>
      </w:pPr>
      <w:r>
        <w:t>Sticking cells together sounds easy.</w:t>
      </w:r>
      <w:r>
        <w:br/>
        <w:br/>
        <w:t>Making that arrangement stick, evolutionarily speaking, is not.</w:t>
      </w:r>
      <w:r>
        <w:br/>
        <w:br/>
        <w:t>Picture a colony of identical cells, all cooperating.</w:t>
      </w:r>
      <w:r>
        <w:br/>
        <w:br/>
        <w:t>Each one gives up some of its own chance to reproduce for the good of the whole colony.</w:t>
      </w:r>
      <w:r>
        <w:br/>
        <w:br/>
        <w:t>Now picture one mutant cell inside that colony that stops cooperating.</w:t>
      </w:r>
      <w:r>
        <w:br/>
        <w:br/>
        <w:t>Instead, it puts all its energy into dividing as fast as it possibly can.</w:t>
      </w:r>
      <w:r>
        <w:br/>
        <w:br/>
        <w:t>In the short run, the cheating cell and its descendants tend to win.</w:t>
      </w:r>
      <w:r>
        <w:br/>
        <w:br/>
        <w:t>It will outcompete its cooperating neighbors, the same way a rule-breaking bully can beat players who follow the rules.</w:t>
      </w:r>
      <w:r>
        <w:br/>
        <w:br/>
        <w:t>Chapter 12 covers this exact contest, using a simple model called Hawks and Doves.</w:t>
      </w:r>
      <w:r>
        <w:br/>
        <w:br/>
        <w:t>This is the central problem multicellularity has to solve, every time it evolves.</w:t>
      </w:r>
      <w:r>
        <w:br/>
        <w:br/>
        <w:t>How do you stop cheaters from spreading and wrecking the group?</w:t>
      </w:r>
      <w:r>
        <w:br/>
        <w:br/>
        <w:t>One elegant solution: start every new body from a single cell.</w:t>
      </w:r>
      <w:r>
        <w:br/>
        <w:br/>
        <w:t>Say a body always begins life as one fertilized cell.</w:t>
      </w:r>
      <w:r>
        <w:br/>
        <w:br/>
        <w:t>Then every cell in the adult descends from that one starting cell, through ordinary division.</w:t>
      </w:r>
      <w:r>
        <w:br/>
        <w:br/>
        <w:t>Every cell in the body ends up carrying almost the same genome, the full set of genetic instructions.</w:t>
      </w:r>
      <w:r>
        <w:br/>
        <w:br/>
        <w:t>A cheating mutation that shows up partway through development can only spread to cells descended from that one mutant cell, not the whole body.</w:t>
      </w:r>
      <w:r>
        <w:br/>
        <w:br/>
        <w:t>Usually it cannot even be passed on, unless it happens to land in the tiny lineage of cells set aside for reproduction.</w:t>
      </w:r>
      <w:r>
        <w:br/>
        <w:br/>
        <w:t>This single-cell bottleneck is one reason nearly every multicellular creature starts life as a single cell.</w:t>
      </w:r>
      <w:r>
        <w:br/>
        <w:br/>
        <w:t>A mushroom does it, and so does a whale.</w:t>
      </w:r>
      <w:r>
        <w:br/>
        <w:br/>
        <w:t>Neither one starts as a ready-made clump.</w:t>
      </w:r>
    </w:p>
    <w:p>
      <w:pPr>
        <w:pStyle w:val="Heading1"/>
        <w:ind w:left="0" w:right="0" w:firstLine="0"/>
        <w:jc w:val="center"/>
      </w:pPr>
      <w:r>
        <w:t>Germ and Soma</w:t>
      </w:r>
    </w:p>
    <w:p>
      <w:pPr>
        <w:ind w:left="0" w:right="0" w:firstLine="0"/>
        <w:jc w:val="center"/>
      </w:pPr>
      <w:r>
        <w:t>That last idea deserves its own name.</w:t>
      </w:r>
      <w:r>
        <w:br/>
        <w:br/>
        <w:t>It is one of the most important divisions in all of multicellular life.</w:t>
      </w:r>
      <w:r>
        <w:br/>
        <w:br/>
        <w:t>Biologists split a body's cells into two kinds.</w:t>
      </w:r>
      <w:r>
        <w:rPr>
          <w:b/>
        </w:rPr>
        <w:br/>
        <w:br/>
        <w:t>Germ cells</w:t>
      </w:r>
      <w:r>
        <w:t xml:space="preserve"> are the lineage responsible for producing the next generation: eggs and sperm, in animals.</w:t>
      </w:r>
      <w:r>
        <w:rPr>
          <w:b/>
        </w:rPr>
        <w:br/>
        <w:br/>
        <w:t>Somatic cells</w:t>
      </w:r>
      <w:r>
        <w:t xml:space="preserve"> are everything else: skin, muscle, nerve, bone, leaf, root.</w:t>
      </w:r>
      <w:r>
        <w:br/>
        <w:br/>
        <w:t>Germ cells are the only cells whose genetic future actually matters for evolution.</w:t>
      </w:r>
      <w:r>
        <w:br/>
        <w:br/>
        <w:t>A somatic cell can be wildly successful at surviving and dividing inside the body.</w:t>
      </w:r>
      <w:r>
        <w:br/>
        <w:br/>
        <w:t>None of that matters, evolutionarily, because it leaves no descendants once the body dies.</w:t>
      </w:r>
      <w:r>
        <w:br/>
        <w:br/>
        <w:t>Its entire contribution to evolution is indirect: it only matters by supporting the germ line.</w:t>
      </w:r>
      <w:r>
        <w:br/>
        <w:br/>
        <w:t>This split lets a body's cells specialize drastically.</w:t>
      </w:r>
      <w:r>
        <w:br/>
        <w:br/>
        <w:t>They can give up their reproductive future entirely, which would make no sense for a free-living single cell.</w:t>
      </w:r>
      <w:r>
        <w:br/>
        <w:br/>
        <w:t>A skin cell has already handed its future to the body's germ line.</w:t>
      </w:r>
      <w:r>
        <w:br/>
        <w:br/>
        <w:t>That happened the moment it chose to become skin, not egg or sperm.</w:t>
      </w:r>
    </w:p>
    <w:p>
      <w:pPr>
        <w:pStyle w:val="Heading1"/>
        <w:ind w:left="0" w:right="0" w:firstLine="0"/>
        <w:jc w:val="center"/>
      </w:pPr>
      <w:r>
        <w:t>A Tool Cells Use to Build a Body</w:t>
      </w:r>
    </w:p>
    <w:p>
      <w:pPr>
        <w:ind w:left="0" w:right="0" w:firstLine="0"/>
        <w:jc w:val="center"/>
      </w:pPr>
      <w:r>
        <w:t>One of the strangest tools multicellular life uses to build a body looks, at first glance, purely destructive.</w:t>
      </w:r>
      <w:r>
        <w:rPr>
          <w:b/>
        </w:rPr>
        <w:br/>
        <w:br/>
        <w:t>Apoptosis</w:t>
      </w:r>
      <w:r>
        <w:t xml:space="preserve"> is programmed cell death, a controlled process, not an injury or an accident.</w:t>
      </w:r>
      <w:r>
        <w:br/>
        <w:br/>
        <w:t>A cell actively takes itself apart, following a schedule the body's own genetic instructions set in advance.</w:t>
      </w:r>
      <w:r>
        <w:br/>
        <w:br/>
        <w:t>That sounds wasteful, but it is essential for building the shapes multicellular bodies take.</w:t>
      </w:r>
      <w:r>
        <w:br/>
        <w:br/>
        <w:t>Picture your hand while it was still an embryo, webbed like a duck's foot.</w:t>
      </w:r>
      <w:r>
        <w:br/>
        <w:br/>
        <w:t>The gaps between your fingers were carved out by apoptosis, the scheduled death of the cells that used to fill in that webbing.</w:t>
      </w:r>
      <w:r>
        <w:br/>
        <w:br/>
        <w:t>Apoptosis is also one of the body's main defenses against the cheater problem described above.</w:t>
      </w:r>
      <w:r>
        <w:br/>
        <w:br/>
        <w:t>A cell can show signs of malfunctioning, carry damaged DNA, or divide in ways the body has not approved.</w:t>
      </w:r>
      <w:r>
        <w:br/>
        <w:br/>
        <w:t>Any of that can trigger an order to self-destruct, before the cell becomes a problem.</w:t>
      </w:r>
      <w:r>
        <w:br/>
        <w:br/>
        <w:t>That is cooperation enforced at the cellular level.</w:t>
      </w:r>
      <w:r>
        <w:br/>
        <w:br/>
        <w:t>A cell that breaks the rules can be told to remove itself, for the good of the whole colony.</w:t>
      </w:r>
    </w:p>
    <w:p>
      <w:pPr>
        <w:pStyle w:val="Heading1"/>
        <w:ind w:left="0" w:right="0" w:firstLine="0"/>
        <w:jc w:val="center"/>
      </w:pPr>
      <w:r>
        <w:t>Watching It Happen in the Lab</w:t>
      </w:r>
    </w:p>
    <w:p>
      <w:pPr>
        <w:ind w:left="0" w:right="0" w:firstLine="0"/>
        <w:jc w:val="center"/>
      </w:pPr>
      <w:r>
        <w:t>Multicellularity has evolved independently so many times that some researchers wondered if they could watch it happen from scratch, in a lab.</w:t>
      </w:r>
      <w:r>
        <w:br/>
        <w:br/>
        <w:t>Starting in 2011, the evolutionary biologist William Ratcliff, who evolved ordinary yeast into clusters, decided to try.</w:t>
      </w:r>
      <w:r>
        <w:br/>
        <w:br/>
        <w:t>Yeast normally lives as single cells.</w:t>
      </w:r>
      <w:r>
        <w:br/>
        <w:br/>
        <w:t>Each generation, his team kept only the cells that settled fastest to the bottom of a test tube.</w:t>
      </w:r>
      <w:r>
        <w:br/>
        <w:br/>
        <w:t>They discarded the rest and let the survivors regrow.</w:t>
      </w:r>
      <w:r>
        <w:br/>
        <w:br/>
        <w:t>Clusters sink through liquid faster than single cells do.</w:t>
      </w:r>
      <w:r>
        <w:br/>
        <w:br/>
        <w:t>So this setup rewarded yeast that stuck together after dividing, instead of splitting apart.</w:t>
      </w:r>
      <w:r>
        <w:br/>
        <w:br/>
        <w:t>It took only a surprisingly small number of generations, just a few months in flasks rather than eons of geological time.</w:t>
      </w:r>
      <w:r>
        <w:br/>
        <w:br/>
        <w:t>By then, the team had stable clusters shaped like tiny snowflakes.</w:t>
      </w:r>
      <w:r>
        <w:br/>
        <w:br/>
        <w:t>Longer runs, over a thousand generations, show the clusters evolving further, including something like the germ-and-soma split described earlier.</w:t>
      </w:r>
      <w:r>
        <w:br/>
        <w:br/>
        <w:t>Some cells specialize to break off and start new clusters, while others stay put.</w:t>
      </w:r>
      <w:r>
        <w:br/>
        <w:br/>
        <w:t>Crossing over into basic multicellularity is apparently not a hard barrier.</w:t>
      </w:r>
      <w:r>
        <w:br/>
        <w:br/>
        <w:t>What is harder is building the coordination and body plans that animals, plants, and fungi eventually achieved.</w:t>
      </w:r>
    </w:p>
    <w:p>
      <w:pPr>
        <w:pStyle w:val="Heading1"/>
        <w:ind w:left="0" w:right="0" w:firstLine="0"/>
        <w:jc w:val="center"/>
      </w:pPr>
      <w:r>
        <w:t>When the System Breaks</w:t>
      </w:r>
    </w:p>
    <w:p>
      <w:pPr>
        <w:ind w:left="0" w:right="0" w:firstLine="0"/>
        <w:jc w:val="center"/>
      </w:pPr>
      <w:r>
        <w:t>The cheater problem is not just an idea from evolutionary theory.</w:t>
      </w:r>
      <w:r>
        <w:br/>
        <w:br/>
        <w:t>Cancer is that same problem happening again, right now, inside a living body.</w:t>
      </w:r>
      <w:r>
        <w:br/>
        <w:br/>
        <w:t>A cancer cell is a cell that has broken the cooperative rules multicellular life depends on.</w:t>
      </w:r>
      <w:r>
        <w:br/>
        <w:br/>
        <w:t>It stops responding to the signals that normally limit its division.</w:t>
      </w:r>
      <w:r>
        <w:br/>
        <w:br/>
        <w:t>Or it disables the apoptosis machinery that would normally shut it down.</w:t>
      </w:r>
      <w:r>
        <w:br/>
        <w:br/>
        <w:t>Sometimes both.</w:t>
      </w:r>
      <w:r>
        <w:br/>
        <w:br/>
        <w:t>Then it divides as fast as it can, eating up shared resources, exactly like the cheating cell described earlier in this chapter.</w:t>
      </w:r>
      <w:r>
        <w:br/>
        <w:br/>
        <w:t>Seen this way, cancer is not simply a disease that happens to bodies at random.</w:t>
      </w:r>
      <w:r>
        <w:br/>
        <w:br/>
        <w:t>It is the predictable, occasional failure of a deal every multicellular organism has struck.</w:t>
      </w:r>
      <w:r>
        <w:br/>
        <w:br/>
        <w:t>Trillions of individual cells have agreed, in effect, to hold back their own reproduction for the good of the larger body.</w:t>
      </w:r>
      <w:r>
        <w:br/>
        <w:br/>
        <w:t>In almost every long-lived organism, a small fraction of cells, sooner or later, break that deal.</w:t>
      </w:r>
      <w:r>
        <w:br/>
        <w:br/>
        <w:t>Cancer is rare enough, and usually slow enough, that most animals get the chance to reproduce before it turns fatal.</w:t>
      </w:r>
      <w:r>
        <w:br/>
        <w:br/>
        <w:t>That is not an accident.</w:t>
      </w:r>
      <w:r>
        <w:br/>
        <w:br/>
        <w:t>It is the payoff from a huge amount of evolved machinery.</w:t>
      </w:r>
      <w:r>
        <w:br/>
        <w:br/>
        <w:t>Tumor-suppressing genes, an immune system that hunts down misbehaving cells, and apoptosis all play a part.</w:t>
      </w:r>
      <w:r>
        <w:br/>
        <w:br/>
        <w:t>Together, they keep the rate of cheating low enough for the whole system to survive.</w:t>
      </w:r>
    </w:p>
    <w:p>
      <w:pPr>
        <w:pStyle w:val="Heading1"/>
        <w:ind w:left="0" w:right="0" w:firstLine="0"/>
        <w:jc w:val="center"/>
      </w:pPr>
      <w:r>
        <w:t>The First Large Bodies</w:t>
      </w:r>
    </w:p>
    <w:p>
      <w:pPr>
        <w:ind w:left="0" w:right="0" w:firstLine="0"/>
        <w:jc w:val="center"/>
      </w:pPr>
      <w:r>
        <w:t>Everything so far comes from molecules and lab experiments.</w:t>
      </w:r>
      <w:r>
        <w:br/>
        <w:br/>
        <w:t>The fossil record tells a separate part of the story: when large multicellular bodies actually show up and start leaving physical traces.</w:t>
      </w:r>
      <w:r>
        <w:br/>
        <w:br/>
        <w:t xml:space="preserve">Look at rocks from roughly 575 to 540 million years ago, a stretch of time called the </w:t>
      </w:r>
      <w:r>
        <w:rPr>
          <w:b/>
        </w:rPr>
        <w:t>Ediacaran</w:t>
      </w:r>
      <w:r>
        <w:t xml:space="preserve"> period.</w:t>
      </w:r>
      <w:r>
        <w:br/>
        <w:br/>
        <w:t>It is named for the Ediacara Hills in Australia, where these fossils were first studied closely.</w:t>
      </w:r>
      <w:r>
        <w:br/>
        <w:br/>
        <w:t>That is hard to picture.</w:t>
      </w:r>
      <w:r>
        <w:br/>
        <w:br/>
        <w:t>Try squeezing the roughly 4.5-billion-year history of Earth into a single 24-hour day, starting at midnight.</w:t>
      </w:r>
      <w:r>
        <w:br/>
        <w:br/>
        <w:t>On that clock, the Ediacaran period falls around 9 p.m., a little less than three hours before the day ends.</w:t>
      </w:r>
      <w:r>
        <w:br/>
        <w:br/>
        <w:t>By then, plants and simple cells have been around for a while.</w:t>
      </w:r>
      <w:r>
        <w:br/>
        <w:br/>
        <w:t>But nothing with shells, legs, or eyes has shown up yet.</w:t>
      </w:r>
      <w:r>
        <w:br/>
        <w:br/>
        <w:t>In rocks from that period, paleontologists find the earliest confirmed fossils of large, complex, multicellular organisms.</w:t>
      </w:r>
      <w:r>
        <w:br/>
        <w:br/>
        <w:t>The Ediacaran fossils are strange.</w:t>
      </w:r>
      <w:r>
        <w:br/>
        <w:br/>
        <w:t>Many of them do not fit comfortably into any group of animals alive today.</w:t>
      </w:r>
      <w:r>
        <w:br/>
        <w:br/>
        <w:t>Their exact relationships, and even whether some of these fossils were animals at all, are still debated.</w:t>
      </w:r>
      <w:r>
        <w:br/>
        <w:br/>
        <w:t>Some look like flat, quilted, frond-like shapes.</w:t>
      </w:r>
      <w:r>
        <w:br/>
        <w:br/>
        <w:t>They seem to lack mouths, guts, or any obvious way to move on their own.</w:t>
      </w:r>
      <w:r>
        <w:br/>
        <w:br/>
        <w:t>They may have absorbed nutrients straight through their surface.</w:t>
      </w:r>
      <w:r>
        <w:br/>
        <w:br/>
        <w:t>Or they lived in partnership with other organisms, the way some algae and fungi team up today.</w:t>
      </w:r>
      <w:r>
        <w:br/>
        <w:br/>
        <w:t>Whatever their exact nature, the Ediacaran fossils mark something new.</w:t>
      </w:r>
      <w:r>
        <w:br/>
        <w:br/>
        <w:t>Life could build bodies large enough to see without a microscope.</w:t>
      </w:r>
      <w:r>
        <w:br/>
        <w:br/>
        <w:t>Building a body like that takes real coordination among many specialized cells.</w:t>
      </w:r>
      <w:r>
        <w:br/>
        <w:br/>
        <w:t>These strange creatures set the stage for the next chapter.</w:t>
      </w:r>
      <w:r>
        <w:br/>
        <w:br/>
        <w:t>It covers one of the most dramatic bursts of evolutionary invention in the whole history of life.</w:t>
      </w:r>
    </w:p>
    <w:p>
      <w:pPr>
        <w:pStyle w:val="Heading1"/>
        <w:ind w:left="0" w:right="0" w:firstLine="0"/>
        <w:jc w:val="center"/>
      </w:pPr>
      <w:r>
        <w:t>Oxygen and Size</w:t>
      </w:r>
    </w:p>
    <w:p>
      <w:pPr>
        <w:ind w:left="0" w:right="0" w:firstLine="0"/>
        <w:jc w:val="center"/>
      </w:pPr>
      <w:r>
        <w:t>Why do large multicellular bodies show up when they do, rather than much earlier?</w:t>
      </w:r>
      <w:r>
        <w:br/>
        <w:br/>
        <w:t>Part of the answer connects back to the story of Earth's oxygen.</w:t>
      </w:r>
      <w:r>
        <w:br/>
        <w:br/>
        <w:t>Building and running a large, active, multicellular body costs a lot of energy.</w:t>
      </w:r>
      <w:r>
        <w:br/>
        <w:br/>
        <w:t>Oxygen simply diffuses in from outside, and that works fine for something the size of a single cell.</w:t>
      </w:r>
      <w:r>
        <w:br/>
        <w:br/>
        <w:t>It stops working as an organism's size and thickness grow.</w:t>
      </w:r>
      <w:r>
        <w:br/>
        <w:br/>
        <w:t>Larger, thicker bodies need something more elaborate, a circulation system, to get oxygen everywhere it is needed.</w:t>
      </w:r>
      <w:r>
        <w:br/>
        <w:br/>
        <w:t>Earth's atmosphere did not always have much oxygen in it.</w:t>
      </w:r>
      <w:r>
        <w:br/>
        <w:br/>
        <w:t xml:space="preserve">Oxygen levels began rising sharply around two and a half billion years ago, an event called the </w:t>
      </w:r>
      <w:r>
        <w:rPr>
          <w:b/>
        </w:rPr>
        <w:t>Great Oxidation Event</w:t>
      </w:r>
      <w:r>
        <w:t>.</w:t>
      </w:r>
      <w:r>
        <w:br/>
        <w:br/>
        <w:t>That is longer ago than more than half of Earth's entire history.</w:t>
      </w:r>
      <w:r>
        <w:br/>
        <w:br/>
        <w:t>Oxygen kept climbing after that, in fits and starts, over the following two billion years.</w:t>
      </w:r>
      <w:r>
        <w:br/>
        <w:br/>
        <w:t>That slow rise appears to be at least part of the reason.</w:t>
      </w:r>
      <w:r>
        <w:br/>
        <w:br/>
        <w:t>Large, oxygen-hungry bodies do not show up in the fossil record until relatively late in life's history.</w:t>
      </w:r>
      <w:r>
        <w:br/>
        <w:br/>
        <w:t>The basic ingredients, flexible cells, apoptosis, cells that stick together, had likely been available much longer already.</w:t>
      </w:r>
      <w:r>
        <w:br/>
        <w:br/>
        <w:t>The link between rising oxygen and the timing of large multicellular life is still an active area of research.</w:t>
      </w:r>
      <w:r>
        <w:br/>
        <w:br/>
        <w:t>It is probably one factor among several, not the whole story.</w:t>
      </w:r>
      <w:r>
        <w:br/>
        <w:br/>
        <w:t>But it is a useful reminder.</w:t>
      </w:r>
      <w:r>
        <w:br/>
        <w:br/>
        <w:t>Evolutionary breakthroughs often wait, not for the right mutation to happen, but for the right conditions to make that mutation pay off.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Cells had already solved their hardest energy problem, in the merger described in the last chapter.</w:t>
      </w:r>
      <w:r>
        <w:br/>
        <w:br/>
        <w:t>That happened more than a billion years before anything you would call a body shows up in the fossil record.</w:t>
      </w:r>
      <w:r>
        <w:br/>
        <w:br/>
        <w:t>Whatever took the extra time, it was not a shortage of raw ingredients.</w:t>
      </w:r>
      <w:r>
        <w:br/>
        <w:br/>
        <w:t>Choanoflagellates show that the toolkit for forming a colony was already sitting nearby.</w:t>
      </w:r>
      <w:r>
        <w:br/>
        <w:br/>
        <w:t>The Volvox family shows that the steps from single cell to specialized colony can happen gradually.</w:t>
      </w:r>
      <w:r>
        <w:br/>
        <w:br/>
        <w:t>Every one of those steps is still alive today, preserved side by side in related species.</w:t>
      </w:r>
      <w:r>
        <w:br/>
        <w:br/>
        <w:t>A yeast experiment in a lab shows the basic transition can be driven by selection alone, in a surprisingly short time.</w:t>
      </w:r>
      <w:r>
        <w:br/>
        <w:br/>
        <w:t>What multicellularity actually required, and what makes it a genuine evolutionary achievement rather than a lucky accident, was solving the cheater problem.</w:t>
      </w:r>
      <w:r>
        <w:br/>
        <w:br/>
        <w:t>It had to find a way to let trillions of genetically identical cells specialize, sacrifice, and cooperate.</w:t>
      </w:r>
      <w:r>
        <w:br/>
        <w:br/>
        <w:t>At the same time, it had to keep the constant temptation to cheat rare enough for the whole system to hold together.</w:t>
      </w:r>
      <w:r>
        <w:br/>
        <w:br/>
        <w:t>That same temptation becomes cancer when it wins.</w:t>
      </w:r>
      <w:r>
        <w:br/>
        <w:br/>
        <w:t>Evolution solved that same problem independently, more than twenty separate times.</w:t>
      </w:r>
      <w:r>
        <w:br/>
        <w:br/>
        <w:t>Chapter 13 called you a committee of merged bacterial and archaeal lineages.</w:t>
      </w:r>
      <w:r>
        <w:br/>
        <w:br/>
        <w:t>That was only the first level.</w:t>
      </w:r>
      <w:r>
        <w:br/>
        <w:br/>
        <w:t>You are also a committee of something like thirty-seven trillion individual cells.</w:t>
      </w:r>
      <w:r>
        <w:br/>
        <w:br/>
        <w:t>That is a number so large that if you counted one cell every second, you would be counting for more than a million years.</w:t>
      </w:r>
      <w:r>
        <w:br/>
        <w:br/>
        <w:t>Nearly all of those cells are genetically identical.</w:t>
      </w:r>
      <w:r>
        <w:br/>
        <w:br/>
        <w:t>Almost all of them have permanently given up their own shot at an evolutionary future.</w:t>
      </w:r>
      <w:r>
        <w:br/>
        <w:br/>
        <w:t>That sacrifice lets a small, carefully protected number of germ cells have one instead.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