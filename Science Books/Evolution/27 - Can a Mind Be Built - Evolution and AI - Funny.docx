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27</w:t>
      </w:r>
    </w:p>
    <w:p>
      <w:pPr>
        <w:pStyle w:val="Heading1"/>
        <w:ind w:left="0" w:right="0" w:firstLine="0"/>
        <w:jc w:val="center"/>
      </w:pPr>
      <w:r>
        <w:t>Can a Mind Be Built? Evolution and AI</w:t>
      </w:r>
    </w:p>
    <w:p>
      <w:pPr>
        <w:pStyle w:val="Heading1"/>
        <w:ind w:left="0" w:right="0" w:firstLine="0"/>
        <w:jc w:val="center"/>
      </w:pPr>
      <w:r>
        <w:t>Evolution Built the First Thinking Machine</w:t>
      </w:r>
    </w:p>
    <w:p>
      <w:pPr>
        <w:ind w:left="0" w:right="0" w:firstLine="0"/>
        <w:jc w:val="center"/>
      </w:pPr>
      <w:r>
        <w:t>Before humans built computers, evolution built brains.</w:t>
        <w:br/>
        <w:br/>
        <w:t>They were not designed.</w:t>
        <w:br/>
        <w:br/>
        <w:t>They were selected.</w:t>
        <w:br/>
        <w:br/>
        <w:t>They process information.</w:t>
        <w:br/>
        <w:br/>
        <w:t>They recognize patterns.</w:t>
        <w:br/>
        <w:br/>
        <w:t>They learn.</w:t>
        <w:br/>
        <w:br/>
        <w:t>They predict.</w:t>
        <w:br/>
        <w:br/>
        <w:t>They control bodies.</w:t>
        <w:br/>
        <w:br/>
        <w:t>And eventually they write software.</w:t>
        <w:br/>
        <w:br/>
        <w:t>That gives us a rather embarrassing historical fact:</w:t>
        <w:br/>
        <w:br/>
        <w:t>The first artificial-intelligence researchers were themselves products of natural intelligence.</w:t>
        <w:br/>
        <w:br/>
        <w:t>The machine builders were built by the process they were trying to imitate.</w:t>
      </w:r>
    </w:p>
    <w:p>
      <w:pPr>
        <w:pStyle w:val="Heading1"/>
        <w:ind w:left="0" w:right="0" w:firstLine="0"/>
        <w:jc w:val="center"/>
      </w:pPr>
      <w:r>
        <w:t>What Does “Artificial” Mean Anyway?</w:t>
      </w:r>
    </w:p>
    <w:p>
      <w:pPr>
        <w:ind w:left="0" w:right="0" w:firstLine="0"/>
        <w:jc w:val="center"/>
      </w:pPr>
      <w:r>
        <w:t>A beaver dam is not artificial in the human sense.</w:t>
        <w:br/>
        <w:br/>
        <w:t>A bird's nest is not a skyscraper.</w:t>
        <w:br/>
        <w:br/>
        <w:t>But both involve remarkably organized behavior.</w:t>
        <w:br/>
        <w:br/>
        <w:t>Humans build machines deliberately.</w:t>
        <w:br/>
        <w:br/>
        <w:t>Evolution builds through selection.</w:t>
        <w:br/>
        <w:br/>
        <w:t>The results can sometimes look surprisingly similar.</w:t>
        <w:br/>
        <w:br/>
        <w:t>So when we ask whether a mind can be built artificially, we should first ask what “built” means.</w:t>
        <w:br/>
        <w:br/>
        <w:t>If nature can assemble one through blind evolutionary processes, then the basic possibility is already established.</w:t>
      </w:r>
    </w:p>
    <w:p>
      <w:pPr>
        <w:pStyle w:val="Heading1"/>
        <w:ind w:left="0" w:right="0" w:firstLine="0"/>
        <w:jc w:val="center"/>
      </w:pPr>
      <w:r>
        <w:t>Intelligence Is Not the Same as Consciousness</w:t>
      </w:r>
    </w:p>
    <w:p>
      <w:pPr>
        <w:ind w:left="0" w:right="0" w:firstLine="0"/>
        <w:jc w:val="center"/>
      </w:pPr>
      <w:r>
        <w:t>A system can solve problems without necessarily being conscious.</w:t>
        <w:br/>
        <w:br/>
        <w:t>A thermostat regulates temperature.</w:t>
        <w:br/>
        <w:br/>
        <w:t>A navigation algorithm finds routes.</w:t>
        <w:br/>
        <w:br/>
        <w:t>A chess program searches enormous numbers of positions.</w:t>
        <w:br/>
        <w:br/>
        <w:t>An animal can perform complex behavior without being able to explain what it is doing.</w:t>
        <w:br/>
        <w:br/>
        <w:t>So we need to separate two questions:</w:t>
        <w:br/>
        <w:br/>
        <w:t>Can a machine be intelligent?</w:t>
        <w:br/>
        <w:br/>
        <w:t>And:</w:t>
        <w:br/>
        <w:br/>
        <w:t>Can a machine experience anything?</w:t>
        <w:br/>
        <w:br/>
        <w:t>The first has already been answered.</w:t>
        <w:br/>
        <w:br/>
        <w:t>The second remains much harder.</w:t>
      </w:r>
    </w:p>
    <w:p>
      <w:pPr>
        <w:pStyle w:val="Heading1"/>
        <w:ind w:left="0" w:right="0" w:firstLine="0"/>
        <w:jc w:val="center"/>
      </w:pPr>
      <w:r>
        <w:t>Minsky's Big Question</w:t>
      </w:r>
    </w:p>
    <w:p>
      <w:pPr>
        <w:ind w:left="0" w:right="0" w:firstLine="0"/>
        <w:jc w:val="center"/>
      </w:pPr>
      <w:r>
        <w:t>Marvin Minsky helped establish artificial intelligence as a field.</w:t>
        <w:br/>
        <w:br/>
        <w:t>His basic intellectual challenge was wonderfully provocative:</w:t>
        <w:br/>
        <w:br/>
        <w:t>Could the processes we call thinking be understood as machinery?</w:t>
        <w:br/>
        <w:br/>
        <w:t>Not a little mechanical person inside the skull.</w:t>
        <w:br/>
        <w:br/>
        <w:t>Actual mechanisms.</w:t>
        <w:br/>
        <w:br/>
        <w:t>Processes.</w:t>
        <w:br/>
        <w:br/>
        <w:t>Representations.</w:t>
        <w:br/>
        <w:br/>
        <w:t>Programs.</w:t>
        <w:br/>
        <w:br/>
        <w:t>Interactions.</w:t>
        <w:br/>
        <w:br/>
        <w:t>If thinking is produced by physical processes in brains, perhaps we can understand those processes well enough to reproduce important aspects of them.</w:t>
      </w:r>
    </w:p>
    <w:p>
      <w:pPr>
        <w:pStyle w:val="Heading1"/>
        <w:ind w:left="0" w:right="0" w:firstLine="0"/>
        <w:jc w:val="center"/>
      </w:pPr>
      <w:r>
        <w:t>The Brain Is Not a Clean Program</w:t>
      </w:r>
    </w:p>
    <w:p>
      <w:pPr>
        <w:ind w:left="0" w:right="0" w:firstLine="0"/>
        <w:jc w:val="center"/>
      </w:pPr>
      <w:r>
        <w:t>There is one problem.</w:t>
        <w:br/>
        <w:br/>
        <w:t>Brains are messy.</w:t>
        <w:br/>
        <w:br/>
        <w:t>They are evolutionary constructions.</w:t>
        <w:br/>
        <w:br/>
        <w:t>Different systems were added at different times.</w:t>
        <w:br/>
        <w:br/>
        <w:t>They interact.</w:t>
        <w:br/>
        <w:br/>
        <w:t>They sometimes disagree.</w:t>
        <w:br/>
        <w:br/>
        <w:t>They contain feedback everywhere.</w:t>
        <w:br/>
        <w:br/>
        <w:t>They are embodied.</w:t>
        <w:br/>
        <w:br/>
        <w:t>They are affected by chemistry.</w:t>
        <w:br/>
        <w:br/>
        <w:t>They learn from the environment.</w:t>
        <w:br/>
        <w:br/>
        <w:t>A brain is therefore not obviously equivalent to a neat computer program.</w:t>
        <w:br/>
        <w:br/>
        <w:t>If we build artificial minds, we may discover that the “program” is only part of the story.</w:t>
      </w:r>
    </w:p>
    <w:p>
      <w:pPr>
        <w:pStyle w:val="Heading1"/>
        <w:ind w:left="0" w:right="0" w:firstLine="0"/>
        <w:jc w:val="center"/>
      </w:pPr>
      <w:r>
        <w:t>The Software Idea</w:t>
      </w:r>
    </w:p>
    <w:p>
      <w:pPr>
        <w:ind w:left="0" w:right="0" w:firstLine="0"/>
        <w:jc w:val="center"/>
      </w:pPr>
      <w:r>
        <w:t>One powerful idea is that the important thing about a mind may be its organization rather than its particular material.</w:t>
        <w:br/>
        <w:br/>
        <w:t>If a particular pattern of information processing produces a mind in biological tissue, perhaps the same pattern could be implemented elsewhere.</w:t>
        <w:br/>
        <w:br/>
        <w:t>This is sometimes called substrate independence.</w:t>
        <w:br/>
        <w:br/>
        <w:t>It is a hypothesis.</w:t>
        <w:br/>
        <w:br/>
        <w:t>And it immediately creates an enormous question:</w:t>
        <w:br/>
        <w:br/>
        <w:t>How much detail has to be preserved before the thing remains the same mind?</w:t>
      </w:r>
    </w:p>
    <w:p>
      <w:pPr>
        <w:pStyle w:val="Heading1"/>
        <w:ind w:left="0" w:right="0" w:firstLine="0"/>
        <w:jc w:val="center"/>
      </w:pPr>
      <w:r>
        <w:t>Copy Me</w:t>
      </w:r>
    </w:p>
    <w:p>
      <w:pPr>
        <w:ind w:left="0" w:right="0" w:firstLine="0"/>
        <w:jc w:val="center"/>
      </w:pPr>
      <w:r>
        <w:t>Suppose we scan your brain perfectly.</w:t>
        <w:br/>
        <w:br/>
        <w:t>Then we build another system with exactly the same functional organization.</w:t>
        <w:br/>
        <w:br/>
        <w:t>It wakes up and says:</w:t>
        <w:br/>
        <w:br/>
        <w:t>“I am me.”</w:t>
        <w:br/>
        <w:br/>
        <w:t>Is it?</w:t>
        <w:br/>
        <w:br/>
        <w:t>You may answer yes.</w:t>
        <w:br/>
        <w:br/>
        <w:t>Or no.</w:t>
        <w:br/>
        <w:br/>
        <w:t>Or “please stop asking questions before breakfast.”</w:t>
        <w:br/>
        <w:br/>
        <w:t>The experiment is useful because it separates several ideas that normally travel together:</w:t>
        <w:br/>
        <w:br/>
        <w:t>identity,</w:t>
        <w:br/>
        <w:br/>
        <w:t>memory,</w:t>
        <w:br/>
        <w:br/>
        <w:t>function,</w:t>
        <w:br/>
        <w:br/>
        <w:t>continuity,</w:t>
        <w:br/>
        <w:br/>
        <w:t>and subjective experience.</w:t>
      </w:r>
    </w:p>
    <w:p>
      <w:pPr>
        <w:pStyle w:val="Heading1"/>
        <w:ind w:left="0" w:right="0" w:firstLine="0"/>
        <w:jc w:val="center"/>
      </w:pPr>
      <w:r>
        <w:t>Evolution Has Already Performed the Experiment</w:t>
      </w:r>
    </w:p>
    <w:p>
      <w:pPr>
        <w:ind w:left="0" w:right="0" w:firstLine="0"/>
        <w:jc w:val="center"/>
      </w:pPr>
      <w:r>
        <w:t>Nature has made enormous numbers of organisms with broadly similar nervous systems.</w:t>
        <w:br/>
        <w:br/>
        <w:t>Some share genes.</w:t>
        <w:br/>
        <w:br/>
        <w:t>Some share structures.</w:t>
        <w:br/>
        <w:br/>
        <w:t>Some share learning mechanisms.</w:t>
        <w:br/>
        <w:br/>
        <w:t>Yet each organism develops its own history.</w:t>
        <w:br/>
        <w:br/>
        <w:t>A brain is not merely a static architecture.</w:t>
        <w:br/>
        <w:br/>
        <w:t>It is a process shaped by experience.</w:t>
        <w:br/>
        <w:br/>
        <w:t>So perhaps reproducing a mind requires reproducing not just its wiring, but the dynamic process that maintains it.</w:t>
      </w:r>
    </w:p>
    <w:p>
      <w:pPr>
        <w:pStyle w:val="Heading1"/>
        <w:ind w:left="0" w:right="0" w:firstLine="0"/>
        <w:jc w:val="center"/>
      </w:pPr>
      <w:r>
        <w:t>The Mind Is a Moving Target</w:t>
      </w:r>
    </w:p>
    <w:p>
      <w:pPr>
        <w:ind w:left="0" w:right="0" w:firstLine="0"/>
        <w:jc w:val="center"/>
      </w:pPr>
      <w:r>
        <w:t>Your brain today is not exactly your brain ten years ago.</w:t>
        <w:br/>
        <w:br/>
        <w:t>Memories changed.</w:t>
        <w:br/>
        <w:br/>
        <w:t>Connections changed.</w:t>
        <w:br/>
        <w:br/>
        <w:t>Beliefs changed.</w:t>
        <w:br/>
        <w:br/>
        <w:t>Cells changed.</w:t>
        <w:br/>
        <w:br/>
        <w:t>Your body changed.</w:t>
        <w:br/>
        <w:br/>
        <w:t>And yet you regard yourself as the same person.</w:t>
        <w:br/>
        <w:br/>
        <w:t>This suggests that personal identity already tolerates enormous physical change.</w:t>
        <w:br/>
        <w:br/>
        <w:t>The self is therefore more like a continuing process than a frozen object.</w:t>
        <w:br/>
        <w:br/>
        <w:t>That makes artificial reproduction conceivable.</w:t>
        <w:br/>
        <w:br/>
        <w:t>It also makes the philosophical problem worse.</w:t>
      </w:r>
    </w:p>
    <w:p>
      <w:pPr>
        <w:pStyle w:val="Heading1"/>
        <w:ind w:left="0" w:right="0" w:firstLine="0"/>
        <w:jc w:val="center"/>
      </w:pPr>
      <w:r>
        <w:t>Could an AI Have a Self?</w:t>
      </w:r>
    </w:p>
    <w:p>
      <w:pPr>
        <w:ind w:left="0" w:right="0" w:firstLine="0"/>
        <w:jc w:val="center"/>
      </w:pPr>
      <w:r>
        <w:t>An AI can be given a model of itself.</w:t>
        <w:br/>
        <w:br/>
        <w:t>It can track its own internal state.</w:t>
        <w:br/>
        <w:br/>
        <w:t>It can predict its own behavior.</w:t>
        <w:br/>
        <w:br/>
        <w:t>It can describe its own architecture.</w:t>
        <w:br/>
        <w:br/>
        <w:t>But does that produce a self?</w:t>
        <w:br/>
        <w:br/>
        <w:t>Not necessarily.</w:t>
        <w:br/>
        <w:br/>
        <w:t>Self-modeling may be one ingredient.</w:t>
        <w:br/>
        <w:br/>
        <w:t>Conscious experience may require more.</w:t>
        <w:br/>
        <w:br/>
        <w:t>We do not yet know which ingredients are necessary, sufficient, or merely correlated.</w:t>
      </w:r>
    </w:p>
    <w:p>
      <w:pPr>
        <w:pStyle w:val="Heading1"/>
        <w:ind w:left="0" w:right="0" w:firstLine="0"/>
        <w:jc w:val="center"/>
      </w:pPr>
      <w:r>
        <w:t>The Strange Loop Returns</w:t>
      </w:r>
    </w:p>
    <w:p>
      <w:pPr>
        <w:ind w:left="0" w:right="0" w:firstLine="0"/>
        <w:jc w:val="center"/>
      </w:pPr>
      <w:r>
        <w:t>The system represents the world.</w:t>
        <w:br/>
        <w:br/>
        <w:t>Then it represents itself interacting with the world.</w:t>
        <w:br/>
        <w:br/>
        <w:t>Then it represents its own representations.</w:t>
        <w:br/>
        <w:br/>
        <w:t>Then it can reason about those representations.</w:t>
        <w:br/>
        <w:br/>
        <w:t>This is the strange loop again.</w:t>
        <w:br/>
        <w:br/>
        <w:t>Hofstadter's idea is especially relevant here because an artificial system could, in principle, contain increasingly elaborate models of itself.</w:t>
        <w:br/>
        <w:br/>
        <w:t>At some point the question becomes wonderfully uncomfortable:</w:t>
        <w:br/>
        <w:br/>
        <w:t>If the system says “I,” what exactly is that word referring to?</w:t>
      </w:r>
    </w:p>
    <w:p>
      <w:pPr>
        <w:pStyle w:val="Heading1"/>
        <w:ind w:left="0" w:right="0" w:firstLine="0"/>
        <w:jc w:val="center"/>
      </w:pPr>
      <w:r>
        <w:t>Language Makes Machines Look Clever</w:t>
      </w:r>
    </w:p>
    <w:p>
      <w:pPr>
        <w:ind w:left="0" w:right="0" w:firstLine="0"/>
        <w:jc w:val="center"/>
      </w:pPr>
      <w:r>
        <w:t>Language is a powerful illusion amplifier.</w:t>
        <w:br/>
        <w:br/>
        <w:t>A machine that produces fluent sentences can appear to have a rich inner life.</w:t>
        <w:br/>
        <w:br/>
        <w:t>Sometimes the appearance may be justified.</w:t>
        <w:br/>
        <w:br/>
        <w:t>Sometimes it may not.</w:t>
        <w:br/>
        <w:br/>
        <w:t>Humans are extraordinarily sensitive to language because language is one of our main tools for identifying other minds.</w:t>
        <w:br/>
        <w:br/>
        <w:t>If something speaks coherently, our social machinery starts treating it as an agent.</w:t>
        <w:br/>
        <w:br/>
        <w:t>That is useful.</w:t>
        <w:br/>
        <w:br/>
        <w:t>It can also fool us.</w:t>
      </w:r>
    </w:p>
    <w:p>
      <w:pPr>
        <w:pStyle w:val="Heading1"/>
        <w:ind w:left="0" w:right="0" w:firstLine="0"/>
        <w:jc w:val="center"/>
      </w:pPr>
      <w:r>
        <w:t>The Evolutionary Comparison</w:t>
      </w:r>
    </w:p>
    <w:p>
      <w:pPr>
        <w:ind w:left="0" w:right="0" w:firstLine="0"/>
        <w:jc w:val="center"/>
      </w:pPr>
      <w:r>
        <w:t>Humans did not evolve to detect consciousness directly.</w:t>
        <w:br/>
        <w:br/>
        <w:t>We evolved to interact with other organisms.</w:t>
        <w:br/>
        <w:br/>
        <w:t>Behavior became our evidence.</w:t>
        <w:br/>
        <w:br/>
        <w:t>If another creature screams, avoids pain, remembers, plans, and responds socially, we infer an inner life.</w:t>
        <w:br/>
        <w:br/>
        <w:t>For machines, we have the same problem without the biological background.</w:t>
        <w:br/>
        <w:br/>
        <w:t>We may need new tests.</w:t>
        <w:br/>
        <w:br/>
        <w:t>And those tests will have to distinguish convincing imitation from genuine cognitive organization.</w:t>
      </w:r>
    </w:p>
    <w:p>
      <w:pPr>
        <w:pStyle w:val="Heading1"/>
        <w:ind w:left="0" w:right="0" w:firstLine="0"/>
        <w:jc w:val="center"/>
      </w:pPr>
      <w:r>
        <w:t>What Would We Look For?</w:t>
      </w:r>
    </w:p>
    <w:p>
      <w:pPr>
        <w:ind w:left="0" w:right="0" w:firstLine="0"/>
        <w:jc w:val="center"/>
      </w:pPr>
      <w:r>
        <w:t>A serious test for machine consciousness should not be:</w:t>
        <w:br/>
        <w:br/>
        <w:t>“Did it say it was conscious?”</w:t>
        <w:br/>
        <w:br/>
        <w:t>That is far too easy.</w:t>
        <w:br/>
        <w:br/>
        <w:t>We would want evidence about persistent self-models.</w:t>
        <w:br/>
        <w:br/>
        <w:t>Integrated memory.</w:t>
        <w:br/>
        <w:br/>
        <w:t>Flexible goal management.</w:t>
        <w:br/>
        <w:br/>
        <w:t>Self-monitoring.</w:t>
        <w:br/>
        <w:br/>
        <w:t>Learning.</w:t>
        <w:br/>
        <w:br/>
        <w:t>Adaptation.</w:t>
        <w:br/>
        <w:br/>
        <w:t>Possibly rich internal representations.</w:t>
        <w:br/>
        <w:br/>
        <w:t>And eventually, a theory explaining why those physical or computational properties should correspond to experience.</w:t>
        <w:br/>
        <w:br/>
        <w:t>Without the theory, we are still guessing.</w:t>
      </w:r>
    </w:p>
    <w:p>
      <w:pPr>
        <w:pStyle w:val="Heading1"/>
        <w:ind w:left="0" w:right="0" w:firstLine="0"/>
        <w:jc w:val="center"/>
      </w:pPr>
      <w:r>
        <w:t>AI Can Also Teach Us About Biology</w:t>
      </w:r>
    </w:p>
    <w:p>
      <w:pPr>
        <w:ind w:left="0" w:right="0" w:firstLine="0"/>
        <w:jc w:val="center"/>
      </w:pPr>
      <w:r>
        <w:t>There is a beautiful reversal here.</w:t>
        <w:br/>
        <w:br/>
        <w:t>We build artificial systems to understand minds.</w:t>
        <w:br/>
        <w:br/>
        <w:t>Then the artificial systems reveal what we may have misunderstood about biological minds.</w:t>
        <w:br/>
        <w:br/>
        <w:t>If a simple model reproduces a behavior, we learn that the behavior may not require the elaborate machinery we assumed.</w:t>
        <w:br/>
        <w:br/>
        <w:t>If a model fails spectacularly, we learn that some ingredient matters.</w:t>
        <w:br/>
        <w:br/>
        <w:t>Artificial systems become experimental philosophy with electricity.</w:t>
      </w:r>
    </w:p>
    <w:p>
      <w:pPr>
        <w:pStyle w:val="Heading1"/>
        <w:ind w:left="0" w:right="0" w:firstLine="0"/>
        <w:jc w:val="center"/>
      </w:pPr>
      <w:r>
        <w:t>The Evolutionary Advantage of General Intelligence</w:t>
      </w:r>
    </w:p>
    <w:p>
      <w:pPr>
        <w:ind w:left="0" w:right="0" w:firstLine="0"/>
        <w:jc w:val="center"/>
      </w:pPr>
      <w:r>
        <w:t>Why did evolution build brains capable of such absurdly general behavior?</w:t>
        <w:br/>
        <w:br/>
        <w:t>A specialized organism can be excellent at one task.</w:t>
        <w:br/>
        <w:br/>
        <w:t>A flexible organism can adapt to many tasks.</w:t>
        <w:br/>
        <w:br/>
        <w:t>General intelligence lets an organism handle novelty.</w:t>
        <w:br/>
        <w:br/>
        <w:t>New food.</w:t>
        <w:br/>
        <w:br/>
        <w:t>New predators.</w:t>
        <w:br/>
        <w:br/>
        <w:t>New social situations.</w:t>
        <w:br/>
        <w:br/>
        <w:t>New tools.</w:t>
        <w:br/>
        <w:br/>
        <w:t>New environments.</w:t>
        <w:br/>
        <w:br/>
        <w:t>Humans pushed this flexibility to an extraordinary level.</w:t>
        <w:br/>
        <w:br/>
        <w:t>We became general-purpose prediction machines.</w:t>
      </w:r>
    </w:p>
    <w:p>
      <w:pPr>
        <w:pStyle w:val="Heading1"/>
        <w:ind w:left="0" w:right="0" w:firstLine="0"/>
        <w:jc w:val="center"/>
      </w:pPr>
      <w:r>
        <w:t>Culture Turns Intelligence Into a Multiplier</w:t>
      </w:r>
    </w:p>
    <w:p>
      <w:pPr>
        <w:ind w:left="0" w:right="0" w:firstLine="0"/>
        <w:jc w:val="center"/>
      </w:pPr>
      <w:r>
        <w:t>A human brain does not start from zero.</w:t>
        <w:br/>
        <w:br/>
        <w:t>It inherits language.</w:t>
        <w:br/>
        <w:br/>
        <w:t>Tools.</w:t>
        <w:br/>
        <w:br/>
        <w:t>Mathematics.</w:t>
        <w:br/>
        <w:br/>
        <w:t>Stories.</w:t>
        <w:br/>
        <w:br/>
        <w:t>Institutions.</w:t>
        <w:br/>
        <w:br/>
        <w:t>Scientific knowledge.</w:t>
        <w:br/>
        <w:br/>
        <w:t>A child can learn in years what took earlier generations centuries to discover.</w:t>
        <w:br/>
        <w:br/>
        <w:t>Culture therefore amplifies intelligence across generations.</w:t>
        <w:br/>
        <w:br/>
        <w:t>An artificial system connected to accumulated human knowledge can appear extraordinarily capable.</w:t>
        <w:br/>
        <w:br/>
        <w:t>But knowledge access is not necessarily the same thing as consciousness.</w:t>
      </w:r>
    </w:p>
    <w:p>
      <w:pPr>
        <w:pStyle w:val="Heading1"/>
        <w:ind w:left="0" w:right="0" w:firstLine="0"/>
        <w:jc w:val="center"/>
      </w:pPr>
      <w:r>
        <w:t>The Strange Future: Machines Studying Minds</w:t>
      </w:r>
    </w:p>
    <w:p>
      <w:pPr>
        <w:ind w:left="0" w:right="0" w:firstLine="0"/>
        <w:jc w:val="center"/>
      </w:pPr>
      <w:r>
        <w:t>We now have a peculiar situation.</w:t>
        <w:br/>
        <w:br/>
        <w:t>Humans are building artificial systems to study intelligence.</w:t>
        <w:br/>
        <w:br/>
        <w:t>Those systems may help us study the human mind.</w:t>
        <w:br/>
        <w:br/>
        <w:t>Human minds were produced by evolution.</w:t>
        <w:br/>
        <w:br/>
        <w:t>So evolution produced the minds that built machines that may help explain the minds produced by evolution.</w:t>
        <w:br/>
        <w:br/>
        <w:t>That is a feedback loop with a rather ambitious guest list.</w:t>
      </w:r>
    </w:p>
    <w:p>
      <w:pPr>
        <w:pStyle w:val="Heading1"/>
        <w:ind w:left="0" w:right="0" w:firstLine="0"/>
        <w:jc w:val="center"/>
      </w:pPr>
      <w:r>
        <w:t>Could Evolution Happen in Machines?</w:t>
      </w:r>
    </w:p>
    <w:p>
      <w:pPr>
        <w:ind w:left="0" w:right="0" w:firstLine="0"/>
        <w:jc w:val="center"/>
      </w:pPr>
      <w:r>
        <w:t>If artificial systems can reproduce, vary, and compete, selection can occur.</w:t>
        <w:br/>
        <w:br/>
        <w:t>Evolution does not require DNA specifically.</w:t>
        <w:br/>
        <w:br/>
        <w:t>It requires heritable variation and differential reproduction, plus the relevant population dynamics.</w:t>
        <w:br/>
        <w:br/>
        <w:t>Digital evolution experiments already demonstrate versions of this principle.</w:t>
        <w:br/>
        <w:br/>
        <w:t>That means future artificial systems could potentially evolve abilities rather than being designed entirely by humans.</w:t>
        <w:br/>
        <w:br/>
        <w:t>And then we would have created a second evolutionary laboratory.</w:t>
      </w:r>
    </w:p>
    <w:p>
      <w:pPr>
        <w:pStyle w:val="Heading1"/>
        <w:ind w:left="0" w:right="0" w:firstLine="0"/>
        <w:jc w:val="center"/>
      </w:pPr>
      <w:r>
        <w:t>The Machine That Evolves Itself</w:t>
      </w:r>
    </w:p>
    <w:p>
      <w:pPr>
        <w:ind w:left="0" w:right="0" w:firstLine="0"/>
        <w:jc w:val="center"/>
      </w:pPr>
      <w:r>
        <w:t>Imagine an artificial system that can modify its own architecture.</w:t>
        <w:br/>
        <w:br/>
        <w:t>It tests variations.</w:t>
        <w:br/>
        <w:br/>
        <w:t>Some work better.</w:t>
        <w:br/>
        <w:br/>
        <w:t>Successful versions reproduce.</w:t>
        <w:br/>
        <w:br/>
        <w:t>The system improves.</w:t>
        <w:br/>
        <w:br/>
        <w:t>Then it modifies itself again.</w:t>
        <w:br/>
        <w:br/>
        <w:t>Now the designer is no longer specifying every improvement.</w:t>
        <w:br/>
        <w:br/>
        <w:t>Selection is doing some of the work.</w:t>
        <w:br/>
        <w:br/>
        <w:t>That would bring us remarkably close to the logic that produced biological intelligence in the first place.</w:t>
      </w:r>
    </w:p>
    <w:p>
      <w:pPr>
        <w:pStyle w:val="Heading1"/>
        <w:ind w:left="0" w:right="0" w:firstLine="0"/>
        <w:jc w:val="center"/>
      </w:pPr>
      <w:r>
        <w:t>And Then We Have the Original Problem Again</w:t>
      </w:r>
    </w:p>
    <w:p>
      <w:pPr>
        <w:ind w:left="0" w:right="0" w:firstLine="0"/>
        <w:jc w:val="center"/>
      </w:pPr>
      <w:r>
        <w:t>Suppose such a machine becomes extremely intelligent.</w:t>
        <w:br/>
        <w:br/>
        <w:t>Suppose it models itself.</w:t>
        <w:br/>
        <w:br/>
        <w:t>Suppose it talks about its own experience.</w:t>
        <w:br/>
        <w:br/>
        <w:t>Suppose it insists that it is conscious.</w:t>
        <w:br/>
        <w:br/>
        <w:t>We are back where we started.</w:t>
        <w:br/>
        <w:br/>
        <w:t>What is a self?</w:t>
        <w:br/>
        <w:br/>
        <w:t>What is consciousness?</w:t>
        <w:br/>
        <w:br/>
        <w:t>What counts as evidence?</w:t>
        <w:br/>
        <w:br/>
        <w:t>The machine has not solved the philosophical problem.</w:t>
        <w:br/>
        <w:br/>
        <w:t>It has simply moved the problem from a biological brain to a technological one.</w:t>
      </w:r>
    </w:p>
    <w:p>
      <w:pPr>
        <w:pStyle w:val="Heading1"/>
        <w:ind w:left="0" w:right="0" w:firstLine="0"/>
        <w:jc w:val="center"/>
      </w:pPr>
      <w:r>
        <w:t>The Final Question</w:t>
      </w:r>
    </w:p>
    <w:p>
      <w:pPr>
        <w:ind w:left="0" w:right="0" w:firstLine="0"/>
        <w:jc w:val="center"/>
      </w:pPr>
      <w:r>
        <w:t>Perhaps the deepest lesson is that “mind” may not be a single property.</w:t>
        <w:br/>
        <w:br/>
        <w:t>Intelligence is one thing.</w:t>
        <w:br/>
        <w:br/>
        <w:t>Learning is another.</w:t>
        <w:br/>
        <w:br/>
        <w:t>Self-modeling is another.</w:t>
        <w:br/>
        <w:br/>
        <w:t>Language is another.</w:t>
        <w:br/>
        <w:br/>
        <w:t>Conscious experience may be another.</w:t>
        <w:br/>
        <w:br/>
        <w:t>Evolution bundled many of these together in biological organisms.</w:t>
        <w:br/>
        <w:br/>
        <w:t>Technology may separate them.</w:t>
        <w:br/>
        <w:br/>
        <w:t>That could be enormously useful.</w:t>
        <w:br/>
        <w:br/>
        <w:t>It might finally let us discover which pieces are necessary for which abilities.</w:t>
      </w:r>
    </w:p>
    <w:p>
      <w:pPr>
        <w:pStyle w:val="Heading1"/>
        <w:ind w:left="0" w:right="0" w:firstLine="0"/>
        <w:jc w:val="center"/>
      </w:pPr>
      <w:r>
        <w:t>The Punchline</w:t>
      </w:r>
    </w:p>
    <w:p>
      <w:pPr>
        <w:ind w:left="0" w:right="0" w:firstLine="0"/>
        <w:jc w:val="center"/>
      </w:pPr>
      <w:r>
        <w:t>Evolution built a machine out of matter.</w:t>
        <w:br/>
        <w:br/>
        <w:t>That machine became curious about itself.</w:t>
        <w:br/>
        <w:br/>
        <w:t>It built other machines.</w:t>
        <w:br/>
        <w:br/>
        <w:t>Those machines became intelligent enough to help investigate the original machine.</w:t>
        <w:br/>
        <w:br/>
        <w:t>And now the original machine is asking whether the new machines have minds.</w:t>
        <w:br/>
        <w:br/>
        <w:t>If this sounds circular, it is.</w:t>
        <w:br/>
        <w:br/>
        <w:t>We are back inside the strange loop.</w:t>
        <w:br/>
        <w:br/>
      </w:r>
      <w:r>
        <w:rPr>
          <w:b/>
        </w:rPr>
        <w:t>The universe produced evolution, evolution produced minds, minds produced machines, and the machines may eventually help the minds understand how minds came to exist.</w:t>
      </w:r>
      <w:r>
        <w:br/>
        <w:br/>
        <w:t>Not bad for a process that began without a plan.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