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4</w:t>
      </w:r>
    </w:p>
    <w:p>
      <w:pPr>
        <w:pStyle w:val="Heading1"/>
        <w:ind w:left="0" w:right="0" w:firstLine="0"/>
        <w:jc w:val="center"/>
      </w:pPr>
      <w:r>
        <w:t>The First Cells: LUCA, Microbes and the Three-Billion-Year Wait</w:t>
      </w:r>
    </w:p>
    <w:p>
      <w:pPr>
        <w:pStyle w:val="Heading1"/>
        <w:ind w:left="0" w:right="0" w:firstLine="0"/>
        <w:jc w:val="center"/>
      </w:pPr>
      <w:r>
        <w:t>The Oldest Fossils Are Not What You Expect</w:t>
      </w:r>
    </w:p>
    <w:p>
      <w:pPr>
        <w:ind w:left="0" w:right="0" w:firstLine="0"/>
        <w:jc w:val="center"/>
      </w:pPr>
      <w:r>
        <w:t>There are no bones from the very beginning of life.</w:t>
      </w:r>
      <w:r>
        <w:br/>
        <w:br/>
        <w:t>There are mats instead.</w:t>
      </w:r>
      <w:r>
        <w:br/>
        <w:br/>
        <w:t xml:space="preserve">In a few shallow, sunlit spots on Earth today, colonies of microbes still build layered mounds called </w:t>
      </w:r>
      <w:r>
        <w:rPr>
          <w:b/>
        </w:rPr>
        <w:t>stromatolites</w:t>
      </w:r>
      <w:r>
        <w:t>.</w:t>
      </w:r>
      <w:r>
        <w:br/>
        <w:br/>
        <w:t>A stromatolite is basically a microbe apartment building, growing one thin, sticky floor of trapped sand at a time.</w:t>
      </w:r>
      <w:r>
        <w:br/>
        <w:br/>
        <w:t>Rocks in Western Australia hold fossils of the same kind of mound.</w:t>
      </w:r>
      <w:r>
        <w:br/>
        <w:br/>
        <w:t>They are about three and a half billion years old.</w:t>
      </w:r>
      <w:r>
        <w:br/>
        <w:br/>
        <w:t>Picture Earth's whole history squeezed into one calendar year.</w:t>
      </w:r>
      <w:r>
        <w:br/>
        <w:br/>
        <w:t>On that scale, these mounds appear around early April.</w:t>
      </w:r>
      <w:r>
        <w:br/>
        <w:br/>
        <w:t>This is the strongest evidence we have for early life.</w:t>
      </w:r>
      <w:r>
        <w:br/>
        <w:br/>
        <w:t>It is a humble kind of evidence: not a creature, just the layered mess creatures left behind.</w:t>
      </w:r>
      <w:r>
        <w:br/>
        <w:br/>
        <w:t>There are older, shakier hints.</w:t>
      </w:r>
      <w:r>
        <w:br/>
        <w:br/>
        <w:t>Some carbon trapped in rocks nearly four billion years old carries a chemical signature that living things tend to leave.</w:t>
      </w:r>
      <w:r>
        <w:br/>
        <w:br/>
        <w:t>Scientists call it an isotope fingerprint.</w:t>
      </w:r>
      <w:r>
        <w:br/>
        <w:br/>
        <w:t>Scientists still argue about those older hints.</w:t>
      </w:r>
      <w:r>
        <w:br/>
        <w:br/>
        <w:t>Rocks that ancient have been baked and squeezed so hard that ordinary chemistry might explain the signature too, with no life involved.</w:t>
      </w:r>
      <w:r>
        <w:br/>
        <w:br/>
        <w:t>So here is the honest, careful summary.</w:t>
      </w:r>
      <w:r>
        <w:br/>
        <w:br/>
        <w:t>Life was on Earth by three and a half billion years ago, and maybe earlier.</w:t>
      </w:r>
      <w:r>
        <w:br/>
        <w:br/>
        <w:t>Earth itself is about four and a half billion years old.</w:t>
      </w:r>
      <w:r>
        <w:br/>
        <w:br/>
        <w:t>So life got started early, almost as soon as the planet cooled enough to allow it.</w:t>
      </w:r>
      <w:r>
        <w:br/>
        <w:br/>
        <w:t>Then, for a very long stretch, nothing about it changed much that you could actually see.</w:t>
      </w:r>
    </w:p>
    <w:p>
      <w:pPr>
        <w:pStyle w:val="Heading1"/>
        <w:ind w:left="0" w:right="0" w:firstLine="0"/>
        <w:jc w:val="center"/>
      </w:pPr>
      <w:r>
        <w:t>Meet Your Ancestor, Who Was a Crowd</w:t>
      </w:r>
    </w:p>
    <w:p>
      <w:pPr>
        <w:ind w:left="0" w:right="0" w:firstLine="0"/>
        <w:jc w:val="center"/>
      </w:pPr>
      <w:r>
        <w:t>Every living thing on Earth shares the same genetic code, the same basic gene-reading machinery, and the same energy currency.</w:t>
      </w:r>
      <w:r>
        <w:br/>
        <w:br/>
        <w:t>That is a strange kind of sameness.</w:t>
      </w:r>
      <w:r>
        <w:br/>
        <w:br/>
        <w:t>It has one good explanation.</w:t>
      </w:r>
      <w:r>
        <w:br/>
        <w:br/>
        <w:t>We all descend from one common ancestor.</w:t>
      </w:r>
      <w:r>
        <w:br/>
        <w:br/>
        <w:t xml:space="preserve">Biologists have a name for that ancestor: </w:t>
      </w:r>
      <w:r>
        <w:rPr>
          <w:b/>
        </w:rPr>
        <w:t>LUCA</w:t>
      </w:r>
      <w:r>
        <w:t>, short for the last universal common ancestor.</w:t>
      </w:r>
      <w:r>
        <w:br/>
        <w:br/>
        <w:t>Two corrections matter right away.</w:t>
      </w:r>
      <w:r>
        <w:br/>
        <w:br/>
        <w:t>First, LUCA was not the very first living thing.</w:t>
      </w:r>
      <w:r>
        <w:br/>
        <w:br/>
        <w:t>It was only the most recent ancestor shared by everything alive today.</w:t>
      </w:r>
      <w:r>
        <w:br/>
        <w:br/>
        <w:t>Earlier life-forms existed too, but they left no descendants, the way most family lines eventually die out.</w:t>
      </w:r>
      <w:r>
        <w:br/>
        <w:br/>
        <w:t>Second, LUCA was not one individual, like a person or even a single cell.</w:t>
      </w:r>
      <w:r>
        <w:br/>
        <w:br/>
        <w:t>It was a population: a whole community of cells swapping genes and competing with each other.</w:t>
      </w:r>
      <w:r>
        <w:br/>
        <w:br/>
        <w:t>One lineage of that community's machinery happened to be the one that survived into everything alive now.</w:t>
      </w:r>
      <w:r>
        <w:br/>
        <w:br/>
        <w:t>So think of LUCA not as a single starting ancestor, but as an entire village.</w:t>
      </w:r>
      <w:r>
        <w:br/>
        <w:br/>
        <w:t>And that village already had an impressive toolkit.</w:t>
      </w:r>
      <w:r>
        <w:br/>
        <w:br/>
        <w:t>It already had genes made of DNA.</w:t>
      </w:r>
      <w:r>
        <w:br/>
        <w:br/>
        <w:t>It had proteins built from the same building blocks every cell still uses.</w:t>
      </w:r>
      <w:r>
        <w:br/>
        <w:br/>
        <w:t>It had ribosomes, the cell's protein-building machines, to construct those proteins.</w:t>
      </w:r>
      <w:r>
        <w:br/>
        <w:br/>
        <w:t>And it had a membrane wrapped in the machinery needed to make energy.</w:t>
      </w:r>
      <w:r>
        <w:br/>
        <w:br/>
        <w:t>In short, most of life's basic tools were already invented before the tree of life split into separate branches.</w:t>
      </w:r>
    </w:p>
    <w:p>
      <w:pPr>
        <w:pStyle w:val="Heading1"/>
        <w:ind w:left="0" w:right="0" w:firstLine="0"/>
        <w:jc w:val="center"/>
      </w:pPr>
      <w:r>
        <w:t>The Fingerprint</w:t>
      </w:r>
    </w:p>
    <w:p>
      <w:pPr>
        <w:ind w:left="0" w:right="0" w:firstLine="0"/>
        <w:jc w:val="center"/>
      </w:pPr>
      <w:r>
        <w:t>Why are scientists so confident about one common ancestor?</w:t>
      </w:r>
      <w:r>
        <w:br/>
        <w:br/>
        <w:t>Because of arbitrary choices that every living thing shares.</w:t>
      </w:r>
      <w:r>
        <w:br/>
        <w:br/>
        <w:t>Here is what that means.</w:t>
      </w:r>
      <w:r>
        <w:br/>
        <w:br/>
        <w:t xml:space="preserve">The </w:t>
      </w:r>
      <w:r>
        <w:rPr>
          <w:b/>
        </w:rPr>
        <w:t>genetic code</w:t>
      </w:r>
      <w:r>
        <w:t xml:space="preserve"> is the cell's rulebook.</w:t>
      </w:r>
      <w:r>
        <w:br/>
        <w:br/>
        <w:t>It maps three-letter chunks of DNA to specific amino acids, the small building blocks that link up to make proteins.</w:t>
      </w:r>
      <w:r>
        <w:br/>
        <w:br/>
        <w:t>There is no chemical law forcing any one chunk to mean any one amino acid.</w:t>
      </w:r>
      <w:r>
        <w:br/>
        <w:br/>
        <w:t>The assignment could have gone many other ways.</w:t>
      </w:r>
      <w:r>
        <w:br/>
        <w:br/>
        <w:t>It is a convention, the same way driving on the right side of the road is a convention, not a law of physics.</w:t>
      </w:r>
      <w:r>
        <w:br/>
        <w:br/>
        <w:t>Every organism on Earth follows the same convention, give or take a few minor local dialects.</w:t>
      </w:r>
      <w:r>
        <w:br/>
        <w:br/>
        <w:t>If life had started from scratch twice, independently, you would expect two different rulebooks.</w:t>
      </w:r>
      <w:r>
        <w:br/>
        <w:br/>
        <w:t>We find only one.</w:t>
      </w:r>
      <w:r>
        <w:br/>
        <w:br/>
        <w:t>The same pattern shows up in the ribosome's building blocks and in which direction DNA gets read.</w:t>
      </w:r>
      <w:r>
        <w:br/>
        <w:br/>
        <w:t>It also shows up in which mirror-image version of certain molecules life uses.</w:t>
      </w:r>
      <w:r>
        <w:br/>
        <w:br/>
        <w:t>Life could have made each of these choices in many different ways.</w:t>
      </w:r>
      <w:r>
        <w:br/>
        <w:br/>
        <w:t>It only made them once.</w:t>
      </w:r>
    </w:p>
    <w:p>
      <w:pPr>
        <w:pStyle w:val="Heading1"/>
        <w:ind w:left="0" w:right="0" w:firstLine="0"/>
        <w:jc w:val="center"/>
      </w:pPr>
      <w:r>
        <w:t>Three Domains, Read From One Molecule</w:t>
      </w:r>
    </w:p>
    <w:p>
      <w:pPr>
        <w:ind w:left="0" w:right="0" w:firstLine="0"/>
        <w:jc w:val="center"/>
      </w:pPr>
      <w:r>
        <w:t>For most of the twentieth century, biologists split cells into two simple groups: those with a nucleus, and those without one.</w:t>
      </w:r>
      <w:r>
        <w:br/>
        <w:br/>
        <w:t>A nucleus is a small sealed compartment inside a cell that holds its DNA.</w:t>
      </w:r>
      <w:r>
        <w:br/>
        <w:br/>
        <w:t>In the 1970s, a microbiologist named Carl Woese, the scientist who rewrote life's family tree, tried something new.</w:t>
      </w:r>
      <w:r>
        <w:br/>
        <w:br/>
        <w:t>Instead of just looking at cells under a microscope, he looked deeper.</w:t>
      </w:r>
      <w:r>
        <w:br/>
        <w:br/>
        <w:t>He compared one molecule that every single cell has: the RNA at the core of the ribosome.</w:t>
      </w:r>
      <w:r>
        <w:br/>
        <w:br/>
        <w:t>Then he counted up the differences between organisms.</w:t>
      </w:r>
      <w:r>
        <w:br/>
        <w:br/>
        <w:t>The result rewrote the whole tree of life.</w:t>
      </w:r>
      <w:r>
        <w:br/>
        <w:br/>
        <w:t>It turned out there were not two great branches, but three.</w:t>
      </w:r>
      <w:r>
        <w:br/>
        <w:br/>
        <w:t>The first branch is bacteria.</w:t>
      </w:r>
      <w:r>
        <w:br/>
        <w:br/>
        <w:t>The second is archaea, said “ar-KEY-uh.”</w:t>
      </w:r>
      <w:r>
        <w:br/>
        <w:br/>
        <w:t>Under a microscope, archaea look like bacteria.</w:t>
      </w:r>
      <w:r>
        <w:br/>
        <w:br/>
        <w:t>But in their inner machinery, they turn out to be just as different from bacteria as either group is from you.</w:t>
      </w:r>
      <w:r>
        <w:br/>
        <w:br/>
        <w:t>The third branch is eukaryotes, cells built around a nucleus.</w:t>
      </w:r>
      <w:r>
        <w:br/>
        <w:br/>
        <w:t>Every animal, plant, and fungus is a eukaryote, along with plenty of single-celled organisms too.</w:t>
      </w:r>
      <w:r>
        <w:br/>
        <w:br/>
        <w:t>For years, other biologists resisted Woese's three-branch tree.</w:t>
      </w:r>
      <w:r>
        <w:br/>
        <w:br/>
        <w:t>Today it is the standard map of life.</w:t>
      </w:r>
      <w:r>
        <w:br/>
        <w:br/>
        <w:t>It also holds a surprise, one this book returns to later.</w:t>
      </w:r>
      <w:r>
        <w:br/>
        <w:br/>
        <w:t>The eukaryote branch, the one your own cells belong to, did not simply grow bigger over time.</w:t>
      </w:r>
      <w:r>
        <w:br/>
        <w:br/>
        <w:t>It was assembled, built by merging separate pieces together.</w:t>
      </w:r>
    </w:p>
    <w:p>
      <w:pPr>
        <w:pStyle w:val="Heading1"/>
        <w:ind w:left="0" w:right="0" w:firstLine="0"/>
        <w:jc w:val="center"/>
      </w:pPr>
      <w:r>
        <w:t>The Tree Is Also a Web</w:t>
      </w:r>
    </w:p>
    <w:p>
      <w:pPr>
        <w:ind w:left="0" w:right="0" w:firstLine="0"/>
        <w:jc w:val="center"/>
      </w:pPr>
      <w:r>
        <w:t>Ordinary trees follow one rule: branches split apart, and they never rejoin.</w:t>
      </w:r>
      <w:r>
        <w:br/>
        <w:br/>
        <w:t>Microbes break that rule all the time.</w:t>
      </w:r>
      <w:r>
        <w:br/>
        <w:br/>
        <w:t>A single bacterium can pick up a gene from a neighboring cell, from the leftover debris of a dead cell, or from a virus.</w:t>
      </w:r>
      <w:r>
        <w:br/>
        <w:br/>
        <w:t>It can then pass that borrowed gene on to its own descendants.</w:t>
      </w:r>
      <w:r>
        <w:br/>
        <w:br/>
        <w:t xml:space="preserve">Biologists call this </w:t>
      </w:r>
      <w:r>
        <w:rPr>
          <w:b/>
        </w:rPr>
        <w:t>horizontal gene transfer</w:t>
      </w:r>
      <w:r>
        <w:t>, meaning genes moving sideways between organisms instead of straight down from parent to offspring.</w:t>
      </w:r>
      <w:r>
        <w:br/>
        <w:br/>
        <w:t>This is exactly how antibiotic resistance spreads from one bacterial species to another inside a hospital.</w:t>
      </w:r>
      <w:r>
        <w:br/>
        <w:br/>
        <w:t>And it has been happening for billions of years.</w:t>
      </w:r>
      <w:r>
        <w:br/>
        <w:br/>
        <w:t>Deep in the past, when cells were simpler and their machinery less specialized, this kind of gene swapping was probably everywhere.</w:t>
      </w:r>
      <w:r>
        <w:br/>
        <w:br/>
        <w:t>So the base of the tree of life is not one clean trunk.</w:t>
      </w:r>
      <w:r>
        <w:br/>
        <w:br/>
        <w:t>It is more like a web: a tangle where different lineages traded parts freely.</w:t>
      </w:r>
      <w:r>
        <w:br/>
        <w:br/>
        <w:t>The three domains gradually emerged from that tangle, instead of splitting cleanly from a single stem.</w:t>
      </w:r>
      <w:r>
        <w:br/>
        <w:br/>
        <w:t>Remember that village of cells from a few pages back, the one we used to picture LUCA?</w:t>
      </w:r>
      <w:r>
        <w:br/>
        <w:br/>
        <w:t>That was not just a convenient metaphor.</w:t>
      </w:r>
      <w:r>
        <w:br/>
        <w:br/>
        <w:t>It is roughly what the actual evidence shows.</w:t>
      </w:r>
    </w:p>
    <w:p>
      <w:pPr>
        <w:pStyle w:val="Heading1"/>
        <w:ind w:left="0" w:right="0" w:firstLine="0"/>
        <w:jc w:val="center"/>
      </w:pPr>
      <w:r>
        <w:t>The Battery Every Cell Runs On</w:t>
      </w:r>
    </w:p>
    <w:p>
      <w:pPr>
        <w:ind w:left="0" w:right="0" w:firstLine="0"/>
        <w:jc w:val="center"/>
      </w:pPr>
      <w:r>
        <w:t>Chapter 2 called the cell's energy currency ATP, the small molecule that pays for nearly everything a cell does.</w:t>
      </w:r>
      <w:r>
        <w:br/>
        <w:br/>
        <w:t>That chapter did not explain how a cell actually makes it.</w:t>
      </w:r>
      <w:r>
        <w:br/>
        <w:br/>
        <w:t>A British biochemist named Peter Mitchell worked out the answer in the 1960s.</w:t>
      </w:r>
      <w:r>
        <w:br/>
        <w:br/>
        <w:t>His idea seemed so strange that it took about ten years for other scientists to accept it.</w:t>
      </w:r>
      <w:r>
        <w:br/>
        <w:br/>
        <w:t>Here is the idea.</w:t>
      </w:r>
      <w:r>
        <w:br/>
        <w:br/>
        <w:t>A cell pumps protons, which are just the positively charged cores of hydrogen atoms, across a membrane.</w:t>
      </w:r>
      <w:r>
        <w:br/>
        <w:br/>
        <w:t>It spends energy from food or sunlight to do this pumping.</w:t>
      </w:r>
      <w:r>
        <w:br/>
        <w:br/>
        <w:t>That pumping builds up an imbalance: more protons crowd on one side of the membrane than the other.</w:t>
      </w:r>
      <w:r>
        <w:br/>
        <w:br/>
        <w:t>Think of that imbalance as a charged battery, storing energy for later use.</w:t>
      </w:r>
      <w:r>
        <w:br/>
        <w:br/>
        <w:t>The protons are then let back through a tiny molecular turbine sitting in the membrane.</w:t>
      </w:r>
      <w:r>
        <w:br/>
        <w:br/>
        <w:t>As they flow through, the spinning turbine builds ATP.</w:t>
      </w:r>
      <w:r>
        <w:br/>
        <w:br/>
        <w:t xml:space="preserve">Mitchell named this whole process </w:t>
      </w:r>
      <w:r>
        <w:rPr>
          <w:b/>
        </w:rPr>
        <w:t>chemiosmosis</w:t>
      </w:r>
      <w:r>
        <w:t>.</w:t>
      </w:r>
      <w:r>
        <w:br/>
        <w:br/>
        <w:t>And it turns out to be universal.</w:t>
      </w:r>
      <w:r>
        <w:br/>
        <w:br/>
        <w:t>Bacteria run it across their outer membrane.</w:t>
      </w:r>
      <w:r>
        <w:br/>
        <w:br/>
        <w:t>Plants run it inside their chloroplasts, the tiny solar-powered factories in every leaf cell.</w:t>
      </w:r>
      <w:r>
        <w:br/>
        <w:br/>
        <w:t>You are running it right now, inside the mitochondria of every one of your cells.</w:t>
      </w:r>
      <w:r>
        <w:br/>
        <w:br/>
        <w:t>It happens several thousand times a second, in every single turbine.</w:t>
      </w:r>
      <w:r>
        <w:br/>
        <w:br/>
        <w:t>The oldest living cells already had this trick.</w:t>
      </w:r>
      <w:r>
        <w:br/>
        <w:br/>
        <w:t>It may be as old as life itself.</w:t>
      </w:r>
      <w:r>
        <w:br/>
        <w:br/>
        <w:t>That is one reason origin-of-life researchers pay so much attention to alkaline vents on the ocean floor.</w:t>
      </w:r>
      <w:r>
        <w:br/>
        <w:br/>
        <w:t>Those vents produce natural proton gradients, just like the ones early cells learned to use.</w:t>
      </w:r>
    </w:p>
    <w:p>
      <w:pPr>
        <w:pStyle w:val="Heading1"/>
        <w:ind w:left="0" w:right="0" w:firstLine="0"/>
        <w:jc w:val="center"/>
      </w:pPr>
      <w:r>
        <w:t>The First Pollution Disaster</w:t>
      </w:r>
    </w:p>
    <w:p>
      <w:pPr>
        <w:ind w:left="0" w:right="0" w:firstLine="0"/>
        <w:jc w:val="center"/>
      </w:pPr>
      <w:r>
        <w:t>For roughly its first billion years, life ran on chemical fuel seeping out of rocks and vents.</w:t>
      </w:r>
      <w:r>
        <w:br/>
        <w:br/>
        <w:t>Then some bacteria learned a new trick: using sunlight directly.</w:t>
      </w:r>
      <w:r>
        <w:br/>
        <w:br/>
        <w:t>The earliest sunlight-users were modest.</w:t>
      </w:r>
      <w:r>
        <w:br/>
        <w:br/>
        <w:t>A later group was not.</w:t>
      </w:r>
      <w:r>
        <w:br/>
        <w:br/>
        <w:t>A kind of bacteria called cyanobacteria evolved a way to split water apart using light.</w:t>
      </w:r>
      <w:r>
        <w:br/>
        <w:br/>
        <w:t>They kept the hydrogen for themselves and threw away the oxygen as waste.</w:t>
      </w:r>
      <w:r>
        <w:br/>
        <w:br/>
        <w:t>Oxygen, to them, was just garbage.</w:t>
      </w:r>
      <w:r>
        <w:br/>
        <w:br/>
        <w:t>But to almost every other living thing at the time, it was poison.</w:t>
      </w:r>
      <w:r>
        <w:br/>
        <w:br/>
        <w:t>For a long while, the planet quietly absorbed that garbage.</w:t>
      </w:r>
      <w:r>
        <w:br/>
        <w:br/>
        <w:t>Dissolved iron in the oceans rusted solid and sank to the seafloor.</w:t>
      </w:r>
      <w:r>
        <w:br/>
        <w:br/>
        <w:t>That left the banded layers of red rock that mining companies still dig up today.</w:t>
      </w:r>
      <w:r>
        <w:br/>
        <w:br/>
        <w:t>Then the planet's rust-buckets filled up.</w:t>
      </w:r>
      <w:r>
        <w:br/>
        <w:br/>
        <w:t>Around two point four billion years ago, oxygen began piling up in the atmosphere itself, with nowhere left to soak it up.</w:t>
      </w:r>
      <w:r>
        <w:br/>
        <w:br/>
        <w:t xml:space="preserve">Geologists call this the </w:t>
      </w:r>
      <w:r>
        <w:rPr>
          <w:b/>
        </w:rPr>
        <w:t>Great Oxidation Event</w:t>
      </w:r>
      <w:r>
        <w:t>.</w:t>
      </w:r>
      <w:r>
        <w:br/>
        <w:br/>
        <w:t>It was the first time any form of life changed the chemistry of an entire planet.</w:t>
      </w:r>
      <w:r>
        <w:br/>
        <w:br/>
        <w:t>It was probably a disaster for most of the microbes alive at the time.</w:t>
      </w:r>
      <w:r>
        <w:br/>
        <w:br/>
        <w:t>Among the survivors were some that learned to use oxygen instead of hiding from it.</w:t>
      </w:r>
      <w:r>
        <w:br/>
        <w:br/>
        <w:t>Burning food with oxygen releases far more energy than the older, chemical-fuel methods ever could.</w:t>
      </w:r>
      <w:r>
        <w:br/>
        <w:br/>
        <w:t>Every large, active, warm-blooded animal that has ever lived, including you, runs on the exhaust from that ancient pollution disaster.</w:t>
      </w:r>
    </w:p>
    <w:p>
      <w:pPr>
        <w:pStyle w:val="Heading1"/>
        <w:ind w:left="0" w:right="0" w:firstLine="0"/>
        <w:jc w:val="center"/>
      </w:pPr>
      <w:r>
        <w:t>Who Actually Runs the Planet</w:t>
      </w:r>
    </w:p>
    <w:p>
      <w:pPr>
        <w:ind w:left="0" w:right="0" w:firstLine="0"/>
        <w:jc w:val="center"/>
      </w:pPr>
      <w:r>
        <w:t>It feels natural to picture the living world as mostly animals and plants, with a few microbes lurking in the background.</w:t>
      </w:r>
      <w:r>
        <w:br/>
        <w:br/>
        <w:t>The actual numbers say the opposite.</w:t>
      </w:r>
      <w:r>
        <w:br/>
        <w:br/>
        <w:t>A single gram of ordinary soil, about the size of a raisin, holds roughly a billion bacteria.</w:t>
      </w:r>
      <w:r>
        <w:br/>
        <w:br/>
        <w:t>Your own body carries roughly as many bacterial cells as human cells, most of them living quietly in your gut.</w:t>
      </w:r>
      <w:r>
        <w:br/>
        <w:br/>
        <w:t>By total weight, bacteria and archaea together outweigh every animal on Earth combined, many times over.</w:t>
      </w:r>
      <w:r>
        <w:br/>
        <w:br/>
        <w:t>And that is before counting the microbes living deep underground in solid rock.</w:t>
      </w:r>
      <w:r>
        <w:br/>
        <w:br/>
        <w:t>Down there, microbes may make up a huge share of all life on the planet.</w:t>
      </w:r>
      <w:r>
        <w:br/>
        <w:br/>
        <w:t>Microbes also run the chemistry that keeps everything else alive.</w:t>
      </w:r>
      <w:r>
        <w:br/>
        <w:br/>
        <w:t>They pull nitrogen out of the air and turn it into a form plants can actually use.</w:t>
      </w:r>
      <w:r>
        <w:br/>
        <w:br/>
        <w:t>Later, they hand that nitrogen back to the air again.</w:t>
      </w:r>
      <w:r>
        <w:br/>
        <w:br/>
        <w:t>They break dead things back down into raw materials.</w:t>
      </w:r>
      <w:r>
        <w:br/>
        <w:br/>
        <w:t>They also produce a large share of the oxygen you breathe, quietly, out in the open ocean, where nobody sees it happen.</w:t>
      </w:r>
      <w:r>
        <w:br/>
        <w:br/>
        <w:t>Microbes sit at the hinge of every cycle that keeps Earth's surface livable.</w:t>
      </w:r>
      <w:r>
        <w:br/>
        <w:br/>
        <w:t>Animals, by comparison, are a recent decoration on top of all that.</w:t>
      </w:r>
    </w:p>
    <w:p>
      <w:pPr>
        <w:pStyle w:val="Heading1"/>
        <w:ind w:left="0" w:right="0" w:firstLine="0"/>
        <w:jc w:val="center"/>
      </w:pPr>
      <w:r>
        <w:t>Why Complexity Waited</w:t>
      </w:r>
    </w:p>
    <w:p>
      <w:pPr>
        <w:ind w:left="0" w:right="0" w:firstLine="0"/>
        <w:jc w:val="center"/>
      </w:pPr>
      <w:r>
        <w:t>Here is a puzzle that a later chapter will answer.</w:t>
      </w:r>
      <w:r>
        <w:br/>
        <w:br/>
        <w:t>Life appeared quickly, within the first billion years of Earth's history.</w:t>
      </w:r>
      <w:r>
        <w:br/>
        <w:br/>
        <w:t>Then it stayed microscopic, too small to see, for roughly the next three billion years.</w:t>
      </w:r>
      <w:r>
        <w:br/>
        <w:br/>
        <w:t>Bacteria and archaea are astonishingly inventive chemists.</w:t>
      </w:r>
      <w:r>
        <w:br/>
        <w:br/>
        <w:t>Given three billion years, they tried out nearly every way of making a living that chemistry allows.</w:t>
      </w:r>
      <w:r>
        <w:br/>
        <w:br/>
        <w:t>What they never did, in all that time, was get big.</w:t>
      </w:r>
      <w:r>
        <w:br/>
        <w:br/>
        <w:t>They never built the large, complicated cells that make animals and plants possible.</w:t>
      </w:r>
      <w:r>
        <w:br/>
        <w:br/>
        <w:t>As far as anyone can tell, that step happened only once, and it happened late.</w:t>
      </w:r>
      <w:r>
        <w:br/>
        <w:br/>
        <w:t>Chapter 13 will make the case that the holdup was energy.</w:t>
      </w:r>
      <w:r>
        <w:br/>
        <w:br/>
        <w:t>A bacterium simply cannot afford the enormous genome a complex cell needs.</w:t>
      </w:r>
      <w:r>
        <w:br/>
        <w:br/>
        <w:t>The eventual fix was not a clever invention, but a merger between two different cells.</w:t>
      </w:r>
      <w:r>
        <w:br/>
        <w:br/>
        <w:t>For now, one plain fact is enough.</w:t>
      </w:r>
      <w:r>
        <w:br/>
        <w:br/>
        <w:t>The longest chapter in the history of life is the one where almost nothing seemed to happen.</w:t>
      </w:r>
    </w:p>
    <w:p>
      <w:pPr>
        <w:pStyle w:val="Heading1"/>
        <w:ind w:left="0" w:right="0" w:firstLine="0"/>
        <w:jc w:val="center"/>
      </w:pPr>
      <w:r>
        <w:t>The Physics Inside</w:t>
      </w:r>
    </w:p>
    <w:p>
      <w:pPr>
        <w:ind w:left="0" w:right="0" w:firstLine="0"/>
        <w:jc w:val="center"/>
      </w:pPr>
      <w:r>
        <w:t>Picture yourself shrinking down and stepping inside one of those early cells.</w:t>
      </w:r>
      <w:r>
        <w:br/>
        <w:br/>
        <w:t>Protons are being pumped across a membrane only a few billionths of a meter thick.</w:t>
      </w:r>
      <w:r>
        <w:br/>
        <w:br/>
        <w:t>That is thinner than anything you could actually picture.</w:t>
      </w:r>
      <w:r>
        <w:br/>
        <w:br/>
        <w:t>Electrons are being passed from one molecule to the next down a chain, like a bucket brigade.</w:t>
      </w:r>
      <w:r>
        <w:br/>
        <w:br/>
        <w:t>Each handoff releases a little burst of energy.</w:t>
      </w:r>
      <w:r>
        <w:br/>
        <w:br/>
        <w:t>Enzymes are lowering the energy barriers in the way.</w:t>
      </w:r>
      <w:r>
        <w:br/>
        <w:br/>
        <w:t>That lets reactions run smoothly, even at the mild temperature of ordinary pond water.</w:t>
      </w:r>
      <w:r>
        <w:br/>
        <w:br/>
        <w:t>Every single one of those events is, underneath it all, governed by quantum mechanics.</w:t>
      </w:r>
      <w:r>
        <w:br/>
        <w:br/>
        <w:t>Quantum mechanics is the strange rulebook that governs matter at the smallest scales.</w:t>
      </w:r>
      <w:r>
        <w:br/>
        <w:br/>
        <w:t>An earlier chapter warned against reading too much into that fact.</w:t>
      </w:r>
      <w:r>
        <w:br/>
        <w:br/>
        <w:t>Nearly everything is quantum mechanical if you zoom in far enough, so that alone proves nothing special.</w:t>
      </w:r>
      <w:r>
        <w:br/>
        <w:br/>
        <w:t>But there are specific moments where the quantum rules might do more than sit quietly in the basement.</w:t>
      </w:r>
      <w:r>
        <w:br/>
        <w:br/>
        <w:t>An electron changing hands, a proton making its jump, a pigment molecule catching a single particle of light.</w:t>
      </w:r>
      <w:r>
        <w:br/>
        <w:br/>
        <w:t>They might actually be part of the working machinery.</w:t>
      </w:r>
      <w:r>
        <w:br/>
        <w:br/>
        <w:t>That is the question the next chapter takes up.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Life on Earth started early, and it stayed small for a very long time.</w:t>
      </w:r>
      <w:r>
        <w:br/>
        <w:br/>
        <w:t>For most of the planet's history, the only living things were cells too small to see.</w:t>
      </w:r>
      <w:r>
        <w:br/>
        <w:br/>
        <w:t>They were not idle.</w:t>
      </w:r>
      <w:r>
        <w:br/>
        <w:br/>
        <w:t>They invented the machinery every later organism still relies on: the genetic code, the ribosome, the proton battery.</w:t>
      </w:r>
      <w:r>
        <w:br/>
        <w:br/>
        <w:t>They swapped genes back and forth across a web, instead of passing them straight down a simple tree.</w:t>
      </w:r>
      <w:r>
        <w:br/>
        <w:br/>
        <w:t>They learned to eat sunlight and accidentally poisoned the whole world with oxygen.</w:t>
      </w:r>
      <w:r>
        <w:br/>
        <w:br/>
        <w:t>Then they learned to breathe the very poison they had made.</w:t>
      </w:r>
      <w:r>
        <w:br/>
        <w:br/>
        <w:t>They still run the planet's chemistry today, and they always will.</w:t>
      </w:r>
      <w:r>
        <w:br/>
        <w:br/>
        <w:t>That village of cells we all descend from left behind no monument, no statue, no single grave.</w:t>
      </w:r>
      <w:r>
        <w:br/>
        <w:br/>
        <w:t>Just one thing: everything alive, including you.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