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FE574" w14:textId="60527B30" w:rsidR="007A6FAE" w:rsidRDefault="007A6FAE"/>
    <w:p w14:paraId="60725AC5" w14:textId="77777777" w:rsidR="007A6FAE" w:rsidRDefault="00CA171D">
      <w:pPr>
        <w:pStyle w:val="Title"/>
      </w:pPr>
      <w:r>
        <w:t>Science for Everyone: Physics</w:t>
      </w:r>
    </w:p>
    <w:p w14:paraId="40E0D330" w14:textId="77777777" w:rsidR="00450B01" w:rsidRDefault="00CA171D">
      <w:pPr>
        <w:pStyle w:val="Heading1"/>
      </w:pPr>
      <w:r>
        <w:t xml:space="preserve">Volume 2 </w:t>
      </w:r>
    </w:p>
    <w:p w14:paraId="443A005F" w14:textId="77777777" w:rsidR="00450B01" w:rsidRDefault="00450B01">
      <w:pPr>
        <w:pStyle w:val="Heading1"/>
      </w:pPr>
    </w:p>
    <w:p w14:paraId="1E112A49" w14:textId="0C12B1C1" w:rsidR="007A6FAE" w:rsidRPr="00450B01" w:rsidRDefault="00CA171D">
      <w:pPr>
        <w:pStyle w:val="Heading1"/>
        <w:rPr>
          <w:sz w:val="28"/>
        </w:rPr>
      </w:pPr>
      <w:r w:rsidRPr="00450B01">
        <w:rPr>
          <w:sz w:val="28"/>
        </w:rPr>
        <w:t>Gravity, Cosmology, and the Limits of Spacetime</w:t>
      </w:r>
    </w:p>
    <w:p w14:paraId="138FE985" w14:textId="77777777" w:rsidR="007A6FAE" w:rsidRDefault="00CA171D">
      <w:pPr>
        <w:pStyle w:val="Heading2"/>
      </w:pPr>
      <w:r>
        <w:t>A Science for Everyone Volume</w:t>
      </w:r>
    </w:p>
    <w:p w14:paraId="12FE533C" w14:textId="77777777" w:rsidR="007A6FAE" w:rsidRDefault="007A6FAE"/>
    <w:p w14:paraId="5B40FD91" w14:textId="77777777" w:rsidR="00450B01" w:rsidRDefault="00450B01"/>
    <w:p w14:paraId="7E0D5EC6" w14:textId="77777777" w:rsidR="00450B01" w:rsidRDefault="00450B01"/>
    <w:p w14:paraId="41CBD5F3" w14:textId="77777777" w:rsidR="007A6FAE" w:rsidRDefault="00CA171D">
      <w:pPr>
        <w:pStyle w:val="Heading2"/>
      </w:pPr>
      <w:r>
        <w:t>Lothar J. Musiol</w:t>
      </w:r>
    </w:p>
    <w:p w14:paraId="43DBAB1C" w14:textId="77777777" w:rsidR="007A6FAE" w:rsidRDefault="00CA171D">
      <w:r>
        <w:br w:type="page"/>
      </w:r>
    </w:p>
    <w:p w14:paraId="5D403739" w14:textId="77777777" w:rsidR="007A6FAE" w:rsidRDefault="00CA171D">
      <w:pPr>
        <w:spacing w:after="120"/>
      </w:pPr>
      <w:r>
        <w:lastRenderedPageBreak/>
        <w:t>Science for Everyone: Physics</w:t>
      </w:r>
    </w:p>
    <w:p w14:paraId="03936EB0" w14:textId="77777777" w:rsidR="007A6FAE" w:rsidRDefault="00CA171D">
      <w:pPr>
        <w:spacing w:after="120"/>
      </w:pPr>
      <w:r>
        <w:t>Volume 2 - Gravity, Cosmology, and the Limits of Spacetime</w:t>
      </w:r>
    </w:p>
    <w:p w14:paraId="4A09F568" w14:textId="77777777" w:rsidR="007A6FAE" w:rsidRDefault="007A6FAE"/>
    <w:p w14:paraId="7B187BB5" w14:textId="77777777" w:rsidR="007A6FAE" w:rsidRDefault="00CA171D">
      <w:pPr>
        <w:spacing w:after="120"/>
      </w:pPr>
      <w:r>
        <w:t>Copyright © 2026 Lothar J. Musiol</w:t>
      </w:r>
    </w:p>
    <w:p w14:paraId="754EC24A" w14:textId="77777777" w:rsidR="007A6FAE" w:rsidRDefault="00CA171D">
      <w:pPr>
        <w:spacing w:after="120"/>
      </w:pPr>
      <w:r>
        <w:t>All rights reserved.</w:t>
      </w:r>
    </w:p>
    <w:p w14:paraId="698094AE" w14:textId="77777777" w:rsidR="007A6FAE" w:rsidRDefault="007A6FAE"/>
    <w:p w14:paraId="04D4C489" w14:textId="77777777" w:rsidR="007A6FAE" w:rsidRDefault="00CA171D">
      <w:pPr>
        <w:spacing w:after="120"/>
      </w:pPr>
      <w:r>
        <w:rPr>
          <w:sz w:val="18"/>
        </w:rPr>
        <w:t>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71846FC4" w14:textId="77777777" w:rsidR="007A6FAE" w:rsidRDefault="007A6FAE"/>
    <w:p w14:paraId="00C0B4A8" w14:textId="77777777" w:rsidR="007A6FAE" w:rsidRDefault="00CA171D">
      <w:pPr>
        <w:spacing w:after="120"/>
      </w:pPr>
      <w:r>
        <w:rPr>
          <w:sz w:val="18"/>
        </w:rPr>
        <w:t>This book is intended for general educational and informational purposes. Every effort has been made to ensure the accuracy of the science described; some topics discussed represent active or speculative areas of research, and this is noted in the text where relevant.</w:t>
      </w:r>
    </w:p>
    <w:p w14:paraId="7BDF4DA5" w14:textId="77777777" w:rsidR="007A6FAE" w:rsidRDefault="007A6FAE"/>
    <w:p w14:paraId="40B2B11F" w14:textId="77777777" w:rsidR="007A6FAE" w:rsidRDefault="00CA171D">
      <w:pPr>
        <w:spacing w:after="120"/>
      </w:pPr>
      <w:r>
        <w:rPr>
          <w:sz w:val="18"/>
        </w:rPr>
        <w:t>First edition.</w:t>
      </w:r>
    </w:p>
    <w:p w14:paraId="2241D325" w14:textId="77777777" w:rsidR="007A6FAE" w:rsidRDefault="00CA171D">
      <w:pPr>
        <w:spacing w:after="120"/>
      </w:pPr>
      <w:r>
        <w:rPr>
          <w:sz w:val="18"/>
        </w:rPr>
        <w:t>Science for Everyone series</w:t>
      </w:r>
    </w:p>
    <w:p w14:paraId="524E06F6" w14:textId="77777777" w:rsidR="007A6FAE" w:rsidRDefault="00CA171D">
      <w:r>
        <w:br w:type="page"/>
      </w:r>
    </w:p>
    <w:p w14:paraId="166DE103" w14:textId="77777777" w:rsidR="007A6FAE" w:rsidRDefault="00CA171D">
      <w:pPr>
        <w:pStyle w:val="Heading1"/>
      </w:pPr>
      <w:bookmarkStart w:id="0" w:name="chcontents"/>
      <w:r>
        <w:lastRenderedPageBreak/>
        <w:t>Contents</w:t>
      </w:r>
      <w:bookmarkEnd w:id="0"/>
    </w:p>
    <w:p w14:paraId="105DFB2C" w14:textId="77777777" w:rsidR="007A6FAE" w:rsidRDefault="00CA171D">
      <w:pPr>
        <w:tabs>
          <w:tab w:val="right" w:leader="dot" w:pos="6480"/>
        </w:tabs>
        <w:jc w:val="left"/>
      </w:pPr>
      <w:hyperlink w:anchor="cheditorialprologue">
        <w:r>
          <w:rPr>
            <w:color w:val="0563C1"/>
            <w:u w:val="single"/>
          </w:rPr>
          <w:t>Prologue</w:t>
        </w:r>
      </w:hyperlink>
      <w:r>
        <w:tab/>
      </w:r>
      <w:r>
        <w:fldChar w:fldCharType="begin"/>
      </w:r>
      <w:r>
        <w:instrText xml:space="preserve"> PAGEREF cheditorialprologue \h </w:instrText>
      </w:r>
      <w:r>
        <w:fldChar w:fldCharType="separate"/>
      </w:r>
      <w:r w:rsidR="00356B31">
        <w:rPr>
          <w:noProof/>
        </w:rPr>
        <w:t>1</w:t>
      </w:r>
      <w:r>
        <w:fldChar w:fldCharType="end"/>
      </w:r>
    </w:p>
    <w:p w14:paraId="00797A9D" w14:textId="77777777" w:rsidR="007A6FAE" w:rsidRDefault="00CA171D">
      <w:pPr>
        <w:tabs>
          <w:tab w:val="right" w:leader="dot" w:pos="6480"/>
        </w:tabs>
        <w:jc w:val="left"/>
      </w:pPr>
      <w:hyperlink w:anchor="chg1">
        <w:r>
          <w:rPr>
            <w:color w:val="0563C1"/>
            <w:u w:val="single"/>
          </w:rPr>
          <w:t>Chapter 1: Gravity Is Geometry — Einstein’s Elevator</w:t>
        </w:r>
      </w:hyperlink>
      <w:r>
        <w:tab/>
      </w:r>
      <w:r>
        <w:fldChar w:fldCharType="begin"/>
      </w:r>
      <w:r>
        <w:instrText xml:space="preserve"> PAGEREF chg1 \h </w:instrText>
      </w:r>
      <w:r>
        <w:fldChar w:fldCharType="separate"/>
      </w:r>
      <w:r w:rsidR="00356B31">
        <w:rPr>
          <w:noProof/>
        </w:rPr>
        <w:t>1</w:t>
      </w:r>
      <w:r>
        <w:fldChar w:fldCharType="end"/>
      </w:r>
    </w:p>
    <w:p w14:paraId="4F619248" w14:textId="77777777" w:rsidR="007A6FAE" w:rsidRDefault="00CA171D">
      <w:pPr>
        <w:tabs>
          <w:tab w:val="right" w:leader="dot" w:pos="6480"/>
        </w:tabs>
        <w:jc w:val="left"/>
      </w:pPr>
      <w:hyperlink w:anchor="chg2">
        <w:r>
          <w:rPr>
            <w:color w:val="0563C1"/>
            <w:u w:val="single"/>
          </w:rPr>
          <w:t>Chapter 2: Gravitational Waves — When Spacetime Ripples</w:t>
        </w:r>
      </w:hyperlink>
      <w:r>
        <w:tab/>
      </w:r>
      <w:r>
        <w:fldChar w:fldCharType="begin"/>
      </w:r>
      <w:r>
        <w:instrText xml:space="preserve"> PAGEREF chg2 \h </w:instrText>
      </w:r>
      <w:r>
        <w:fldChar w:fldCharType="separate"/>
      </w:r>
      <w:r w:rsidR="00356B31">
        <w:rPr>
          <w:noProof/>
        </w:rPr>
        <w:t>1</w:t>
      </w:r>
      <w:r>
        <w:fldChar w:fldCharType="end"/>
      </w:r>
    </w:p>
    <w:p w14:paraId="6D35A54D" w14:textId="77777777" w:rsidR="007A6FAE" w:rsidRDefault="00CA171D">
      <w:pPr>
        <w:tabs>
          <w:tab w:val="right" w:leader="dot" w:pos="6480"/>
        </w:tabs>
        <w:jc w:val="left"/>
      </w:pPr>
      <w:hyperlink w:anchor="chg3">
        <w:r>
          <w:rPr>
            <w:color w:val="0563C1"/>
            <w:u w:val="single"/>
          </w:rPr>
          <w:t>Chapter 3: The Expanding Universe — Space Itself Can Stretch</w:t>
        </w:r>
      </w:hyperlink>
      <w:r>
        <w:tab/>
      </w:r>
      <w:r>
        <w:fldChar w:fldCharType="begin"/>
      </w:r>
      <w:r>
        <w:instrText xml:space="preserve"> PAGEREF chg3 \h </w:instrText>
      </w:r>
      <w:r>
        <w:fldChar w:fldCharType="separate"/>
      </w:r>
      <w:r w:rsidR="00356B31">
        <w:rPr>
          <w:noProof/>
        </w:rPr>
        <w:t>1</w:t>
      </w:r>
      <w:r>
        <w:fldChar w:fldCharType="end"/>
      </w:r>
    </w:p>
    <w:p w14:paraId="3E137BC6" w14:textId="77777777" w:rsidR="007A6FAE" w:rsidRDefault="00CA171D">
      <w:pPr>
        <w:tabs>
          <w:tab w:val="right" w:leader="dot" w:pos="6480"/>
        </w:tabs>
        <w:jc w:val="left"/>
      </w:pPr>
      <w:hyperlink w:anchor="chdm">
        <w:r>
          <w:rPr>
            <w:color w:val="0563C1"/>
            <w:u w:val="single"/>
          </w:rPr>
          <w:t>Chapter 4: Dark Matter — The Invisible Architecture</w:t>
        </w:r>
      </w:hyperlink>
      <w:r>
        <w:tab/>
      </w:r>
      <w:r>
        <w:fldChar w:fldCharType="begin"/>
      </w:r>
      <w:r>
        <w:instrText xml:space="preserve"> PAGEREF chdm \h </w:instrText>
      </w:r>
      <w:r>
        <w:fldChar w:fldCharType="separate"/>
      </w:r>
      <w:r w:rsidR="00356B31">
        <w:rPr>
          <w:noProof/>
        </w:rPr>
        <w:t>1</w:t>
      </w:r>
      <w:r>
        <w:fldChar w:fldCharType="end"/>
      </w:r>
    </w:p>
    <w:p w14:paraId="0C803E10" w14:textId="77777777" w:rsidR="007A6FAE" w:rsidRDefault="00CA171D">
      <w:pPr>
        <w:tabs>
          <w:tab w:val="right" w:leader="dot" w:pos="6480"/>
        </w:tabs>
        <w:jc w:val="left"/>
      </w:pPr>
      <w:hyperlink w:anchor="chde">
        <w:r>
          <w:rPr>
            <w:color w:val="0563C1"/>
            <w:u w:val="single"/>
          </w:rPr>
          <w:t>Chapter 5: Dark Energy — Why the Universe Is Speeding Up</w:t>
        </w:r>
      </w:hyperlink>
      <w:r>
        <w:tab/>
      </w:r>
      <w:r>
        <w:fldChar w:fldCharType="begin"/>
      </w:r>
      <w:r>
        <w:instrText xml:space="preserve"> PAGEREF chde \h </w:instrText>
      </w:r>
      <w:r>
        <w:fldChar w:fldCharType="separate"/>
      </w:r>
      <w:r w:rsidR="00356B31">
        <w:rPr>
          <w:noProof/>
        </w:rPr>
        <w:t>1</w:t>
      </w:r>
      <w:r>
        <w:fldChar w:fldCharType="end"/>
      </w:r>
    </w:p>
    <w:p w14:paraId="2ED9AB34" w14:textId="77777777" w:rsidR="007A6FAE" w:rsidRDefault="00CA171D">
      <w:pPr>
        <w:tabs>
          <w:tab w:val="right" w:leader="dot" w:pos="6480"/>
        </w:tabs>
        <w:jc w:val="left"/>
      </w:pPr>
      <w:hyperlink w:anchor="chcw">
        <w:r>
          <w:rPr>
            <w:color w:val="0563C1"/>
            <w:u w:val="single"/>
          </w:rPr>
          <w:t>Chapter 6: The Cosmic Web — How the Universe Built Itself</w:t>
        </w:r>
      </w:hyperlink>
      <w:r>
        <w:tab/>
      </w:r>
      <w:r>
        <w:fldChar w:fldCharType="begin"/>
      </w:r>
      <w:r>
        <w:instrText xml:space="preserve"> PAGEREF chcw \h </w:instrText>
      </w:r>
      <w:r>
        <w:fldChar w:fldCharType="separate"/>
      </w:r>
      <w:r w:rsidR="00356B31">
        <w:rPr>
          <w:noProof/>
        </w:rPr>
        <w:t>1</w:t>
      </w:r>
      <w:r>
        <w:fldChar w:fldCharType="end"/>
      </w:r>
    </w:p>
    <w:p w14:paraId="6F89B6FD" w14:textId="77777777" w:rsidR="007A6FAE" w:rsidRDefault="00CA171D">
      <w:pPr>
        <w:tabs>
          <w:tab w:val="right" w:leader="dot" w:pos="6480"/>
        </w:tabs>
        <w:jc w:val="left"/>
      </w:pPr>
      <w:hyperlink w:anchor="chg4">
        <w:r>
          <w:rPr>
            <w:color w:val="0563C1"/>
            <w:u w:val="single"/>
          </w:rPr>
          <w:t>Chapter 7: The First Three Minutes — Nuclear Physics and Neutrinos</w:t>
        </w:r>
      </w:hyperlink>
      <w:r>
        <w:tab/>
      </w:r>
      <w:r>
        <w:fldChar w:fldCharType="begin"/>
      </w:r>
      <w:r>
        <w:instrText xml:space="preserve"> PAGEREF chg4 \h </w:instrText>
      </w:r>
      <w:r>
        <w:fldChar w:fldCharType="separate"/>
      </w:r>
      <w:r w:rsidR="00356B31">
        <w:rPr>
          <w:noProof/>
        </w:rPr>
        <w:t>1</w:t>
      </w:r>
      <w:r>
        <w:fldChar w:fldCharType="end"/>
      </w:r>
    </w:p>
    <w:p w14:paraId="113E0498" w14:textId="77777777" w:rsidR="007A6FAE" w:rsidRDefault="00CA171D">
      <w:pPr>
        <w:tabs>
          <w:tab w:val="right" w:leader="dot" w:pos="6480"/>
        </w:tabs>
        <w:jc w:val="left"/>
      </w:pPr>
      <w:hyperlink w:anchor="chinfl">
        <w:r>
          <w:rPr>
            <w:color w:val="0563C1"/>
            <w:u w:val="single"/>
          </w:rPr>
          <w:t>Chapter 8: Inflation — How the Universe Got So Enormous</w:t>
        </w:r>
      </w:hyperlink>
      <w:r>
        <w:tab/>
      </w:r>
      <w:r>
        <w:fldChar w:fldCharType="begin"/>
      </w:r>
      <w:r>
        <w:instrText xml:space="preserve"> PAGEREF chinfl \h </w:instrText>
      </w:r>
      <w:r>
        <w:fldChar w:fldCharType="separate"/>
      </w:r>
      <w:r w:rsidR="00356B31">
        <w:rPr>
          <w:noProof/>
        </w:rPr>
        <w:t>1</w:t>
      </w:r>
      <w:r>
        <w:fldChar w:fldCharType="end"/>
      </w:r>
    </w:p>
    <w:p w14:paraId="1342F84A" w14:textId="77777777" w:rsidR="007A6FAE" w:rsidRDefault="00CA171D">
      <w:pPr>
        <w:tabs>
          <w:tab w:val="right" w:leader="dot" w:pos="6480"/>
        </w:tabs>
        <w:jc w:val="left"/>
      </w:pPr>
      <w:hyperlink w:anchor="chg5">
        <w:r>
          <w:rPr>
            <w:color w:val="0563C1"/>
            <w:u w:val="single"/>
          </w:rPr>
          <w:t>Chapter 9: Time in a Gravitational Universe</w:t>
        </w:r>
      </w:hyperlink>
      <w:r>
        <w:tab/>
      </w:r>
      <w:r>
        <w:fldChar w:fldCharType="begin"/>
      </w:r>
      <w:r>
        <w:instrText xml:space="preserve"> PAGEREF chg5 \h </w:instrText>
      </w:r>
      <w:r>
        <w:fldChar w:fldCharType="separate"/>
      </w:r>
      <w:r w:rsidR="00356B31">
        <w:rPr>
          <w:noProof/>
        </w:rPr>
        <w:t>1</w:t>
      </w:r>
      <w:r>
        <w:fldChar w:fldCharType="end"/>
      </w:r>
    </w:p>
    <w:p w14:paraId="0B3BE3C9" w14:textId="77777777" w:rsidR="007A6FAE" w:rsidRDefault="00CA171D">
      <w:pPr>
        <w:tabs>
          <w:tab w:val="right" w:leader="dot" w:pos="6480"/>
        </w:tabs>
        <w:jc w:val="left"/>
      </w:pPr>
      <w:hyperlink w:anchor="chg6">
        <w:r>
          <w:rPr>
            <w:color w:val="0563C1"/>
            <w:u w:val="single"/>
          </w:rPr>
          <w:t>Chapter 10: Quantum Gravity — Where Our Theories Collide</w:t>
        </w:r>
      </w:hyperlink>
      <w:r>
        <w:tab/>
      </w:r>
      <w:r>
        <w:fldChar w:fldCharType="begin"/>
      </w:r>
      <w:r>
        <w:instrText xml:space="preserve"> PAGEREF chg6 \h </w:instrText>
      </w:r>
      <w:r>
        <w:fldChar w:fldCharType="separate"/>
      </w:r>
      <w:r w:rsidR="00356B31">
        <w:rPr>
          <w:noProof/>
        </w:rPr>
        <w:t>1</w:t>
      </w:r>
      <w:r>
        <w:fldChar w:fldCharType="end"/>
      </w:r>
    </w:p>
    <w:p w14:paraId="139E52A4" w14:textId="77777777" w:rsidR="007A6FAE" w:rsidRDefault="00CA171D">
      <w:pPr>
        <w:tabs>
          <w:tab w:val="right" w:leader="dot" w:pos="6480"/>
        </w:tabs>
        <w:jc w:val="left"/>
      </w:pPr>
      <w:hyperlink w:anchor="chg7">
        <w:r>
          <w:rPr>
            <w:color w:val="0563C1"/>
            <w:u w:val="single"/>
          </w:rPr>
          <w:t>Chapter 11: Wormholes — Black Holes, White Holes and Spacetime Shortcuts</w:t>
        </w:r>
      </w:hyperlink>
      <w:r>
        <w:tab/>
      </w:r>
      <w:r>
        <w:fldChar w:fldCharType="begin"/>
      </w:r>
      <w:r>
        <w:instrText xml:space="preserve"> PAGEREF chg7 \h </w:instrText>
      </w:r>
      <w:r>
        <w:fldChar w:fldCharType="separate"/>
      </w:r>
      <w:r w:rsidR="00356B31">
        <w:rPr>
          <w:noProof/>
        </w:rPr>
        <w:t>1</w:t>
      </w:r>
      <w:r>
        <w:fldChar w:fldCharType="end"/>
      </w:r>
    </w:p>
    <w:p w14:paraId="3BD50F08" w14:textId="77777777" w:rsidR="007A6FAE" w:rsidRDefault="00CA171D">
      <w:pPr>
        <w:tabs>
          <w:tab w:val="right" w:leader="dot" w:pos="6480"/>
        </w:tabs>
        <w:jc w:val="left"/>
      </w:pPr>
      <w:hyperlink w:anchor="chepilogue">
        <w:r>
          <w:rPr>
            <w:color w:val="0563C1"/>
            <w:u w:val="single"/>
          </w:rPr>
          <w:t>Epilogue: The Universe Is Not Finished Explaining Itself</w:t>
        </w:r>
      </w:hyperlink>
      <w:r>
        <w:tab/>
      </w:r>
      <w:r>
        <w:fldChar w:fldCharType="begin"/>
      </w:r>
      <w:r>
        <w:instrText xml:space="preserve"> PAGEREF chepilogue \h </w:instrText>
      </w:r>
      <w:r>
        <w:fldChar w:fldCharType="separate"/>
      </w:r>
      <w:r w:rsidR="00356B31">
        <w:rPr>
          <w:noProof/>
        </w:rPr>
        <w:t>1</w:t>
      </w:r>
      <w:r>
        <w:fldChar w:fldCharType="end"/>
      </w:r>
    </w:p>
    <w:p w14:paraId="77AE7B3F" w14:textId="77777777" w:rsidR="007A6FAE" w:rsidRDefault="00CA171D">
      <w:pPr>
        <w:tabs>
          <w:tab w:val="right" w:leader="dot" w:pos="6480"/>
        </w:tabs>
        <w:jc w:val="left"/>
      </w:pPr>
      <w:hyperlink w:anchor="chappendix">
        <w:r>
          <w:rPr>
            <w:color w:val="0563C1"/>
            <w:u w:val="single"/>
          </w:rPr>
          <w:t>Appendix: Core Ideas Worth Keeping</w:t>
        </w:r>
      </w:hyperlink>
      <w:r>
        <w:tab/>
      </w:r>
      <w:r>
        <w:fldChar w:fldCharType="begin"/>
      </w:r>
      <w:r>
        <w:instrText xml:space="preserve"> PAGEREF chappendix \h </w:instrText>
      </w:r>
      <w:r>
        <w:fldChar w:fldCharType="separate"/>
      </w:r>
      <w:r w:rsidR="00356B31">
        <w:rPr>
          <w:noProof/>
        </w:rPr>
        <w:t>1</w:t>
      </w:r>
      <w:r>
        <w:fldChar w:fldCharType="end"/>
      </w:r>
    </w:p>
    <w:p w14:paraId="7BBB1BD1" w14:textId="77777777" w:rsidR="007A6FAE" w:rsidRDefault="00CA171D">
      <w:pPr>
        <w:tabs>
          <w:tab w:val="right" w:leader="dot" w:pos="6480"/>
        </w:tabs>
        <w:jc w:val="left"/>
      </w:pPr>
      <w:hyperlink w:anchor="chglossary">
        <w:r>
          <w:rPr>
            <w:color w:val="0563C1"/>
            <w:u w:val="single"/>
          </w:rPr>
          <w:t>Glossary</w:t>
        </w:r>
      </w:hyperlink>
      <w:r>
        <w:tab/>
      </w:r>
      <w:r>
        <w:fldChar w:fldCharType="begin"/>
      </w:r>
      <w:r>
        <w:instrText xml:space="preserve"> PAGEREF chglossary \h </w:instrText>
      </w:r>
      <w:r>
        <w:fldChar w:fldCharType="separate"/>
      </w:r>
      <w:r w:rsidR="00356B31">
        <w:rPr>
          <w:noProof/>
        </w:rPr>
        <w:t>1</w:t>
      </w:r>
      <w:r>
        <w:fldChar w:fldCharType="end"/>
      </w:r>
    </w:p>
    <w:p w14:paraId="54270B8C" w14:textId="77777777" w:rsidR="007A6FAE" w:rsidRDefault="00CA171D">
      <w:pPr>
        <w:tabs>
          <w:tab w:val="right" w:leader="dot" w:pos="6480"/>
        </w:tabs>
        <w:jc w:val="left"/>
      </w:pPr>
      <w:hyperlink w:anchor="chequations">
        <w:r>
          <w:rPr>
            <w:color w:val="0563C1"/>
            <w:u w:val="single"/>
          </w:rPr>
          <w:t>The Equations, Decoded</w:t>
        </w:r>
      </w:hyperlink>
      <w:r>
        <w:tab/>
      </w:r>
      <w:r>
        <w:fldChar w:fldCharType="begin"/>
      </w:r>
      <w:r>
        <w:instrText xml:space="preserve"> PAGEREF chequations \h </w:instrText>
      </w:r>
      <w:r>
        <w:fldChar w:fldCharType="separate"/>
      </w:r>
      <w:r w:rsidR="00356B31">
        <w:rPr>
          <w:noProof/>
        </w:rPr>
        <w:t>1</w:t>
      </w:r>
      <w:r>
        <w:fldChar w:fldCharType="end"/>
      </w:r>
    </w:p>
    <w:p w14:paraId="78F2E5FA" w14:textId="77777777" w:rsidR="007A6FAE" w:rsidRDefault="00CA171D">
      <w:pPr>
        <w:tabs>
          <w:tab w:val="right" w:leader="dot" w:pos="6480"/>
        </w:tabs>
        <w:jc w:val="left"/>
      </w:pPr>
      <w:hyperlink w:anchor="chfurtherreading">
        <w:r>
          <w:rPr>
            <w:color w:val="0563C1"/>
            <w:u w:val="single"/>
          </w:rPr>
          <w:t>Further Reading</w:t>
        </w:r>
      </w:hyperlink>
      <w:r>
        <w:tab/>
      </w:r>
      <w:r>
        <w:fldChar w:fldCharType="begin"/>
      </w:r>
      <w:r>
        <w:instrText xml:space="preserve"> PAGEREF chfurtherreading \h </w:instrText>
      </w:r>
      <w:r>
        <w:fldChar w:fldCharType="separate"/>
      </w:r>
      <w:r w:rsidR="00356B31">
        <w:rPr>
          <w:noProof/>
        </w:rPr>
        <w:t>1</w:t>
      </w:r>
      <w:r>
        <w:fldChar w:fldCharType="end"/>
      </w:r>
    </w:p>
    <w:p w14:paraId="196DAC25" w14:textId="77777777" w:rsidR="007A6FAE" w:rsidRDefault="00CA171D">
      <w:pPr>
        <w:tabs>
          <w:tab w:val="right" w:leader="dot" w:pos="6480"/>
        </w:tabs>
        <w:jc w:val="left"/>
      </w:pPr>
      <w:hyperlink w:anchor="chbibliography">
        <w:r>
          <w:rPr>
            <w:color w:val="0563C1"/>
            <w:u w:val="single"/>
          </w:rPr>
          <w:t>Bibliography</w:t>
        </w:r>
      </w:hyperlink>
      <w:r>
        <w:tab/>
      </w:r>
      <w:r>
        <w:fldChar w:fldCharType="begin"/>
      </w:r>
      <w:r>
        <w:instrText xml:space="preserve"> PAGEREF chbibliography \h </w:instrText>
      </w:r>
      <w:r>
        <w:fldChar w:fldCharType="separate"/>
      </w:r>
      <w:r w:rsidR="00356B31">
        <w:rPr>
          <w:noProof/>
        </w:rPr>
        <w:t>1</w:t>
      </w:r>
      <w:r>
        <w:fldChar w:fldCharType="end"/>
      </w:r>
    </w:p>
    <w:p w14:paraId="1F71D8E4" w14:textId="77777777" w:rsidR="007A6FAE" w:rsidRDefault="007A6FAE"/>
    <w:p w14:paraId="6D9A674F" w14:textId="77777777" w:rsidR="007A6FAE" w:rsidRDefault="00CA171D">
      <w:pPr>
        <w:pStyle w:val="Heading1"/>
      </w:pPr>
      <w:r>
        <w:t>Also in This Series</w:t>
      </w:r>
    </w:p>
    <w:p w14:paraId="577A42A6" w14:textId="77777777" w:rsidR="007A6FAE" w:rsidRDefault="00CA171D">
      <w:pPr>
        <w:jc w:val="left"/>
      </w:pPr>
      <w:hyperlink r:id="rId8">
        <w:r>
          <w:rPr>
            <w:color w:val="0563C1"/>
            <w:u w:val="single"/>
          </w:rPr>
          <w:t>Volume 1 — Motion, Forces, Time, and Relativity</w:t>
        </w:r>
      </w:hyperlink>
    </w:p>
    <w:p w14:paraId="085BCB60" w14:textId="77777777" w:rsidR="007A6FAE" w:rsidRDefault="00CA171D">
      <w:pPr>
        <w:jc w:val="left"/>
      </w:pPr>
      <w:hyperlink r:id="rId9">
        <w:r>
          <w:rPr>
            <w:color w:val="0563C1"/>
            <w:u w:val="single"/>
          </w:rPr>
          <w:t>Volume 3 — Particles, Fields, and How Physics Thinks</w:t>
        </w:r>
      </w:hyperlink>
    </w:p>
    <w:p w14:paraId="4495D906" w14:textId="77777777" w:rsidR="007A6FAE" w:rsidRDefault="00CA171D">
      <w:pPr>
        <w:jc w:val="left"/>
      </w:pPr>
      <w:hyperlink r:id="rId10">
        <w:r>
          <w:rPr>
            <w:color w:val="0563C1"/>
            <w:u w:val="single"/>
          </w:rPr>
          <w:t>Volume 4 — Quantum Technology and the Frontiers of Physics</w:t>
        </w:r>
      </w:hyperlink>
    </w:p>
    <w:p w14:paraId="43B38908" w14:textId="77777777" w:rsidR="007A6FAE" w:rsidRDefault="00CA171D">
      <w:r>
        <w:lastRenderedPageBreak/>
        <w:br w:type="page"/>
      </w:r>
    </w:p>
    <w:p w14:paraId="599CC72E" w14:textId="77777777" w:rsidR="007A6FAE" w:rsidRDefault="00CA171D">
      <w:pPr>
        <w:pStyle w:val="Title"/>
        <w:outlineLvl w:val="0"/>
      </w:pPr>
      <w:bookmarkStart w:id="1" w:name="cheditorialprologue"/>
      <w:bookmarkEnd w:id="1"/>
      <w:r>
        <w:lastRenderedPageBreak/>
        <w:t>Prologue</w:t>
      </w:r>
    </w:p>
    <w:p w14:paraId="6E92104A" w14:textId="77777777" w:rsidR="007A6FAE" w:rsidRDefault="00CA171D">
      <w:pPr>
        <w:jc w:val="both"/>
      </w:pPr>
      <w:r>
        <w:t>In Volume 1, we learned how physicists describe motion, forces, energy, light, time, and special relativity. Those ideas already changed the rules of the game. But gravity was still waiting in the wings. Newton gave us a spectacularly successful description of gravity: masses attract one another, and that simple rule lets us calculate the motions of falling objects, planets, moons, and tides. It works. It works so well that for centuries it looked like the final word.</w:t>
      </w:r>
    </w:p>
    <w:p w14:paraId="7487EC41" w14:textId="77777777" w:rsidR="007A6FAE" w:rsidRDefault="00CA171D">
      <w:pPr>
        <w:jc w:val="both"/>
      </w:pPr>
      <w:r>
        <w:t>Then Einstein asked a more awkward question. What if gravity is not a force in the ordinary sense? What if space and time themselves are part of the physical system? The answer was general relativity: gravity becomes geometry. Spacetime can curve, change, and carry disturbances. Stars can collapse into black holes. The universe itself can expand. The light from the early cosmos can reach us billions of years later carrying a record of what the universe used to be.</w:t>
      </w:r>
    </w:p>
    <w:p w14:paraId="1D7F5FBE" w14:textId="77777777" w:rsidR="007A6FAE" w:rsidRDefault="00CA171D">
      <w:pPr>
        <w:jc w:val="both"/>
      </w:pPr>
      <w:r>
        <w:t>This volume follows that story outward — from the geometry around a falling observer to the geometry of the entire cosmos. Along the way we will meet gravitational waves rippling across billions of light-years, the invisible dark matter that outweighs every star and galaxy combined, the dark energy that is accelerating the universe's expansion, the cosmic web that gravity built out of both, the first three minutes of nuclear fusion after the Big Bang, and the extraordinary — and still unproven — idea that the universe once expanded faster than light. At the end we reach a genuine frontier. General relativity is extraordinarily successful on large scales. Quantum theory is extraordinarily successful on small ones. But when gravity becomes extreme enough that both descriptions matter at once, our theories stop fitting together cleanly. That is the quantum-gravity problem.</w:t>
      </w:r>
    </w:p>
    <w:p w14:paraId="3A88C5AE" w14:textId="77777777" w:rsidR="007A6FAE" w:rsidRDefault="00CA171D">
      <w:pPr>
        <w:jc w:val="both"/>
      </w:pPr>
      <w:r>
        <w:t xml:space="preserve">We will not pretend to have solved it. That would be a very short book and a very large lie. Instead, we will do something more useful: understand exactly what the problem is, what we know, what we do not know, and why the unanswered </w:t>
      </w:r>
      <w:r>
        <w:lastRenderedPageBreak/>
        <w:t>question is so important. The universe, as usual, has not volunteered to make this easy.</w:t>
      </w:r>
    </w:p>
    <w:p w14:paraId="2C146CE5" w14:textId="77777777" w:rsidR="007A6FAE" w:rsidRDefault="00CA171D">
      <w:pPr>
        <w:jc w:val="both"/>
      </w:pPr>
      <w:r>
        <w:t>Good. That means there is something worth explaining.</w:t>
      </w:r>
    </w:p>
    <w:p w14:paraId="26A24803" w14:textId="77777777" w:rsidR="007A6FAE" w:rsidRDefault="00CA171D">
      <w:pPr>
        <w:pStyle w:val="Title"/>
        <w:outlineLvl w:val="0"/>
      </w:pPr>
      <w:bookmarkStart w:id="2" w:name="chg1"/>
      <w:bookmarkEnd w:id="2"/>
      <w:r>
        <w:t>Chapter 1: Gravity Is Geometry — Einstein’s Elevator</w:t>
      </w:r>
    </w:p>
    <w:p w14:paraId="3AB1651F" w14:textId="77777777" w:rsidR="007A6FAE" w:rsidRDefault="00CA171D">
      <w:r>
        <w:rPr>
          <w:noProof/>
        </w:rPr>
        <w:drawing>
          <wp:inline distT="0" distB="0" distL="0" distR="0" wp14:anchorId="3E830640" wp14:editId="439389BC">
            <wp:extent cx="3108960" cy="4663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1.png"/>
                    <pic:cNvPicPr/>
                  </pic:nvPicPr>
                  <pic:blipFill>
                    <a:blip r:embed="rId11"/>
                    <a:stretch>
                      <a:fillRect/>
                    </a:stretch>
                  </pic:blipFill>
                  <pic:spPr>
                    <a:xfrm>
                      <a:off x="0" y="0"/>
                      <a:ext cx="3108960" cy="4663440"/>
                    </a:xfrm>
                    <a:prstGeom prst="rect">
                      <a:avLst/>
                    </a:prstGeom>
                  </pic:spPr>
                </pic:pic>
              </a:graphicData>
            </a:graphic>
          </wp:inline>
        </w:drawing>
      </w:r>
    </w:p>
    <w:p w14:paraId="42811B6C" w14:textId="77777777" w:rsidR="007A6FAE" w:rsidRDefault="00CA171D">
      <w:pPr>
        <w:pStyle w:val="Heading2"/>
      </w:pPr>
      <w:r>
        <w:lastRenderedPageBreak/>
        <w:t>Gravity Is Geometry</w:t>
      </w:r>
    </w:p>
    <w:p w14:paraId="6E05CACF" w14:textId="77777777" w:rsidR="007A6FAE" w:rsidRDefault="00CA171D">
      <w:pPr>
        <w:jc w:val="both"/>
      </w:pPr>
      <w:r>
        <w:t>Newton gave us a wonderfully useful picture of gravity. Put two masses in the universe and they pull on each other. The equation works beautifully. But Einstein asked a question that sounds almost mischievous: what if gravity is not really a force?</w:t>
      </w:r>
    </w:p>
    <w:p w14:paraId="6F425976" w14:textId="77777777" w:rsidR="007A6FAE" w:rsidRDefault="00CA171D">
      <w:pPr>
        <w:jc w:val="both"/>
      </w:pPr>
      <w:r>
        <w:t>What if the thing we call gravity is what happens when matter and energy change the geometry of spacetime? That sounds much stranger. It is also much more accurate. And we can begin to understand it without imagining that space is a rubber sheet floating in some mysterious fifth dimension.</w:t>
      </w:r>
    </w:p>
    <w:p w14:paraId="5F6F0438" w14:textId="77777777" w:rsidR="007A6FAE" w:rsidRDefault="00CA171D">
      <w:pPr>
        <w:pStyle w:val="Heading2"/>
      </w:pPr>
      <w:r>
        <w:t>The elevator</w:t>
      </w:r>
    </w:p>
    <w:p w14:paraId="4101B807" w14:textId="77777777" w:rsidR="007A6FAE" w:rsidRDefault="00CA171D">
      <w:pPr>
        <w:jc w:val="both"/>
      </w:pPr>
      <w:r>
        <w:t>Imagine you are standing inside a sealed elevator. You suddenly feel yourself pushed against the floor. You cannot see outside. How do you know whether you are standing on Earth, where gravity pulls you downward, or whether the elevator is accelerating upward in empty space?</w:t>
      </w:r>
    </w:p>
    <w:p w14:paraId="79FDBCA8" w14:textId="77777777" w:rsidR="007A6FAE" w:rsidRDefault="00CA171D">
      <w:pPr>
        <w:jc w:val="both"/>
      </w:pPr>
      <w:r>
        <w:t>Locally, you cannot tell. This is Einstein's equivalence principle. Gravity and acceleration can produce the same local effects. That was an enormous clue.</w:t>
      </w:r>
    </w:p>
    <w:p w14:paraId="163B6A40" w14:textId="77777777" w:rsidR="007A6FAE" w:rsidRDefault="00CA171D">
      <w:pPr>
        <w:jc w:val="both"/>
      </w:pPr>
      <w:r>
        <w:t>If gravity behaves like acceleration, perhaps gravity is not an ordinary force at all. Perhaps the geometry of spacetime is involved.</w:t>
      </w:r>
    </w:p>
    <w:p w14:paraId="0067DE6A" w14:textId="77777777" w:rsidR="007A6FAE" w:rsidRDefault="00CA171D">
      <w:pPr>
        <w:pStyle w:val="Heading2"/>
      </w:pPr>
      <w:r>
        <w:t>The falling elevator</w:t>
      </w:r>
    </w:p>
    <w:p w14:paraId="2BCC2EB9" w14:textId="77777777" w:rsidR="007A6FAE" w:rsidRDefault="00CA171D">
      <w:pPr>
        <w:jc w:val="both"/>
      </w:pPr>
      <w:r>
        <w:t>Now imagine the elevator cable breaks. You and the elevator begin falling together. For a brief moment, you feel weightless. The floor is no longer pushing upward against your feet.</w:t>
      </w:r>
    </w:p>
    <w:p w14:paraId="53293B1C" w14:textId="77777777" w:rsidR="007A6FAE" w:rsidRDefault="00CA171D">
      <w:pPr>
        <w:jc w:val="both"/>
      </w:pPr>
      <w:r>
        <w:t>You are still near Earth. Gravity has not disappeared. But you are in free fall. This is one of the most important ideas in general relativity.</w:t>
      </w:r>
    </w:p>
    <w:p w14:paraId="6FCD8978" w14:textId="77777777" w:rsidR="007A6FAE" w:rsidRDefault="00CA171D">
      <w:pPr>
        <w:jc w:val="both"/>
      </w:pPr>
      <w:r>
        <w:t>A freely falling object is not necessarily being “pulled” through space in the Newtonian sense. It is following the natural path available to it in curved spacetime. In relativity, that natural path is called a geodesic. A geodesic is the straightest possible path in a curved geometry.</w:t>
      </w:r>
    </w:p>
    <w:p w14:paraId="3B1FBACD" w14:textId="77777777" w:rsidR="007A6FAE" w:rsidRDefault="00CA171D">
      <w:pPr>
        <w:pStyle w:val="Heading2"/>
      </w:pPr>
      <w:r>
        <w:lastRenderedPageBreak/>
        <w:t>You do not feel gravity itself</w:t>
      </w:r>
    </w:p>
    <w:p w14:paraId="4B4E2E34" w14:textId="77777777" w:rsidR="007A6FAE" w:rsidRDefault="00CA171D">
      <w:pPr>
        <w:jc w:val="both"/>
      </w:pPr>
      <w:r>
        <w:t>This sounds strange because we often say that gravity is what we feel. But what you actually feel while standing on Earth is the floor pushing on you. A person in free fall does not feel their weight even though Earth's gravity is still acting. Astronauts in orbit are therefore not outside Earth's gravity.</w:t>
      </w:r>
    </w:p>
    <w:p w14:paraId="114F51AB" w14:textId="77777777" w:rsidR="007A6FAE" w:rsidRDefault="00CA171D">
      <w:pPr>
        <w:jc w:val="both"/>
      </w:pPr>
      <w:r>
        <w:t>They are continuously falling around Earth. The International Space Station is falling too. It simply has enough sideways velocity that it keeps missing the ground.</w:t>
      </w:r>
    </w:p>
    <w:p w14:paraId="2AFCB941" w14:textId="77777777" w:rsidR="007A6FAE" w:rsidRDefault="00CA171D">
      <w:pPr>
        <w:pStyle w:val="Heading2"/>
      </w:pPr>
      <w:r>
        <w:t>A straight line on a curved world</w:t>
      </w:r>
    </w:p>
    <w:p w14:paraId="3C5BCBEE" w14:textId="77777777" w:rsidR="007A6FAE" w:rsidRDefault="00CA171D">
      <w:pPr>
        <w:jc w:val="both"/>
      </w:pPr>
      <w:r>
        <w:t>On a flat sheet of paper, the shortest path between two points is a straight line. Now imagine walking on Earth. If you travel along the equator and keep heading straight, you eventually return to where you started. Your path is not a straight line in the ordinary flat-map sense.</w:t>
      </w:r>
    </w:p>
    <w:p w14:paraId="28AB30B8" w14:textId="77777777" w:rsidR="007A6FAE" w:rsidRDefault="00CA171D">
      <w:pPr>
        <w:jc w:val="both"/>
      </w:pPr>
      <w:r>
        <w:t>Yet on the surface of Earth, you did not have to turn left or right. You followed a geodesic. The geometry itself determined the path. This is the key idea we need for gravity.</w:t>
      </w:r>
    </w:p>
    <w:p w14:paraId="4A78D2B8" w14:textId="77777777" w:rsidR="007A6FAE" w:rsidRDefault="00CA171D">
      <w:pPr>
        <w:jc w:val="both"/>
      </w:pPr>
      <w:r>
        <w:t>Objects in free fall follow the natural straightest paths through curved spacetime. From far away, those paths can look curved. The object does not necessarily experience a mysterious sideways force. The geometry is doing the work.</w:t>
      </w:r>
    </w:p>
    <w:p w14:paraId="1838A873" w14:textId="77777777" w:rsidR="007A6FAE" w:rsidRDefault="00CA171D">
      <w:pPr>
        <w:pStyle w:val="Heading2"/>
      </w:pPr>
      <w:r>
        <w:t>But the rubber sheet is lying to you</w:t>
      </w:r>
    </w:p>
    <w:p w14:paraId="50A301D1" w14:textId="77777777" w:rsidR="007A6FAE" w:rsidRDefault="00CA171D">
      <w:pPr>
        <w:jc w:val="both"/>
      </w:pPr>
      <w:r>
        <w:t>You have probably seen the famous picture of a heavy ball sitting on a stretched rubber sheet. The sheet bends. A smaller ball rolls toward the heavy ball. It looks like gravity.</w:t>
      </w:r>
    </w:p>
    <w:p w14:paraId="1889980E" w14:textId="77777777" w:rsidR="007A6FAE" w:rsidRDefault="00CA171D">
      <w:pPr>
        <w:jc w:val="both"/>
      </w:pPr>
      <w:r>
        <w:t>It is a useful cartoon. It is also incomplete. The real universe does not require an invisible hand pulling objects downward into a lower dimension. Spacetime itself has geometry.</w:t>
      </w:r>
    </w:p>
    <w:p w14:paraId="719AFE7D" w14:textId="77777777" w:rsidR="007A6FAE" w:rsidRDefault="00CA171D">
      <w:pPr>
        <w:jc w:val="both"/>
      </w:pPr>
      <w:r>
        <w:t>And that geometry includes time as well as space. This matters enormously. If you only bend a two-dimensional sheet of space, you miss one of the most important parts of Einstein's theory. Gravity changes the behavior of clocks.</w:t>
      </w:r>
    </w:p>
    <w:p w14:paraId="62220475" w14:textId="77777777" w:rsidR="007A6FAE" w:rsidRDefault="00CA171D">
      <w:pPr>
        <w:jc w:val="both"/>
      </w:pPr>
      <w:r>
        <w:lastRenderedPageBreak/>
        <w:t>The geometry of time is involved. That is why a proper explanation of gravity has to be four-dimensional.</w:t>
      </w:r>
    </w:p>
    <w:p w14:paraId="4E11F0DE" w14:textId="77777777" w:rsidR="007A6FAE" w:rsidRDefault="00CA171D">
      <w:pPr>
        <w:pStyle w:val="Heading2"/>
      </w:pPr>
      <w:r>
        <w:t>The Sun bends spacetime</w:t>
      </w:r>
    </w:p>
    <w:p w14:paraId="215251DD" w14:textId="77777777" w:rsidR="007A6FAE" w:rsidRDefault="00CA171D">
      <w:pPr>
        <w:jc w:val="both"/>
      </w:pPr>
      <w:r>
        <w:t>The Sun is extremely massive. Its mass and energy affect the geometry around it. Earth follows a path through that geometry. From our ordinary three-dimensional point of view, we say that Earth orbits the Sun because gravity pulls it inward.</w:t>
      </w:r>
    </w:p>
    <w:p w14:paraId="6E1B3D43" w14:textId="77777777" w:rsidR="007A6FAE" w:rsidRDefault="00CA171D">
      <w:pPr>
        <w:jc w:val="both"/>
      </w:pPr>
      <w:r>
        <w:t>General relativity gives a deeper description. Earth is following a natural path through curved spacetime.</w:t>
      </w:r>
    </w:p>
    <w:p w14:paraId="260A131A" w14:textId="77777777" w:rsidR="007A6FAE" w:rsidRDefault="00CA171D">
      <w:pPr>
        <w:pStyle w:val="Heading2"/>
      </w:pPr>
      <w:r>
        <w:t>The orbit is not a mysterious compromise between “gravity” and “motion.”</w:t>
      </w:r>
    </w:p>
    <w:p w14:paraId="6B8B8550" w14:textId="77777777" w:rsidR="007A6FAE" w:rsidRDefault="00CA171D">
      <w:pPr>
        <w:jc w:val="both"/>
      </w:pPr>
      <w:r>
        <w:t>It is the geometry of spacetime determining the free-fall path. This is one reason Einstein's theory feels so different from Newton's.</w:t>
      </w:r>
    </w:p>
    <w:p w14:paraId="62864918" w14:textId="77777777" w:rsidR="007A6FAE" w:rsidRDefault="00CA171D">
      <w:pPr>
        <w:pStyle w:val="Heading2"/>
      </w:pPr>
      <w:r>
        <w:t>Newton asks, “What force is acting?”</w:t>
      </w:r>
    </w:p>
    <w:p w14:paraId="54AF0173" w14:textId="77777777" w:rsidR="007A6FAE" w:rsidRDefault="00CA171D">
      <w:pPr>
        <w:pStyle w:val="Heading2"/>
      </w:pPr>
      <w:r>
        <w:t>Einstein asks, “What geometry is the object moving through?”</w:t>
      </w:r>
    </w:p>
    <w:p w14:paraId="58D7698D" w14:textId="77777777" w:rsidR="007A6FAE" w:rsidRDefault="00CA171D">
      <w:pPr>
        <w:pStyle w:val="Heading2"/>
      </w:pPr>
      <w:r>
        <w:t>Why planets orbit instead of falling straight in</w:t>
      </w:r>
    </w:p>
    <w:p w14:paraId="5AF918B8" w14:textId="77777777" w:rsidR="007A6FAE" w:rsidRDefault="00CA171D">
      <w:pPr>
        <w:jc w:val="both"/>
      </w:pPr>
      <w:r>
        <w:t>There is a common misunderstanding here. If the Sun curves spacetime, why doesn't Earth simply fall straight into the Sun? Because “straight” has changed meaning. Earth is already moving sideways at enormous speed.</w:t>
      </w:r>
    </w:p>
    <w:p w14:paraId="21362429" w14:textId="77777777" w:rsidR="007A6FAE" w:rsidRDefault="00CA171D">
      <w:pPr>
        <w:jc w:val="both"/>
      </w:pPr>
      <w:r>
        <w:t>In Newtonian language, gravity continuously bends that motion inward. In relativistic language, Earth follows a geodesic through curved spacetime. The result is an orbit. Imagine throwing a ball horizontally from a very high mountain.</w:t>
      </w:r>
    </w:p>
    <w:p w14:paraId="35160027" w14:textId="77777777" w:rsidR="007A6FAE" w:rsidRDefault="00CA171D">
      <w:pPr>
        <w:jc w:val="both"/>
      </w:pPr>
      <w:r>
        <w:t>It falls toward Earth while Earth curves away beneath it. Throw it fast enough, and it keeps falling without hitting the ground. That is essentially what an orbit is. An orbiting spacecraft is perpetually falling.</w:t>
      </w:r>
    </w:p>
    <w:p w14:paraId="2810A80B" w14:textId="77777777" w:rsidR="007A6FAE" w:rsidRDefault="00CA171D">
      <w:pPr>
        <w:jc w:val="both"/>
      </w:pPr>
      <w:r>
        <w:lastRenderedPageBreak/>
        <w:t>It is just missing the Earth.</w:t>
      </w:r>
    </w:p>
    <w:p w14:paraId="220B799A" w14:textId="77777777" w:rsidR="007A6FAE" w:rsidRDefault="00CA171D">
      <w:pPr>
        <w:pStyle w:val="Heading2"/>
      </w:pPr>
      <w:r>
        <w:t>The bathroom scale gives away the secret</w:t>
      </w:r>
    </w:p>
    <w:p w14:paraId="2D44C6FD" w14:textId="77777777" w:rsidR="007A6FAE" w:rsidRDefault="00CA171D">
      <w:pPr>
        <w:jc w:val="both"/>
      </w:pPr>
      <w:r>
        <w:t>There is a wonderfully ordinary experiment you can perform every morning. Stand on a bathroom scale. The number on the scale tells you the force the scale exerts on you. If you jump upward, the reading changes.</w:t>
      </w:r>
    </w:p>
    <w:p w14:paraId="42929AAC" w14:textId="77777777" w:rsidR="007A6FAE" w:rsidRDefault="00CA171D">
      <w:pPr>
        <w:jc w:val="both"/>
      </w:pPr>
      <w:r>
        <w:t>If you stand still, the scale pushes upward on you while Earth's gravity pulls downward. If you could suddenly fall freely, the scale would read zero. You would be weightless.</w:t>
      </w:r>
    </w:p>
    <w:p w14:paraId="0D448C42" w14:textId="77777777" w:rsidR="007A6FAE" w:rsidRDefault="00CA171D">
      <w:pPr>
        <w:pStyle w:val="Heading2"/>
      </w:pPr>
      <w:r>
        <w:t>So the scale is not measuring “how much gravity exists.”</w:t>
      </w:r>
    </w:p>
    <w:p w14:paraId="19C5764D" w14:textId="77777777" w:rsidR="007A6FAE" w:rsidRDefault="00CA171D">
      <w:pPr>
        <w:jc w:val="both"/>
      </w:pPr>
      <w:r>
        <w:t>It is measuring how much the floor is preventing you from following your natural free-fall path.</w:t>
      </w:r>
    </w:p>
    <w:p w14:paraId="475835E6" w14:textId="77777777" w:rsidR="007A6FAE" w:rsidRDefault="00CA171D">
      <w:pPr>
        <w:pStyle w:val="Heading2"/>
      </w:pPr>
      <w:r>
        <w:t>Gravity changes clocks</w:t>
      </w:r>
    </w:p>
    <w:p w14:paraId="1E188ECD" w14:textId="77777777" w:rsidR="007A6FAE" w:rsidRDefault="00CA171D">
      <w:pPr>
        <w:jc w:val="both"/>
      </w:pPr>
      <w:r>
        <w:t>Now we reach one of the most beautiful consequences of curved spacetime. Gravity affects time. A clock closer to a massive object runs more slowly relative to a clock farther away. This is not because the clock mechanism is being damaged.</w:t>
      </w:r>
    </w:p>
    <w:p w14:paraId="2F2B0492" w14:textId="77777777" w:rsidR="007A6FAE" w:rsidRDefault="00CA171D">
      <w:pPr>
        <w:jc w:val="both"/>
      </w:pPr>
      <w:r>
        <w:t>An atomic clock behaves the same way. Time itself is part of the geometry. Imagine two identical clocks. Put one on a mountain.</w:t>
      </w:r>
    </w:p>
    <w:p w14:paraId="205B346D" w14:textId="77777777" w:rsidR="007A6FAE" w:rsidRDefault="00CA171D">
      <w:pPr>
        <w:jc w:val="both"/>
      </w:pPr>
      <w:r>
        <w:t>Put the other at sea level. The clock at sea level is deeper in Earth's gravitational field. Over a long enough period, the clocks accumulate a measurable difference. The effect is tiny.</w:t>
      </w:r>
    </w:p>
    <w:p w14:paraId="65F6F5D7" w14:textId="77777777" w:rsidR="007A6FAE" w:rsidRDefault="00CA171D">
      <w:pPr>
        <w:jc w:val="both"/>
      </w:pPr>
      <w:r>
        <w:t>But modern clocks are so precise that we can measure it. So even the passage of time depends on where you are.</w:t>
      </w:r>
    </w:p>
    <w:p w14:paraId="4E421471" w14:textId="77777777" w:rsidR="007A6FAE" w:rsidRDefault="00CA171D">
      <w:pPr>
        <w:pStyle w:val="Heading2"/>
      </w:pPr>
      <w:r>
        <w:t>The GPS satellites know about gravity</w:t>
      </w:r>
    </w:p>
    <w:p w14:paraId="58171D00" w14:textId="77777777" w:rsidR="007A6FAE" w:rsidRDefault="00CA171D">
      <w:pPr>
        <w:jc w:val="both"/>
      </w:pPr>
      <w:r>
        <w:t>This is not merely a theoretical curiosity. GPS satellites need extremely precise clocks. Those clocks are moving rapidly, which affects their rate. They are also high above Earth's surface, where gravity is weaker, which affects their rate in the opposite direction.</w:t>
      </w:r>
    </w:p>
    <w:p w14:paraId="09C05CB3" w14:textId="77777777" w:rsidR="007A6FAE" w:rsidRDefault="00CA171D">
      <w:pPr>
        <w:jc w:val="both"/>
      </w:pPr>
      <w:r>
        <w:lastRenderedPageBreak/>
        <w:t>Both special and general relativity therefore matter. Engineers correct for these effects. Without those corrections, your navigation system would rapidly become inaccurate. So every time your phone tells you that you are standing in the right parking lot instead of the one next door, you are benefiting from curved spacetime.</w:t>
      </w:r>
    </w:p>
    <w:p w14:paraId="33B0EE62" w14:textId="77777777" w:rsidR="007A6FAE" w:rsidRDefault="00CA171D">
      <w:pPr>
        <w:jc w:val="both"/>
      </w:pPr>
      <w:r>
        <w:t>Einstein's universe is not just philosophically interesting. It is part of the machinery of ordinary life.</w:t>
      </w:r>
    </w:p>
    <w:p w14:paraId="25B5F7A6" w14:textId="77777777" w:rsidR="007A6FAE" w:rsidRDefault="00CA171D">
      <w:pPr>
        <w:pStyle w:val="Heading2"/>
      </w:pPr>
      <w:r>
        <w:t>Light bends too</w:t>
      </w:r>
    </w:p>
    <w:p w14:paraId="50EA712C" w14:textId="77777777" w:rsidR="007A6FAE" w:rsidRDefault="00CA171D">
      <w:pPr>
        <w:jc w:val="both"/>
      </w:pPr>
      <w:r>
        <w:t>If spacetime is curved, what about light? Light has no rest mass. But that does not mean it ignores gravity. Light follows the geometry of spacetime.</w:t>
      </w:r>
    </w:p>
    <w:p w14:paraId="4D0484F8" w14:textId="77777777" w:rsidR="007A6FAE" w:rsidRDefault="00CA171D">
      <w:pPr>
        <w:jc w:val="both"/>
      </w:pPr>
      <w:r>
        <w:t>If spacetime is curved, the path of light is curved too. This produces one of the great observational confirmations of general relativity. During a solar eclipse, stars appearing close to the Sun's position in the sky can appear slightly displaced because their light passes through the Sun's gravitational field. The apparent shift is tiny.</w:t>
      </w:r>
    </w:p>
    <w:p w14:paraId="416DEBB8" w14:textId="77777777" w:rsidR="007A6FAE" w:rsidRDefault="00CA171D">
      <w:pPr>
        <w:jc w:val="both"/>
      </w:pPr>
      <w:r>
        <w:t>But it was measurable. Einstein had predicted it. The result became one of the early spectacular successes of general relativity. Gravity, it turns out, can bend something that has no rest mass at all.</w:t>
      </w:r>
    </w:p>
    <w:p w14:paraId="30F8D294" w14:textId="77777777" w:rsidR="007A6FAE" w:rsidRDefault="00CA171D">
      <w:pPr>
        <w:pStyle w:val="Heading2"/>
      </w:pPr>
      <w:r>
        <w:t>Gravity affects everything that carries energy</w:t>
      </w:r>
    </w:p>
    <w:p w14:paraId="54B33E59" w14:textId="77777777" w:rsidR="007A6FAE" w:rsidRDefault="00CA171D">
      <w:pPr>
        <w:jc w:val="both"/>
      </w:pPr>
      <w:r>
        <w:t>In general relativity, gravity is not simply something that acts on objects with mass. Energy, momentum, pressure, and stresses all contribute to the gravitational field. Light carries energy and momentum. Therefore light participates in gravity.</w:t>
      </w:r>
    </w:p>
    <w:p w14:paraId="7B6BBA37" w14:textId="77777777" w:rsidR="007A6FAE" w:rsidRDefault="00CA171D">
      <w:pPr>
        <w:jc w:val="both"/>
      </w:pPr>
      <w:r>
        <w:t>This is why gravitational lensing is possible. A massive galaxy or cluster can distort spacetime so strongly that light from a more distant object is deflected around it. The universe sometimes gives us natural telescopes made of gravity.</w:t>
      </w:r>
    </w:p>
    <w:p w14:paraId="6ED3C0AC" w14:textId="77777777" w:rsidR="007A6FAE" w:rsidRDefault="00CA171D">
      <w:pPr>
        <w:pStyle w:val="Heading2"/>
      </w:pPr>
      <w:r>
        <w:t>The geometry tells matter how to move</w:t>
      </w:r>
    </w:p>
    <w:p w14:paraId="4C936784" w14:textId="77777777" w:rsidR="007A6FAE" w:rsidRDefault="00CA171D">
      <w:pPr>
        <w:jc w:val="both"/>
      </w:pPr>
      <w:r>
        <w:t>We can now state the central idea in a memorable way: Matter and energy tell spacetime how to curve. Spacetime tells matter and energy how to move. It is not a complete equation.</w:t>
      </w:r>
    </w:p>
    <w:p w14:paraId="4DF7157C" w14:textId="77777777" w:rsidR="007A6FAE" w:rsidRDefault="00CA171D">
      <w:pPr>
        <w:jc w:val="both"/>
      </w:pPr>
      <w:r>
        <w:lastRenderedPageBreak/>
        <w:t>But it is an excellent summary. The Sun curves the spacetime around it. Earth follows a geodesic in that curved spacetime. Earth also contributes its own tiny curvature.</w:t>
      </w:r>
    </w:p>
    <w:p w14:paraId="1B000A6B" w14:textId="77777777" w:rsidR="007A6FAE" w:rsidRDefault="00CA171D">
      <w:pPr>
        <w:jc w:val="both"/>
      </w:pPr>
      <w:r>
        <w:t>So does your body. So does the chair beneath you. So does the book you are holding. You are not merely sitting in a universe that contains gravity.</w:t>
      </w:r>
    </w:p>
    <w:p w14:paraId="6B9C7293" w14:textId="77777777" w:rsidR="007A6FAE" w:rsidRDefault="00CA171D">
      <w:pPr>
        <w:jc w:val="both"/>
      </w:pPr>
      <w:r>
        <w:t>You are part of the gravitational geometry. What is actually curved? This is where language can become dangerous.</w:t>
      </w:r>
    </w:p>
    <w:p w14:paraId="6BE46B15" w14:textId="77777777" w:rsidR="007A6FAE" w:rsidRDefault="00CA171D">
      <w:pPr>
        <w:pStyle w:val="Heading2"/>
      </w:pPr>
      <w:r>
        <w:t>People say that “space is curved.”</w:t>
      </w:r>
    </w:p>
    <w:p w14:paraId="34ED043C" w14:textId="77777777" w:rsidR="007A6FAE" w:rsidRDefault="00CA171D">
      <w:pPr>
        <w:jc w:val="both"/>
      </w:pPr>
      <w:r>
        <w:t>That is useful, but incomplete. General relativity describes the curvature of spacetime. Space can be curved. Time can be affected.</w:t>
      </w:r>
    </w:p>
    <w:p w14:paraId="03C8322A" w14:textId="77777777" w:rsidR="007A6FAE" w:rsidRDefault="00CA171D">
      <w:pPr>
        <w:jc w:val="both"/>
      </w:pPr>
      <w:r>
        <w:t>And the full four-dimensional geometry contains relationships between them. You do not need to imagine spacetime bending into some larger physical space. Curvature is an intrinsic property. A creature living on a two-dimensional spherical surface could discover that its world is curved without ever looking at the sphere from outside.</w:t>
      </w:r>
    </w:p>
    <w:p w14:paraId="323929DC" w14:textId="77777777" w:rsidR="007A6FAE" w:rsidRDefault="00CA171D">
      <w:pPr>
        <w:jc w:val="both"/>
      </w:pPr>
      <w:r>
        <w:t>Likewise, physicists can detect spacetime curvature by measuring what clocks, light rays, and freely falling objects do. The geometry reveals itself through behavior.</w:t>
      </w:r>
    </w:p>
    <w:p w14:paraId="5607A407" w14:textId="77777777" w:rsidR="007A6FAE" w:rsidRDefault="00CA171D">
      <w:pPr>
        <w:pStyle w:val="Heading2"/>
      </w:pPr>
      <w:r>
        <w:t>Tides reveal curvature</w:t>
      </w:r>
    </w:p>
    <w:p w14:paraId="7E2C88D7" w14:textId="77777777" w:rsidR="007A6FAE" w:rsidRDefault="00CA171D">
      <w:pPr>
        <w:jc w:val="both"/>
      </w:pPr>
      <w:r>
        <w:t>There is another clue hiding in ordinary gravity. The Moon pulls on the Earth. But it does not pull equally strongly on every part of Earth. The side facing the Moon is slightly closer.</w:t>
      </w:r>
    </w:p>
    <w:p w14:paraId="0D8A9A51" w14:textId="77777777" w:rsidR="007A6FAE" w:rsidRDefault="00CA171D">
      <w:pPr>
        <w:jc w:val="both"/>
      </w:pPr>
      <w:r>
        <w:t>The far side is slightly farther away. This difference produces tidal effects. In general relativity, tidal gravity is especially important because it reveals something that a uniform gravitational field cannot. If you are in free fall inside a small elevator, you can locally remove the effects of gravity.</w:t>
      </w:r>
    </w:p>
    <w:p w14:paraId="194ED2CB" w14:textId="77777777" w:rsidR="007A6FAE" w:rsidRDefault="00CA171D">
      <w:pPr>
        <w:jc w:val="both"/>
      </w:pPr>
      <w:r>
        <w:t xml:space="preserve">But you cannot generally remove tidal effects over a large enough region. Nearby freely falling objects can move toward or away from one another. That relative acceleration is a signature of spacetime curvature. Gravity is therefore not </w:t>
      </w:r>
      <w:r>
        <w:lastRenderedPageBreak/>
        <w:t>merely something you can erase by choosing the right viewpoint.</w:t>
      </w:r>
    </w:p>
    <w:p w14:paraId="7FF98684" w14:textId="77777777" w:rsidR="007A6FAE" w:rsidRDefault="00CA171D">
      <w:pPr>
        <w:jc w:val="both"/>
      </w:pPr>
      <w:r>
        <w:t>Curvature leaves a measurable residue.</w:t>
      </w:r>
    </w:p>
    <w:p w14:paraId="22AA6ED1" w14:textId="77777777" w:rsidR="007A6FAE" w:rsidRDefault="00CA171D">
      <w:pPr>
        <w:pStyle w:val="Heading2"/>
      </w:pPr>
      <w:r>
        <w:t>The black hole waiting at the edge of the map</w:t>
      </w:r>
    </w:p>
    <w:p w14:paraId="7F69FAF3" w14:textId="77777777" w:rsidR="007A6FAE" w:rsidRDefault="00CA171D">
      <w:pPr>
        <w:jc w:val="both"/>
      </w:pPr>
      <w:r>
        <w:t>Now imagine concentrating a huge amount of mass into a very small region. The curvature of spacetime becomes stronger. Stronger. Stronger still.</w:t>
      </w:r>
    </w:p>
    <w:p w14:paraId="1FCD30DE" w14:textId="77777777" w:rsidR="007A6FAE" w:rsidRDefault="00CA171D">
      <w:pPr>
        <w:jc w:val="both"/>
      </w:pPr>
      <w:r>
        <w:t>Eventually, something extraordinary can happen. A region forms from which light cannot escape to the distant universe. We call it a black hole. A black hole is not simply an extremely strong vacuum cleaner.</w:t>
      </w:r>
    </w:p>
    <w:p w14:paraId="1DD88067" w14:textId="77777777" w:rsidR="007A6FAE" w:rsidRDefault="00CA171D">
      <w:pPr>
        <w:jc w:val="both"/>
      </w:pPr>
      <w:r>
        <w:t>It is a region of spacetime whose geometry has become so extreme that all future-directed paths remain inside once they cross the event horizon. The horizon is not a solid surface. There is no cosmic wall there. It is a boundary in spacetime.</w:t>
      </w:r>
    </w:p>
    <w:p w14:paraId="15C2BB66" w14:textId="77777777" w:rsidR="007A6FAE" w:rsidRDefault="00CA171D">
      <w:pPr>
        <w:jc w:val="both"/>
      </w:pPr>
      <w:r>
        <w:t>And once we understand that, black holes stop looking like magical holes in space. They become extreme examples of Einstein's geometry.</w:t>
      </w:r>
    </w:p>
    <w:p w14:paraId="6A9BF292" w14:textId="77777777" w:rsidR="007A6FAE" w:rsidRDefault="00CA171D">
      <w:pPr>
        <w:pStyle w:val="Heading2"/>
      </w:pPr>
      <w:r>
        <w:t>Einstein's equation in one sentence</w:t>
      </w:r>
    </w:p>
    <w:p w14:paraId="7BB5C5EB" w14:textId="77777777" w:rsidR="007A6FAE" w:rsidRDefault="00CA171D">
      <w:pPr>
        <w:jc w:val="both"/>
      </w:pPr>
      <w:r>
        <w:t>The full mathematics of general relativity is beautiful, difficult, and far beyond what we need to develop in this chapter. But its central equation can be summarized in words. The geometry of spacetime is determined by the distribution of matter and energy. On one side, geometry.</w:t>
      </w:r>
    </w:p>
    <w:p w14:paraId="0776C462" w14:textId="77777777" w:rsidR="007A6FAE" w:rsidRDefault="00CA171D">
      <w:pPr>
        <w:jc w:val="both"/>
      </w:pPr>
      <w:r>
        <w:t>On the other, matter and energy. The equation connects them. That is the remarkable achievement. Gravity has been transformed from a force acting inside space into a property of spacetime itself.</w:t>
      </w:r>
    </w:p>
    <w:p w14:paraId="72588863" w14:textId="77777777" w:rsidR="007A6FAE" w:rsidRDefault="00CA171D">
      <w:pPr>
        <w:jc w:val="both"/>
      </w:pPr>
      <w:r>
        <w:t>Newton's theory remains an extraordinarily good approximation when gravitational fields are weak and speeds are modest. Einstein's theory explains why that approximation works and tells us where it eventually fails.</w:t>
      </w:r>
    </w:p>
    <w:p w14:paraId="49754549" w14:textId="77777777" w:rsidR="007A6FAE" w:rsidRDefault="00CA171D">
      <w:pPr>
        <w:pStyle w:val="Heading2"/>
      </w:pPr>
      <w:r>
        <w:lastRenderedPageBreak/>
        <w:t>The universe becomes dynamic</w:t>
      </w:r>
    </w:p>
    <w:p w14:paraId="32EFDD28" w14:textId="77777777" w:rsidR="007A6FAE" w:rsidRDefault="00CA171D">
      <w:pPr>
        <w:jc w:val="both"/>
      </w:pPr>
      <w:r>
        <w:t>Once gravity is geometry, the universe itself can no longer be thought of as a fixed stage. Matter changes the geometry. The geometry changes how matter moves. Matter moves and changes.</w:t>
      </w:r>
    </w:p>
    <w:p w14:paraId="370426FE" w14:textId="77777777" w:rsidR="007A6FAE" w:rsidRDefault="00CA171D">
      <w:pPr>
        <w:jc w:val="both"/>
      </w:pPr>
      <w:r>
        <w:t>The geometry responds. The entire universe becomes a dynamic system. That idea will eventually lead us to expanding space, the Big Bang, gravitational waves, and the large-scale structure of the cosmos. For now, keep the central picture.</w:t>
      </w:r>
    </w:p>
    <w:p w14:paraId="3558A17C" w14:textId="77777777" w:rsidR="007A6FAE" w:rsidRDefault="00CA171D">
      <w:pPr>
        <w:jc w:val="both"/>
      </w:pPr>
      <w:r>
        <w:t>You are not standing on a stage called space while a separate clock called time ticks in the background. You are inside spacetime. Your worldline is part of its geometry. And gravity is what that geometry does.</w:t>
      </w:r>
    </w:p>
    <w:p w14:paraId="2437E944" w14:textId="77777777" w:rsidR="007A6FAE" w:rsidRDefault="00CA171D">
      <w:pPr>
        <w:pStyle w:val="Heading2"/>
      </w:pPr>
      <w:r>
        <w:t>One last fall</w:t>
      </w:r>
    </w:p>
    <w:p w14:paraId="0FFC99AB" w14:textId="77777777" w:rsidR="007A6FAE" w:rsidRDefault="00CA171D">
      <w:pPr>
        <w:jc w:val="both"/>
      </w:pPr>
      <w:r>
        <w:t>Drop a ball. It falls. Newton says Earth exerts a gravitational force on the ball. Einstein says the ball follows a geodesic through curved spacetime.</w:t>
      </w:r>
    </w:p>
    <w:p w14:paraId="689FDEEE" w14:textId="77777777" w:rsidR="007A6FAE" w:rsidRDefault="00CA171D">
      <w:pPr>
        <w:jc w:val="both"/>
      </w:pPr>
      <w:r>
        <w:t>For ordinary life, both descriptions predict essentially the same motion. But Einstein's picture goes further. It predicts that clocks at different gravitational potentials tick at different rates. It predicts that light bends.</w:t>
      </w:r>
    </w:p>
    <w:p w14:paraId="583837F0" w14:textId="77777777" w:rsidR="007A6FAE" w:rsidRDefault="00CA171D">
      <w:pPr>
        <w:jc w:val="both"/>
      </w:pPr>
      <w:r>
        <w:t>It predicts gravitational waves. It predicts black holes. And it tells us that the geometry of the universe is not fixed. The stage is part of the play.</w:t>
      </w:r>
    </w:p>
    <w:p w14:paraId="7FC6C61B" w14:textId="77777777" w:rsidR="007A6FAE" w:rsidRDefault="00CA171D">
      <w:pPr>
        <w:jc w:val="both"/>
      </w:pPr>
      <w:r>
        <w:t>That is the real revolution of general relativity. Next we are going to watch spacetime do something even more dramatic. It can ripple.</w:t>
      </w:r>
    </w:p>
    <w:p w14:paraId="07AAE46F"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420A3C15" w14:textId="77777777" w:rsidR="007A6FAE" w:rsidRDefault="00CA171D">
      <w:r>
        <w:br w:type="page"/>
      </w:r>
    </w:p>
    <w:p w14:paraId="1DAFCF97" w14:textId="77777777" w:rsidR="007A6FAE" w:rsidRDefault="00CA171D">
      <w:pPr>
        <w:pStyle w:val="Title"/>
        <w:outlineLvl w:val="0"/>
      </w:pPr>
      <w:bookmarkStart w:id="3" w:name="chg2"/>
      <w:bookmarkEnd w:id="3"/>
      <w:r>
        <w:lastRenderedPageBreak/>
        <w:t>Chapter 2: Gravitational Waves — When Spacetime Ripples</w:t>
      </w:r>
    </w:p>
    <w:p w14:paraId="7CBBA526" w14:textId="77777777" w:rsidR="007A6FAE" w:rsidRDefault="00CA171D">
      <w:r>
        <w:rPr>
          <w:noProof/>
        </w:rPr>
        <w:drawing>
          <wp:inline distT="0" distB="0" distL="0" distR="0" wp14:anchorId="0E17CBE3" wp14:editId="41F58E18">
            <wp:extent cx="3108960" cy="4663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2.png"/>
                    <pic:cNvPicPr/>
                  </pic:nvPicPr>
                  <pic:blipFill>
                    <a:blip r:embed="rId12"/>
                    <a:stretch>
                      <a:fillRect/>
                    </a:stretch>
                  </pic:blipFill>
                  <pic:spPr>
                    <a:xfrm>
                      <a:off x="0" y="0"/>
                      <a:ext cx="3108960" cy="4663440"/>
                    </a:xfrm>
                    <a:prstGeom prst="rect">
                      <a:avLst/>
                    </a:prstGeom>
                  </pic:spPr>
                </pic:pic>
              </a:graphicData>
            </a:graphic>
          </wp:inline>
        </w:drawing>
      </w:r>
    </w:p>
    <w:p w14:paraId="45BBA614" w14:textId="77777777" w:rsidR="007A6FAE" w:rsidRDefault="00CA171D">
      <w:pPr>
        <w:jc w:val="both"/>
      </w:pPr>
      <w:r>
        <w:t>We have spent a while treating spacetime as though it were a perfectly calm stage. Matter sits here. Stars move there.</w:t>
      </w:r>
    </w:p>
    <w:p w14:paraId="4ADF3019" w14:textId="77777777" w:rsidR="007A6FAE" w:rsidRDefault="00CA171D">
      <w:pPr>
        <w:jc w:val="both"/>
      </w:pPr>
      <w:r>
        <w:t>Planets follow their paths. Clocks tick. But general relativity says the stage itself can change. And it can do something spectacular.</w:t>
      </w:r>
    </w:p>
    <w:p w14:paraId="6F44F8F5" w14:textId="77777777" w:rsidR="007A6FAE" w:rsidRDefault="00CA171D">
      <w:pPr>
        <w:jc w:val="both"/>
      </w:pPr>
      <w:r>
        <w:lastRenderedPageBreak/>
        <w:t>It can ripple. Those ripples are called gravitational waves. They travel through spacetime at the speed of light. And they were predicted by Einstein long before anyone had a machine sensitive enough to detect them.</w:t>
      </w:r>
    </w:p>
    <w:p w14:paraId="440FD2F4" w14:textId="77777777" w:rsidR="007A6FAE" w:rsidRDefault="00CA171D">
      <w:pPr>
        <w:pStyle w:val="Heading2"/>
      </w:pPr>
      <w:r>
        <w:t>A violent universe</w:t>
      </w:r>
    </w:p>
    <w:p w14:paraId="2E1CAF89" w14:textId="77777777" w:rsidR="007A6FAE" w:rsidRDefault="00CA171D">
      <w:pPr>
        <w:jc w:val="both"/>
      </w:pPr>
      <w:r>
        <w:t>Imagine two enormous black holes orbiting one another. They are not merely moving through space. Their motion is violently disturbing the geometry of spacetime around them. As they orbit, they send ripples outward.</w:t>
      </w:r>
    </w:p>
    <w:p w14:paraId="1D86ECE5" w14:textId="77777777" w:rsidR="007A6FAE" w:rsidRDefault="00CA171D">
      <w:pPr>
        <w:jc w:val="both"/>
      </w:pPr>
      <w:r>
        <w:t>The black holes lose energy. Their orbit shrinks. They spiral together. And finally they merge.</w:t>
      </w:r>
    </w:p>
    <w:p w14:paraId="5C3AC3AA" w14:textId="77777777" w:rsidR="007A6FAE" w:rsidRDefault="00CA171D">
      <w:pPr>
        <w:jc w:val="both"/>
      </w:pPr>
      <w:r>
        <w:t>The merger releases an astonishing amount of energy in the form of gravitational radiation. For a brief moment, the event can outshine the combined electromagnetic output of enormous numbers of stars. Yet the signal reaching Earth is extraordinarily weak. By the time the ripple arrives here, spacetime itself has been disturbed by an almost unimaginably tiny amount.</w:t>
      </w:r>
    </w:p>
    <w:p w14:paraId="55712C9E" w14:textId="77777777" w:rsidR="007A6FAE" w:rsidRDefault="00CA171D">
      <w:pPr>
        <w:jc w:val="both"/>
      </w:pPr>
      <w:r>
        <w:t>What is actually waving? A water wave is easy to picture. Water goes up and down. A sound wave is also fairly intuitive.</w:t>
      </w:r>
    </w:p>
    <w:p w14:paraId="71C99DC2" w14:textId="77777777" w:rsidR="007A6FAE" w:rsidRDefault="00CA171D">
      <w:pPr>
        <w:jc w:val="both"/>
      </w:pPr>
      <w:r>
        <w:t>Air is compressed and expanded. But a gravitational wave is different. There is no material substance sitting in space that has to wiggle. The geometry itself changes.</w:t>
      </w:r>
    </w:p>
    <w:p w14:paraId="5EB61F0D" w14:textId="77777777" w:rsidR="007A6FAE" w:rsidRDefault="00CA171D">
      <w:pPr>
        <w:jc w:val="both"/>
      </w:pPr>
      <w:r>
        <w:t>Distances between freely falling objects can increase and decrease. Imagine two test masses floating freely in space. A gravitational wave passes through them. For a moment, the distance between them changes in one direction while the distance in the perpendicular direction changes oppositely.</w:t>
      </w:r>
    </w:p>
    <w:p w14:paraId="0BD20E11" w14:textId="77777777" w:rsidR="007A6FAE" w:rsidRDefault="00CA171D">
      <w:pPr>
        <w:jc w:val="both"/>
      </w:pPr>
      <w:r>
        <w:t>Then the pattern reverses. Space is not being pushed through some invisible cosmic medium. The spacetime interval itself is changing.</w:t>
      </w:r>
    </w:p>
    <w:p w14:paraId="14725B93" w14:textId="77777777" w:rsidR="007A6FAE" w:rsidRDefault="00CA171D">
      <w:pPr>
        <w:pStyle w:val="Heading2"/>
      </w:pPr>
      <w:r>
        <w:t>The world's strangest ruler</w:t>
      </w:r>
    </w:p>
    <w:p w14:paraId="022FCF21" w14:textId="77777777" w:rsidR="007A6FAE" w:rsidRDefault="00CA171D">
      <w:pPr>
        <w:jc w:val="both"/>
      </w:pPr>
      <w:r>
        <w:t xml:space="preserve">Suppose you have two mirrors separated by a long distance. You want to know whether that distance changes. You could </w:t>
      </w:r>
      <w:r>
        <w:lastRenderedPageBreak/>
        <w:t>put a ruler between them. That is inconvenient if the mirrors are kilometers apart.</w:t>
      </w:r>
    </w:p>
    <w:p w14:paraId="7F29C55B" w14:textId="77777777" w:rsidR="007A6FAE" w:rsidRDefault="00CA171D">
      <w:pPr>
        <w:jc w:val="both"/>
      </w:pPr>
      <w:r>
        <w:t>Instead, send light from one mirror to the other and back. Measure the travel time. If the distance changes, the travel time changes. This is the basic idea behind a laser interferometer.</w:t>
      </w:r>
    </w:p>
    <w:p w14:paraId="00851FE3" w14:textId="77777777" w:rsidR="007A6FAE" w:rsidRDefault="00CA171D">
      <w:pPr>
        <w:jc w:val="both"/>
      </w:pPr>
      <w:r>
        <w:t>The actual instruments are vastly more sophisticated. They use laser beams, mirrors suspended in carefully engineered systems, vacuum tubes, vibration isolation, and extraordinary methods for removing noise. Because the expected effect is so tiny, almost everything in the laboratory is an enemy.</w:t>
      </w:r>
    </w:p>
    <w:p w14:paraId="0E24FA32" w14:textId="77777777" w:rsidR="007A6FAE" w:rsidRDefault="00CA171D">
      <w:pPr>
        <w:pStyle w:val="Heading2"/>
      </w:pPr>
      <w:r>
        <w:t>LIGO and the impossible measurement</w:t>
      </w:r>
    </w:p>
    <w:p w14:paraId="3B9F0285" w14:textId="77777777" w:rsidR="007A6FAE" w:rsidRDefault="00CA171D">
      <w:pPr>
        <w:jc w:val="both"/>
      </w:pPr>
      <w:r>
        <w:t>The Laser Interferometer Gravitational-Wave Observatory, better known as LIGO, was designed to detect these tiny changes. Its detectors use enormous perpendicular arms. Laser light travels along both arms and returns. The beams are combined.</w:t>
      </w:r>
    </w:p>
    <w:p w14:paraId="5E3069B1" w14:textId="77777777" w:rsidR="007A6FAE" w:rsidRDefault="00CA171D">
      <w:pPr>
        <w:jc w:val="both"/>
      </w:pPr>
      <w:r>
        <w:t>Under ordinary conditions, their interference is carefully controlled. When a gravitational wave passes through, one arm effectively becomes slightly longer while the other becomes slightly shorter. The interference pattern changes. The amount of stretching is fantastically small.</w:t>
      </w:r>
    </w:p>
    <w:p w14:paraId="02538478" w14:textId="77777777" w:rsidR="007A6FAE" w:rsidRDefault="00CA171D">
      <w:pPr>
        <w:jc w:val="both"/>
      </w:pPr>
      <w:r>
        <w:t>A detector can measure a fractional change in length of roughly one part in 10²¹. That is like detecting a change in a distance comparable to the width of a human hair across a distance of several light-years. Nature was not making this easy.</w:t>
      </w:r>
    </w:p>
    <w:p w14:paraId="590DA8EA" w14:textId="77777777" w:rsidR="007A6FAE" w:rsidRDefault="00CA171D">
      <w:pPr>
        <w:pStyle w:val="Heading2"/>
      </w:pPr>
      <w:r>
        <w:t>The first signal</w:t>
      </w:r>
    </w:p>
    <w:p w14:paraId="7C15F11F" w14:textId="77777777" w:rsidR="007A6FAE" w:rsidRDefault="00CA171D">
      <w:pPr>
        <w:jc w:val="both"/>
      </w:pPr>
      <w:r>
        <w:t>In 2015, LIGO detected something extraordinary. A signal arrived that matched the predicted pattern from two black holes spiraling together and merging. The event was called GW150914. The signal lasted less than a second.</w:t>
      </w:r>
    </w:p>
    <w:p w14:paraId="70D03A7B" w14:textId="77777777" w:rsidR="007A6FAE" w:rsidRDefault="00CA171D">
      <w:pPr>
        <w:jc w:val="both"/>
      </w:pPr>
      <w:r>
        <w:t xml:space="preserve">But inside that brief chirp was information about the masses, motion, and final merger of the black holes. It was the first direct detection of gravitational waves. It was also the first </w:t>
      </w:r>
      <w:r>
        <w:lastRenderedPageBreak/>
        <w:t>direct observation of a binary black-hole merger. For the first time, humanity was not merely seeing the universe.</w:t>
      </w:r>
    </w:p>
    <w:p w14:paraId="7F606336" w14:textId="77777777" w:rsidR="007A6FAE" w:rsidRDefault="00CA171D">
      <w:pPr>
        <w:jc w:val="both"/>
      </w:pPr>
      <w:r>
        <w:t>We were detecting the motion of spacetime itself.</w:t>
      </w:r>
    </w:p>
    <w:p w14:paraId="2FCB096D" w14:textId="77777777" w:rsidR="007A6FAE" w:rsidRDefault="00CA171D">
      <w:pPr>
        <w:pStyle w:val="Heading2"/>
      </w:pPr>
      <w:r>
        <w:t>The cosmic chirp</w:t>
      </w:r>
    </w:p>
    <w:p w14:paraId="1B35695A" w14:textId="77777777" w:rsidR="007A6FAE" w:rsidRDefault="00CA171D">
      <w:pPr>
        <w:jc w:val="both"/>
      </w:pPr>
      <w:r>
        <w:t>The signal from a binary merger has a wonderfully characteristic shape. As two compact objects orbit one another, their orbital frequency increases. The waves become stronger. The frequency rises.</w:t>
      </w:r>
    </w:p>
    <w:p w14:paraId="6B17517F" w14:textId="77777777" w:rsidR="007A6FAE" w:rsidRDefault="00CA171D">
      <w:pPr>
        <w:jc w:val="both"/>
      </w:pPr>
      <w:r>
        <w:t>The signal sweeps upward. Physicists call this a chirp. It is not a sound traveling through space. The detector converts the measured gravitational-wave signal into an audio frequency so that we can hear it.</w:t>
      </w:r>
    </w:p>
    <w:p w14:paraId="789E70FD" w14:textId="77777777" w:rsidR="007A6FAE" w:rsidRDefault="00CA171D">
      <w:pPr>
        <w:jc w:val="both"/>
      </w:pPr>
      <w:r>
        <w:t>When you listen to a gravitational-wave chirp, you are hearing a translation of a distortion in spacetime. It is one of the most poetic pieces of experimental physics ever produced.</w:t>
      </w:r>
    </w:p>
    <w:p w14:paraId="7161A3DA" w14:textId="77777777" w:rsidR="007A6FAE" w:rsidRDefault="00CA171D">
      <w:pPr>
        <w:pStyle w:val="Heading2"/>
      </w:pPr>
      <w:r>
        <w:t>Why the waves carry energy</w:t>
      </w:r>
    </w:p>
    <w:p w14:paraId="49D7CB78" w14:textId="77777777" w:rsidR="007A6FAE" w:rsidRDefault="00CA171D">
      <w:pPr>
        <w:jc w:val="both"/>
      </w:pPr>
      <w:r>
        <w:t>The orbiting black holes cannot keep their motion unchanged forever. The gravitational waves carry energy away. As energy leaves the system, the orbit changes. The black holes spiral closer.</w:t>
      </w:r>
    </w:p>
    <w:p w14:paraId="76A59C5F" w14:textId="77777777" w:rsidR="007A6FAE" w:rsidRDefault="00CA171D">
      <w:pPr>
        <w:jc w:val="both"/>
      </w:pPr>
      <w:r>
        <w:t>The final merger becomes faster and more violent. This is an important prediction of general relativity. Gravity is not merely a static geometry. Changing gravitational fields can propagate outward and carry energy.</w:t>
      </w:r>
    </w:p>
    <w:p w14:paraId="4A6CEA4A" w14:textId="77777777" w:rsidR="007A6FAE" w:rsidRDefault="00CA171D">
      <w:pPr>
        <w:jc w:val="both"/>
      </w:pPr>
      <w:r>
        <w:t>The universe is not just full of gravitational landscapes. Those landscapes can move.</w:t>
      </w:r>
    </w:p>
    <w:p w14:paraId="4F64E370" w14:textId="77777777" w:rsidR="007A6FAE" w:rsidRDefault="00CA171D">
      <w:pPr>
        <w:pStyle w:val="Heading2"/>
      </w:pPr>
      <w:r>
        <w:t>Light and gravity waves</w:t>
      </w:r>
    </w:p>
    <w:p w14:paraId="6C760F42" w14:textId="77777777" w:rsidR="007A6FAE" w:rsidRDefault="00CA171D">
      <w:pPr>
        <w:jc w:val="both"/>
      </w:pPr>
      <w:r>
        <w:t>Gravitational waves give us a new way to observe the universe. Ordinary telescopes detect electromagnetic radiation. Visible light. Radio waves.</w:t>
      </w:r>
    </w:p>
    <w:p w14:paraId="08345370" w14:textId="77777777" w:rsidR="007A6FAE" w:rsidRDefault="00CA171D">
      <w:pPr>
        <w:jc w:val="both"/>
      </w:pPr>
      <w:r>
        <w:t>Infrared. Ultraviolet. X-rays. Gamma rays.</w:t>
      </w:r>
    </w:p>
    <w:p w14:paraId="5A7197EC" w14:textId="77777777" w:rsidR="007A6FAE" w:rsidRDefault="00CA171D">
      <w:pPr>
        <w:jc w:val="both"/>
      </w:pPr>
      <w:r>
        <w:t>Gravitational-wave detectors observe something entirely different. This is why people sometimes describe gravitational-</w:t>
      </w:r>
      <w:r>
        <w:lastRenderedPageBreak/>
        <w:t>wave astronomy as opening a new sense. It is like discovering that the universe has been speaking in a language our telescopes could not hear. A black-hole merger may produce little or no ordinary light.</w:t>
      </w:r>
    </w:p>
    <w:p w14:paraId="52DE2754" w14:textId="77777777" w:rsidR="007A6FAE" w:rsidRDefault="00CA171D">
      <w:pPr>
        <w:jc w:val="both"/>
      </w:pPr>
      <w:r>
        <w:t>But spacetime itself can carry the news.</w:t>
      </w:r>
    </w:p>
    <w:p w14:paraId="2F979F41" w14:textId="77777777" w:rsidR="007A6FAE" w:rsidRDefault="00CA171D">
      <w:pPr>
        <w:pStyle w:val="Heading2"/>
      </w:pPr>
      <w:r>
        <w:t>Neutron stars make the story even better</w:t>
      </w:r>
    </w:p>
    <w:p w14:paraId="66C53D01" w14:textId="77777777" w:rsidR="007A6FAE" w:rsidRDefault="00CA171D">
      <w:pPr>
        <w:jc w:val="both"/>
      </w:pPr>
      <w:r>
        <w:t>Black holes are not the only interesting sources. Neutron stars can also produce gravitational waves. These objects are extraordinarily dense. A teaspoon of neutron-star material would have an astonishing mass if you could somehow bring it to Earth.</w:t>
      </w:r>
    </w:p>
    <w:p w14:paraId="37C238A3" w14:textId="77777777" w:rsidR="007A6FAE" w:rsidRDefault="00CA171D">
      <w:pPr>
        <w:jc w:val="both"/>
      </w:pPr>
      <w:r>
        <w:t>Now imagine two neutron stars orbiting one another. They emit gravitational waves. They merge. And unlike many black-hole mergers, the collision can produce enormous amounts of electromagnetic radiation.</w:t>
      </w:r>
    </w:p>
    <w:p w14:paraId="3103A6EC" w14:textId="77777777" w:rsidR="007A6FAE" w:rsidRDefault="00CA171D">
      <w:pPr>
        <w:jc w:val="both"/>
      </w:pPr>
      <w:r>
        <w:t>Astronomers can therefore observe the same cosmic event through both light and gravitational waves. This is called multi-messenger astronomy. Two different messengers arrive carrying different pieces of the story.</w:t>
      </w:r>
    </w:p>
    <w:p w14:paraId="7427802D" w14:textId="77777777" w:rsidR="007A6FAE" w:rsidRDefault="00CA171D">
      <w:pPr>
        <w:pStyle w:val="Heading2"/>
      </w:pPr>
      <w:r>
        <w:t>The universe as an observatory</w:t>
      </w:r>
    </w:p>
    <w:p w14:paraId="2A6D3363" w14:textId="77777777" w:rsidR="007A6FAE" w:rsidRDefault="00CA171D">
      <w:pPr>
        <w:jc w:val="both"/>
      </w:pPr>
      <w:r>
        <w:t>Every new gravitational-wave detection gives physicists another experiment. We can test general relativity in extreme conditions. We can measure black-hole populations. We can study neutron-star matter.</w:t>
      </w:r>
    </w:p>
    <w:p w14:paraId="3A592C51" w14:textId="77777777" w:rsidR="007A6FAE" w:rsidRDefault="00CA171D">
      <w:pPr>
        <w:jc w:val="both"/>
      </w:pPr>
      <w:r>
        <w:t>We can learn how often compact objects merge. We can investigate how the universe produces its heaviest elements. And we can look farther into cosmic history. The universe is no longer merely something we observe from a distance.</w:t>
      </w:r>
    </w:p>
    <w:p w14:paraId="0A05E09E" w14:textId="77777777" w:rsidR="007A6FAE" w:rsidRDefault="00CA171D">
      <w:pPr>
        <w:jc w:val="both"/>
      </w:pPr>
      <w:r>
        <w:t>It is providing us with natural laboratories far more energetic than anything we can build on Earth.</w:t>
      </w:r>
    </w:p>
    <w:p w14:paraId="1E86C1ED" w14:textId="77777777" w:rsidR="007A6FAE" w:rsidRDefault="00CA171D">
      <w:pPr>
        <w:pStyle w:val="Heading2"/>
      </w:pPr>
      <w:r>
        <w:t>Why detecting them is so hard</w:t>
      </w:r>
    </w:p>
    <w:p w14:paraId="32CA613D" w14:textId="77777777" w:rsidR="007A6FAE" w:rsidRDefault="00CA171D">
      <w:pPr>
        <w:jc w:val="both"/>
      </w:pPr>
      <w:r>
        <w:t>Imagine trying to measure the length of a kilometer-long ruler while someone is tapping the table. Then imagine earthquakes. Passing trucks. Ocean waves.</w:t>
      </w:r>
    </w:p>
    <w:p w14:paraId="19012739" w14:textId="77777777" w:rsidR="007A6FAE" w:rsidRDefault="00CA171D">
      <w:pPr>
        <w:jc w:val="both"/>
      </w:pPr>
      <w:r>
        <w:lastRenderedPageBreak/>
        <w:t>Wind. Thermal motion. Electrical noise. The vibrations of the mirrors themselves.</w:t>
      </w:r>
    </w:p>
    <w:p w14:paraId="5C4A62D0" w14:textId="77777777" w:rsidR="007A6FAE" w:rsidRDefault="00CA171D">
      <w:pPr>
        <w:jc w:val="both"/>
      </w:pPr>
      <w:r>
        <w:t>Now imagine that the signal you want is smaller than almost anything you can directly picture. That is the problem. LIGO and other detectors therefore use extraordinary isolation and filtering. The instruments have to distinguish a genuine astrophysical signal from the endless collection of disturbances produced by Earth.</w:t>
      </w:r>
    </w:p>
    <w:p w14:paraId="2CBDACBE" w14:textId="77777777" w:rsidR="007A6FAE" w:rsidRDefault="00CA171D">
      <w:pPr>
        <w:jc w:val="both"/>
      </w:pPr>
      <w:r>
        <w:t>In a sense, detecting gravitational waves is partly a battle against the planet.</w:t>
      </w:r>
    </w:p>
    <w:p w14:paraId="0398AD13" w14:textId="77777777" w:rsidR="007A6FAE" w:rsidRDefault="00CA171D">
      <w:pPr>
        <w:pStyle w:val="Heading2"/>
      </w:pPr>
      <w:r>
        <w:t>Spacetime is not silent</w:t>
      </w:r>
    </w:p>
    <w:p w14:paraId="13346049" w14:textId="77777777" w:rsidR="007A6FAE" w:rsidRDefault="00CA171D">
      <w:pPr>
        <w:jc w:val="both"/>
      </w:pPr>
      <w:r>
        <w:t>We began this part of the story with a seemingly static universe. Mass curves spacetime. Objects follow geodesics. Clocks run differently in different gravitational environments.</w:t>
      </w:r>
    </w:p>
    <w:p w14:paraId="5B5E94B4" w14:textId="77777777" w:rsidR="007A6FAE" w:rsidRDefault="00CA171D">
      <w:pPr>
        <w:jc w:val="both"/>
      </w:pPr>
      <w:r>
        <w:t>Now we know something more. Spacetime can oscillate. A disturbance can travel outward. It can cross billions of kilometers.</w:t>
      </w:r>
    </w:p>
    <w:p w14:paraId="567BA278" w14:textId="77777777" w:rsidR="007A6FAE" w:rsidRDefault="00CA171D">
      <w:pPr>
        <w:jc w:val="both"/>
      </w:pPr>
      <w:r>
        <w:t>It can pass through Earth. And, if our instruments are sensitive enough, we can detect it. The geometry of the universe is not frozen. It has dynamics.</w:t>
      </w:r>
    </w:p>
    <w:p w14:paraId="6014B0B4" w14:textId="77777777" w:rsidR="007A6FAE" w:rsidRDefault="00CA171D">
      <w:pPr>
        <w:jc w:val="both"/>
      </w:pPr>
      <w:r>
        <w:t>It has weather.</w:t>
      </w:r>
    </w:p>
    <w:p w14:paraId="14CBE4CD" w14:textId="77777777" w:rsidR="007A6FAE" w:rsidRDefault="00CA171D">
      <w:pPr>
        <w:pStyle w:val="Heading2"/>
      </w:pPr>
      <w:r>
        <w:t>A wave from two billion years ago</w:t>
      </w:r>
    </w:p>
    <w:p w14:paraId="6D15462A" w14:textId="77777777" w:rsidR="007A6FAE" w:rsidRDefault="00CA171D">
      <w:pPr>
        <w:jc w:val="both"/>
      </w:pPr>
      <w:r>
        <w:t>When a gravitational-wave detector records a merger, the event did not happen yesterday. The waves may have traveled for hundreds of millions or billions of years. They crossed interstellar space. They crossed galaxies.</w:t>
      </w:r>
    </w:p>
    <w:p w14:paraId="6431B437" w14:textId="77777777" w:rsidR="007A6FAE" w:rsidRDefault="00CA171D">
      <w:pPr>
        <w:jc w:val="both"/>
      </w:pPr>
      <w:r>
        <w:t>They crossed the expanding universe. Then, after all that travel, they passed through a detector on Earth. For a fraction of a second, a tiny change in spacetime was recorded. The signal is therefore a message from deep cosmic history.</w:t>
      </w:r>
    </w:p>
    <w:p w14:paraId="61DB7EAA" w14:textId="77777777" w:rsidR="007A6FAE" w:rsidRDefault="00CA171D">
      <w:pPr>
        <w:jc w:val="both"/>
      </w:pPr>
      <w:r>
        <w:t>The detector is not merely measuring something happening far away. It is measuring something that happened long ago and has only now reached us.</w:t>
      </w:r>
    </w:p>
    <w:p w14:paraId="3C97340C" w14:textId="77777777" w:rsidR="007A6FAE" w:rsidRDefault="00CA171D">
      <w:pPr>
        <w:pStyle w:val="Heading2"/>
      </w:pPr>
      <w:r>
        <w:lastRenderedPageBreak/>
        <w:t>The next revolution</w:t>
      </w:r>
    </w:p>
    <w:p w14:paraId="0FB4869B" w14:textId="77777777" w:rsidR="007A6FAE" w:rsidRDefault="00CA171D">
      <w:pPr>
        <w:jc w:val="both"/>
      </w:pPr>
      <w:r>
        <w:t>Gravitational waves changed astronomy because they changed what counts as an observation. We can see. We can measure particles. We can detect neutrinos.</w:t>
      </w:r>
    </w:p>
    <w:p w14:paraId="1B9C9E69" w14:textId="77777777" w:rsidR="007A6FAE" w:rsidRDefault="00CA171D">
      <w:pPr>
        <w:jc w:val="both"/>
      </w:pPr>
      <w:r>
        <w:t>And now we can measure ripples in spacetime. There may be gravitational waves from events we have not yet imagined clearly. There may be signals from the early universe. There may be a background hum produced by countless distant sources.</w:t>
      </w:r>
    </w:p>
    <w:p w14:paraId="6275DB2A" w14:textId="77777777" w:rsidR="007A6FAE" w:rsidRDefault="00CA171D">
      <w:pPr>
        <w:jc w:val="both"/>
      </w:pPr>
      <w:r>
        <w:t>The universe may be full of information that is invisible to ordinary telescopes. We have only recently learned how to listen for it.</w:t>
      </w:r>
    </w:p>
    <w:p w14:paraId="5E65BCDD" w14:textId="77777777" w:rsidR="007A6FAE" w:rsidRDefault="00CA171D">
      <w:pPr>
        <w:pStyle w:val="Heading2"/>
      </w:pPr>
      <w:r>
        <w:t>One last ripple</w:t>
      </w:r>
    </w:p>
    <w:p w14:paraId="000B45A1" w14:textId="77777777" w:rsidR="007A6FAE" w:rsidRDefault="00CA171D">
      <w:pPr>
        <w:jc w:val="both"/>
      </w:pPr>
      <w:r>
        <w:t>Take a moment to appreciate the chain of ideas. Einstein imagined that gravity was geometry. The geometry could change. Changing geometry could propagate.</w:t>
      </w:r>
    </w:p>
    <w:p w14:paraId="4B7ACEB6" w14:textId="77777777" w:rsidR="007A6FAE" w:rsidRDefault="00CA171D">
      <w:pPr>
        <w:jc w:val="both"/>
      </w:pPr>
      <w:r>
        <w:t>Those propagating disturbances could carry energy. Decades later, engineers built machines capable of measuring distortions smaller than anything ordinary experience prepares us to imagine. And then the universe supplied the signal. Two black holes collided.</w:t>
      </w:r>
    </w:p>
    <w:p w14:paraId="4158EFD0" w14:textId="77777777" w:rsidR="007A6FAE" w:rsidRDefault="00CA171D">
      <w:pPr>
        <w:jc w:val="both"/>
      </w:pPr>
      <w:r>
        <w:t>Spacetime rippled. The ripple crossed the cosmos. And humans detected it. That is one of the great triumphs of physics.</w:t>
      </w:r>
    </w:p>
    <w:p w14:paraId="0BF4E1EC" w14:textId="77777777" w:rsidR="007A6FAE" w:rsidRDefault="00CA171D">
      <w:pPr>
        <w:jc w:val="both"/>
      </w:pPr>
      <w:r>
        <w:t>We did not merely confirm a prediction. We gained a new way to experience the universe. Next, we are going to zoom out. Far out.</w:t>
      </w:r>
    </w:p>
    <w:p w14:paraId="4C8BC8AA" w14:textId="77777777" w:rsidR="007A6FAE" w:rsidRDefault="00CA171D">
      <w:pPr>
        <w:jc w:val="both"/>
      </w:pPr>
      <w:hyperlink w:anchor="chcontents">
        <w:r>
          <w:rPr>
            <w:color w:val="0563C1"/>
            <w:u w:val="single"/>
          </w:rPr>
          <w:t xml:space="preserve">Because once gravity is geometry, the entire universe can become a gravitational story. </w:t>
        </w:r>
        <w:r>
          <w:rPr>
            <w:rFonts w:ascii="Times New Roman" w:hAnsi="Times New Roman" w:cs="Times New Roman"/>
            <w:color w:val="0563C1"/>
            <w:u w:val="single"/>
          </w:rPr>
          <w:t>↑</w:t>
        </w:r>
        <w:r>
          <w:rPr>
            <w:color w:val="0563C1"/>
            <w:u w:val="single"/>
          </w:rPr>
          <w:t xml:space="preserve"> Back to Contents</w:t>
        </w:r>
      </w:hyperlink>
    </w:p>
    <w:p w14:paraId="299E08DC" w14:textId="77777777" w:rsidR="007A6FAE" w:rsidRDefault="00CA171D">
      <w:r>
        <w:br w:type="page"/>
      </w:r>
    </w:p>
    <w:p w14:paraId="2EC6B75D" w14:textId="77777777" w:rsidR="007A6FAE" w:rsidRDefault="00CA171D">
      <w:pPr>
        <w:pStyle w:val="Title"/>
        <w:outlineLvl w:val="0"/>
      </w:pPr>
      <w:bookmarkStart w:id="4" w:name="chg3"/>
      <w:bookmarkEnd w:id="4"/>
      <w:r>
        <w:lastRenderedPageBreak/>
        <w:t>Chapter 3: The Expanding Universe — Space Itself Can Stretch</w:t>
      </w:r>
    </w:p>
    <w:p w14:paraId="187543A7" w14:textId="77777777" w:rsidR="007A6FAE" w:rsidRDefault="00CA171D">
      <w:r>
        <w:rPr>
          <w:noProof/>
        </w:rPr>
        <w:drawing>
          <wp:inline distT="0" distB="0" distL="0" distR="0" wp14:anchorId="04590544" wp14:editId="662BAD4F">
            <wp:extent cx="3108960" cy="46634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3.png"/>
                    <pic:cNvPicPr/>
                  </pic:nvPicPr>
                  <pic:blipFill>
                    <a:blip r:embed="rId13"/>
                    <a:stretch>
                      <a:fillRect/>
                    </a:stretch>
                  </pic:blipFill>
                  <pic:spPr>
                    <a:xfrm>
                      <a:off x="0" y="0"/>
                      <a:ext cx="3108960" cy="4663440"/>
                    </a:xfrm>
                    <a:prstGeom prst="rect">
                      <a:avLst/>
                    </a:prstGeom>
                  </pic:spPr>
                </pic:pic>
              </a:graphicData>
            </a:graphic>
          </wp:inline>
        </w:drawing>
      </w:r>
    </w:p>
    <w:p w14:paraId="65B1217A" w14:textId="77777777" w:rsidR="007A6FAE" w:rsidRDefault="00CA171D">
      <w:pPr>
        <w:pStyle w:val="Heading2"/>
      </w:pPr>
      <w:r>
        <w:t>The Universe Is Not Sitting Still</w:t>
      </w:r>
    </w:p>
    <w:p w14:paraId="575E2DEB" w14:textId="77777777" w:rsidR="007A6FAE" w:rsidRDefault="00CA171D">
      <w:pPr>
        <w:jc w:val="both"/>
      </w:pPr>
      <w:r>
        <w:t>Look up at the night sky and imagine freezing everything in place. The stars seem to be arranged on an enormous, permanent backdrop. It is tempting to think of the universe as a giant box containing galaxies. But general relativity has already warned us that this picture is too simple.</w:t>
      </w:r>
    </w:p>
    <w:p w14:paraId="53148017" w14:textId="77777777" w:rsidR="007A6FAE" w:rsidRDefault="00CA171D">
      <w:pPr>
        <w:jc w:val="both"/>
      </w:pPr>
      <w:r>
        <w:lastRenderedPageBreak/>
        <w:t>Space is not merely an empty container. It is part of spacetime. And spacetime can change. The universe can expand.</w:t>
      </w:r>
    </w:p>
    <w:p w14:paraId="5482C586" w14:textId="77777777" w:rsidR="007A6FAE" w:rsidRDefault="00CA171D">
      <w:pPr>
        <w:jc w:val="both"/>
      </w:pPr>
      <w:r>
        <w:t>Not galaxies exploding outward through pre-existing empty space, but the large-scale distances between galaxies increasing because the geometry of space itself is changing. That distinction sounds subtle. It is actually the whole story.</w:t>
      </w:r>
    </w:p>
    <w:p w14:paraId="37E09759" w14:textId="77777777" w:rsidR="007A6FAE" w:rsidRDefault="00CA171D">
      <w:pPr>
        <w:pStyle w:val="Heading2"/>
      </w:pPr>
      <w:r>
        <w:t>A raisin bread universe</w:t>
      </w:r>
    </w:p>
    <w:p w14:paraId="3E1AF9DD" w14:textId="77777777" w:rsidR="007A6FAE" w:rsidRDefault="00CA171D">
      <w:pPr>
        <w:jc w:val="both"/>
      </w:pPr>
      <w:r>
        <w:t>Imagine making a loaf of raisin bread. The raisins represent galaxies. As the dough rises, every raisin gets farther from every other raisin. Pick any raisin and look around.</w:t>
      </w:r>
    </w:p>
    <w:p w14:paraId="2BF06688" w14:textId="77777777" w:rsidR="007A6FAE" w:rsidRDefault="00CA171D">
      <w:pPr>
        <w:jc w:val="both"/>
      </w:pPr>
      <w:r>
        <w:t>Almost every other raisin appears to be moving away from you. Now pick a different raisin. The same thing happens. There does not have to be one special raisin sitting at the center.</w:t>
      </w:r>
    </w:p>
    <w:p w14:paraId="409A41AE" w14:textId="77777777" w:rsidR="007A6FAE" w:rsidRDefault="00CA171D">
      <w:pPr>
        <w:jc w:val="both"/>
      </w:pPr>
      <w:r>
        <w:t>The expansion is happening throughout the dough. The analogy is not perfect — the real universe is not expanding into some larger oven-shaped space — but it captures an important idea. On large scales, the distances between galaxies can increase because space itself is expanding. Who discovered that?</w:t>
      </w:r>
    </w:p>
    <w:p w14:paraId="78D6749E" w14:textId="77777777" w:rsidR="007A6FAE" w:rsidRDefault="00CA171D">
      <w:pPr>
        <w:jc w:val="both"/>
      </w:pPr>
      <w:r>
        <w:t>The story begins with observations. Astronomers found that many distant galaxies have their spectral lines shifted toward longer wavelengths. This is called redshift. For many galaxies, the farther away they are, the larger the redshift tends to be.</w:t>
      </w:r>
    </w:p>
    <w:p w14:paraId="5644CB61" w14:textId="77777777" w:rsidR="007A6FAE" w:rsidRDefault="00CA171D">
      <w:pPr>
        <w:jc w:val="both"/>
      </w:pPr>
      <w:r>
        <w:t>The relationship is known as Hubble's law, though the history is more complicated than the name suggests. The simplest interpretation is that the universe is expanding. The galaxies are not merely moving randomly through a static cosmic room. The large-scale structure of the universe is changing with time.</w:t>
      </w:r>
    </w:p>
    <w:p w14:paraId="283B3D5A" w14:textId="77777777" w:rsidR="007A6FAE" w:rsidRDefault="00CA171D">
      <w:pPr>
        <w:jc w:val="both"/>
      </w:pPr>
      <w:r>
        <w:t>And that means something remarkable. If we run the cosmic movie backward, the universe becomes denser and hotter.</w:t>
      </w:r>
    </w:p>
    <w:p w14:paraId="03AD7BDE" w14:textId="77777777" w:rsidR="007A6FAE" w:rsidRDefault="00CA171D">
      <w:pPr>
        <w:pStyle w:val="Heading2"/>
      </w:pPr>
      <w:r>
        <w:t>The cosmic movie backward</w:t>
      </w:r>
    </w:p>
    <w:p w14:paraId="3175A2C8" w14:textId="77777777" w:rsidR="007A6FAE" w:rsidRDefault="00CA171D">
      <w:pPr>
        <w:jc w:val="both"/>
      </w:pPr>
      <w:r>
        <w:t>Imagine reversing the expansion. Galaxies that are now enormously separated become closer. Clusters become more crowded. Matter becomes hotter and denser.</w:t>
      </w:r>
    </w:p>
    <w:p w14:paraId="08F28FCD" w14:textId="77777777" w:rsidR="007A6FAE" w:rsidRDefault="00CA171D">
      <w:pPr>
        <w:jc w:val="both"/>
      </w:pPr>
      <w:r>
        <w:lastRenderedPageBreak/>
        <w:t>Keep going. The universe becomes an extraordinary hot, dense state. This is the basic idea behind the Big Bang. The Big Bang was not an explosion that happened at one location in already-existing space.</w:t>
      </w:r>
    </w:p>
    <w:p w14:paraId="5C836757" w14:textId="77777777" w:rsidR="007A6FAE" w:rsidRDefault="00CA171D">
      <w:pPr>
        <w:jc w:val="both"/>
      </w:pPr>
      <w:r>
        <w:t>There was no cosmic bomb sitting somewhere and blasting galaxies outward into empty surroundings. The expansion happened everywhere. Asking where the Big Bang happened is therefore a little like asking where the surface of a balloon began expanding. The question assumes a center that the model does not require.</w:t>
      </w:r>
    </w:p>
    <w:p w14:paraId="38205377" w14:textId="77777777" w:rsidR="007A6FAE" w:rsidRDefault="00CA171D">
      <w:pPr>
        <w:pStyle w:val="Heading2"/>
      </w:pPr>
      <w:r>
        <w:t>There is no center of the expansion</w:t>
      </w:r>
    </w:p>
    <w:p w14:paraId="4B2ED46C" w14:textId="77777777" w:rsidR="007A6FAE" w:rsidRDefault="00CA171D">
      <w:pPr>
        <w:jc w:val="both"/>
      </w:pPr>
      <w:r>
        <w:t>Stand on the surface of an inflating balloon and mark several dots on it. As the balloon expands, every dot gets farther from every other dot. A dot near you is not the center. Neither is any other dot.</w:t>
      </w:r>
    </w:p>
    <w:p w14:paraId="5E98050E" w14:textId="77777777" w:rsidR="007A6FAE" w:rsidRDefault="00CA171D">
      <w:pPr>
        <w:jc w:val="both"/>
      </w:pPr>
      <w:r>
        <w:t>The two-dimensional surface has no special center on the surface itself. Our universe is not literally the surface of a balloon, but the analogy helps us avoid one of the most common mistakes. The expansion of the universe does not have to have a central point inside the universe. Every sufficiently distant galaxy can see other distant galaxies receding from it.</w:t>
      </w:r>
    </w:p>
    <w:p w14:paraId="0906D16A" w14:textId="77777777" w:rsidR="007A6FAE" w:rsidRDefault="00CA171D">
      <w:pPr>
        <w:jc w:val="both"/>
      </w:pPr>
      <w:r>
        <w:t>That is exactly what we would expect from a homogeneous expanding universe. What is expanding? This question deserves care. Atoms are not expanding.</w:t>
      </w:r>
    </w:p>
    <w:p w14:paraId="659C957D" w14:textId="77777777" w:rsidR="007A6FAE" w:rsidRDefault="00CA171D">
      <w:pPr>
        <w:jc w:val="both"/>
      </w:pPr>
      <w:r>
        <w:t>Your coffee cup is not getting larger because the universe is expanding. The Earth is not stretching away from the Sun because of cosmic expansion. Galaxies and galaxy clusters are held together by gravity and other forces strongly enough that they do not simply participate in the expansion in the same way as widely separated galaxies. The expansion becomes important on enormous scales.</w:t>
      </w:r>
    </w:p>
    <w:p w14:paraId="431FCF46" w14:textId="77777777" w:rsidR="007A6FAE" w:rsidRDefault="00CA171D">
      <w:pPr>
        <w:jc w:val="both"/>
      </w:pPr>
      <w:r>
        <w:t xml:space="preserve">Think of the universe as having a changing large-scale geometry. Within a galaxy, local physics dominates. Between very distant galaxies, cosmic expansion becomes important. </w:t>
      </w:r>
      <w:r>
        <w:lastRenderedPageBreak/>
        <w:t>The universe can therefore expand while your kitchen remains reassuringly the same size.</w:t>
      </w:r>
    </w:p>
    <w:p w14:paraId="365F9BBA" w14:textId="77777777" w:rsidR="007A6FAE" w:rsidRDefault="00CA171D">
      <w:pPr>
        <w:pStyle w:val="Heading2"/>
      </w:pPr>
      <w:r>
        <w:t>The light from the early universe</w:t>
      </w:r>
    </w:p>
    <w:p w14:paraId="0CE60C9C" w14:textId="77777777" w:rsidR="007A6FAE" w:rsidRDefault="00CA171D">
      <w:pPr>
        <w:jc w:val="both"/>
      </w:pPr>
      <w:r>
        <w:t>If the universe was once much hotter and denser, there should be evidence left behind. There is. In 1965, astronomers discovered a faint microwave glow coming from essentially every direction in the sky. It is called the cosmic microwave background, or CMB.</w:t>
      </w:r>
    </w:p>
    <w:p w14:paraId="707E6E92" w14:textId="77777777" w:rsidR="007A6FAE" w:rsidRDefault="00CA171D">
      <w:pPr>
        <w:jc w:val="both"/>
      </w:pPr>
      <w:r>
        <w:t>It is ancient light. It was released when the early universe became cool enough for electrons and nuclei to combine into neutral atoms, allowing light to travel much more freely. That light has been traveling ever since. As the universe expanded, the wavelengths of that light stretched.</w:t>
      </w:r>
    </w:p>
    <w:p w14:paraId="3D64D631" w14:textId="77777777" w:rsidR="007A6FAE" w:rsidRDefault="00CA171D">
      <w:pPr>
        <w:jc w:val="both"/>
      </w:pPr>
      <w:r>
        <w:t>Today it arrives mostly as microwaves. We are therefore looking at a photograph of the young universe — but one taken in light that has been stretched by cosmic expansion.</w:t>
      </w:r>
    </w:p>
    <w:p w14:paraId="6079F914" w14:textId="77777777" w:rsidR="007A6FAE" w:rsidRDefault="00CA171D">
      <w:pPr>
        <w:pStyle w:val="Heading2"/>
      </w:pPr>
      <w:r>
        <w:t>The universe has a temperature</w:t>
      </w:r>
    </w:p>
    <w:p w14:paraId="425567F5" w14:textId="77777777" w:rsidR="007A6FAE" w:rsidRDefault="00CA171D">
      <w:pPr>
        <w:jc w:val="both"/>
      </w:pPr>
      <w:r>
        <w:t>The cosmic microwave background is extraordinarily cold by everyday standards. Its temperature is about 2.7 kelvin. That is only a few degrees above absolute zero. Yet this faint background fills the universe.</w:t>
      </w:r>
    </w:p>
    <w:p w14:paraId="6181E6DC" w14:textId="77777777" w:rsidR="007A6FAE" w:rsidRDefault="00CA171D">
      <w:pPr>
        <w:jc w:val="both"/>
      </w:pPr>
      <w:r>
        <w:t>It is not the leftover glow of stars. It is not ordinary radio interference. It is relic radiation from the early universe. The fact that it is so uniform across the sky was one of the great clues that the universe began in a very hot, dense, remarkably smooth state.</w:t>
      </w:r>
    </w:p>
    <w:p w14:paraId="4F82835A" w14:textId="77777777" w:rsidR="007A6FAE" w:rsidRDefault="00CA171D">
      <w:pPr>
        <w:jc w:val="both"/>
      </w:pPr>
      <w:r>
        <w:t>Tiny variations exist. Those tiny variations are enormously important. They are the seeds from which later cosmic structure grew.</w:t>
      </w:r>
    </w:p>
    <w:p w14:paraId="5CF5F015" w14:textId="77777777" w:rsidR="007A6FAE" w:rsidRDefault="00CA171D">
      <w:pPr>
        <w:pStyle w:val="Heading2"/>
      </w:pPr>
      <w:r>
        <w:t>Tiny bumps become galaxies</w:t>
      </w:r>
    </w:p>
    <w:p w14:paraId="62082E0B" w14:textId="77777777" w:rsidR="007A6FAE" w:rsidRDefault="00CA171D">
      <w:pPr>
        <w:jc w:val="both"/>
      </w:pPr>
      <w:r>
        <w:t>The early universe was not perfectly smooth. There were tiny differences in density. Some regions contained slightly more matter than others. Gravity amplified those differences.</w:t>
      </w:r>
    </w:p>
    <w:p w14:paraId="6EDB42B8" w14:textId="77777777" w:rsidR="007A6FAE" w:rsidRDefault="00CA171D">
      <w:pPr>
        <w:jc w:val="both"/>
      </w:pPr>
      <w:r>
        <w:lastRenderedPageBreak/>
        <w:t>A region that was a little denser pulled in more matter. More matter made its gravity stronger. That attracted still more matter. Over immense stretches of time, small irregularities grew into enormous structures.</w:t>
      </w:r>
    </w:p>
    <w:p w14:paraId="6C9B8E2B" w14:textId="77777777" w:rsidR="007A6FAE" w:rsidRDefault="00CA171D">
      <w:pPr>
        <w:jc w:val="both"/>
      </w:pPr>
      <w:r>
        <w:t>Galaxies formed. Galaxies gathered into groups and clusters. A vast cosmic web emerged. The galaxies you see today are therefore not random decorations scattered through space.</w:t>
      </w:r>
    </w:p>
    <w:p w14:paraId="26A9F53E" w14:textId="77777777" w:rsidR="007A6FAE" w:rsidRDefault="00CA171D">
      <w:pPr>
        <w:jc w:val="both"/>
      </w:pPr>
      <w:r>
        <w:t>They are the descendants of tiny variations that existed when the universe was young.</w:t>
      </w:r>
    </w:p>
    <w:p w14:paraId="61321B78" w14:textId="77777777" w:rsidR="007A6FAE" w:rsidRDefault="00CA171D">
      <w:pPr>
        <w:pStyle w:val="Heading2"/>
      </w:pPr>
      <w:r>
        <w:t>Dark matter enters the story</w:t>
      </w:r>
    </w:p>
    <w:p w14:paraId="5A54C387" w14:textId="77777777" w:rsidR="007A6FAE" w:rsidRDefault="00CA171D">
      <w:pPr>
        <w:jc w:val="both"/>
      </w:pPr>
      <w:r>
        <w:t>There is a problem. The visible matter we can see does not appear to provide enough gravity to explain all the structure and motion we observe. Galaxies rotate as though they contain much more mass than their stars and gas reveal. Clusters of galaxies also behave as though additional unseen mass is present.</w:t>
      </w:r>
    </w:p>
    <w:p w14:paraId="00DDF254" w14:textId="77777777" w:rsidR="007A6FAE" w:rsidRDefault="00CA171D">
      <w:pPr>
        <w:jc w:val="both"/>
      </w:pPr>
      <w:r>
        <w:t>The simplest broad explanation is dark matter. We do not know exactly what dark matter is. We do know that it behaves gravitationally. It does not appear to interact strongly with light in the way ordinary matter does.</w:t>
      </w:r>
    </w:p>
    <w:p w14:paraId="5DA643A6" w14:textId="77777777" w:rsidR="007A6FAE" w:rsidRDefault="00CA171D">
      <w:pPr>
        <w:jc w:val="both"/>
      </w:pPr>
      <w:r>
        <w:t>So the universe contains a strange situation. We can see the effects of something we cannot directly see. Physics is full of these irritatingly useful discoveries.</w:t>
      </w:r>
    </w:p>
    <w:p w14:paraId="4E7E2DEB" w14:textId="77777777" w:rsidR="007A6FAE" w:rsidRDefault="00CA171D">
      <w:pPr>
        <w:pStyle w:val="Heading2"/>
      </w:pPr>
      <w:r>
        <w:t>And then the expansion started speeding up</w:t>
      </w:r>
    </w:p>
    <w:p w14:paraId="59B463EA" w14:textId="77777777" w:rsidR="007A6FAE" w:rsidRDefault="00CA171D">
      <w:pPr>
        <w:jc w:val="both"/>
      </w:pPr>
      <w:r>
        <w:t>Here comes another surprise. For a long time, physicists expected gravity to slow the expansion of the universe. Gravity attracts. So perhaps the expansion should gradually lose speed.</w:t>
      </w:r>
    </w:p>
    <w:p w14:paraId="7869F626" w14:textId="77777777" w:rsidR="007A6FAE" w:rsidRDefault="00CA171D">
      <w:pPr>
        <w:jc w:val="both"/>
      </w:pPr>
      <w:r>
        <w:t>Observations of distant supernovae told a different story. The expansion of the universe is accelerating. Something appears to be driving that acceleration. We call it dark energy.</w:t>
      </w:r>
    </w:p>
    <w:p w14:paraId="14151076" w14:textId="77777777" w:rsidR="007A6FAE" w:rsidRDefault="00CA171D">
      <w:pPr>
        <w:jc w:val="both"/>
      </w:pPr>
      <w:r>
        <w:t xml:space="preserve">The name is honest about our ignorance. “Dark energy” does not mean we have identified a new substance sitting in a cosmic tank. It is a label for the phenomenon associated with accelerated cosmic expansion. Whatever the underlying </w:t>
      </w:r>
      <w:r>
        <w:lastRenderedPageBreak/>
        <w:t>explanation turns out to be, the universe is doing something we did not expect.</w:t>
      </w:r>
    </w:p>
    <w:p w14:paraId="07252DB3" w14:textId="77777777" w:rsidR="007A6FAE" w:rsidRDefault="00CA171D">
      <w:pPr>
        <w:pStyle w:val="Heading2"/>
      </w:pPr>
      <w:r>
        <w:t>The cosmic inventory</w:t>
      </w:r>
    </w:p>
    <w:p w14:paraId="3856F3A9" w14:textId="77777777" w:rsidR="007A6FAE" w:rsidRDefault="00CA171D">
      <w:pPr>
        <w:jc w:val="both"/>
      </w:pPr>
      <w:r>
        <w:t>If you put the pieces together, ordinary matter is only part of the cosmic story. There is ordinary matter: stars, planets, gas, dust, coffee cups, cats, and people. There is dark matter, whose gravitational influence is evident even though its nature remains mysterious. And there is dark energy, associated with the accelerated expansion of the universe.</w:t>
      </w:r>
    </w:p>
    <w:p w14:paraId="7ACE66BE" w14:textId="77777777" w:rsidR="007A6FAE" w:rsidRDefault="00CA171D">
      <w:pPr>
        <w:jc w:val="both"/>
      </w:pPr>
      <w:r>
        <w:t>The exact proportions depend on the cosmological model and measurements, but ordinary matter is only a small fraction of the total cosmic budget. That is a humbling thought. Almost everything in the universe is made of things we do not yet fully understand. And yet the universe is remarkably orderly.</w:t>
      </w:r>
    </w:p>
    <w:p w14:paraId="5B488ABF" w14:textId="77777777" w:rsidR="007A6FAE" w:rsidRDefault="00CA171D">
      <w:pPr>
        <w:pStyle w:val="Heading2"/>
      </w:pPr>
      <w:r>
        <w:t>The arrow points backward</w:t>
      </w:r>
    </w:p>
    <w:p w14:paraId="08FFA7D1" w14:textId="77777777" w:rsidR="007A6FAE" w:rsidRDefault="00CA171D">
      <w:pPr>
        <w:jc w:val="both"/>
      </w:pPr>
      <w:r>
        <w:t>The expanding universe also gives us another way to think about time. If the universe is expanding now, then earlier it was smaller, denser, and hotter. The cosmic history therefore has a direction, running from hot and dense toward cold and dilute — the same direction in which entropy, the universe’s tendency toward disorder, increases.</w:t>
      </w:r>
    </w:p>
    <w:p w14:paraId="52D5BC04" w14:textId="77777777" w:rsidR="007A6FAE" w:rsidRDefault="00CA171D">
      <w:pPr>
        <w:jc w:val="both"/>
      </w:pPr>
      <w:r>
        <w:t>The universe began in an extraordinarily special condition. It evolved. Structure appeared. Stars formed.</w:t>
      </w:r>
    </w:p>
    <w:p w14:paraId="6C9ABD0B" w14:textId="77777777" w:rsidR="007A6FAE" w:rsidRDefault="00CA171D">
      <w:pPr>
        <w:jc w:val="both"/>
      </w:pPr>
      <w:r>
        <w:t>Stars died. Heavy elements accumulated. Planets formed. Chemistry became complicated.</w:t>
      </w:r>
    </w:p>
    <w:p w14:paraId="075335CD" w14:textId="77777777" w:rsidR="007A6FAE" w:rsidRDefault="00CA171D">
      <w:pPr>
        <w:jc w:val="both"/>
      </w:pPr>
      <w:r>
        <w:t>Life emerged. And eventually, on one small planet, someone wondered why the universe has an arrow of time. The question has become part of the universe's own story. Are we at the center?</w:t>
      </w:r>
    </w:p>
    <w:p w14:paraId="1E43B50B" w14:textId="77777777" w:rsidR="007A6FAE" w:rsidRDefault="00CA171D">
      <w:pPr>
        <w:jc w:val="both"/>
      </w:pPr>
      <w:r>
        <w:t>There is a wonderfully human temptation to think that we occupy a special place. The cosmic expansion makes that temptation unnecessary. From our galaxy, distant galaxies appear to recede. From another sufficiently typical galaxy, they would see essentially the same large-scale pattern.</w:t>
      </w:r>
    </w:p>
    <w:p w14:paraId="268529FC" w14:textId="77777777" w:rsidR="007A6FAE" w:rsidRDefault="00CA171D">
      <w:pPr>
        <w:jc w:val="both"/>
      </w:pPr>
      <w:r>
        <w:lastRenderedPageBreak/>
        <w:t>There is no need for a privileged cosmic center. The universe does not seem to have been built around our particular address. This is one of the recurring lessons of modern physics. Earth is not the center of the solar system.</w:t>
      </w:r>
    </w:p>
    <w:p w14:paraId="5DA86ADB" w14:textId="77777777" w:rsidR="007A6FAE" w:rsidRDefault="00CA171D">
      <w:pPr>
        <w:jc w:val="both"/>
      </w:pPr>
      <w:r>
        <w:t>The Sun is not the center of the galaxy. Our galaxy is not the center of the universe. And the universe itself does not need a center in the ordinary sense.</w:t>
      </w:r>
    </w:p>
    <w:p w14:paraId="21184A3F" w14:textId="77777777" w:rsidR="007A6FAE" w:rsidRDefault="00CA171D">
      <w:pPr>
        <w:pStyle w:val="Heading2"/>
      </w:pPr>
      <w:r>
        <w:t>The universe is changing its scale</w:t>
      </w:r>
    </w:p>
    <w:p w14:paraId="3BE521F0" w14:textId="77777777" w:rsidR="007A6FAE" w:rsidRDefault="00CA171D">
      <w:pPr>
        <w:jc w:val="both"/>
      </w:pPr>
      <w:r>
        <w:t>We can now combine several ideas. General relativity says spacetime can be dynamic. Observations show that the universe is expanding. The cosmic microwave background shows that the early universe was hot and dense.</w:t>
      </w:r>
    </w:p>
    <w:p w14:paraId="6053BFDD" w14:textId="77777777" w:rsidR="007A6FAE" w:rsidRDefault="00CA171D">
      <w:pPr>
        <w:jc w:val="both"/>
      </w:pPr>
      <w:r>
        <w:t>Tiny primordial variations grew into galaxies and the cosmic web. Dark matter helps explain gravitational structure. Dark energy is associated with accelerated expansion. This is not a collection of unrelated facts.</w:t>
      </w:r>
    </w:p>
    <w:p w14:paraId="07F46CA9" w14:textId="77777777" w:rsidR="007A6FAE" w:rsidRDefault="00CA171D">
      <w:pPr>
        <w:jc w:val="both"/>
      </w:pPr>
      <w:r>
        <w:t>It is one enormous physical story. The universe is not a stage on which history happens. The universe is part of the history.</w:t>
      </w:r>
    </w:p>
    <w:p w14:paraId="46F94E09" w14:textId="77777777" w:rsidR="007A6FAE" w:rsidRDefault="00CA171D">
      <w:pPr>
        <w:pStyle w:val="Heading2"/>
      </w:pPr>
      <w:r>
        <w:t>One last look into the night</w:t>
      </w:r>
    </w:p>
    <w:p w14:paraId="65338369" w14:textId="77777777" w:rsidR="007A6FAE" w:rsidRDefault="00CA171D">
      <w:pPr>
        <w:jc w:val="both"/>
      </w:pPr>
      <w:r>
        <w:t>Go outside on a clear night. Pick a bright star. Then remember that the universe you are seeing is not frozen. Space is expanding.</w:t>
      </w:r>
    </w:p>
    <w:p w14:paraId="044552AD" w14:textId="77777777" w:rsidR="007A6FAE" w:rsidRDefault="00CA171D">
      <w:pPr>
        <w:jc w:val="both"/>
      </w:pPr>
      <w:r>
        <w:t>Light has been traveling for years, centuries, millions, or billions of years depending on what you look at. Some of the light began its journey before humans existed. Some began before Earth looked anything like it does today. The night sky is therefore not just a picture of where things are.</w:t>
      </w:r>
    </w:p>
    <w:p w14:paraId="7281702A" w14:textId="77777777" w:rsidR="007A6FAE" w:rsidRDefault="00CA171D">
      <w:pPr>
        <w:jc w:val="both"/>
      </w:pPr>
      <w:r>
        <w:t>It is a record of when they were. The farther you look, the farther back in time you see. And that means astronomy is also a form of time travel. Not the science-fiction kind.</w:t>
      </w:r>
    </w:p>
    <w:p w14:paraId="6AB8F9BC" w14:textId="77777777" w:rsidR="007A6FAE" w:rsidRDefault="00CA171D">
      <w:pPr>
        <w:jc w:val="both"/>
      </w:pPr>
      <w:hyperlink w:anchor="chcontents">
        <w:r>
          <w:rPr>
            <w:color w:val="0563C1"/>
            <w:u w:val="single"/>
          </w:rPr>
          <w:t xml:space="preserve">The real kind. The kind the universe has been giving us for free all along. But an expanding universe raises an obvious question: what, exactly, is doing all the expanding — and is all of it actually visible? </w:t>
        </w:r>
        <w:r>
          <w:rPr>
            <w:rFonts w:ascii="Times New Roman" w:hAnsi="Times New Roman" w:cs="Times New Roman"/>
            <w:color w:val="0563C1"/>
            <w:u w:val="single"/>
          </w:rPr>
          <w:t>↑</w:t>
        </w:r>
        <w:r>
          <w:rPr>
            <w:color w:val="0563C1"/>
            <w:u w:val="single"/>
          </w:rPr>
          <w:t xml:space="preserve"> Back to Contents</w:t>
        </w:r>
      </w:hyperlink>
    </w:p>
    <w:p w14:paraId="55519283" w14:textId="77777777" w:rsidR="007A6FAE" w:rsidRDefault="00CA171D">
      <w:r>
        <w:lastRenderedPageBreak/>
        <w:br w:type="page"/>
      </w:r>
    </w:p>
    <w:p w14:paraId="356E970A" w14:textId="77777777" w:rsidR="007A6FAE" w:rsidRDefault="00CA171D">
      <w:pPr>
        <w:pStyle w:val="Title"/>
        <w:outlineLvl w:val="0"/>
      </w:pPr>
      <w:bookmarkStart w:id="5" w:name="chdm"/>
      <w:r>
        <w:lastRenderedPageBreak/>
        <w:t>Chapter 4: Dark Matter — The Invisible Architecture</w:t>
      </w:r>
      <w:bookmarkEnd w:id="5"/>
    </w:p>
    <w:p w14:paraId="6EA5203D" w14:textId="77777777" w:rsidR="007A6FAE" w:rsidRDefault="00CA171D">
      <w:r>
        <w:rPr>
          <w:noProof/>
        </w:rPr>
        <w:drawing>
          <wp:inline distT="0" distB="0" distL="0" distR="0" wp14:anchorId="34A4A4F7" wp14:editId="2B595579">
            <wp:extent cx="3108960" cy="46634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8.png"/>
                    <pic:cNvPicPr/>
                  </pic:nvPicPr>
                  <pic:blipFill>
                    <a:blip r:embed="rId14"/>
                    <a:stretch>
                      <a:fillRect/>
                    </a:stretch>
                  </pic:blipFill>
                  <pic:spPr>
                    <a:xfrm>
                      <a:off x="0" y="0"/>
                      <a:ext cx="3108960" cy="4663440"/>
                    </a:xfrm>
                    <a:prstGeom prst="rect">
                      <a:avLst/>
                    </a:prstGeom>
                  </pic:spPr>
                </pic:pic>
              </a:graphicData>
            </a:graphic>
          </wp:inline>
        </w:drawing>
      </w:r>
    </w:p>
    <w:p w14:paraId="4FD2BA8C" w14:textId="77777777" w:rsidR="007A6FAE" w:rsidRDefault="00CA171D">
      <w:pPr>
        <w:jc w:val="both"/>
      </w:pPr>
      <w:r>
        <w:t>There’s a rather embarrassing problem with the universe. We can see stars. We can see galaxies. We can see glowing clouds of gas. We can detect planets, observe black holes indirectly, and measure the cosmic microwave background. We can even detect ripples in spacetime from colliding black holes far across the cosmos.</w:t>
      </w:r>
    </w:p>
    <w:p w14:paraId="624B6666" w14:textId="77777777" w:rsidR="007A6FAE" w:rsidRDefault="00CA171D">
      <w:pPr>
        <w:jc w:val="both"/>
      </w:pPr>
      <w:r>
        <w:lastRenderedPageBreak/>
        <w:t>And yet when we add up all the matter we can actually see, the universe doesn’t contain nearly enough of it to behave the way it does. Something is missing. Not a little something — a lot of something.</w:t>
      </w:r>
    </w:p>
    <w:p w14:paraId="01A43338" w14:textId="77777777" w:rsidR="007A6FAE" w:rsidRDefault="00CA171D">
      <w:pPr>
        <w:jc w:val="both"/>
      </w:pPr>
      <w:r>
        <w:t>The leading explanation is that the universe is filled with enormous quantities of matter that simply doesn’t shine. We call it dark matter. The name sounds like a placeholder, and in a sense it is — but this isn’t a case of inventing invisible stuff because the equations were inconvenient. Dark matter is backed by several independent lines of evidence, all pointing the same direction.</w:t>
      </w:r>
    </w:p>
    <w:p w14:paraId="134DAEDB" w14:textId="77777777" w:rsidR="007A6FAE" w:rsidRDefault="00CA171D">
      <w:pPr>
        <w:jc w:val="both"/>
      </w:pPr>
      <w:r>
        <w:t>We don’t know what the stuff actually is. But we can see what its gravity does. And gravity, it turns out, is remarkably difficult to hide.</w:t>
      </w:r>
    </w:p>
    <w:p w14:paraId="2639D44A" w14:textId="77777777" w:rsidR="007A6FAE" w:rsidRDefault="00CA171D">
      <w:pPr>
        <w:pStyle w:val="Heading2"/>
      </w:pPr>
      <w:r>
        <w:t>The first clue: galaxies spin too fast</w:t>
      </w:r>
    </w:p>
    <w:p w14:paraId="1391D9DD" w14:textId="77777777" w:rsidR="007A6FAE" w:rsidRDefault="00CA171D">
      <w:pPr>
        <w:jc w:val="both"/>
      </w:pPr>
      <w:r>
        <w:t>Start with something familiar: the planets orbiting the Sun. The closer a planet sits to the Sun, the faster it moves — Mercury outruns Earth, and Earth outruns Mars. That’s because the Sun’s gravity controls the orbits, and orbital speed depends on how much mass is concentrated inside the orbit.</w:t>
      </w:r>
    </w:p>
    <w:p w14:paraId="5D5FAD3E" w14:textId="77777777" w:rsidR="007A6FAE" w:rsidRDefault="00CA171D">
      <w:pPr>
        <w:jc w:val="both"/>
      </w:pPr>
      <w:r>
        <w:t>Now look at a galaxy. A galaxy contains billions of stars orbiting a common center, and you’d expect the stars farther out to move more slowly, the way the outer planets do. If almost all of a galaxy’s mass sat in its visible central bulge, that’s roughly what we’d see.</w:t>
      </w:r>
    </w:p>
    <w:p w14:paraId="3A85FD53" w14:textId="77777777" w:rsidR="007A6FAE" w:rsidRDefault="00CA171D">
      <w:pPr>
        <w:jc w:val="both"/>
      </w:pPr>
      <w:r>
        <w:t>That is not what astronomers found. The outer stars were moving far too quickly — fast enough that they should have flown off into intergalactic space. They didn’t. Something was holding them there.</w:t>
      </w:r>
    </w:p>
    <w:p w14:paraId="41543A8F" w14:textId="77777777" w:rsidR="007A6FAE" w:rsidRDefault="00CA171D">
      <w:pPr>
        <w:jc w:val="both"/>
      </w:pPr>
      <w:r>
        <w:t>In the 1970s, astronomer Vera Rubin and her collaborators measured exactly how fast stars and gas moved at different distances from galactic centers. The result was striking: rotation speeds in the outer regions of many galaxies stayed surprisingly high, far past where the visible starlight faded out. Instead of dropping off as expected, the curves often went essentially flat.</w:t>
      </w:r>
    </w:p>
    <w:p w14:paraId="57575EE2" w14:textId="77777777" w:rsidR="007A6FAE" w:rsidRDefault="00CA171D">
      <w:pPr>
        <w:jc w:val="both"/>
      </w:pPr>
      <w:r>
        <w:lastRenderedPageBreak/>
        <w:t>That was a problem. If visible matter were the whole story, those outer stars shouldn’t have behaved that way. Something else was contributing gravitational mass — something surrounding the visible galaxy, something nobody could see.</w:t>
      </w:r>
    </w:p>
    <w:p w14:paraId="4DDFE343" w14:textId="77777777" w:rsidR="007A6FAE" w:rsidRDefault="00CA171D">
      <w:pPr>
        <w:pStyle w:val="Heading2"/>
      </w:pPr>
      <w:r>
        <w:t>An invisible halo</w:t>
      </w:r>
    </w:p>
    <w:p w14:paraId="211E4F0B" w14:textId="77777777" w:rsidR="007A6FAE" w:rsidRDefault="00CA171D">
      <w:pPr>
        <w:jc w:val="both"/>
      </w:pPr>
      <w:r>
        <w:t>The simplest picture is that a galaxy sits inside an enormous halo of dark matter. The stars and gas make up the bright part we see; the dark matter forms a much larger, diffuse structure wrapped around it. The visible galaxy, in other words, is not the whole galaxy.</w:t>
      </w:r>
    </w:p>
    <w:p w14:paraId="22CB1A56" w14:textId="77777777" w:rsidR="007A6FAE" w:rsidRDefault="00CA171D">
      <w:pPr>
        <w:jc w:val="both"/>
      </w:pPr>
      <w:r>
        <w:t>It’s more like the frosting on a much larger, invisible cake — except nobody has identified what the cake is made of. And please don’t eat it.</w:t>
      </w:r>
    </w:p>
    <w:p w14:paraId="64BE17B4" w14:textId="77777777" w:rsidR="007A6FAE" w:rsidRDefault="00CA171D">
      <w:pPr>
        <w:pStyle w:val="Heading2"/>
      </w:pPr>
      <w:r>
        <w:t>Gravity doesn’t need to glow to be real</w:t>
      </w:r>
    </w:p>
    <w:p w14:paraId="6BA032A6" w14:textId="77777777" w:rsidR="007A6FAE" w:rsidRDefault="00CA171D">
      <w:pPr>
        <w:jc w:val="both"/>
      </w:pPr>
      <w:r>
        <w:t>This is where the name “dark matter” comes from. Ordinary matter interacts with light: atoms absorb and emit it, hot gas glows, dust soaks it up and re-radiates it. Dark matter does none of that. It doesn’t shine, absorb, or reflect light in any way a telescope could photograph.</w:t>
      </w:r>
    </w:p>
    <w:p w14:paraId="7BC3F779" w14:textId="77777777" w:rsidR="007A6FAE" w:rsidRDefault="00CA171D">
      <w:pPr>
        <w:jc w:val="both"/>
      </w:pPr>
      <w:r>
        <w:t>But that doesn’t make it undetectable. It interacts gravitationally, and gravity doesn’t care whether something is glowing.</w:t>
      </w:r>
    </w:p>
    <w:p w14:paraId="27F9CFD3" w14:textId="77777777" w:rsidR="007A6FAE" w:rsidRDefault="00CA171D">
      <w:pPr>
        <w:jc w:val="both"/>
      </w:pPr>
      <w:r>
        <w:t>Think about Earth. You can’t see its gravitational field — there’s no faint blue glow marking its edge. You know the field is there because things fall when you drop them.</w:t>
      </w:r>
    </w:p>
    <w:p w14:paraId="35A696AA" w14:textId="77777777" w:rsidR="007A6FAE" w:rsidRDefault="00CA171D">
      <w:pPr>
        <w:jc w:val="both"/>
      </w:pPr>
      <w:r>
        <w:t>The same logic applies to dark matter. We don’t see it directly; we see the consequences of its gravity — in the motion of stars, the motion of galaxies, the behavior of galaxy clusters, the bending of light, the growth of cosmic structure, even the pattern in the cosmic microwave background. Different observations, same conclusion: there is more gravitating matter out there than the visible matter can explain.</w:t>
      </w:r>
    </w:p>
    <w:p w14:paraId="52EEB666" w14:textId="77777777" w:rsidR="007A6FAE" w:rsidRDefault="00CA171D">
      <w:pPr>
        <w:pStyle w:val="Heading2"/>
      </w:pPr>
      <w:r>
        <w:lastRenderedPageBreak/>
        <w:t>Galaxy clusters raise the stakes</w:t>
      </w:r>
    </w:p>
    <w:p w14:paraId="2AD83B33" w14:textId="77777777" w:rsidR="007A6FAE" w:rsidRDefault="00CA171D">
      <w:pPr>
        <w:jc w:val="both"/>
      </w:pPr>
      <w:r>
        <w:t>Galaxies rarely travel alone. They gather into groups and enormous clusters, sometimes containing thousands of galaxies bathed in gas so hot it glows in X-rays.</w:t>
      </w:r>
    </w:p>
    <w:p w14:paraId="4463ECB1" w14:textId="77777777" w:rsidR="007A6FAE" w:rsidRDefault="00CA171D">
      <w:pPr>
        <w:jc w:val="both"/>
      </w:pPr>
      <w:r>
        <w:t>Astronomers can measure that gas’s temperature, track the galaxies’ motions, and estimate how much gravitational mass it would take to hold the whole cluster together. Once again, the numbers don’t add up.</w:t>
      </w:r>
    </w:p>
    <w:p w14:paraId="487C21FC" w14:textId="77777777" w:rsidR="007A6FAE" w:rsidRDefault="00CA171D">
      <w:pPr>
        <w:jc w:val="both"/>
      </w:pPr>
      <w:r>
        <w:t>The visible matter isn’t nearly enough. Clusters behave as though they contain far more mass than telescopes can account for — one of the earliest major hints that the universe might be hiding large quantities of unseen matter.</w:t>
      </w:r>
    </w:p>
    <w:p w14:paraId="5D3098A9" w14:textId="77777777" w:rsidR="007A6FAE" w:rsidRDefault="00CA171D">
      <w:pPr>
        <w:pStyle w:val="Heading2"/>
      </w:pPr>
      <w:r>
        <w:t>Gravitational lensing draws the map</w:t>
      </w:r>
    </w:p>
    <w:p w14:paraId="2C5D7C9D" w14:textId="77777777" w:rsidR="007A6FAE" w:rsidRDefault="00CA171D">
      <w:pPr>
        <w:jc w:val="both"/>
      </w:pPr>
      <w:r>
        <w:t>Then there’s an even more elegant method. General relativity tells us mass curves spacetime, and light follows that curved geometry — so a sufficiently massive object can bend light passing near it. This is called gravitational lensing.</w:t>
      </w:r>
    </w:p>
    <w:p w14:paraId="1982581F" w14:textId="77777777" w:rsidR="007A6FAE" w:rsidRDefault="00CA171D">
      <w:pPr>
        <w:jc w:val="both"/>
      </w:pPr>
      <w:r>
        <w:t>Picture a distant galaxy with a massive cluster sitting between it and us. The cluster’s gravity bends the background galaxy’s light, stretching, distorting, and sometimes multiplying its image. By measuring those distortions, astronomers can work backward and estimate how much mass lies along the line of sight.</w:t>
      </w:r>
    </w:p>
    <w:p w14:paraId="387B62DF" w14:textId="77777777" w:rsidR="007A6FAE" w:rsidRDefault="00CA171D">
      <w:pPr>
        <w:jc w:val="both"/>
      </w:pPr>
      <w:r>
        <w:t>Here’s the remarkable part: lensing routinely reveals far more mass than the visible stars and gas can account for. We can use light — bent light — to map something that emits no light at all.</w:t>
      </w:r>
    </w:p>
    <w:p w14:paraId="708CD508" w14:textId="77777777" w:rsidR="007A6FAE" w:rsidRDefault="00CA171D">
      <w:pPr>
        <w:jc w:val="both"/>
      </w:pPr>
      <w:r>
        <w:t>This is a recurring pattern in physics. You don’t see the culprit; you see the fingerprints. A star wobbles, so something massive must be orbiting it. A galaxy spins too fast, so something is providing extra gravity. Light bends more than the visible matter predicts, so something else must be there.</w:t>
      </w:r>
    </w:p>
    <w:p w14:paraId="65D593CF" w14:textId="77777777" w:rsidR="007A6FAE" w:rsidRDefault="00CA171D">
      <w:pPr>
        <w:jc w:val="both"/>
      </w:pPr>
      <w:r>
        <w:t>The mystery was never “why did physicists invent dark matter?” It’s “what is producing all these gravitational fingerprints?”</w:t>
      </w:r>
    </w:p>
    <w:p w14:paraId="4D94486F" w14:textId="77777777" w:rsidR="007A6FAE" w:rsidRDefault="00CA171D">
      <w:pPr>
        <w:pStyle w:val="Heading2"/>
      </w:pPr>
      <w:r>
        <w:lastRenderedPageBreak/>
        <w:t>The Bullet Cluster’s smoking gun</w:t>
      </w:r>
    </w:p>
    <w:p w14:paraId="4CABBB2A" w14:textId="77777777" w:rsidR="007A6FAE" w:rsidRDefault="00CA171D">
      <w:pPr>
        <w:jc w:val="both"/>
      </w:pPr>
      <w:r>
        <w:t>One of the most famous pieces of evidence comes from a genuinely extraordinary collision. Two massive galaxy clusters slammed into each other, and the galaxies themselves mostly sailed straight through one another — galaxies, it turns out, are mostly empty space.</w:t>
      </w:r>
    </w:p>
    <w:p w14:paraId="73382939" w14:textId="77777777" w:rsidR="007A6FAE" w:rsidRDefault="00CA171D">
      <w:pPr>
        <w:jc w:val="both"/>
      </w:pPr>
      <w:r>
        <w:t>Their hot gas was not so lucky. It collided, slowed down, and piled up into an enormous cloud of X-ray-emitting plasma.</w:t>
      </w:r>
    </w:p>
    <w:p w14:paraId="4C927049" w14:textId="77777777" w:rsidR="007A6FAE" w:rsidRDefault="00CA171D">
      <w:pPr>
        <w:jc w:val="both"/>
      </w:pPr>
      <w:r>
        <w:t>That let astronomers separate two components: the ordinary matter, which interacted and got left behind in the collision, and the gravitational mass, mapped by lensing, which appeared to have passed straight through with barely a hiccup. Much of the gravitating mass turned out to be sitting apart from the hot ordinary gas.</w:t>
      </w:r>
    </w:p>
    <w:p w14:paraId="28EA6EAC" w14:textId="77777777" w:rsidR="007A6FAE" w:rsidRDefault="00CA171D">
      <w:pPr>
        <w:jc w:val="both"/>
      </w:pPr>
      <w:r>
        <w:t>That’s very hard to explain if all the gravitating matter is ordinary. It’s exactly what you’d expect if a large share of it barely interacts with anything except through gravity — which is precisely how dark matter is supposed to behave.</w:t>
      </w:r>
    </w:p>
    <w:p w14:paraId="44A48145" w14:textId="77777777" w:rsidR="007A6FAE" w:rsidRDefault="00CA171D">
      <w:pPr>
        <w:pStyle w:val="Heading2"/>
      </w:pPr>
      <w:r>
        <w:t>Could gravity itself be wrong?</w:t>
      </w:r>
    </w:p>
    <w:p w14:paraId="76000429" w14:textId="77777777" w:rsidR="007A6FAE" w:rsidRDefault="00CA171D">
      <w:pPr>
        <w:jc w:val="both"/>
      </w:pPr>
      <w:r>
        <w:t>It’s a fair question. Maybe there’s no dark matter at all, and our theory of gravity simply breaks down on galactic scales. Modified-gravity theories exist that try to explain some of these observations without inventing a new invisible substance, and that possibility shouldn’t be dismissed just because the standard picture is more popular — science is supposed to weigh explanations against evidence, not against popularity.</w:t>
      </w:r>
    </w:p>
    <w:p w14:paraId="79AC9FC3" w14:textId="77777777" w:rsidR="007A6FAE" w:rsidRDefault="00CA171D">
      <w:pPr>
        <w:jc w:val="both"/>
      </w:pPr>
      <w:r>
        <w:t>But there’s a catch. A successful explanation has to account for everything, not just rotation curves. Dark matter has the advantage that one basic ingredient contributes to galaxy rotation, cluster dynamics, gravitational lensing, the cosmic microwave background, and the growth of cosmic structure, all at once.</w:t>
      </w:r>
    </w:p>
    <w:p w14:paraId="6E79FA3E" w14:textId="77777777" w:rsidR="007A6FAE" w:rsidRDefault="00CA171D">
      <w:pPr>
        <w:jc w:val="both"/>
      </w:pPr>
      <w:r>
        <w:t xml:space="preserve">Modified-gravity ideas can explain individual pieces impressively, but reproducing the entire picture is much harder. For now, the evidence favors a universe that contains </w:t>
      </w:r>
      <w:r>
        <w:lastRenderedPageBreak/>
        <w:t>dark matter. What that matter fundamentally is remains an open question.</w:t>
      </w:r>
    </w:p>
    <w:p w14:paraId="588206D8" w14:textId="77777777" w:rsidR="007A6FAE" w:rsidRDefault="00CA171D">
      <w:pPr>
        <w:pStyle w:val="Heading2"/>
      </w:pPr>
      <w:r>
        <w:t>So what could dark matter actually be?</w:t>
      </w:r>
    </w:p>
    <w:p w14:paraId="0F4D8315" w14:textId="77777777" w:rsidR="007A6FAE" w:rsidRDefault="00CA171D">
      <w:pPr>
        <w:jc w:val="both"/>
      </w:pPr>
      <w:r>
        <w:t>This is where things get interesting. Whatever dark matter is, it has to satisfy some tough requirements: it must gravitate, survive for cosmic timescales, interact weakly enough with light and ordinary matter to stay dark, and behave in a way that lets galaxies and large-scale structure form the way they do.</w:t>
      </w:r>
    </w:p>
    <w:p w14:paraId="2BAA84B6" w14:textId="77777777" w:rsidR="007A6FAE" w:rsidRDefault="00CA171D">
      <w:pPr>
        <w:jc w:val="both"/>
      </w:pPr>
      <w:r>
        <w:t>Physicists have proposed several candidates: hypothetical particles called WIMPs, short for weakly interacting massive particles; extremely light particles called axions; and other exotic possibilities involving physics beyond the Standard Model.</w:t>
      </w:r>
    </w:p>
    <w:p w14:paraId="47B209EA" w14:textId="77777777" w:rsidR="007A6FAE" w:rsidRDefault="00CA171D">
      <w:pPr>
        <w:jc w:val="both"/>
      </w:pPr>
      <w:r>
        <w:t>So far, though, no dark-matter particle has ever been detected in a laboratory. We have strong evidence for something that behaves gravitationally like dark matter. We don’t yet have equally strong evidence for what, microscopically, that something is.</w:t>
      </w:r>
    </w:p>
    <w:p w14:paraId="14334102" w14:textId="77777777" w:rsidR="007A6FAE" w:rsidRDefault="00CA171D">
      <w:pPr>
        <w:pStyle w:val="Heading2"/>
      </w:pPr>
      <w:r>
        <w:t>Probably not just hidden ordinary matter</w:t>
      </w:r>
    </w:p>
    <w:p w14:paraId="0D51ABE4" w14:textId="77777777" w:rsidR="007A6FAE" w:rsidRDefault="00CA171D">
      <w:pPr>
        <w:jc w:val="both"/>
      </w:pPr>
      <w:r>
        <w:t>Could dark matter simply be ordinary matter we can’t see — black holes, dead stars, cold gas, wandering planets, small rocks drifting in the dark? Maybe some of it is. But there isn’t nearly enough ordinary matter to go around.</w:t>
      </w:r>
    </w:p>
    <w:p w14:paraId="113C0C38" w14:textId="77777777" w:rsidR="007A6FAE" w:rsidRDefault="00CA171D">
      <w:pPr>
        <w:jc w:val="both"/>
      </w:pPr>
      <w:r>
        <w:t>The cosmic microwave background gives a powerful constraint: it tells us how much ordinary, baryonic matter the universe contains, and that amount is far smaller than the total mass cosmological observations require.</w:t>
      </w:r>
    </w:p>
    <w:p w14:paraId="47AD7146" w14:textId="77777777" w:rsidR="007A6FAE" w:rsidRDefault="00CA171D">
      <w:pPr>
        <w:jc w:val="both"/>
      </w:pPr>
      <w:r>
        <w:t>So most dark matter can’t just be atoms hiding in dark corners. Whatever it is, it appears to be a genuinely different ingredient in the cosmic recipe.</w:t>
      </w:r>
    </w:p>
    <w:p w14:paraId="63DF555B" w14:textId="77777777" w:rsidR="007A6FAE" w:rsidRDefault="00CA171D">
      <w:pPr>
        <w:pStyle w:val="Heading2"/>
      </w:pPr>
      <w:r>
        <w:t>Dark matter that never lights a star</w:t>
      </w:r>
    </w:p>
    <w:p w14:paraId="09DA767A" w14:textId="77777777" w:rsidR="007A6FAE" w:rsidRDefault="00CA171D">
      <w:pPr>
        <w:jc w:val="both"/>
      </w:pPr>
      <w:r>
        <w:t xml:space="preserve">Here’s another clue. Ordinary matter can lose energy by radiating it away — a cloud of gas collapses under gravity, </w:t>
      </w:r>
      <w:r>
        <w:lastRenderedPageBreak/>
        <w:t>radiates as it falls, and can eventually ignite into a star. Dark matter doesn’t seem to do that.</w:t>
      </w:r>
    </w:p>
    <w:p w14:paraId="1CFFE7CF" w14:textId="77777777" w:rsidR="007A6FAE" w:rsidRDefault="00CA171D">
      <w:pPr>
        <w:jc w:val="both"/>
      </w:pPr>
      <w:r>
        <w:t>It doesn’t radiate energy efficiently, so instead of collapsing into bright, compact objects, it spreads into enormous diffuse halos. That difference builds the architecture of galaxies.</w:t>
      </w:r>
    </w:p>
    <w:p w14:paraId="206CC099" w14:textId="77777777" w:rsidR="007A6FAE" w:rsidRDefault="00CA171D">
      <w:pPr>
        <w:jc w:val="both"/>
      </w:pPr>
      <w:r>
        <w:t>Ordinary matter falls into gravitational wells partly carved out by dark matter; gas collects, stars ignite, galaxies light up — while the dark matter itself stays invisible. The universe ends up with a strange division of labor: dark matter supplies the gravitational scaffolding, and ordinary matter builds the furniture on top of it.</w:t>
      </w:r>
    </w:p>
    <w:p w14:paraId="0725839A" w14:textId="77777777" w:rsidR="007A6FAE" w:rsidRDefault="00CA171D">
      <w:pPr>
        <w:pStyle w:val="Heading2"/>
      </w:pPr>
      <w:r>
        <w:t>The cosmic web</w:t>
      </w:r>
    </w:p>
    <w:p w14:paraId="45367280" w14:textId="77777777" w:rsidR="007A6FAE" w:rsidRDefault="00CA171D">
      <w:pPr>
        <w:jc w:val="both"/>
      </w:pPr>
      <w:r>
        <w:t>Remember those tiny fluctuations in the cosmic microwave background? They were the beginning. Gravity amplified them, and dark matter played a leading role.</w:t>
      </w:r>
    </w:p>
    <w:p w14:paraId="54D3843F" w14:textId="77777777" w:rsidR="007A6FAE" w:rsidRDefault="00CA171D">
      <w:pPr>
        <w:jc w:val="both"/>
      </w:pPr>
      <w:r>
        <w:t>Regions with slightly more dark matter pulled in more of everything else. They grew, stretched into filaments, and knotted into dense clumps wherever filaments crossed, leaving vast empty regions in between.</w:t>
      </w:r>
    </w:p>
    <w:p w14:paraId="5185465E" w14:textId="77777777" w:rsidR="007A6FAE" w:rsidRDefault="00CA171D">
      <w:pPr>
        <w:jc w:val="both"/>
      </w:pPr>
      <w:r>
        <w:t>The result is the cosmic web: an enormous three-dimensional network stitched across the observable universe, with galaxies sitting inside it and clusters clumped at its densest intersections. The visible universe traces an underlying structure we can’t see directly.</w:t>
      </w:r>
    </w:p>
    <w:p w14:paraId="00E96A0E" w14:textId="77777777" w:rsidR="007A6FAE" w:rsidRDefault="00CA171D">
      <w:pPr>
        <w:jc w:val="both"/>
      </w:pPr>
      <w:r>
        <w:t>It’s a bit like galaxies being Christmas lights strung along a framework that’s invisible in the dark — except the lights are made of billions of stars, the ornaments are entire galaxies, and the framework holds most of the mass in the universe. Christmas has never been this complicated.</w:t>
      </w:r>
    </w:p>
    <w:p w14:paraId="15964FC3" w14:textId="77777777" w:rsidR="007A6FAE" w:rsidRDefault="00CA171D">
      <w:pPr>
        <w:pStyle w:val="Heading2"/>
      </w:pPr>
      <w:r>
        <w:t>Hot, warm, or cold dark matter</w:t>
      </w:r>
    </w:p>
    <w:p w14:paraId="427EB9EB" w14:textId="77777777" w:rsidR="007A6FAE" w:rsidRDefault="00CA171D">
      <w:pPr>
        <w:jc w:val="both"/>
      </w:pPr>
      <w:r>
        <w:t xml:space="preserve">Cosmologists also care about how dark matter moves, which sounds like a technical footnote but isn’t. If dark-matter particles zip around the early universe extremely fast, they can stream right out of small density fluctuations and smooth </w:t>
      </w:r>
      <w:r>
        <w:lastRenderedPageBreak/>
        <w:t>them away before structure can form. If they move slowly, small structures survive and grow.</w:t>
      </w:r>
    </w:p>
    <w:p w14:paraId="12AF35B1" w14:textId="77777777" w:rsidR="007A6FAE" w:rsidRDefault="00CA171D">
      <w:pPr>
        <w:jc w:val="both"/>
      </w:pPr>
      <w:r>
        <w:t>That distinction sorts dark matter into broad categories: hot, warm, and cold. The standard cosmological model works remarkably well with cold dark matter.</w:t>
      </w:r>
    </w:p>
    <w:p w14:paraId="66AB83D7" w14:textId="77777777" w:rsidR="007A6FAE" w:rsidRDefault="00CA171D">
      <w:pPr>
        <w:jc w:val="both"/>
      </w:pPr>
      <w:r>
        <w:t>“Cold” here doesn’t mean the particles are sitting at absolute zero. It means they were moving slowly relative to the expansion and structure-formation scales of the early universe — slowly enough for small structures to survive and build up hierarchically into the galaxies and clusters we see today.</w:t>
      </w:r>
    </w:p>
    <w:p w14:paraId="5CEDC651" w14:textId="77777777" w:rsidR="007A6FAE" w:rsidRDefault="00CA171D">
      <w:pPr>
        <w:pStyle w:val="Heading2"/>
      </w:pPr>
      <w:r>
        <w:t>The standard model — and the mystery it leaves open</w:t>
      </w:r>
    </w:p>
    <w:p w14:paraId="28DDEAE4" w14:textId="77777777" w:rsidR="007A6FAE" w:rsidRDefault="00CA171D">
      <w:pPr>
        <w:jc w:val="both"/>
      </w:pPr>
      <w:r>
        <w:t>The modern standard cosmological model is often called ΛCDM. The letters stand for its two headline ingredients: Λ, the cosmological constant associated with dark energy, and CDM, cold dark matter.</w:t>
      </w:r>
    </w:p>
    <w:p w14:paraId="64890205" w14:textId="77777777" w:rsidR="007A6FAE" w:rsidRDefault="00CA171D">
      <w:pPr>
        <w:jc w:val="both"/>
      </w:pPr>
      <w:r>
        <w:t>Combined with ordinary matter, radiation, neutrinos, and the geometry of spacetime, this recipe describes the large-scale universe with remarkable success. It isn’t necessarily the final theory, but it works extremely well — and “this works extremely well” is not the same statement as “we now understand what reality fundamentally is.”</w:t>
      </w:r>
    </w:p>
    <w:p w14:paraId="771F67CF" w14:textId="77777777" w:rsidR="007A6FAE" w:rsidRDefault="00CA171D">
      <w:pPr>
        <w:jc w:val="both"/>
      </w:pPr>
      <w:r>
        <w:t>In fact there are really two separate mysteries hiding inside the phrase “dark matter.” First: is the unseen gravitational component actually matter? The evidence strongly says yes — something with matter-like gravitational behavior. Second: what is it made of? That question is still wide open.</w:t>
      </w:r>
    </w:p>
    <w:p w14:paraId="0ADE62EB" w14:textId="77777777" w:rsidR="007A6FAE" w:rsidRDefault="00CA171D">
      <w:pPr>
        <w:jc w:val="both"/>
      </w:pPr>
      <w:r>
        <w:t>We’ve searched for dark-matter particles in underground detectors, hunted for their annihilation signatures in space, and tried to manufacture candidates in particle accelerators. So far, no experiment has produced a universally accepted direct detection. The universe is giving us an extremely clear gravitational clue and being remarkably unhelpful about the identity of the culprit.</w:t>
      </w:r>
    </w:p>
    <w:p w14:paraId="10858872" w14:textId="77777777" w:rsidR="007A6FAE" w:rsidRDefault="00CA171D">
      <w:pPr>
        <w:pStyle w:val="Heading2"/>
      </w:pPr>
      <w:r>
        <w:lastRenderedPageBreak/>
        <w:t>The irony of an invisible universe</w:t>
      </w:r>
    </w:p>
    <w:p w14:paraId="6DD0444B" w14:textId="77777777" w:rsidR="007A6FAE" w:rsidRDefault="00CA171D">
      <w:pPr>
        <w:jc w:val="both"/>
      </w:pPr>
      <w:r>
        <w:t>There’s something almost poetic in this. For most of human history we assumed the visible universe was the universe — stars, planets, gas, dust, light, full stop. Physics has since taught us that the visible component is only part of the story.</w:t>
      </w:r>
    </w:p>
    <w:p w14:paraId="69D8EB01" w14:textId="77777777" w:rsidR="007A6FAE" w:rsidRDefault="00CA171D">
      <w:pPr>
        <w:jc w:val="both"/>
      </w:pPr>
      <w:r>
        <w:t>Much of the universe’s gravitational structure appears to be invisible. We’re living inside a cosmic architecture whose foundations can’t be seen directly — and yet we can infer those foundations from the way everything else moves.</w:t>
      </w:r>
    </w:p>
    <w:p w14:paraId="41BC65A5" w14:textId="77777777" w:rsidR="007A6FAE" w:rsidRDefault="00CA171D">
      <w:pPr>
        <w:jc w:val="both"/>
      </w:pPr>
      <w:r>
        <w:t>That’s one of the great lessons of physics: seeing is not the only way of knowing. Sometimes the invisible leaves an unmistakable fingerprint.</w:t>
      </w:r>
    </w:p>
    <w:p w14:paraId="73945470" w14:textId="77777777" w:rsidR="007A6FAE" w:rsidRDefault="00CA171D">
      <w:pPr>
        <w:pStyle w:val="Heading2"/>
      </w:pPr>
      <w:r>
        <w:t>Dark matter isn’t even the biggest mystery</w:t>
      </w:r>
    </w:p>
    <w:p w14:paraId="1C78434D" w14:textId="77777777" w:rsidR="007A6FAE" w:rsidRDefault="00CA171D">
      <w:pPr>
        <w:jc w:val="both"/>
      </w:pPr>
      <w:r>
        <w:t>And here the cosmic inventory gets even stranger. Dark matter dominates the matter budget of the universe — but matter itself isn’t the largest piece of the total cosmic energy budget.</w:t>
      </w:r>
    </w:p>
    <w:p w14:paraId="4CBAA921" w14:textId="77777777" w:rsidR="007A6FAE" w:rsidRDefault="00CA171D">
      <w:pPr>
        <w:jc w:val="both"/>
      </w:pPr>
      <w:r>
        <w:t>Something else dominates that: something tied to the accelerating expansion of space, something that — unlike dark matter — doesn’t gather into galaxies and clusters, and seems to matter more and more as the universe keeps expanding. We call it dark energy.</w:t>
      </w:r>
    </w:p>
    <w:p w14:paraId="2FF72DC2" w14:textId="77777777" w:rsidR="007A6FAE" w:rsidRDefault="00CA171D">
      <w:pPr>
        <w:jc w:val="both"/>
      </w:pPr>
      <w:r>
        <w:t>If dark matter is mysterious, dark energy is arguably worse. With dark matter, at least we have a clear picture of what the unknown thing is doing: providing extra gravitational pull. Dark energy does almost the opposite — it’s associated with accelerating the expansion itself.</w:t>
      </w:r>
    </w:p>
    <w:p w14:paraId="38A32BFE" w14:textId="77777777" w:rsidR="007A6FAE" w:rsidRDefault="00CA171D">
      <w:pPr>
        <w:jc w:val="both"/>
      </w:pPr>
      <w:r>
        <w:t>So we end up with a universe in which most of the matter is invisible, and most of the total energy budget belongs to something we barely understand. At this point you might reasonably ask: what happened to the ordinary stuff — the stars, the planets, the atoms, the galaxies?</w:t>
      </w:r>
    </w:p>
    <w:p w14:paraId="66DB71CF" w14:textId="77777777" w:rsidR="007A6FAE" w:rsidRDefault="00CA171D">
      <w:pPr>
        <w:jc w:val="both"/>
      </w:pPr>
      <w:r>
        <w:t>They’re still here. They’re just not the majority. The universe, it turns out, is under no obligation to resemble the contents of your kitchen.</w:t>
      </w:r>
    </w:p>
    <w:p w14:paraId="0BA9F76E" w14:textId="77777777" w:rsidR="007A6FAE" w:rsidRDefault="00CA171D">
      <w:pPr>
        <w:jc w:val="both"/>
      </w:pPr>
      <w:r>
        <w:lastRenderedPageBreak/>
        <w:t>Our next chapter takes on the even stranger member of the cosmic inventory: dark energy, the thing that seems to make the universe expand faster the older it gets.</w:t>
      </w:r>
    </w:p>
    <w:p w14:paraId="1285F9A6"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38C7221B" w14:textId="77777777" w:rsidR="007A6FAE" w:rsidRDefault="00CA171D">
      <w:pPr>
        <w:pStyle w:val="Title"/>
        <w:outlineLvl w:val="0"/>
      </w:pPr>
      <w:bookmarkStart w:id="6" w:name="chde"/>
      <w:r>
        <w:t>Chapter 5: Dark Energy — Why the Universe Is Speeding Up</w:t>
      </w:r>
      <w:bookmarkEnd w:id="6"/>
    </w:p>
    <w:p w14:paraId="4A74469E" w14:textId="77777777" w:rsidR="007A6FAE" w:rsidRDefault="00CA171D">
      <w:r>
        <w:rPr>
          <w:noProof/>
        </w:rPr>
        <w:drawing>
          <wp:inline distT="0" distB="0" distL="0" distR="0" wp14:anchorId="1D30D036" wp14:editId="74B06581">
            <wp:extent cx="3108960" cy="46634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9.png"/>
                    <pic:cNvPicPr/>
                  </pic:nvPicPr>
                  <pic:blipFill>
                    <a:blip r:embed="rId15"/>
                    <a:stretch>
                      <a:fillRect/>
                    </a:stretch>
                  </pic:blipFill>
                  <pic:spPr>
                    <a:xfrm>
                      <a:off x="0" y="0"/>
                      <a:ext cx="3108960" cy="4663440"/>
                    </a:xfrm>
                    <a:prstGeom prst="rect">
                      <a:avLst/>
                    </a:prstGeom>
                  </pic:spPr>
                </pic:pic>
              </a:graphicData>
            </a:graphic>
          </wp:inline>
        </w:drawing>
      </w:r>
    </w:p>
    <w:p w14:paraId="69C5E8F2" w14:textId="77777777" w:rsidR="007A6FAE" w:rsidRDefault="00CA171D">
      <w:pPr>
        <w:jc w:val="both"/>
      </w:pPr>
      <w:r>
        <w:t xml:space="preserve">The universe has a strange habit of becoming more confusing exactly when we think we've finally got it figured out. We </w:t>
      </w:r>
      <w:r>
        <w:lastRenderedPageBreak/>
        <w:t>discovered that the universe is expanding. Fine. We discovered that gravity shapes that expansion. Also fine. We discovered that most of the matter out there is invisible. Less fine.</w:t>
      </w:r>
    </w:p>
    <w:p w14:paraId="68868C0A" w14:textId="77777777" w:rsidR="007A6FAE" w:rsidRDefault="00CA171D">
      <w:pPr>
        <w:jc w:val="both"/>
      </w:pPr>
      <w:r>
        <w:t>Then, in the late 1990s, astronomers discovered something that made the situation considerably worse. The expansion of the universe is accelerating. Not merely continuing. Not merely failing to stop. Accelerating.</w:t>
      </w:r>
    </w:p>
    <w:p w14:paraId="0CB74CB4" w14:textId="77777777" w:rsidR="007A6FAE" w:rsidRDefault="00CA171D">
      <w:pPr>
        <w:jc w:val="both"/>
      </w:pPr>
      <w:r>
        <w:t>Something appears to be making the large-scale expansion of the universe speed up. We call it dark energy, and that name is doing a remarkable amount of work. “Dark” means we don't know what it is. “Energy” means it behaves, in the cosmic equations, somewhat like a component of the universe with a particular gravitational effect — you met this same trick earlier, with dark matter.</w:t>
      </w:r>
    </w:p>
    <w:p w14:paraId="6F064C89" w14:textId="77777777" w:rsidR="007A6FAE" w:rsidRDefault="00CA171D">
      <w:pPr>
        <w:jc w:val="both"/>
      </w:pPr>
      <w:r>
        <w:t>Put those two pieces together and you get a working definition of modern cosmology: we don't know what this stuff is, but it seems to be making the universe accelerate. Welcome to cosmology.</w:t>
      </w:r>
    </w:p>
    <w:p w14:paraId="5FB317FB" w14:textId="77777777" w:rsidR="007A6FAE" w:rsidRDefault="00CA171D">
      <w:pPr>
        <w:pStyle w:val="Heading2"/>
      </w:pPr>
      <w:r>
        <w:t>Gravity should have slowed things down</w:t>
      </w:r>
    </w:p>
    <w:p w14:paraId="74ABEDE5" w14:textId="77777777" w:rsidR="007A6FAE" w:rsidRDefault="00CA171D">
      <w:pPr>
        <w:jc w:val="both"/>
      </w:pPr>
      <w:r>
        <w:t>Let's return to the beginning. The universe was expanding, and matter was present. Matter attracts matter gravitationally, so the natural expectation was that gravity should gradually slow the expansion down.</w:t>
      </w:r>
    </w:p>
    <w:p w14:paraId="02D251BF" w14:textId="77777777" w:rsidR="007A6FAE" w:rsidRDefault="00CA171D">
      <w:pPr>
        <w:jc w:val="both"/>
      </w:pPr>
      <w:r>
        <w:t>Imagine throwing a ball upward. It starts out with a certain speed, Earth's gravity pulls downward, and the ball slows. Eventually, if you don't throw it fast enough, it stops rising and falls back to your hand.</w:t>
      </w:r>
    </w:p>
    <w:p w14:paraId="5996C10F" w14:textId="77777777" w:rsidR="007A6FAE" w:rsidRDefault="00CA171D">
      <w:pPr>
        <w:jc w:val="both"/>
      </w:pPr>
      <w:r>
        <w:t>Cosmologists once imagined something similar for the universe as a whole. It began expanding, gravity would gradually slow that expansion down, and perhaps the expansion would eventually stop and reverse — a scenario sometimes called the Big Crunch. It was a perfectly reasonable expectation. It was also wrong as a description of our present cosmic expansion.</w:t>
      </w:r>
    </w:p>
    <w:p w14:paraId="077950E5" w14:textId="77777777" w:rsidR="007A6FAE" w:rsidRDefault="00CA171D">
      <w:pPr>
        <w:pStyle w:val="Heading2"/>
      </w:pPr>
      <w:r>
        <w:lastRenderedPageBreak/>
        <w:t>The supernova clue</w:t>
      </w:r>
    </w:p>
    <w:p w14:paraId="54210FA5" w14:textId="77777777" w:rsidR="007A6FAE" w:rsidRDefault="00CA171D">
      <w:pPr>
        <w:jc w:val="both"/>
      </w:pPr>
      <w:r>
        <w:t>The discovery of cosmic acceleration came from something that seems almost too small to reveal the fate of the universe: exploding stars. Certain stellar explosions, called Type Ia supernovae, have remarkably useful properties. They occur when a particular kind of white dwarf undergoes a thermonuclear explosion, and because these explosions have relatively predictable intrinsic brightnesses, astronomers can use them as standardizable candles.</w:t>
      </w:r>
    </w:p>
    <w:p w14:paraId="13621E76" w14:textId="77777777" w:rsidR="007A6FAE" w:rsidRDefault="00CA171D">
      <w:pPr>
        <w:jc w:val="both"/>
      </w:pPr>
      <w:r>
        <w:t>That means if we measure how bright one appears to us, we can estimate how far away it is. The farther away it is, the fainter it appears. Simple enough. But there's more.</w:t>
      </w:r>
    </w:p>
    <w:p w14:paraId="36374F76" w14:textId="77777777" w:rsidR="007A6FAE" w:rsidRDefault="00CA171D">
      <w:pPr>
        <w:jc w:val="both"/>
      </w:pPr>
      <w:r>
        <w:t>Because the supernova's light has also been stretched by cosmic expansion, astronomers can compare how far away it appears to be with how much the universe expanded while that light was traveling toward us. That comparison lets us reconstruct the entire history of cosmic expansion. And the results were astonishing.</w:t>
      </w:r>
    </w:p>
    <w:p w14:paraId="02F03D5C" w14:textId="77777777" w:rsidR="007A6FAE" w:rsidRDefault="00CA171D">
      <w:pPr>
        <w:pStyle w:val="Heading2"/>
      </w:pPr>
      <w:r>
        <w:t>The universe had changed its mind</w:t>
      </w:r>
    </w:p>
    <w:p w14:paraId="556E9D94" w14:textId="77777777" w:rsidR="00E3326B" w:rsidRDefault="00000000">
      <w:pPr>
        <w:jc w:val="both"/>
      </w:pPr>
      <w:r>
        <w:rPr>
          <w:i/>
          <w:iCs/>
        </w:rPr>
        <w:t>Where this stands: OBSERVED — the acceleration itself has been confirmed independently by multiple methods since the late 1990s.</w:t>
      </w:r>
    </w:p>
    <w:p w14:paraId="0FA02896" w14:textId="77777777" w:rsidR="007A6FAE" w:rsidRDefault="00CA171D">
      <w:pPr>
        <w:jc w:val="both"/>
      </w:pPr>
      <w:r>
        <w:t>In the late 1990s, two independent research teams studying distant Type Ia supernovae found evidence that the universe's expansion was accelerating. The universe was not behaving like a ball gradually losing its upward speed. Something had taken over.</w:t>
      </w:r>
    </w:p>
    <w:p w14:paraId="0E41C99A" w14:textId="77777777" w:rsidR="007A6FAE" w:rsidRDefault="00CA171D">
      <w:pPr>
        <w:jc w:val="both"/>
      </w:pPr>
      <w:r>
        <w:t>For much of cosmic history, matter dominated the expansion, and gravity slowed things down accordingly. But at relatively late cosmic times, another component became increasingly important, and the expansion began accelerating. It was as though the universe had reached a point where matter's gravity was no longer the dominant factor in its own large-scale expansion. Something else was winning.</w:t>
      </w:r>
    </w:p>
    <w:p w14:paraId="0CDFDAE3" w14:textId="77777777" w:rsidR="007A6FAE" w:rsidRDefault="00CA171D">
      <w:pPr>
        <w:jc w:val="both"/>
      </w:pPr>
      <w:r>
        <w:t xml:space="preserve">Picture a car traveling uphill. You take your foot off the accelerator, and gravity slows the car down — until, </w:t>
      </w:r>
      <w:r>
        <w:lastRenderedPageBreak/>
        <w:t>unexpectedly, the car begins accelerating uphill anyway. You'd immediately suspect something unusual: maybe the engine switched back on, maybe the hill changed shape, maybe someone strapped on a rocket. Cosmic acceleration is the equivalent of discovering that the car is speeding up a hill it should be sliding down. We know the acceleration is real. We don't yet know what the cosmic engine is.</w:t>
      </w:r>
    </w:p>
    <w:p w14:paraId="02DCE3F3" w14:textId="77777777" w:rsidR="007A6FAE" w:rsidRDefault="00CA171D">
      <w:pPr>
        <w:pStyle w:val="Heading2"/>
      </w:pPr>
      <w:r>
        <w:t>Enter the cosmological constant</w:t>
      </w:r>
    </w:p>
    <w:p w14:paraId="6F219E91" w14:textId="77777777" w:rsidR="007A6FAE" w:rsidRDefault="00CA171D">
      <w:pPr>
        <w:jc w:val="both"/>
      </w:pPr>
      <w:r>
        <w:t>One of the simplest possibilities is surprisingly old. Remember Einstein's cosmological constant, Λ? It first appeared because Einstein wanted a static universe, and that didn't work out — the universe turned out to be expanding, and the cosmological constant seemed like a historical curiosity, a mathematical detour Einstein himself later regretted.</w:t>
      </w:r>
    </w:p>
    <w:p w14:paraId="77CD10D8" w14:textId="77777777" w:rsidR="007A6FAE" w:rsidRDefault="00CA171D">
      <w:pPr>
        <w:jc w:val="both"/>
      </w:pPr>
      <w:r>
        <w:t>Then cosmic acceleration was discovered, and suddenly Λ was useful again. In the simplest interpretation, dark energy is associated with a constant energy density of empty space itself. As the universe expands, there is more volume, and if the energy density of empty space stays constant, the total amount of that energy increases right along with the volume of space.</w:t>
      </w:r>
    </w:p>
    <w:p w14:paraId="110C1C18" w14:textId="77777777" w:rsidR="007A6FAE" w:rsidRDefault="00CA171D">
      <w:pPr>
        <w:jc w:val="both"/>
      </w:pPr>
      <w:r>
        <w:t>That sounds alarming. Where does the energy come from? The answer is that energy conservation in an expanding universe governed by general relativity is subtler than the simple conservation rule you learned in elementary mechanics. There is no universal cosmic box in which we can say “the total energy inside this fixed container must remain constant” — the geometry of spacetime itself is dynamic, and the bookkeeping is more complicated than that.</w:t>
      </w:r>
    </w:p>
    <w:p w14:paraId="189E6E4F" w14:textId="77777777" w:rsidR="007A6FAE" w:rsidRDefault="00CA171D">
      <w:pPr>
        <w:pStyle w:val="Heading2"/>
      </w:pPr>
      <w:r>
        <w:t>Empty space isn't necessarily nothing</w:t>
      </w:r>
    </w:p>
    <w:p w14:paraId="10FA78E9" w14:textId="77777777" w:rsidR="007A6FAE" w:rsidRDefault="00CA171D">
      <w:pPr>
        <w:jc w:val="both"/>
      </w:pPr>
      <w:r>
        <w:t>This is where quantum physics starts whispering in the background. In classical physics, empty space can seem like nothing at all — no particles, no radiation, nothing. Quantum field theory gives us a different picture.</w:t>
      </w:r>
    </w:p>
    <w:p w14:paraId="73FD3C90" w14:textId="77777777" w:rsidR="007A6FAE" w:rsidRDefault="00CA171D">
      <w:pPr>
        <w:jc w:val="both"/>
      </w:pPr>
      <w:r>
        <w:t>Fields exist throughout space, and even what we call the vacuum turns out to have quantum properties. The lowest-energy state of a quantum field is not necessarily equivalent to absolute nothingness.</w:t>
      </w:r>
    </w:p>
    <w:p w14:paraId="550949D0" w14:textId="77777777" w:rsidR="007A6FAE" w:rsidRDefault="00CA171D">
      <w:pPr>
        <w:jc w:val="both"/>
      </w:pPr>
      <w:r>
        <w:lastRenderedPageBreak/>
        <w:t>This raises an obvious question.</w:t>
      </w:r>
    </w:p>
    <w:p w14:paraId="606180CF" w14:textId="77777777" w:rsidR="007A6FAE" w:rsidRDefault="00CA171D">
      <w:pPr>
        <w:pStyle w:val="Heading2"/>
      </w:pPr>
      <w:r>
        <w:t>Could dark energy just be the vacuum?</w:t>
      </w:r>
    </w:p>
    <w:p w14:paraId="179773A5" w14:textId="77777777" w:rsidR="00E3326B" w:rsidRDefault="00000000">
      <w:pPr>
        <w:jc w:val="both"/>
      </w:pPr>
      <w:r>
        <w:rPr>
          <w:i/>
          <w:iCs/>
        </w:rPr>
        <w:t>Where this stands: OPEN QUESTION — one candidate explanation among several, not yet confirmed.</w:t>
      </w:r>
    </w:p>
    <w:p w14:paraId="283C50BE" w14:textId="77777777" w:rsidR="007A6FAE" w:rsidRDefault="00CA171D">
      <w:pPr>
        <w:jc w:val="both"/>
      </w:pPr>
      <w:r>
        <w:t>Perhaps. It's a natural guess, and quantum field theory does predict that empty space should carry some energy of its own, simply by existing.</w:t>
      </w:r>
    </w:p>
    <w:p w14:paraId="2CF24DA9" w14:textId="77777777" w:rsidR="007A6FAE" w:rsidRDefault="00CA171D">
      <w:pPr>
        <w:pStyle w:val="Heading2"/>
      </w:pPr>
      <w:r>
        <w:t>Then why doesn't the math work?</w:t>
      </w:r>
    </w:p>
    <w:p w14:paraId="669A0E8E" w14:textId="77777777" w:rsidR="007A6FAE" w:rsidRDefault="00CA171D">
      <w:pPr>
        <w:jc w:val="both"/>
      </w:pPr>
      <w:r>
        <w:t>Because when physicists try to estimate that vacuum energy using straightforward quantum-field-theory arguments, the result is enormously larger than the observed dark-energy density. Not slightly larger. Not ten times larger. The discrepancy is fantastically huge — one of the worst mismatches between theoretical expectation and observation anywhere in fundamental physics.</w:t>
      </w:r>
    </w:p>
    <w:p w14:paraId="3F2D4656" w14:textId="77777777" w:rsidR="007A6FAE" w:rsidRDefault="00CA171D">
      <w:pPr>
        <w:pStyle w:val="Heading2"/>
      </w:pPr>
      <w:r>
        <w:t>The cosmological constant problem</w:t>
      </w:r>
    </w:p>
    <w:p w14:paraId="46F02889" w14:textId="77777777" w:rsidR="00E3326B" w:rsidRDefault="00000000">
      <w:pPr>
        <w:jc w:val="both"/>
      </w:pPr>
      <w:r>
        <w:rPr>
          <w:i/>
          <w:iCs/>
        </w:rPr>
        <w:t>Where this stands: OPEN QUESTION — one of the largest unsolved mismatches between theory and observation in physics.</w:t>
      </w:r>
    </w:p>
    <w:p w14:paraId="064FDAB4" w14:textId="77777777" w:rsidR="007A6FAE" w:rsidRDefault="00CA171D">
      <w:pPr>
        <w:jc w:val="both"/>
      </w:pPr>
      <w:r>
        <w:t>We have a quantity that appears to be associated with empty space. Our quantum theories seem to say it should be vastly larger than what we observe. Nature says no, and refuses to explain further.</w:t>
      </w:r>
    </w:p>
    <w:p w14:paraId="4085D114" w14:textId="77777777" w:rsidR="007A6FAE" w:rsidRDefault="00CA171D">
      <w:pPr>
        <w:jc w:val="both"/>
      </w:pPr>
      <w:r>
        <w:t>This mismatch is known as the cosmological constant problem, and it is one of the deepest unsolved problems in theoretical physics. If dark energy truly is a cosmological constant, its observed value is extraordinarily small compared with naïve quantum estimates. Why?</w:t>
      </w:r>
    </w:p>
    <w:p w14:paraId="68B2D41D" w14:textId="77777777" w:rsidR="007A6FAE" w:rsidRDefault="00CA171D">
      <w:pPr>
        <w:jc w:val="both"/>
      </w:pPr>
      <w:r>
        <w:t xml:space="preserve">Perhaps there is an enormous cancellation between different contributions. Perhaps some unknown principle sets the vacuum energy to a tiny value. Perhaps gravity responds to vacuum energy differently from what we currently understand. Perhaps dark energy is not a cosmological constant at all. We don't know — and this is one reason cosmology and quantum mechanics eventually have to meet. The universe is forcing the </w:t>
      </w:r>
      <w:r>
        <w:lastRenderedPageBreak/>
        <w:t>two subjects into the same room, and at the moment they are just staring at each other suspiciously.</w:t>
      </w:r>
    </w:p>
    <w:p w14:paraId="2F80534C" w14:textId="77777777" w:rsidR="007A6FAE" w:rsidRDefault="00CA171D">
      <w:pPr>
        <w:pStyle w:val="Heading2"/>
      </w:pPr>
      <w:r>
        <w:t>Is dark energy really energy?</w:t>
      </w:r>
    </w:p>
    <w:p w14:paraId="690860A0" w14:textId="77777777" w:rsidR="00E3326B" w:rsidRDefault="00000000">
      <w:pPr>
        <w:jc w:val="both"/>
      </w:pPr>
      <w:r>
        <w:rPr>
          <w:i/>
          <w:iCs/>
        </w:rPr>
        <w:t>Where this stands: OPEN QUESTION — dark energy's fundamental nature remains genuinely unresolved.</w:t>
      </w:r>
    </w:p>
    <w:p w14:paraId="016FC80D" w14:textId="77777777" w:rsidR="007A6FAE" w:rsidRDefault="00CA171D">
      <w:pPr>
        <w:jc w:val="both"/>
      </w:pPr>
      <w:r>
        <w:t>The name can be misleading. Dark energy is not necessarily a mysterious fluid floating through space. It is better to think of it as a convenient label for whatever component of the cosmic energy-momentum budget produces the observed accelerated expansion.</w:t>
      </w:r>
    </w:p>
    <w:p w14:paraId="385A39BE" w14:textId="77777777" w:rsidR="007A6FAE" w:rsidRDefault="00CA171D">
      <w:pPr>
        <w:jc w:val="both"/>
      </w:pPr>
      <w:r>
        <w:t>The simplest model is a cosmological constant, but other possibilities exist. Perhaps there is a dynamical field whose energy changes over time — such models are often grouped under the broad label quintessence. Perhaps gravity itself behaves differently on cosmological scales, and the apparent acceleration is telling us that general relativity needs modification. Or perhaps the cosmological constant really is the answer, and the deeper mystery is simply why it has precisely the value it does. Science hasn't settled the matter.</w:t>
      </w:r>
    </w:p>
    <w:p w14:paraId="78660F81" w14:textId="77777777" w:rsidR="007A6FAE" w:rsidRDefault="00CA171D">
      <w:pPr>
        <w:pStyle w:val="Heading2"/>
      </w:pPr>
      <w:r>
        <w:t>The equation that governs expansion</w:t>
      </w:r>
    </w:p>
    <w:p w14:paraId="7E6DB93A" w14:textId="77777777" w:rsidR="007A6FAE" w:rsidRDefault="00CA171D">
      <w:pPr>
        <w:jc w:val="both"/>
      </w:pPr>
      <w:r>
        <w:t>To understand the issue more precisely, cosmologists use the Friedmann equations. In simplified form, one of them can be written H² = (8πG/3)ρ − kc²/a² + Λc²/3.</w:t>
      </w:r>
    </w:p>
    <w:p w14:paraId="5267DF87" w14:textId="77777777" w:rsidR="007A6FAE" w:rsidRDefault="00CA171D">
      <w:pPr>
        <w:jc w:val="both"/>
      </w:pPr>
      <w:r>
        <w:t>Don't let the symbols intimidate you. The equation is essentially a cosmic accounting system. The expansion rate depends on the density of matter and radiation, the curvature of space, and the cosmological constant — how much stuff there is, what shape space takes, and how hard empty space itself is pushing.</w:t>
      </w:r>
    </w:p>
    <w:p w14:paraId="75F728D0" w14:textId="77777777" w:rsidR="007A6FAE" w:rsidRDefault="00CA171D">
      <w:pPr>
        <w:jc w:val="both"/>
      </w:pPr>
      <w:r>
        <w:t>Matter tends to slow expansion down. Radiation affects the expansion strongly in the early universe. A positive cosmological constant, on the other hand, produces accelerated expansion. The entire history of the universe is a competition between these ingredients, and which one wins changes as the universe ages.</w:t>
      </w:r>
    </w:p>
    <w:p w14:paraId="25E5AD8C" w14:textId="77777777" w:rsidR="007A6FAE" w:rsidRDefault="00CA171D">
      <w:pPr>
        <w:pStyle w:val="Heading2"/>
      </w:pPr>
      <w:r>
        <w:lastRenderedPageBreak/>
        <w:t>Why does dark energy eventually dominate?</w:t>
      </w:r>
    </w:p>
    <w:p w14:paraId="773FA29B" w14:textId="77777777" w:rsidR="007A6FAE" w:rsidRDefault="00CA171D">
      <w:pPr>
        <w:jc w:val="both"/>
      </w:pPr>
      <w:r>
        <w:t>Here's a subtle but beautiful point. Matter becomes more dilute as the universe expands — if the universe doubles in each spatial dimension, the volume increases enormously, and the same amount of matter gets spread across all that extra space. Radiation becomes even more dilute still, and it also loses energy as its wavelengths stretch.</w:t>
      </w:r>
    </w:p>
    <w:p w14:paraId="5F4E10D6" w14:textId="77777777" w:rsidR="007A6FAE" w:rsidRDefault="00CA171D">
      <w:pPr>
        <w:jc w:val="both"/>
      </w:pPr>
      <w:r>
        <w:t>But a cosmological constant has an approximately constant energy density. So as the universe grows, matter becomes less important relative to it, almost by default.</w:t>
      </w:r>
    </w:p>
    <w:p w14:paraId="50E8DDBF" w14:textId="77777777" w:rsidR="007A6FAE" w:rsidRDefault="00CA171D">
      <w:pPr>
        <w:jc w:val="both"/>
      </w:pPr>
      <w:r>
        <w:t>Imagine a swimming pool filled with sand and a peculiar substance whose density never changes, no matter how much the pool expands. Stretch the pool enormously, and the sand becomes increasingly sparse while the strange substance remains exactly as dense as it always was. Eventually, the strange substance dominates. That is roughly what happens cosmologically.</w:t>
      </w:r>
    </w:p>
    <w:p w14:paraId="108FD9D5" w14:textId="77777777" w:rsidR="007A6FAE" w:rsidRDefault="00CA171D">
      <w:pPr>
        <w:pStyle w:val="Heading2"/>
      </w:pPr>
      <w:r>
        <w:t>The universe entered the dark-energy era</w:t>
      </w:r>
    </w:p>
    <w:p w14:paraId="79A47400" w14:textId="77777777" w:rsidR="007A6FAE" w:rsidRDefault="00CA171D">
      <w:pPr>
        <w:jc w:val="both"/>
      </w:pPr>
      <w:r>
        <w:t>For billions of years, matter had a much stronger influence on cosmic expansion than anything else. But in time the density of matter fell far enough that dark energy took over, and the expansion has been accelerating ever since.</w:t>
      </w:r>
    </w:p>
    <w:p w14:paraId="350329F9" w14:textId="77777777" w:rsidR="007A6FAE" w:rsidRDefault="00CA171D">
      <w:pPr>
        <w:jc w:val="both"/>
      </w:pPr>
      <w:r>
        <w:t>If dark energy really is a cosmological constant, that acceleration will continue indefinitely. The universe will grow increasingly dilute. Galaxies that aren't gravitationally bound to us will gradually disappear beyond our observable horizon, star formation will decline, and existing stars will die out one by one.</w:t>
      </w:r>
    </w:p>
    <w:p w14:paraId="556E069A" w14:textId="77777777" w:rsidR="007A6FAE" w:rsidRDefault="00CA171D">
      <w:pPr>
        <w:jc w:val="both"/>
      </w:pPr>
      <w:r>
        <w:t>The universe will become darker. Colder. More empty. After a universe that once contained exploding stars, colliding galaxies, and growing black holes, the ultimate cosmic drama may turn out to be an extraordinarily long fade-out.</w:t>
      </w:r>
    </w:p>
    <w:p w14:paraId="79003748" w14:textId="77777777" w:rsidR="007A6FAE" w:rsidRDefault="00CA171D">
      <w:pPr>
        <w:pStyle w:val="Heading2"/>
      </w:pPr>
      <w:r>
        <w:t>The fate of galaxies</w:t>
      </w:r>
    </w:p>
    <w:p w14:paraId="1855B03B" w14:textId="77777777" w:rsidR="007A6FAE" w:rsidRDefault="00CA171D">
      <w:pPr>
        <w:jc w:val="both"/>
      </w:pPr>
      <w:r>
        <w:t xml:space="preserve">Our Milky Way is gravitationally bound to the Andromeda Galaxy and the other nearby members of the Local Group. Cosmic expansion does not tear apart gravitationally bound </w:t>
      </w:r>
      <w:r>
        <w:lastRenderedPageBreak/>
        <w:t>systems, so the Local Group can stay together even while the universe expands all around it.</w:t>
      </w:r>
    </w:p>
    <w:p w14:paraId="2A5690A4" w14:textId="77777777" w:rsidR="007A6FAE" w:rsidRDefault="00CA171D">
      <w:pPr>
        <w:jc w:val="both"/>
      </w:pPr>
      <w:r>
        <w:t>But increasingly distant galaxies will eventually become unreachable. As cosmic expansion accelerates, the distance between us and sufficiently far-off galaxies grows so rapidly that their light can no longer outrun the expansion, and those galaxies will, in time, pass beyond our cosmic horizon for good.</w:t>
      </w:r>
    </w:p>
    <w:p w14:paraId="55F7A8D0" w14:textId="77777777" w:rsidR="007A6FAE" w:rsidRDefault="00CA171D">
      <w:pPr>
        <w:jc w:val="both"/>
      </w:pPr>
      <w:r>
        <w:t>A future civilization living in our cosmic neighborhood could look up into the sky and see far fewer galaxies than we do today. The universe could appear far emptier — not because the galaxies vanished, but because their light can no longer reach us.</w:t>
      </w:r>
    </w:p>
    <w:p w14:paraId="1914071C" w14:textId="77777777" w:rsidR="007A6FAE" w:rsidRDefault="00CA171D">
      <w:pPr>
        <w:pStyle w:val="Heading2"/>
      </w:pPr>
      <w:r>
        <w:t>The cosmic future gets dark</w:t>
      </w:r>
    </w:p>
    <w:p w14:paraId="306184F4" w14:textId="77777777" w:rsidR="00E3326B" w:rsidRDefault="00000000">
      <w:pPr>
        <w:jc w:val="both"/>
      </w:pPr>
      <w:r>
        <w:rPr>
          <w:i/>
          <w:iCs/>
        </w:rPr>
        <w:t>Where this stands: SPECULATIVE — a model-dependent extrapolation trillions of years into the future.</w:t>
      </w:r>
    </w:p>
    <w:p w14:paraId="28365EEE" w14:textId="77777777" w:rsidR="007A6FAE" w:rsidRDefault="00CA171D">
      <w:pPr>
        <w:jc w:val="both"/>
      </w:pPr>
      <w:r>
        <w:t>If dark energy remains a cosmological constant, the long-term picture is often described as heat death. Not a dramatic explosion. Not a cosmic collapse. A slow approach toward maximum large-scale entropy.</w:t>
      </w:r>
    </w:p>
    <w:p w14:paraId="48E4A594" w14:textId="77777777" w:rsidR="007A6FAE" w:rsidRDefault="00CA171D">
      <w:pPr>
        <w:jc w:val="both"/>
      </w:pPr>
      <w:r>
        <w:t>Stars burn through their fuel. Gas becomes less available for forming new ones. Galaxies grow increasingly isolated, and black holes may in time dominate what compact structures remain — and over unimaginably long stretches of time, even black holes are expected to evaporate away through Hawking radiation. The universe approaches a state with extremely little usable free energy left. There can still be particles and radiation drifting around, but fewer and fewer ways to organize any of it into something interesting. The cosmos doesn't necessarily end. It simply becomes increasingly boring — and on sufficiently long timescales, boring becomes a terrifyingly impressive achievement.</w:t>
      </w:r>
    </w:p>
    <w:p w14:paraId="06B105CC" w14:textId="77777777" w:rsidR="007A6FAE" w:rsidRDefault="00CA171D">
      <w:pPr>
        <w:jc w:val="both"/>
      </w:pPr>
      <w:r>
        <w:t xml:space="preserve">We shouldn't get ahead of ourselves, though. The future depends entirely on what dark energy actually is. If it evolves rather than staying constant, the story could look very different — in some hypothetical models, dark energy grows stronger over time, and could eventually tear apart galaxies, </w:t>
      </w:r>
      <w:r>
        <w:lastRenderedPageBreak/>
        <w:t>stars, planets, and even smaller structures still. This extreme scenario is called the Big Rip. It is not the standard prediction, and it depends on physics we haven't established. Cosmology is unusually good at reminding us that extrapolating today's physics into an unimaginably distant future requires a healthy dose of humility.</w:t>
      </w:r>
    </w:p>
    <w:p w14:paraId="50380D38" w14:textId="77777777" w:rsidR="007A6FAE" w:rsidRDefault="00CA171D">
      <w:pPr>
        <w:pStyle w:val="Heading2"/>
      </w:pPr>
      <w:r>
        <w:t>The cosmological constant is strangely simple</w:t>
      </w:r>
    </w:p>
    <w:p w14:paraId="115FFA55" w14:textId="77777777" w:rsidR="00E3326B" w:rsidRDefault="00000000">
      <w:pPr>
        <w:jc w:val="both"/>
      </w:pPr>
      <w:r>
        <w:rPr>
          <w:i/>
          <w:iCs/>
        </w:rPr>
        <w:t>Where this stands: STRONGLY SUPPORTED — ΛCDM's fit to the observational data is remarkably robust.</w:t>
      </w:r>
    </w:p>
    <w:p w14:paraId="2A135251" w14:textId="77777777" w:rsidR="007A6FAE" w:rsidRDefault="00CA171D">
      <w:pPr>
        <w:jc w:val="both"/>
      </w:pPr>
      <w:r>
        <w:t>Despite all these mysteries, there is something remarkable about the simplest model. A single number can describe dark energy extremely well — one that corresponds to a nearly constant energy density of space. Combined with cold dark matter and ordinary matter, this gives us the ΛCDM model, and ΛCDM works startlingly well.</w:t>
      </w:r>
    </w:p>
    <w:p w14:paraId="4249B32F" w14:textId="77777777" w:rsidR="007A6FAE" w:rsidRDefault="00CA171D">
      <w:pPr>
        <w:jc w:val="both"/>
      </w:pPr>
      <w:r>
        <w:t>It reproduces the broad features of the cosmic microwave background, the expansion history, the distribution of galaxies, gravitational lensing, and the growth of cosmic structure. The fact that a model with so few ingredients can describe such a vast universe is extraordinary. But success doesn't mean completion. ΛCDM tells us how the universe behaves. It does not necessarily tell us what dark matter and dark energy fundamentally are.</w:t>
      </w:r>
    </w:p>
    <w:p w14:paraId="206BF009" w14:textId="77777777" w:rsidR="007A6FAE" w:rsidRDefault="00CA171D">
      <w:pPr>
        <w:pStyle w:val="Heading2"/>
      </w:pPr>
      <w:r>
        <w:t>The universe's biggest accounting problem</w:t>
      </w:r>
    </w:p>
    <w:p w14:paraId="67E45A91" w14:textId="77777777" w:rsidR="007A6FAE" w:rsidRDefault="00CA171D">
      <w:pPr>
        <w:jc w:val="both"/>
      </w:pPr>
      <w:r>
        <w:t>We can now take stock. The ordinary matter we know — atoms, stars, gas, planets, people — is only a minority component. Dark matter appears to provide much of the gravitational scaffolding, and dark energy appears to dominate the large-scale energy budget. Ordinary matter is almost an afterthought in the cosmic inventory.</w:t>
      </w:r>
    </w:p>
    <w:p w14:paraId="3E734996" w14:textId="77777777" w:rsidR="007A6FAE" w:rsidRDefault="00CA171D">
      <w:pPr>
        <w:jc w:val="both"/>
      </w:pPr>
      <w:r>
        <w:t>That is a humbling realization. Everything we see directly — the stars, the galaxies, the planets, and our own bodies — appears to be only a small part of what the universe actually contains. We are, in a very literal sense, made from the minority.</w:t>
      </w:r>
    </w:p>
    <w:p w14:paraId="67DAE252" w14:textId="77777777" w:rsidR="007A6FAE" w:rsidRDefault="00CA171D">
      <w:pPr>
        <w:jc w:val="both"/>
      </w:pPr>
      <w:r>
        <w:lastRenderedPageBreak/>
        <w:t>But dark energy and dark matter still don't answer everything. Dark energy explains, or at least parametrizes, the acceleration of cosmic expansion. Dark matter helps explain the growth of structure. Neither one tells us why the universe had the particular initial conditions we observe — why it is so smooth on such vast scales, why it is so close to spatially flat, why it ended up dominated by matter instead of antimatter, or why the fundamental constants are what they are. Why does the universe exist in this particular form at all?</w:t>
      </w:r>
    </w:p>
    <w:p w14:paraId="53295408" w14:textId="77777777" w:rsidR="007A6FAE" w:rsidRDefault="00CA171D">
      <w:pPr>
        <w:jc w:val="both"/>
      </w:pPr>
      <w:r>
        <w:t>That leaves us with two mostly invisible ingredients dominating the cosmic inventory: dark matter supplying the gravitational scaffolding, dark energy driving the expansion itself. Put gravity to work on that scaffolding for long enough, and something striking happens. Matter stops being scattered at random and starts building itself into structure — filaments, clusters, a web spanning billions of light-years. That is where we go next.</w:t>
      </w:r>
    </w:p>
    <w:p w14:paraId="7389947D"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00127A99" w14:textId="77777777" w:rsidR="007A6FAE" w:rsidRDefault="00CA171D">
      <w:r>
        <w:br w:type="page"/>
      </w:r>
    </w:p>
    <w:p w14:paraId="5FF5E45F" w14:textId="77777777" w:rsidR="007A6FAE" w:rsidRDefault="00CA171D">
      <w:pPr>
        <w:pStyle w:val="Title"/>
        <w:outlineLvl w:val="0"/>
      </w:pPr>
      <w:bookmarkStart w:id="7" w:name="chcw"/>
      <w:r>
        <w:lastRenderedPageBreak/>
        <w:t>Chapter 6: The Cosmic Web — How the Universe Built Itself</w:t>
      </w:r>
      <w:bookmarkEnd w:id="7"/>
    </w:p>
    <w:p w14:paraId="7746F178" w14:textId="77777777" w:rsidR="007A6FAE" w:rsidRDefault="00CA171D">
      <w:r>
        <w:rPr>
          <w:noProof/>
        </w:rPr>
        <w:drawing>
          <wp:inline distT="0" distB="0" distL="0" distR="0" wp14:anchorId="2E33076A" wp14:editId="76B04997">
            <wp:extent cx="3108960" cy="46634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10.png"/>
                    <pic:cNvPicPr/>
                  </pic:nvPicPr>
                  <pic:blipFill>
                    <a:blip r:embed="rId16"/>
                    <a:stretch>
                      <a:fillRect/>
                    </a:stretch>
                  </pic:blipFill>
                  <pic:spPr>
                    <a:xfrm>
                      <a:off x="0" y="0"/>
                      <a:ext cx="3108960" cy="4663440"/>
                    </a:xfrm>
                    <a:prstGeom prst="rect">
                      <a:avLst/>
                    </a:prstGeom>
                  </pic:spPr>
                </pic:pic>
              </a:graphicData>
            </a:graphic>
          </wp:inline>
        </w:drawing>
      </w:r>
    </w:p>
    <w:p w14:paraId="77AA71B7" w14:textId="77777777" w:rsidR="007A6FAE" w:rsidRDefault="00CA171D">
      <w:pPr>
        <w:jc w:val="both"/>
      </w:pPr>
      <w:r>
        <w:t>Look at the universe on the largest scales and something striking appears. It isn’t a random scattering of galaxies. Galaxies gather into clusters. Clusters string together into long filaments that stretch across immense distances, with vast, sparse voids in between.</w:t>
      </w:r>
    </w:p>
    <w:p w14:paraId="60D973B0" w14:textId="77777777" w:rsidR="007A6FAE" w:rsidRDefault="00CA171D">
      <w:pPr>
        <w:jc w:val="both"/>
      </w:pPr>
      <w:r>
        <w:lastRenderedPageBreak/>
        <w:t>The result is a vast three-dimensional network — the cosmic web. It is one of the most spectacular structures in nature, spanning a meaningful fraction of the observable universe. Its origin can be traced to something almost absurdly small: tiny fluctuations in the density of the early universe. The universe began surprisingly smooth. Gravity made it complicated.</w:t>
      </w:r>
    </w:p>
    <w:p w14:paraId="11380AAC" w14:textId="77777777" w:rsidR="007A6FAE" w:rsidRDefault="00CA171D">
      <w:pPr>
        <w:jc w:val="both"/>
      </w:pPr>
      <w:r>
        <w:t>You’ve already met dark matter and dark energy as separate characters in this story. This chapter is where they start working together, alongside gravity and plain old gas, to build the largest structures the universe has ever produced.</w:t>
      </w:r>
    </w:p>
    <w:p w14:paraId="2DFE12E5" w14:textId="77777777" w:rsidR="007A6FAE" w:rsidRDefault="00CA171D">
      <w:pPr>
        <w:pStyle w:val="Heading2"/>
      </w:pPr>
      <w:r>
        <w:t>Gravity is an amplifier</w:t>
      </w:r>
    </w:p>
    <w:p w14:paraId="0727ADB1" w14:textId="77777777" w:rsidR="007A6FAE" w:rsidRDefault="00CA171D">
      <w:pPr>
        <w:jc w:val="both"/>
      </w:pPr>
      <w:r>
        <w:t>You met the cosmic microwave background earlier in this book: a snapshot of the universe as it looked when it was nearly — but not perfectly — smooth. Some regions held slightly more matter than others. Picture a perfectly smooth sheet of paper, then add wrinkles so shallow you can barely see them. Those wrinkles don’t look like much.</w:t>
      </w:r>
    </w:p>
    <w:p w14:paraId="183F1241" w14:textId="77777777" w:rsidR="007A6FAE" w:rsidRDefault="00CA171D">
      <w:pPr>
        <w:jc w:val="both"/>
      </w:pPr>
      <w:r>
        <w:t>But gravity is very good at amplifying differences. A region that is slightly denser has slightly more gravitational pull. It draws in more matter, which makes it denser still, which draws in even more matter. A small advantage becomes a larger advantage.</w:t>
      </w:r>
    </w:p>
    <w:p w14:paraId="46AC0EDF" w14:textId="77777777" w:rsidR="007A6FAE" w:rsidRDefault="00CA171D">
      <w:pPr>
        <w:jc w:val="both"/>
      </w:pPr>
      <w:r>
        <w:t>It is the cosmic equivalent of a snowball rolling downhill — except the snowball is a density fluctuation, the hill is spacetime, and the snowball eventually becomes a galaxy. This is gravitational instability, and it is unstable in exactly the right way. Over hundreds of millions and then billions of years, the tiny primordial fluctuations grow until a nearly smooth universe becomes a cosmic landscape of structure.</w:t>
      </w:r>
    </w:p>
    <w:p w14:paraId="51C350E2" w14:textId="77777777" w:rsidR="007A6FAE" w:rsidRDefault="00CA171D">
      <w:pPr>
        <w:pStyle w:val="Heading2"/>
      </w:pPr>
      <w:r>
        <w:t>Dark matter gets there first</w:t>
      </w:r>
    </w:p>
    <w:p w14:paraId="4D02E011" w14:textId="77777777" w:rsidR="007A6FAE" w:rsidRDefault="00CA171D">
      <w:pPr>
        <w:jc w:val="both"/>
      </w:pPr>
      <w:r>
        <w:t>There’s a complication. Ordinary matter interacts strongly with radiation, and in the early universe it was tightly coupled to the photon bath — radiation pressure resisted gravitational collapse and held the clumping back. Dark matter behaved differently. It interacted only weakly with radiation, so it could start responding to gravity earlier, building halos and larger networks that ordinary matter would later fall into.</w:t>
      </w:r>
    </w:p>
    <w:p w14:paraId="025AD095" w14:textId="77777777" w:rsidR="007A6FAE" w:rsidRDefault="00CA171D">
      <w:pPr>
        <w:jc w:val="both"/>
      </w:pPr>
      <w:r>
        <w:lastRenderedPageBreak/>
        <w:t>So which came first, dark matter or galaxies? Dark matter, by a wide margin. This is one of the reasons it matters so much to cosmology. It wasn’t just extra mass sitting inside galaxies that had already formed — it was the scaffolding the galaxies formed on.</w:t>
      </w:r>
    </w:p>
    <w:p w14:paraId="7100A6E3" w14:textId="77777777" w:rsidR="007A6FAE" w:rsidRDefault="00CA171D">
      <w:pPr>
        <w:jc w:val="both"/>
      </w:pPr>
      <w:r>
        <w:t>Imagine a gigantic invisible framework spanning the universe: dense knots, long threads, huge sheets, enormous empty spaces. Sprinkle ordinary matter into that framework and gas falls into the gravitational wells, collects, cools, and fragments. Stars form. Galaxies emerge.</w:t>
      </w:r>
    </w:p>
    <w:p w14:paraId="410F4C9A" w14:textId="77777777" w:rsidR="007A6FAE" w:rsidRDefault="00CA171D">
      <w:pPr>
        <w:jc w:val="both"/>
      </w:pPr>
      <w:r>
        <w:t>The dark matter is invisible. The galaxies are not. But the galaxies reveal the structure, the way seeing leaves at night lets you reconstruct the shape of the branches from where the leaves cluster — except the branches are dark matter halos, the leaves are galaxies, and the tree is billions of light-years across.</w:t>
      </w:r>
    </w:p>
    <w:p w14:paraId="02FA7D5A" w14:textId="77777777" w:rsidR="007A6FAE" w:rsidRDefault="00CA171D">
      <w:pPr>
        <w:pStyle w:val="Heading2"/>
      </w:pPr>
      <w:r>
        <w:t>Filaments and voids</w:t>
      </w:r>
    </w:p>
    <w:p w14:paraId="5EA78B28" w14:textId="77777777" w:rsidR="007A6FAE" w:rsidRDefault="00CA171D">
      <w:pPr>
        <w:jc w:val="both"/>
      </w:pPr>
      <w:r>
        <w:t>The cosmic web has a few recognizable pieces. Dense nodes, where enormous clusters of galaxies form. Long filaments, where matter flows between those dense regions. Broad sheets and walls. And vast voids — regions where matter is far less concentrated than everywhere else.</w:t>
      </w:r>
    </w:p>
    <w:p w14:paraId="5C9276D7" w14:textId="77777777" w:rsidR="007A6FAE" w:rsidRDefault="00CA171D">
      <w:pPr>
        <w:jc w:val="both"/>
      </w:pPr>
      <w:r>
        <w:t>The voids aren’t completely empty. They hold diffuse gas, dark matter, and the occasional lonely galaxy. But compared with the dense clusters, they are remarkably sparse.</w:t>
      </w:r>
    </w:p>
    <w:p w14:paraId="79E609DE" w14:textId="77777777" w:rsidR="007A6FAE" w:rsidRDefault="00CA171D">
      <w:pPr>
        <w:jc w:val="both"/>
      </w:pPr>
      <w:r>
        <w:t>So the universe looks less like a uniform fog of galaxies and more like a gigantic network. At first glance it almost resembles a biological or neural structure. But the resemblance is visual, not evidence that the universe is literally functioning like a brain. Nature is simply very fond of making patterns.</w:t>
      </w:r>
    </w:p>
    <w:p w14:paraId="09157BD8" w14:textId="77777777" w:rsidR="007A6FAE" w:rsidRDefault="00CA171D">
      <w:pPr>
        <w:pStyle w:val="Heading2"/>
      </w:pPr>
      <w:r>
        <w:t>The universe grows from the bottom up</w:t>
      </w:r>
    </w:p>
    <w:p w14:paraId="183CBA0E" w14:textId="77777777" w:rsidR="007A6FAE" w:rsidRDefault="00CA171D">
      <w:pPr>
        <w:jc w:val="both"/>
      </w:pPr>
      <w:r>
        <w:t>One of the key predictions of the standard cosmological model is that structure develops hierarchically: small galaxies collide and combine into groups, groups assemble into clusters, and clusters build even larger structures still. Small first, big later — never the other way around.</w:t>
      </w:r>
    </w:p>
    <w:p w14:paraId="6CBA617B" w14:textId="77777777" w:rsidR="007A6FAE" w:rsidRDefault="00CA171D">
      <w:pPr>
        <w:jc w:val="both"/>
      </w:pPr>
      <w:r>
        <w:lastRenderedPageBreak/>
        <w:t>That doesn’t mean every structure grows identically. Cosmic history is messy: galaxies collide, gas flows, stars explode, black holes grow, feedback processes redistribute energy. But underneath all that complexity is a simple gravitational story — small density differences grow into large structures.</w:t>
      </w:r>
    </w:p>
    <w:p w14:paraId="453AA6F1" w14:textId="77777777" w:rsidR="007A6FAE" w:rsidRDefault="00CA171D">
      <w:pPr>
        <w:jc w:val="both"/>
      </w:pPr>
      <w:r>
        <w:t>Big galaxies did not appear first and fragment into smaller pieces — they were built, piece by piece, over billions of years.</w:t>
      </w:r>
    </w:p>
    <w:p w14:paraId="76233DBE" w14:textId="77777777" w:rsidR="007A6FAE" w:rsidRDefault="00CA171D">
      <w:pPr>
        <w:pStyle w:val="Heading2"/>
      </w:pPr>
      <w:r>
        <w:t>Galaxies are not static islands</w:t>
      </w:r>
    </w:p>
    <w:p w14:paraId="4104AC31" w14:textId="77777777" w:rsidR="007A6FAE" w:rsidRDefault="00CA171D">
      <w:pPr>
        <w:jc w:val="both"/>
      </w:pPr>
      <w:r>
        <w:t>When you look at a photograph of a galaxy, it’s tempting to imagine a finished object — a beautiful spiral, a glowing center, some dust lanes, a tidy collection of stars. But galaxies are dynamic. Gas flows through them. Stars are born and stars die.</w:t>
      </w:r>
    </w:p>
    <w:p w14:paraId="6B4EAB8A" w14:textId="77777777" w:rsidR="007A6FAE" w:rsidRDefault="00CA171D">
      <w:pPr>
        <w:jc w:val="both"/>
      </w:pPr>
      <w:r>
        <w:t>Supernovae inject energy and heavy elements into the surrounding gas, and black holes can release enormous amounts of energy into their environments. Galaxies collide and merge, and their shapes can change dramatically — the Milky Way itself has a long history of mergers and interactions.</w:t>
      </w:r>
    </w:p>
    <w:p w14:paraId="4417C1DF" w14:textId="77777777" w:rsidR="007A6FAE" w:rsidRDefault="00CA171D">
      <w:pPr>
        <w:jc w:val="both"/>
      </w:pPr>
      <w:r>
        <w:t>The universe isn’t displaying a collection of finished galaxies in a cosmic museum. It’s running a construction site. The tools are gravity, gas, radiation, and time.</w:t>
      </w:r>
    </w:p>
    <w:p w14:paraId="5E7561D9" w14:textId="77777777" w:rsidR="007A6FAE" w:rsidRDefault="00CA171D">
      <w:pPr>
        <w:pStyle w:val="Heading2"/>
      </w:pPr>
      <w:r>
        <w:t>How does a galaxy actually form?</w:t>
      </w:r>
    </w:p>
    <w:p w14:paraId="5837B9DE" w14:textId="77777777" w:rsidR="007A6FAE" w:rsidRDefault="00CA171D">
      <w:pPr>
        <w:jc w:val="both"/>
      </w:pPr>
      <w:r>
        <w:t>Imagine a region of dark matter that has become slightly denser than its surroundings. Gravity draws more matter inward and a halo begins to form. Ordinary gas falls into the halo, heating as it falls. Eventually it cools through radiation, and as it cools it collapses further, forming dense regions.</w:t>
      </w:r>
    </w:p>
    <w:p w14:paraId="6CE25309" w14:textId="77777777" w:rsidR="007A6FAE" w:rsidRDefault="00CA171D">
      <w:pPr>
        <w:jc w:val="both"/>
      </w:pPr>
      <w:r>
        <w:t>Those dense regions eventually become stars. Stars gather into larger structures. A galaxy emerges. The details are complicated — there are many feedback mechanisms — but the galaxies we see today are the late products of a process that began in the almost-uniform early universe.</w:t>
      </w:r>
    </w:p>
    <w:p w14:paraId="419874DC" w14:textId="77777777" w:rsidR="007A6FAE" w:rsidRDefault="00CA171D">
      <w:pPr>
        <w:pStyle w:val="Heading2"/>
      </w:pPr>
      <w:r>
        <w:t>Why don’t all galaxies look alike?</w:t>
      </w:r>
    </w:p>
    <w:p w14:paraId="10C7E7AD" w14:textId="77777777" w:rsidR="007A6FAE" w:rsidRDefault="00CA171D">
      <w:pPr>
        <w:jc w:val="both"/>
      </w:pPr>
      <w:r>
        <w:t xml:space="preserve">Because the universe isn’t a machine producing identical objects. Different galaxies have different histories. Some have abundant cold gas and keep forming stars; others have </w:t>
      </w:r>
      <w:r>
        <w:lastRenderedPageBreak/>
        <w:t>exhausted much of their star-forming material. Some have experienced major mergers. Some contain extremely massive central black holes.</w:t>
      </w:r>
    </w:p>
    <w:p w14:paraId="600FA3D3" w14:textId="77777777" w:rsidR="007A6FAE" w:rsidRDefault="00CA171D">
      <w:pPr>
        <w:jc w:val="both"/>
      </w:pPr>
      <w:r>
        <w:t>Some are spirals, some elliptical, some irregular — their shapes reflect their environments and their histories. Two galaxies born from equally modest fluctuations can end up looking nothing alike, depending on who they collided with and when. A galaxy isn’t merely defined by how it looks. It’s defined by what happened to it.</w:t>
      </w:r>
    </w:p>
    <w:p w14:paraId="530CB689" w14:textId="77777777" w:rsidR="007A6FAE" w:rsidRDefault="00CA171D">
      <w:pPr>
        <w:jc w:val="both"/>
      </w:pPr>
      <w:r>
        <w:t>The universe leaves evidence of its past in the structures we observe today.</w:t>
      </w:r>
    </w:p>
    <w:p w14:paraId="29C37A4A" w14:textId="77777777" w:rsidR="007A6FAE" w:rsidRDefault="00CA171D">
      <w:pPr>
        <w:pStyle w:val="Heading2"/>
      </w:pPr>
      <w:r>
        <w:t>The Milky Way is part of a larger family</w:t>
      </w:r>
    </w:p>
    <w:p w14:paraId="4B373E87" w14:textId="77777777" w:rsidR="007A6FAE" w:rsidRDefault="00CA171D">
      <w:pPr>
        <w:jc w:val="both"/>
      </w:pPr>
      <w:r>
        <w:t>Our galaxy belongs to a small collection called the Local Group, which contains the Milky Way, Andromeda, Triangulum, and many smaller galaxies. A group like ours might hold a few dozen members. The Local Group itself sits inside a much larger cosmic environment, where nearby galaxy groups and clusters form part of the broader cosmic web.</w:t>
      </w:r>
    </w:p>
    <w:p w14:paraId="21668C20" w14:textId="77777777" w:rsidR="007A6FAE" w:rsidRDefault="00CA171D">
      <w:pPr>
        <w:jc w:val="both"/>
      </w:pPr>
      <w:r>
        <w:t>The universe has structure at many scales, each nested inside the next — stars, galaxies, groups and clusters, filaments, the cosmic web. There isn’t one privileged scale at which “the universe” suddenly becomes organized; structure emerges across the whole range at once.</w:t>
      </w:r>
    </w:p>
    <w:p w14:paraId="761A5B3F" w14:textId="77777777" w:rsidR="007A6FAE" w:rsidRDefault="00CA171D">
      <w:pPr>
        <w:pStyle w:val="Heading2"/>
      </w:pPr>
      <w:r>
        <w:t>Galaxy clusters: gravity’s giant cities</w:t>
      </w:r>
    </w:p>
    <w:p w14:paraId="6C2B85DB" w14:textId="77777777" w:rsidR="007A6FAE" w:rsidRDefault="00CA171D">
      <w:pPr>
        <w:jc w:val="both"/>
      </w:pPr>
      <w:r>
        <w:t>A galaxy cluster is an enormous gravitationally bound system that can contain hundreds or thousands of galaxies — among the largest bound structures the universe builds. But the galaxies themselves are only part of the mass. Clusters also hold vast amounts of extremely hot gas, hot enough to reach millions of degrees and glow in X-rays. The cluster’s total mass is dominated by dark matter.</w:t>
      </w:r>
    </w:p>
    <w:p w14:paraId="5CBB1A11" w14:textId="77777777" w:rsidR="007A6FAE" w:rsidRDefault="00CA171D">
      <w:pPr>
        <w:jc w:val="both"/>
      </w:pPr>
      <w:r>
        <w:t xml:space="preserve">So a cluster is almost a miniature universe: dark matter provides much of the gravitational structure, ordinary gas fills the gravitational wells, galaxies move through the system, stars produce light, and a central supermassive black hole can </w:t>
      </w:r>
      <w:r>
        <w:lastRenderedPageBreak/>
        <w:t>influence the surrounding environment. Clusters are therefore enormous laboratories for testing gravity and cosmology.</w:t>
      </w:r>
    </w:p>
    <w:p w14:paraId="10E3F397" w14:textId="77777777" w:rsidR="007A6FAE" w:rsidRDefault="00CA171D">
      <w:pPr>
        <w:pStyle w:val="Heading2"/>
      </w:pPr>
      <w:r>
        <w:t>The cosmic web is still growing</w:t>
      </w:r>
    </w:p>
    <w:p w14:paraId="1404B389" w14:textId="77777777" w:rsidR="007A6FAE" w:rsidRDefault="00CA171D">
      <w:pPr>
        <w:jc w:val="both"/>
      </w:pPr>
      <w:r>
        <w:t>The universe isn’t finished. Matter continues to move along the cosmic web — gas falls into galaxies, galaxies merge, clusters grow. But there’s an important competition underway. Gravity pulls matter together. Dark energy drives accelerated cosmic expansion.</w:t>
      </w:r>
    </w:p>
    <w:p w14:paraId="136853C8" w14:textId="77777777" w:rsidR="007A6FAE" w:rsidRDefault="00CA171D">
      <w:pPr>
        <w:jc w:val="both"/>
      </w:pPr>
      <w:r>
        <w:t>On small scales, gravity easily wins. On enormous scales, accelerated expansion becomes increasingly important. Structures already bound together can remain together, but structures that were never bound to one another are drifting further apart. The universe’s large-scale architecture is gradually becoming more isolated, one unbound neighborhood at a time.</w:t>
      </w:r>
    </w:p>
    <w:p w14:paraId="2462DE4C" w14:textId="77777777" w:rsidR="007A6FAE" w:rsidRDefault="00CA171D">
      <w:pPr>
        <w:pStyle w:val="Heading2"/>
      </w:pPr>
      <w:r>
        <w:t>The cosmic web has a history</w:t>
      </w:r>
    </w:p>
    <w:p w14:paraId="7FF6DDC0" w14:textId="77777777" w:rsidR="007A6FAE" w:rsidRDefault="00CA171D">
      <w:pPr>
        <w:jc w:val="both"/>
      </w:pPr>
      <w:r>
        <w:t>We can test this story directly. Look at distant galaxies: because their light takes time to reach us, we see them as they were billions of years ago. Look farther away and we see even earlier galaxies still, letting us compare the universe at different stages of its development.</w:t>
      </w:r>
    </w:p>
    <w:p w14:paraId="3CA60E47" w14:textId="77777777" w:rsidR="007A6FAE" w:rsidRDefault="00CA171D">
      <w:pPr>
        <w:jc w:val="both"/>
      </w:pPr>
      <w:r>
        <w:t>Young galaxies tend to look different. Clusters were less developed, the cosmic web was less mature, and the universe was more actively forming stars. That lets cosmologists reconstruct the growth of structure over cosmic time. We are not merely looking at different places. We are looking at different ages.</w:t>
      </w:r>
    </w:p>
    <w:p w14:paraId="497E99A0" w14:textId="77777777" w:rsidR="007A6FAE" w:rsidRDefault="00CA171D">
      <w:pPr>
        <w:jc w:val="both"/>
      </w:pPr>
      <w:r>
        <w:t>In effect, the night sky becomes a time-lapse movie of structure formation, one that unfolds a little further every time a bigger telescope points at a fainter, more distant patch of galaxies.</w:t>
      </w:r>
    </w:p>
    <w:p w14:paraId="18D8752E" w14:textId="77777777" w:rsidR="007A6FAE" w:rsidRDefault="00CA171D">
      <w:pPr>
        <w:pStyle w:val="Heading2"/>
      </w:pPr>
      <w:r>
        <w:t>Simulations reproduce the universe</w:t>
      </w:r>
    </w:p>
    <w:p w14:paraId="43142853" w14:textId="77777777" w:rsidR="007A6FAE" w:rsidRDefault="00CA171D">
      <w:pPr>
        <w:jc w:val="both"/>
      </w:pPr>
      <w:r>
        <w:t xml:space="preserve">Cosmologists can take a model of the universe, specify its initial density fluctuations, add dark matter and ordinary matter, and use enormous computer simulations to evolve the </w:t>
      </w:r>
      <w:r>
        <w:lastRenderedPageBreak/>
        <w:t>whole system forward. The result is a virtual universe: particles of dark matter move under gravity, structures grow, halos merge, gas flows, and galaxies form according to increasingly sophisticated physical models.</w:t>
      </w:r>
    </w:p>
    <w:p w14:paraId="775BBDFC" w14:textId="77777777" w:rsidR="007A6FAE" w:rsidRDefault="00CA171D">
      <w:pPr>
        <w:jc w:val="both"/>
      </w:pPr>
      <w:r>
        <w:t>The simulated universe can then be compared with observations. When the large-scale patterns match, that gives us confidence in the underlying cosmological model. It’s one of the extraordinary advantages of modern cosmology — we can compare the actual universe with millions or billions of virtual universes generated by equations. The computer becomes a kind of experimental laboratory.</w:t>
      </w:r>
    </w:p>
    <w:p w14:paraId="1594517A" w14:textId="77777777" w:rsidR="007A6FAE" w:rsidRDefault="00CA171D">
      <w:pPr>
        <w:jc w:val="both"/>
      </w:pPr>
      <w:r>
        <w:t>But a simulation is only as good as the physics inside it. Where we don’t fully understand something — the detailed behavior of gas inside galaxies, say — the simulation has to approximate it. Star formation, supernova feedback, and black-hole feedback all happen on scales far smaller than the simulation itself, so cosmologists build effective models and tune them against observations. Agreement between simulations and observations is powerful evidence. It isn’t proof that every microscopic detail is correct.</w:t>
      </w:r>
    </w:p>
    <w:p w14:paraId="76068292" w14:textId="77777777" w:rsidR="007A6FAE" w:rsidRDefault="00CA171D">
      <w:pPr>
        <w:pStyle w:val="Heading2"/>
      </w:pPr>
      <w:r>
        <w:t>The cosmic web connects the very large to the very small</w:t>
      </w:r>
    </w:p>
    <w:p w14:paraId="72CBFF4A" w14:textId="77777777" w:rsidR="007A6FAE" w:rsidRDefault="00CA171D">
      <w:pPr>
        <w:jc w:val="both"/>
      </w:pPr>
      <w:r>
        <w:t>This is one of the deepest themes in cosmology. The structure of the universe on scales of billions of light-years depends on physics operating at scales almost too small to imagine. The primordial fluctuations may have originated in quantum processes, and particle physics determines the properties of matter and radiation that filled the early universe.</w:t>
      </w:r>
    </w:p>
    <w:p w14:paraId="170DBB96" w14:textId="77777777" w:rsidR="007A6FAE" w:rsidRDefault="00CA171D">
      <w:pPr>
        <w:jc w:val="both"/>
      </w:pPr>
      <w:r>
        <w:t>Those ingredients set the initial density fluctuations, which gravity amplifies into the dark matter scaffolding, gas, stars, and galaxies already traced above — and billions of years later, the cosmic web.</w:t>
      </w:r>
    </w:p>
    <w:p w14:paraId="04E22D28" w14:textId="77777777" w:rsidR="007A6FAE" w:rsidRDefault="00CA171D">
      <w:pPr>
        <w:jc w:val="both"/>
      </w:pPr>
      <w:r>
        <w:t>A structure spanning unimaginable distances may therefore preserve information about quantum physics from the earliest moments of cosmic history — a remarkable chain running from quantum fluctuations all the way to observers looking up at the sky.</w:t>
      </w:r>
    </w:p>
    <w:p w14:paraId="73EB0BD4" w14:textId="77777777" w:rsidR="007A6FAE" w:rsidRDefault="00CA171D">
      <w:pPr>
        <w:pStyle w:val="Heading2"/>
      </w:pPr>
      <w:r>
        <w:lastRenderedPageBreak/>
        <w:t>Gravity is a cosmic sculptor</w:t>
      </w:r>
    </w:p>
    <w:p w14:paraId="1B31BBFA" w14:textId="77777777" w:rsidR="007A6FAE" w:rsidRDefault="00CA171D">
      <w:pPr>
        <w:jc w:val="both"/>
      </w:pPr>
      <w:r>
        <w:t>We began this book with gravity as the phenomenon that makes apples fall. Now look at what that same interaction has done. It built stars. It assembled galaxies. It created clusters. It shaped the cosmic web. It formed black holes and generates gravitational waves. It governs the large-scale evolution of the universe. Gravity is not merely one force among many — at cosmic scales, it is the architect.</w:t>
      </w:r>
    </w:p>
    <w:p w14:paraId="5E053851" w14:textId="77777777" w:rsidR="007A6FAE" w:rsidRDefault="00CA171D">
      <w:pPr>
        <w:jc w:val="both"/>
      </w:pPr>
      <w:r>
        <w:t>Cosmology gives us a strange kind of laboratory. Particle accelerators let us probe incredibly small distances; telescopes let us probe incredibly large ones. Cosmology lets us study the universe as a whole. The early universe reached energies far beyond anything we can reproduce on Earth, and it left evidence behind: the cosmic microwave background, the distribution of galaxies, the gravitational waves from violent events. We cannot rerun the experiment. But we can read the evidence it left.</w:t>
      </w:r>
    </w:p>
    <w:p w14:paraId="094E54BE" w14:textId="77777777" w:rsidR="007A6FAE" w:rsidRDefault="00CA171D">
      <w:pPr>
        <w:jc w:val="both"/>
      </w:pPr>
      <w:r>
        <w:t>There is a catch, though. We have been describing gravity using general relativity, and matter using quantum physics. The cosmic web seems to emerge from the interaction of these two descriptions. Yet at the earliest stages of the universe, the two must have operated simultaneously — and that is where things become difficult.</w:t>
      </w:r>
    </w:p>
    <w:p w14:paraId="1D15C448" w14:textId="77777777" w:rsidR="007A6FAE" w:rsidRDefault="00CA171D">
      <w:pPr>
        <w:pStyle w:val="Heading2"/>
      </w:pPr>
      <w:r>
        <w:t>A problem hiding in the success</w:t>
      </w:r>
    </w:p>
    <w:p w14:paraId="6717CE07" w14:textId="77777777" w:rsidR="007A6FAE" w:rsidRDefault="00CA171D">
      <w:pPr>
        <w:jc w:val="both"/>
      </w:pPr>
      <w:r>
        <w:t>The cosmic web is one of the great successes of ΛCDM, the standard model of cosmology built from ordinary matter, dark matter, dark energy, radiation, and general relativity. The model explains a remarkable amount. But two of its main ingredients are still mysterious: we don’t know what dark matter actually is, and we don’t know what dark energy fundamentally is. That’s not a minor footnote — together, those two mysteries account for the overwhelming majority of everything in the cosmic inventory.</w:t>
      </w:r>
    </w:p>
    <w:p w14:paraId="1747D483" w14:textId="77777777" w:rsidR="007A6FAE" w:rsidRDefault="00CA171D">
      <w:pPr>
        <w:jc w:val="both"/>
      </w:pPr>
      <w:r>
        <w:t xml:space="preserve">There’s an even deeper problem underneath. The model describes the universe using general relativity, but the early universe should also have been governed by quantum physics. At some point, classical spacetime must give way to quantum </w:t>
      </w:r>
      <w:r>
        <w:lastRenderedPageBreak/>
        <w:t>gravity. We don’t know exactly where that happens, what spacetime looks like at the deepest level, or whether spacetime itself is fundamental. That question will eventually take us to the boundary of this book.</w:t>
      </w:r>
    </w:p>
    <w:p w14:paraId="39B063A2" w14:textId="77777777" w:rsidR="007A6FAE" w:rsidRDefault="00CA171D">
      <w:pPr>
        <w:pStyle w:val="Heading2"/>
      </w:pPr>
      <w:r>
        <w:t>The universe is a hierarchy</w:t>
      </w:r>
    </w:p>
    <w:p w14:paraId="3EEB009D" w14:textId="77777777" w:rsidR="007A6FAE" w:rsidRDefault="00CA171D">
      <w:pPr>
        <w:jc w:val="both"/>
      </w:pPr>
      <w:r>
        <w:t>We can now see the cosmic story from a new perspective. At the smallest scales, quantum fields fluctuate. At larger scales, those fluctuations become density variations. At still larger scales, gravity amplifies them: dark matter forms halos, gas falls into those halos, stars form, galaxies assemble, galaxies gather into clusters, clusters trace filaments, and filaments form the cosmic web — all of it evolving inside an expanding spacetime.</w:t>
      </w:r>
    </w:p>
    <w:p w14:paraId="58835ACE" w14:textId="77777777" w:rsidR="007A6FAE" w:rsidRDefault="00CA171D">
      <w:pPr>
        <w:jc w:val="both"/>
      </w:pPr>
      <w:r>
        <w:t>The universe is therefore not a collection of unrelated scales. It is a hierarchy, and each level grows out of the one beneath it. When we look at today’s cosmic web, we are seeing the consequences of ancient initial conditions. The filaments remember the fluctuations. The galaxies remember the filaments. The stars remember the galaxies. The elements remember earlier stars.</w:t>
      </w:r>
    </w:p>
    <w:p w14:paraId="423F6D86" w14:textId="77777777" w:rsidR="007A6FAE" w:rsidRDefault="00CA171D">
      <w:pPr>
        <w:jc w:val="both"/>
      </w:pPr>
      <w:r>
        <w:t>Cosmology, in other words, is a form of forensic science. We examine the universe today and reconstruct what must have happened billions of years ago. Sometimes the evidence is remarkably clear. Sometimes it isn’t. And sometimes the evidence points directly toward a missing theory.</w:t>
      </w:r>
    </w:p>
    <w:p w14:paraId="16597B9C" w14:textId="77777777" w:rsidR="007A6FAE" w:rsidRDefault="00CA171D">
      <w:pPr>
        <w:jc w:val="both"/>
      </w:pPr>
      <w:r>
        <w:t>Because the cosmic web tells us something extraordinary: the largest structures in the universe may preserve traces of events that began at scales so tiny that ordinary intuition completely fails. If that is true, the quantum world is not merely a microscopic curiosity — it may have written the blueprint for the cosmos. But that blueprint had to survive an extraordinarily violent childhood first. Before there was a cosmic web to build, there was a universe hot and dense enough to forge the first atomic nuclei in a matter of minutes.</w:t>
      </w:r>
    </w:p>
    <w:p w14:paraId="01E7BF8E"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32AC60AF" w14:textId="77777777" w:rsidR="007A6FAE" w:rsidRDefault="00CA171D">
      <w:pPr>
        <w:pStyle w:val="Title"/>
        <w:outlineLvl w:val="0"/>
      </w:pPr>
      <w:bookmarkStart w:id="8" w:name="chg4"/>
      <w:bookmarkEnd w:id="8"/>
      <w:r>
        <w:lastRenderedPageBreak/>
        <w:t>Chapter 7: The First Three Minutes — Nuclear Physics and Neutrinos</w:t>
      </w:r>
    </w:p>
    <w:p w14:paraId="1A05F8F7" w14:textId="77777777" w:rsidR="007A6FAE" w:rsidRDefault="00CA171D">
      <w:r>
        <w:rPr>
          <w:noProof/>
        </w:rPr>
        <w:drawing>
          <wp:inline distT="0" distB="0" distL="0" distR="0" wp14:anchorId="64042F1F" wp14:editId="0F90AF7A">
            <wp:extent cx="3108960" cy="46634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4.png"/>
                    <pic:cNvPicPr/>
                  </pic:nvPicPr>
                  <pic:blipFill>
                    <a:blip r:embed="rId17"/>
                    <a:stretch>
                      <a:fillRect/>
                    </a:stretch>
                  </pic:blipFill>
                  <pic:spPr>
                    <a:xfrm>
                      <a:off x="0" y="0"/>
                      <a:ext cx="3108960" cy="4663440"/>
                    </a:xfrm>
                    <a:prstGeom prst="rect">
                      <a:avLst/>
                    </a:prstGeom>
                  </pic:spPr>
                </pic:pic>
              </a:graphicData>
            </a:graphic>
          </wp:inline>
        </w:drawing>
      </w:r>
    </w:p>
    <w:p w14:paraId="722CC89C" w14:textId="77777777" w:rsidR="007A6FAE" w:rsidRDefault="00CA171D">
      <w:pPr>
        <w:jc w:val="both"/>
      </w:pPr>
      <w:r>
        <w:t xml:space="preserve">We have watched the universe expand, cool, and grow structures. Now we are going to run the cosmic movie much farther backward, to a time when the universe was so hot and dense that the ordinary matter around us could not yet exist in the forms we know today. This is where physics becomes wonderfully strange. The early universe was not a quiet place containing tiny versions of today's stars and planets; it was a </w:t>
      </w:r>
      <w:r>
        <w:lastRenderedPageBreak/>
        <w:t>hot, dense soup of particles and radiation, changing rapidly as space expanded.</w:t>
      </w:r>
    </w:p>
    <w:p w14:paraId="3B19014F" w14:textId="77777777" w:rsidR="007A6FAE" w:rsidRDefault="00CA171D">
      <w:pPr>
        <w:pStyle w:val="Heading2"/>
      </w:pPr>
      <w:r>
        <w:t>The universe was once very hot</w:t>
      </w:r>
    </w:p>
    <w:p w14:paraId="4953F842" w14:textId="77777777" w:rsidR="007A6FAE" w:rsidRDefault="00CA171D">
      <w:pPr>
        <w:jc w:val="both"/>
      </w:pPr>
      <w:r>
        <w:t>If the universe is expanding today, then in the past everything was closer together. When radiation is squeezed into a smaller volume, its energy density rises, and as the universe expands that radiation is stretched and cools. That gives us a simple cosmic thermometer. Look at the universe today and ask what it would have looked like when everything was much closer together. The answer is hotter, denser, and much less friendly to anyone hoping to keep an ice cube intact.</w:t>
      </w:r>
    </w:p>
    <w:p w14:paraId="3567DD89" w14:textId="77777777" w:rsidR="007A6FAE" w:rsidRDefault="00CA171D">
      <w:pPr>
        <w:pStyle w:val="Heading2"/>
      </w:pPr>
      <w:r>
        <w:t>A cosmic pressure cooker</w:t>
      </w:r>
    </w:p>
    <w:p w14:paraId="6CAA9746" w14:textId="77777777" w:rsidR="007A6FAE" w:rsidRDefault="00CA171D">
      <w:pPr>
        <w:jc w:val="both"/>
      </w:pPr>
      <w:r>
        <w:t>Imagine putting ordinary matter into an unimaginably hot pressure cooker and then turning the temperature up far beyond anything a kitchen appliance could survive. Molecules would not remain molecules, atoms would not remain atoms, and eventually even atomic nuclei would be broken apart. At sufficiently high temperatures, particles constantly collide with enough energy to create and destroy other particles. The early universe was therefore not merely hot in the everyday sense; it was a place where matter itself was continually being rearranged.</w:t>
      </w:r>
    </w:p>
    <w:p w14:paraId="677A55B5" w14:textId="77777777" w:rsidR="007A6FAE" w:rsidRDefault="00CA171D">
      <w:pPr>
        <w:pStyle w:val="Heading2"/>
      </w:pPr>
      <w:r>
        <w:t>The first moments are not a movie we can watch</w:t>
      </w:r>
    </w:p>
    <w:p w14:paraId="5B36F591" w14:textId="77777777" w:rsidR="007A6FAE" w:rsidRDefault="00CA171D">
      <w:pPr>
        <w:jc w:val="both"/>
      </w:pPr>
      <w:r>
        <w:t>There is an important limitation here. We cannot simply point a telescope at the first instant of the universe and take a photograph, because the early universe was opaque to light and the conditions were far beyond anything directly accessible to ordinary observation. Instead, physicists reconstruct the early universe using theory, particle physics, the cosmic microwave background, and the amounts of light elements found in the cosmos. The remarkable thing is that these different lines of evidence fit together extraordinarily well.</w:t>
      </w:r>
    </w:p>
    <w:p w14:paraId="66779C55" w14:textId="77777777" w:rsidR="007A6FAE" w:rsidRDefault="00CA171D">
      <w:pPr>
        <w:pStyle w:val="Heading2"/>
      </w:pPr>
      <w:r>
        <w:t>The first three minutes</w:t>
      </w:r>
    </w:p>
    <w:p w14:paraId="15B54EDC" w14:textId="77777777" w:rsidR="007A6FAE" w:rsidRDefault="00CA171D">
      <w:pPr>
        <w:jc w:val="both"/>
      </w:pPr>
      <w:r>
        <w:t xml:space="preserve">Physicist George Gamow and his collaborators famously explored what the early universe could have done during its </w:t>
      </w:r>
      <w:r>
        <w:lastRenderedPageBreak/>
        <w:t>first few minutes. The basic idea is simple: as the universe expanded and cooled, conditions changed rapidly enough that different nuclear reactions became possible and then stopped. This period matters because some of the simplest atomic nuclei were forged during those early minutes. Hydrogen and helium dominate the ordinary matter in the universe, and their proportions carry a fossil record of the young cosmos.</w:t>
      </w:r>
    </w:p>
    <w:p w14:paraId="679F0990" w14:textId="77777777" w:rsidR="007A6FAE" w:rsidRDefault="00CA171D">
      <w:pPr>
        <w:pStyle w:val="Heading2"/>
      </w:pPr>
      <w:r>
        <w:t>Before atoms, there were nuclei</w:t>
      </w:r>
    </w:p>
    <w:p w14:paraId="5B3EC9A1" w14:textId="77777777" w:rsidR="007A6FAE" w:rsidRDefault="00CA171D">
      <w:pPr>
        <w:jc w:val="both"/>
      </w:pPr>
      <w:r>
        <w:t>An atom is a nucleus surrounded by electrons. But in the very early universe, it was far too hot for stable atoms to exist. Electrons were flying around freely, and nuclei were continually battered by energetic particles and radiation. As the universe cooled, the situation changed. Protons and neutrons could combine into nuclei, producing deuterium, helium, and tiny amounts of other light nuclei. This process is called Big Bang nucleosynthesis.</w:t>
      </w:r>
    </w:p>
    <w:p w14:paraId="12CA0A0C" w14:textId="77777777" w:rsidR="007A6FAE" w:rsidRDefault="00CA171D">
      <w:pPr>
        <w:pStyle w:val="Heading2"/>
      </w:pPr>
      <w:r>
        <w:t>Why hydrogen wins</w:t>
      </w:r>
    </w:p>
    <w:p w14:paraId="6BF018B1" w14:textId="77777777" w:rsidR="007A6FAE" w:rsidRDefault="00CA171D">
      <w:pPr>
        <w:jc w:val="both"/>
      </w:pPr>
      <w:r>
        <w:t>Hydrogen is the simplest element: one proton with an electron when it is neutral. It is therefore not surprising that hydrogen remains enormously abundant, but the reason it dominates also lies in the early nuclear reactions and in the number of free neutrons available at the time. Free neutrons are unstable when left alone. They can decay, so the early universe had only a limited window in which neutrons could be captured into stable nuclei. Much of the surviving neutron population ended up in helium nuclei.</w:t>
      </w:r>
    </w:p>
    <w:p w14:paraId="74F03030" w14:textId="77777777" w:rsidR="007A6FAE" w:rsidRDefault="00CA171D">
      <w:pPr>
        <w:pStyle w:val="Heading2"/>
      </w:pPr>
      <w:r>
        <w:t>Building helium</w:t>
      </w:r>
    </w:p>
    <w:p w14:paraId="3D75A53D" w14:textId="77777777" w:rsidR="007A6FAE" w:rsidRDefault="00CA171D">
      <w:pPr>
        <w:jc w:val="both"/>
      </w:pPr>
      <w:r>
        <w:t>A helium-4 nucleus contains two protons and two neutrons. It is unusually stable, and once the temperature fell enough for nuclei to survive collisions without being immediately destroyed, helium formation became efficient. The result was a universe containing mostly hydrogen nuclei, a substantial amount of helium nuclei, and only traces of heavier light elements. Nearly all of the heavier elements would have to wait for stars.</w:t>
      </w:r>
    </w:p>
    <w:p w14:paraId="6550DC1E" w14:textId="77777777" w:rsidR="007A6FAE" w:rsidRDefault="00CA171D">
      <w:pPr>
        <w:pStyle w:val="Heading2"/>
      </w:pPr>
      <w:r>
        <w:lastRenderedPageBreak/>
        <w:t>The universe makes a prediction</w:t>
      </w:r>
    </w:p>
    <w:p w14:paraId="6A194542" w14:textId="77777777" w:rsidR="007A6FAE" w:rsidRDefault="00CA171D">
      <w:pPr>
        <w:jc w:val="both"/>
      </w:pPr>
      <w:r>
        <w:t>This is one of the beautiful features of cosmology. The early universe was hot enough that nuclear physics could predict approximate abundances of the light elements, provided we know the relevant physical conditions. Astronomers can then measure those abundances in ancient stars, gas clouds, and other environments. The agreement between prediction and observation is one of the major pieces of evidence supporting the hot Big Bang picture.</w:t>
      </w:r>
    </w:p>
    <w:p w14:paraId="6682F76D" w14:textId="77777777" w:rsidR="007A6FAE" w:rsidRDefault="00CA171D">
      <w:pPr>
        <w:pStyle w:val="Heading2"/>
      </w:pPr>
      <w:r>
        <w:t>Why heavier elements had to wait</w:t>
      </w:r>
    </w:p>
    <w:p w14:paraId="495AF381" w14:textId="77777777" w:rsidR="007A6FAE" w:rsidRDefault="00CA171D">
      <w:pPr>
        <w:jc w:val="both"/>
      </w:pPr>
      <w:r>
        <w:t>You might reasonably ask why the early universe did not simply continue making carbon, oxygen, iron, and everything else. The problem is time and expansion: the universe cooled rapidly, and the density fell so quickly that the sequence of nuclear reactions could not efficiently build most heavier nuclei. There is also a famous bottleneck in the nuclear pathway involving nuclei with certain mass numbers. The universe moved on before it could manufacture large quantities of heavy elements, leaving stars to take over the job later.</w:t>
      </w:r>
    </w:p>
    <w:p w14:paraId="413C6CB6" w14:textId="77777777" w:rsidR="007A6FAE" w:rsidRDefault="00CA171D">
      <w:pPr>
        <w:pStyle w:val="Heading2"/>
      </w:pPr>
      <w:r>
        <w:t>Stars become cosmic factories</w:t>
      </w:r>
    </w:p>
    <w:p w14:paraId="46235B95" w14:textId="77777777" w:rsidR="007A6FAE" w:rsidRDefault="00CA171D">
      <w:pPr>
        <w:jc w:val="both"/>
      </w:pPr>
      <w:r>
        <w:t>Once the universe had expanded and cooled enough for stars to form, gravity took over as a new kind of engine. Dense clouds collapsed, temperatures rose in their interiors, and nuclear fusion began. Stars fused hydrogen into helium and, in later stages, produced heavier elements. Massive stars could build elements up to iron, while spectacular stellar explosions and compact-object mergers helped create many elements heavier than iron.</w:t>
      </w:r>
    </w:p>
    <w:p w14:paraId="557D3852" w14:textId="77777777" w:rsidR="007A6FAE" w:rsidRDefault="00CA171D">
      <w:pPr>
        <w:pStyle w:val="Heading2"/>
      </w:pPr>
      <w:r>
        <w:t>You are made of recycled stars</w:t>
      </w:r>
    </w:p>
    <w:p w14:paraId="3FE68FC9" w14:textId="77777777" w:rsidR="007A6FAE" w:rsidRDefault="00CA171D">
      <w:pPr>
        <w:jc w:val="both"/>
      </w:pPr>
      <w:r>
        <w:t xml:space="preserve">The carbon in your body, the oxygen you breathe, the calcium in your bones, and the iron in your blood were not produced in the Big Bang in significant amounts. They were made later by generations of stars and stellar explosions. So when people say that we are made of stardust, this is not merely poetic decoration. Much of the chemistry required for life was </w:t>
      </w:r>
      <w:r>
        <w:lastRenderedPageBreak/>
        <w:t>manufactured inside stars and scattered into space before the Solar System formed.</w:t>
      </w:r>
    </w:p>
    <w:p w14:paraId="0B26DE60" w14:textId="77777777" w:rsidR="007A6FAE" w:rsidRDefault="00CA171D">
      <w:pPr>
        <w:pStyle w:val="Heading2"/>
      </w:pPr>
      <w:r>
        <w:t>The universe becomes transparent</w:t>
      </w:r>
    </w:p>
    <w:p w14:paraId="6D2DBFDF" w14:textId="77777777" w:rsidR="007A6FAE" w:rsidRDefault="00CA171D">
      <w:pPr>
        <w:jc w:val="both"/>
      </w:pPr>
      <w:r>
        <w:t>For hundreds of thousands of years after the Big Bang, the universe remained filled with a hot plasma of nuclei, electrons, and radiation. Light could not travel freely because it kept scattering from the charged particles. Eventually the universe cooled enough for electrons to combine with nuclei and form neutral atoms. Suddenly, light had a much clearer path through space. The radiation released during this transition is what we now observe as the cosmic microwave background.</w:t>
      </w:r>
    </w:p>
    <w:p w14:paraId="0F26B44B" w14:textId="77777777" w:rsidR="007A6FAE" w:rsidRDefault="00CA171D">
      <w:pPr>
        <w:pStyle w:val="Heading2"/>
      </w:pPr>
      <w:r>
        <w:t>The cosmic microwave background</w:t>
      </w:r>
    </w:p>
    <w:p w14:paraId="5ADF5279" w14:textId="77777777" w:rsidR="007A6FAE" w:rsidRDefault="00CA171D">
      <w:pPr>
        <w:jc w:val="both"/>
      </w:pPr>
      <w:r>
        <w:t>The cosmic microwave background is one of the greatest surviving relics of the early universe. It comes from a time when the universe was only a tiny fraction of its present age, and cosmic expansion has stretched that ancient radiation into microwaves. Its temperature is remarkably uniform, but not perfectly uniform. Tiny fluctuations in the background radiation reveal slight variations in the density of the early universe — the seeds from which galaxies and larger structures eventually grew.</w:t>
      </w:r>
    </w:p>
    <w:p w14:paraId="446BD2C2" w14:textId="77777777" w:rsidR="007A6FAE" w:rsidRDefault="00CA171D">
      <w:pPr>
        <w:pStyle w:val="Heading2"/>
      </w:pPr>
      <w:r>
        <w:t>A universe with instructions written into it</w:t>
      </w:r>
    </w:p>
    <w:p w14:paraId="77813E68" w14:textId="77777777" w:rsidR="007A6FAE" w:rsidRDefault="00CA171D">
      <w:pPr>
        <w:jc w:val="both"/>
      </w:pPr>
      <w:r>
        <w:t>Those tiny fluctuations are astonishing. They are small differences in the young universe that later became enormous differences in the distribution of matter. Gravity amplified them over billions of years. Slightly denser regions attracted more matter, became still denser, and eventually developed into galaxies, clusters, and the enormous cosmic web we see today.</w:t>
      </w:r>
    </w:p>
    <w:p w14:paraId="34440522" w14:textId="77777777" w:rsidR="007A6FAE" w:rsidRDefault="00CA171D">
      <w:pPr>
        <w:jc w:val="both"/>
      </w:pPr>
      <w:r>
        <w:t xml:space="preserve">What came before? Now we reach the boundary between what we understand reasonably well and what remains deeply uncertain. Our successful description of the early universe can be pushed back extraordinarily far, but eventually we reach energies and conditions where our current theories are incomplete. General relativity describes gravity extremely well on large scales, while quantum mechanics describes the </w:t>
      </w:r>
      <w:r>
        <w:lastRenderedPageBreak/>
        <w:t>microscopic world extraordinarily well. Near the earliest moments, we need a theory that can do both jobs at once.</w:t>
      </w:r>
    </w:p>
    <w:p w14:paraId="3085ABD0" w14:textId="77777777" w:rsidR="007A6FAE" w:rsidRDefault="00CA171D">
      <w:pPr>
        <w:pStyle w:val="Heading2"/>
      </w:pPr>
      <w:r>
        <w:t>The Planck wall</w:t>
      </w:r>
    </w:p>
    <w:p w14:paraId="131D28D3" w14:textId="77777777" w:rsidR="007A6FAE" w:rsidRDefault="00CA171D">
      <w:pPr>
        <w:jc w:val="both"/>
      </w:pPr>
      <w:r>
        <w:t>At unimaginably early times, around the Planck scale, quantum effects of gravity should become important. Our familiar picture of smooth spacetime may no longer be adequate. Physicists have several ideas about what might replace it, including different approaches to quantum gravity. None has yet earned the status of an experimentally confirmed theory of the earliest universe, so this is a place where scientific honesty matters more than a dramatic answer.</w:t>
      </w:r>
    </w:p>
    <w:p w14:paraId="60B3ED75" w14:textId="77777777" w:rsidR="007A6FAE" w:rsidRDefault="00CA171D">
      <w:pPr>
        <w:jc w:val="both"/>
      </w:pPr>
      <w:r>
        <w:t>Did the universe begin at a point? The phrase “the beginning of the universe” can be misleading. The Big Bang model tells us that the universe was once much hotter and denser and that it has been expanding and cooling. It does not, by itself, give us a complete description of an absolute beginning from nothing.</w:t>
      </w:r>
    </w:p>
    <w:p w14:paraId="71A9944B" w14:textId="77777777" w:rsidR="007A6FAE" w:rsidRDefault="00CA171D">
      <w:pPr>
        <w:jc w:val="both"/>
      </w:pPr>
      <w:r>
        <w:t>Asking what happened “before” the Big Bang may even be a badly formed question if time itself is part of the system whose early behavior we are trying to understand. Physics has learned to be cautious around that boundary.</w:t>
      </w:r>
    </w:p>
    <w:p w14:paraId="11AAE594" w14:textId="77777777" w:rsidR="007A6FAE" w:rsidRDefault="00CA171D">
      <w:pPr>
        <w:pStyle w:val="Heading2"/>
      </w:pPr>
      <w:r>
        <w:t>One last look backward</w:t>
      </w:r>
    </w:p>
    <w:p w14:paraId="64361AA2" w14:textId="77777777" w:rsidR="007A6FAE" w:rsidRDefault="00CA171D">
      <w:pPr>
        <w:jc w:val="both"/>
      </w:pPr>
      <w:r>
        <w:t>We started with today's expanding universe and ran the film backward. We found a hotter universe, then a denser universe, then a plasma of particles and radiation, and eventually a regime where our best theories reach their limits. Along the way, the universe made light nuclei, later allowed atoms to form, and eventually provided the raw material from which stars, planets, chemistry, and life could develop. The atoms in your body therefore have a history that reaches almost all the way back to the beginning of cosmic time.</w:t>
      </w:r>
    </w:p>
    <w:p w14:paraId="0AA897B7" w14:textId="77777777" w:rsidR="007A6FAE" w:rsidRDefault="00CA171D">
      <w:pPr>
        <w:pStyle w:val="Heading2"/>
      </w:pPr>
      <w:r>
        <w:t>The universe keeps the evidence</w:t>
      </w:r>
    </w:p>
    <w:p w14:paraId="00D0F950" w14:textId="77777777" w:rsidR="007A6FAE" w:rsidRDefault="00CA171D">
      <w:pPr>
        <w:jc w:val="both"/>
      </w:pPr>
      <w:r>
        <w:t xml:space="preserve">The most remarkable part is that the early universe did not erase its history. The cosmic microwave background still carries information about the young cosmos, and the abundance of light elements still remembers the conditions of the first few minutes. Cosmology is therefore a kind of </w:t>
      </w:r>
      <w:r>
        <w:lastRenderedPageBreak/>
        <w:t>detective work. We cannot travel backward and watch the early universe directly, but the universe has left clues everywhere, and the clues agree surprisingly well.</w:t>
      </w:r>
    </w:p>
    <w:p w14:paraId="6BF91D85" w14:textId="77777777" w:rsidR="007A6FAE" w:rsidRDefault="00CA171D">
      <w:pPr>
        <w:pStyle w:val="Heading2"/>
      </w:pPr>
      <w:r>
        <w:t>Next: the ingredients of reality</w:t>
      </w:r>
    </w:p>
    <w:p w14:paraId="4EEE5EA5" w14:textId="77777777" w:rsidR="007A6FAE" w:rsidRDefault="00CA171D">
      <w:pPr>
        <w:jc w:val="both"/>
      </w:pPr>
      <w:r>
        <w:t>We have now followed the universe from its hot early state into the beginning of structure. But we have mostly talked about matter and radiation without asking what they are made of. Next we are going smaller instead of larger, down into the atoms and nuclei themselves — and, before this chapter is done, into the ghostly particles that pass through entire stars without noticing they were there.</w:t>
      </w:r>
    </w:p>
    <w:p w14:paraId="29B1B18A" w14:textId="77777777" w:rsidR="007A6FAE" w:rsidRDefault="00CA171D">
      <w:pPr>
        <w:pStyle w:val="Heading2"/>
      </w:pPr>
      <w:r>
        <w:t>The Atom Is Mostly Nothing</w:t>
      </w:r>
    </w:p>
    <w:p w14:paraId="20F4CD8E" w14:textId="77777777" w:rsidR="007A6FAE" w:rsidRDefault="00CA171D">
      <w:pPr>
        <w:jc w:val="both"/>
      </w:pPr>
      <w:r>
        <w:t>Look at your hand. It feels solid. You can press it against a table. The table presses back.</w:t>
      </w:r>
    </w:p>
    <w:p w14:paraId="6A7E92EE" w14:textId="77777777" w:rsidR="007A6FAE" w:rsidRDefault="00CA171D">
      <w:pPr>
        <w:jc w:val="both"/>
      </w:pPr>
      <w:r>
        <w:t>Yet if you could enlarge an atom until its nucleus were the size of a pea, most of the atom would be empty space. Almost all the mass is concentrated in the nucleus. So why does your hand not pass through the table? Quantum mechanics.</w:t>
      </w:r>
    </w:p>
    <w:p w14:paraId="14D7A634" w14:textId="77777777" w:rsidR="007A6FAE" w:rsidRDefault="00CA171D">
      <w:pPr>
        <w:jc w:val="both"/>
      </w:pPr>
      <w:r>
        <w:t>Electromagnetism. And, underneath the nucleus, the strong interaction. The apparently solid world is an extraordinarily convincing performance.</w:t>
      </w:r>
    </w:p>
    <w:p w14:paraId="300FE864" w14:textId="77777777" w:rsidR="007A6FAE" w:rsidRDefault="00CA171D">
      <w:pPr>
        <w:pStyle w:val="Heading2"/>
      </w:pPr>
      <w:r>
        <w:t>The Nuclear Problem</w:t>
      </w:r>
    </w:p>
    <w:p w14:paraId="6D531373" w14:textId="77777777" w:rsidR="007A6FAE" w:rsidRDefault="00CA171D">
      <w:pPr>
        <w:jc w:val="both"/>
      </w:pPr>
      <w:r>
        <w:t>Now put several protons next to each other. They all carry positive electric charge. They repel. Strongly.</w:t>
      </w:r>
    </w:p>
    <w:p w14:paraId="271E1BCA" w14:textId="77777777" w:rsidR="007A6FAE" w:rsidRDefault="00CA171D">
      <w:pPr>
        <w:jc w:val="both"/>
      </w:pPr>
      <w:r>
        <w:t>Yet atomic nuclei can contain many protons packed into an unbelievably tiny volume. What holds them together? The answer is the strong interaction. But that answer immediately opens another door.</w:t>
      </w:r>
    </w:p>
    <w:p w14:paraId="491CD558" w14:textId="77777777" w:rsidR="007A6FAE" w:rsidRDefault="00CA171D">
      <w:pPr>
        <w:jc w:val="both"/>
      </w:pPr>
      <w:r>
        <w:t>Protons and neutrons are not elementary. They contain quarks. Quarks are held together by gluons. The nucleus therefore sits in the middle of a hierarchy of forces and structures.</w:t>
      </w:r>
    </w:p>
    <w:p w14:paraId="72317D50" w14:textId="77777777" w:rsidR="007A6FAE" w:rsidRDefault="00CA171D">
      <w:pPr>
        <w:pStyle w:val="Heading2"/>
      </w:pPr>
      <w:r>
        <w:lastRenderedPageBreak/>
        <w:t>Mass Becomes Energy</w:t>
      </w:r>
    </w:p>
    <w:p w14:paraId="6FA158ED" w14:textId="77777777" w:rsidR="007A6FAE" w:rsidRDefault="00CA171D">
      <w:pPr>
        <w:jc w:val="both"/>
      </w:pPr>
      <w:r>
        <w:t>Imagine taking apart a nucleus. The total mass of the separated pieces can be slightly greater than the mass of the bound nucleus. Where did the difference go? It became binding energy.</w:t>
      </w:r>
    </w:p>
    <w:p w14:paraId="1BDD6779" w14:textId="77777777" w:rsidR="007A6FAE" w:rsidRDefault="00CA171D">
      <w:pPr>
        <w:jc w:val="both"/>
      </w:pPr>
      <w:r>
        <w:t>Einstein's equation, E = mc², makes the conversion possible. Because c² is enormous, a tiny change in mass corresponds to a huge amount of energy. This is why nuclear physics can produce energies that chemistry cannot approach.</w:t>
      </w:r>
    </w:p>
    <w:p w14:paraId="17D74BAD" w14:textId="77777777" w:rsidR="007A6FAE" w:rsidRDefault="00CA171D">
      <w:pPr>
        <w:pStyle w:val="Heading2"/>
      </w:pPr>
      <w:r>
        <w:t>The Sun Is Doing Nuclear Physics</w:t>
      </w:r>
    </w:p>
    <w:p w14:paraId="397EE099" w14:textId="77777777" w:rsidR="007A6FAE" w:rsidRDefault="00CA171D">
      <w:pPr>
        <w:jc w:val="both"/>
      </w:pPr>
      <w:r>
        <w:t>Look at the Sun. It is not burning like a giant fire. There is no enormous pile of cosmic wood. At its core, hydrogen nuclei fuse into helium through a chain of nuclear reactions.</w:t>
      </w:r>
    </w:p>
    <w:p w14:paraId="537B22A0" w14:textId="77777777" w:rsidR="007A6FAE" w:rsidRDefault="00CA171D">
      <w:pPr>
        <w:jc w:val="both"/>
      </w:pPr>
      <w:r>
        <w:t>A small amount of mass is converted into energy. That energy eventually reaches us as sunlight. Every warm day is therefore a distant consequence of nuclear physics. You are being heated by a star whose central machinery involves quantum mechanics.</w:t>
      </w:r>
    </w:p>
    <w:p w14:paraId="35EC342F" w14:textId="77777777" w:rsidR="007A6FAE" w:rsidRDefault="00CA171D">
      <w:pPr>
        <w:pStyle w:val="Heading2"/>
      </w:pPr>
      <w:r>
        <w:t>Fission: Splitting the Heavyweights</w:t>
      </w:r>
    </w:p>
    <w:p w14:paraId="419AC3AB" w14:textId="77777777" w:rsidR="007A6FAE" w:rsidRDefault="00CA171D">
      <w:pPr>
        <w:jc w:val="both"/>
      </w:pPr>
      <w:r>
        <w:t>A heavy nucleus can sometimes split into smaller nuclei. Fission. The products can be more tightly bound. Energy is released.</w:t>
      </w:r>
    </w:p>
    <w:p w14:paraId="695153BB" w14:textId="77777777" w:rsidR="007A6FAE" w:rsidRDefault="00CA171D">
      <w:pPr>
        <w:jc w:val="both"/>
      </w:pPr>
      <w:r>
        <w:t>And under the right circumstances, emitted neutrons can trigger further fissions. A chain reaction. Controlled carefully, this becomes a source of nuclear power. Released extremely rapidly and uncontrollably, it becomes something much less civilized.</w:t>
      </w:r>
    </w:p>
    <w:p w14:paraId="70061A40" w14:textId="77777777" w:rsidR="007A6FAE" w:rsidRDefault="00CA171D">
      <w:pPr>
        <w:jc w:val="both"/>
      </w:pPr>
      <w:r>
        <w:t>The nucleus has never been particularly interested in human diplomacy.</w:t>
      </w:r>
    </w:p>
    <w:p w14:paraId="352A09FA" w14:textId="77777777" w:rsidR="007A6FAE" w:rsidRDefault="00CA171D">
      <w:pPr>
        <w:pStyle w:val="Heading2"/>
      </w:pPr>
      <w:r>
        <w:t>Radioactivity Is a Clock</w:t>
      </w:r>
    </w:p>
    <w:p w14:paraId="28CD980F" w14:textId="77777777" w:rsidR="007A6FAE" w:rsidRDefault="00CA171D">
      <w:pPr>
        <w:jc w:val="both"/>
      </w:pPr>
      <w:r>
        <w:t>Unstable nuclei decay. Not because they receive a little instruction from outside. They simply have a probability of decaying during a given interval. For a huge collection of nuclei, that probability produces a beautifully predictable exponential law.</w:t>
      </w:r>
    </w:p>
    <w:p w14:paraId="724F41ED" w14:textId="77777777" w:rsidR="007A6FAE" w:rsidRDefault="00CA171D">
      <w:pPr>
        <w:jc w:val="both"/>
      </w:pPr>
      <w:r>
        <w:lastRenderedPageBreak/>
        <w:t>This gives us half-lives. And half-lives give us clocks. We can use radioactive decay to date rocks, archaeological material, and geological events. Something unpredictable at the level of one nucleus becomes remarkably predictable in a crowd.</w:t>
      </w:r>
    </w:p>
    <w:p w14:paraId="65A11011" w14:textId="77777777" w:rsidR="007A6FAE" w:rsidRDefault="00CA171D">
      <w:pPr>
        <w:pStyle w:val="Heading2"/>
      </w:pPr>
      <w:r>
        <w:t>The Nuclear Family Gets Complicated</w:t>
      </w:r>
    </w:p>
    <w:p w14:paraId="6EF23676" w14:textId="77777777" w:rsidR="007A6FAE" w:rsidRDefault="00CA171D">
      <w:pPr>
        <w:jc w:val="both"/>
      </w:pPr>
      <w:r>
        <w:t>Nuclei can be excited. They can transform. They can capture particles. They can emit radiation.</w:t>
      </w:r>
    </w:p>
    <w:p w14:paraId="5D204859" w14:textId="77777777" w:rsidR="007A6FAE" w:rsidRDefault="00CA171D">
      <w:pPr>
        <w:jc w:val="both"/>
      </w:pPr>
      <w:r>
        <w:t>They can fuse. They can split. They can reveal the structure of matter at scales far smaller than chemistry. And eventually, when we ask what the proton and neutron themselves are made of, we arrive at quarks and gluons.</w:t>
      </w:r>
    </w:p>
    <w:p w14:paraId="3A84655C" w14:textId="77777777" w:rsidR="007A6FAE" w:rsidRDefault="00CA171D">
      <w:pPr>
        <w:jc w:val="both"/>
      </w:pPr>
      <w:r>
        <w:t>Nuclear physics therefore leads naturally toward the Standard Model. The nucleus is not the end of the story. It is another door.</w:t>
      </w:r>
    </w:p>
    <w:p w14:paraId="04314AE6" w14:textId="77777777" w:rsidR="007A6FAE" w:rsidRDefault="00CA171D">
      <w:pPr>
        <w:pStyle w:val="Heading2"/>
      </w:pPr>
      <w:r>
        <w:t>The Punchline</w:t>
      </w:r>
    </w:p>
    <w:p w14:paraId="7213102D" w14:textId="77777777" w:rsidR="007A6FAE" w:rsidRDefault="00CA171D">
      <w:pPr>
        <w:jc w:val="both"/>
      </w:pPr>
      <w:r>
        <w:t>The nucleus is almost unimaginably small. Inside it are forces strong enough to power stars and release energies capable of transforming civilization. It explains radioactivity. It explains nuclear energy.</w:t>
      </w:r>
    </w:p>
    <w:p w14:paraId="60607825" w14:textId="77777777" w:rsidR="007A6FAE" w:rsidRDefault="00CA171D">
      <w:pPr>
        <w:jc w:val="both"/>
      </w:pPr>
      <w:r>
        <w:t>It helps explain how stars shine. And it leads directly toward QCD and the particle world. The nucleus is a tiny object with a very large opinion of itself. Unfortunately, it has the energy budget to justify the attitude.</w:t>
      </w:r>
    </w:p>
    <w:p w14:paraId="6FEE0F8F" w14:textId="77777777" w:rsidR="007A6FAE" w:rsidRDefault="00CA171D">
      <w:pPr>
        <w:pStyle w:val="Heading2"/>
      </w:pPr>
      <w:r>
        <w:t>Something Is Missing</w:t>
      </w:r>
    </w:p>
    <w:p w14:paraId="1AD7E546" w14:textId="77777777" w:rsidR="007A6FAE" w:rsidRDefault="00CA171D">
      <w:pPr>
        <w:jc w:val="both"/>
      </w:pPr>
      <w:r>
        <w:t>A radioactive nucleus decays. Scientists measure what comes out. They add up the energy. Something is wrong.</w:t>
      </w:r>
    </w:p>
    <w:p w14:paraId="67837FE0" w14:textId="77777777" w:rsidR="007A6FAE" w:rsidRDefault="00CA171D">
      <w:pPr>
        <w:jc w:val="both"/>
      </w:pPr>
      <w:r>
        <w:t>The numbers do not balance. At first, this looks like a disaster. Then Wolfgang Pauli proposes an audacious solution: perhaps an unseen particle is carrying away the missing energy.</w:t>
      </w:r>
    </w:p>
    <w:p w14:paraId="3ACD9F39" w14:textId="77777777" w:rsidR="007A6FAE" w:rsidRDefault="00CA171D">
      <w:pPr>
        <w:jc w:val="both"/>
      </w:pPr>
      <w:r>
        <w:t>A particle with almost no interaction with matter. Almost no charge. Almost impossible to detect. It sounds desperate.</w:t>
      </w:r>
    </w:p>
    <w:p w14:paraId="7D62284B" w14:textId="77777777" w:rsidR="007A6FAE" w:rsidRDefault="00CA171D">
      <w:pPr>
        <w:jc w:val="both"/>
      </w:pPr>
      <w:r>
        <w:t>It turns out to be right.</w:t>
      </w:r>
    </w:p>
    <w:p w14:paraId="39B0B63D" w14:textId="77777777" w:rsidR="007A6FAE" w:rsidRDefault="00CA171D">
      <w:pPr>
        <w:pStyle w:val="Heading2"/>
      </w:pPr>
      <w:r>
        <w:lastRenderedPageBreak/>
        <w:t>The Ghost Is Born</w:t>
      </w:r>
    </w:p>
    <w:p w14:paraId="4B4C18B4" w14:textId="77777777" w:rsidR="007A6FAE" w:rsidRDefault="00CA171D">
      <w:pPr>
        <w:jc w:val="both"/>
      </w:pPr>
      <w:r>
        <w:t>The particle eventually becomes the neutrino. Enrico Fermi incorporates it into his theory of beta decay. But there is an immediate problem. How do you detect something that almost never interacts?</w:t>
      </w:r>
    </w:p>
    <w:p w14:paraId="415C835D" w14:textId="77777777" w:rsidR="007A6FAE" w:rsidRDefault="00CA171D">
      <w:pPr>
        <w:jc w:val="both"/>
      </w:pPr>
      <w:r>
        <w:t>You build an enormous detector. Then you wait. And wait. And occasionally, one neutrino hits something.</w:t>
      </w:r>
    </w:p>
    <w:p w14:paraId="152855B0" w14:textId="77777777" w:rsidR="007A6FAE" w:rsidRDefault="00CA171D">
      <w:pPr>
        <w:jc w:val="both"/>
      </w:pPr>
      <w:r>
        <w:t>When that happens, the detector practically throws a party.</w:t>
      </w:r>
    </w:p>
    <w:p w14:paraId="476BFEAE" w14:textId="77777777" w:rsidR="007A6FAE" w:rsidRDefault="00CA171D">
      <w:pPr>
        <w:pStyle w:val="Heading2"/>
      </w:pPr>
      <w:r>
        <w:t>The Sun Is Flooding Earth With Them</w:t>
      </w:r>
    </w:p>
    <w:p w14:paraId="15162677" w14:textId="77777777" w:rsidR="007A6FAE" w:rsidRDefault="00CA171D">
      <w:pPr>
        <w:jc w:val="both"/>
      </w:pPr>
      <w:r>
        <w:t>The Sun produces an enormous number of neutrinos. They are born in nuclear reactions in the core. Photons can take a very long time to work their way out of the Sun because they repeatedly interact with matter. Neutrinos are different.</w:t>
      </w:r>
    </w:p>
    <w:p w14:paraId="0DCE6120" w14:textId="77777777" w:rsidR="007A6FAE" w:rsidRDefault="00CA171D">
      <w:pPr>
        <w:jc w:val="both"/>
      </w:pPr>
      <w:r>
        <w:t>They interact so weakly that most escape almost immediately. So when a solar neutrino reaches Earth, it carries information from the Sun's nuclear furnace that has taken a comparatively direct route out. We are effectively receiving messages from the center of the Sun.</w:t>
      </w:r>
    </w:p>
    <w:p w14:paraId="4170BD73" w14:textId="77777777" w:rsidR="007A6FAE" w:rsidRDefault="00CA171D">
      <w:pPr>
        <w:pStyle w:val="Heading2"/>
      </w:pPr>
      <w:r>
        <w:t>The Solar Neutrino Problem</w:t>
      </w:r>
    </w:p>
    <w:p w14:paraId="1D20C0CB" w14:textId="77777777" w:rsidR="007A6FAE" w:rsidRDefault="00CA171D">
      <w:pPr>
        <w:jc w:val="both"/>
      </w:pPr>
      <w:r>
        <w:t>Then something went wrong. Detectors found fewer solar neutrinos than expected. The Sun was not necessarily broken. The detectors were not necessarily broken.</w:t>
      </w:r>
    </w:p>
    <w:p w14:paraId="0C90E153" w14:textId="77777777" w:rsidR="007A6FAE" w:rsidRDefault="00CA171D">
      <w:pPr>
        <w:jc w:val="both"/>
      </w:pPr>
      <w:r>
        <w:t>Perhaps our understanding of neutrinos was incomplete. This became the solar neutrino problem. The eventual solution was astonishing. Neutrinos can change flavor as they travel.</w:t>
      </w:r>
    </w:p>
    <w:p w14:paraId="2D20DBC2" w14:textId="77777777" w:rsidR="007A6FAE" w:rsidRDefault="00CA171D">
      <w:pPr>
        <w:jc w:val="both"/>
      </w:pPr>
      <w:r>
        <w:t>An electron neutrino can become a muon or tau neutrino. Some detectors were therefore looking for a particular flavor and missing neutrinos that had changed identity. The missing particles had not disappeared. They had changed the paperwork.</w:t>
      </w:r>
    </w:p>
    <w:p w14:paraId="609B7A91" w14:textId="77777777" w:rsidR="007A6FAE" w:rsidRDefault="00CA171D">
      <w:pPr>
        <w:pStyle w:val="Heading2"/>
      </w:pPr>
      <w:r>
        <w:t>Neutrinos Have Mass</w:t>
      </w:r>
    </w:p>
    <w:p w14:paraId="47B9E564" w14:textId="77777777" w:rsidR="007A6FAE" w:rsidRDefault="00CA171D">
      <w:pPr>
        <w:jc w:val="both"/>
      </w:pPr>
      <w:r>
        <w:t xml:space="preserve">Neutrino oscillation tells us something profound. It means at least some neutrino mass states are nonzero — neutrinos have </w:t>
      </w:r>
      <w:r>
        <w:lastRenderedPageBreak/>
        <w:t>mass. That means the simplest version of the Standard Model is incomplete. Not catastrophically wrong.</w:t>
      </w:r>
    </w:p>
    <w:p w14:paraId="41A20991" w14:textId="77777777" w:rsidR="007A6FAE" w:rsidRDefault="00CA171D">
      <w:pPr>
        <w:jc w:val="both"/>
      </w:pPr>
      <w:r>
        <w:t>But incomplete. This is a recurring pattern in particle physics. A theory works beautifully. Then one tiny particle refuses to behave.</w:t>
      </w:r>
    </w:p>
    <w:p w14:paraId="0055CA29" w14:textId="77777777" w:rsidR="007A6FAE" w:rsidRDefault="00CA171D">
      <w:pPr>
        <w:jc w:val="both"/>
      </w:pPr>
      <w:r>
        <w:t>The particle wins. The theory gets amended.</w:t>
      </w:r>
    </w:p>
    <w:p w14:paraId="76392922" w14:textId="77777777" w:rsidR="007A6FAE" w:rsidRDefault="00CA171D">
      <w:pPr>
        <w:pStyle w:val="Heading2"/>
      </w:pPr>
      <w:r>
        <w:t>The Supernova Messenger</w:t>
      </w:r>
    </w:p>
    <w:p w14:paraId="09EBFDEF" w14:textId="77777777" w:rsidR="007A6FAE" w:rsidRDefault="00CA171D">
      <w:pPr>
        <w:jc w:val="both"/>
      </w:pPr>
      <w:r>
        <w:t>In 1987, a star exploded in the Large Magellanic Cloud. Supernova 1987A. For the first time, neutrino detectors recorded neutrinos from a supernova. Only a small number.</w:t>
      </w:r>
    </w:p>
    <w:p w14:paraId="3D796FFF" w14:textId="77777777" w:rsidR="007A6FAE" w:rsidRDefault="00CA171D">
      <w:pPr>
        <w:jc w:val="both"/>
      </w:pPr>
      <w:r>
        <w:t>But enough to confirm that the star's collapse produced the expected enormous neutrino burst. The neutrinos arrived carrying news from an event roughly 160,000 light-years away. The message was faint. The distance was ridiculous.</w:t>
      </w:r>
    </w:p>
    <w:p w14:paraId="76CA6FFC" w14:textId="77777777" w:rsidR="007A6FAE" w:rsidRDefault="00CA171D">
      <w:pPr>
        <w:jc w:val="both"/>
      </w:pPr>
      <w:r>
        <w:t>Physics listened anyway.</w:t>
      </w:r>
    </w:p>
    <w:p w14:paraId="4F371B65" w14:textId="77777777" w:rsidR="007A6FAE" w:rsidRDefault="00CA171D">
      <w:pPr>
        <w:pStyle w:val="Heading2"/>
      </w:pPr>
      <w:r>
        <w:t>The Particle That Sees Through Stars</w:t>
      </w:r>
    </w:p>
    <w:p w14:paraId="1022CD7B" w14:textId="77777777" w:rsidR="007A6FAE" w:rsidRDefault="00CA171D">
      <w:pPr>
        <w:jc w:val="both"/>
      </w:pPr>
      <w:r>
        <w:t>Neutrinos can escape places photons cannot. That makes them unique astronomical messengers. They can carry information from stellar interiors, supernova explosions, and violent cosmic environments. They are not merely another particle in the Standard Model.</w:t>
      </w:r>
    </w:p>
    <w:p w14:paraId="2231AEB8" w14:textId="77777777" w:rsidR="007A6FAE" w:rsidRDefault="00CA171D">
      <w:pPr>
        <w:jc w:val="both"/>
      </w:pPr>
      <w:r>
        <w:t>They are probes. They let us investigate places from which ordinary light cannot easily escape. The quietest particle in the room has somehow become one of astronomy's loudest informants.</w:t>
      </w:r>
    </w:p>
    <w:p w14:paraId="670883CF" w14:textId="77777777" w:rsidR="007A6FAE" w:rsidRDefault="00CA171D">
      <w:pPr>
        <w:pStyle w:val="Heading2"/>
      </w:pPr>
      <w:r>
        <w:t>The Punchline</w:t>
      </w:r>
    </w:p>
    <w:p w14:paraId="4CB59A87" w14:textId="77777777" w:rsidR="007A6FAE" w:rsidRDefault="00CA171D">
      <w:pPr>
        <w:jc w:val="both"/>
      </w:pPr>
      <w:r>
        <w:t>Neutrinos were invented to rescue a conservation law. Then they were detected. Then they escaped the Sun. Then they disappeared.</w:t>
      </w:r>
    </w:p>
    <w:p w14:paraId="6DF61052" w14:textId="77777777" w:rsidR="007A6FAE" w:rsidRDefault="00CA171D">
      <w:pPr>
        <w:jc w:val="both"/>
      </w:pPr>
      <w:r>
        <w:t>Then they reappeared as a different flavor. Then they forced us to admit that they have mass. And finally they became messengers from exploding stars. The neutrino has spent nearly a century refusing to behave like a normal particle.</w:t>
      </w:r>
    </w:p>
    <w:p w14:paraId="13DD0D7B" w14:textId="77777777" w:rsidR="007A6FAE" w:rsidRDefault="00CA171D">
      <w:pPr>
        <w:jc w:val="both"/>
      </w:pPr>
      <w:r>
        <w:lastRenderedPageBreak/>
        <w:t>It is difficult to see. Difficult to catch. And extremely good at telling us when our theory is missing something. Which, in physics, is practically a recommendation.</w:t>
      </w:r>
    </w:p>
    <w:p w14:paraId="225AEC8B"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15316791" w14:textId="77777777" w:rsidR="007A6FAE" w:rsidRDefault="00CA171D">
      <w:r>
        <w:br w:type="page"/>
      </w:r>
    </w:p>
    <w:p w14:paraId="235EDBB3" w14:textId="77777777" w:rsidR="007A6FAE" w:rsidRDefault="00CA171D">
      <w:pPr>
        <w:pStyle w:val="Title"/>
        <w:outlineLvl w:val="0"/>
      </w:pPr>
      <w:bookmarkStart w:id="9" w:name="chinfl"/>
      <w:r>
        <w:lastRenderedPageBreak/>
        <w:t>Chapter 8: Inflation — How the Universe Got So Enormous</w:t>
      </w:r>
      <w:bookmarkEnd w:id="9"/>
    </w:p>
    <w:p w14:paraId="091F3A72" w14:textId="77777777" w:rsidR="007A6FAE" w:rsidRDefault="00CA171D">
      <w:r>
        <w:rPr>
          <w:noProof/>
        </w:rPr>
        <w:drawing>
          <wp:inline distT="0" distB="0" distL="0" distR="0" wp14:anchorId="3CA88E6C" wp14:editId="296C9A6E">
            <wp:extent cx="3108960" cy="46634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11.png"/>
                    <pic:cNvPicPr/>
                  </pic:nvPicPr>
                  <pic:blipFill>
                    <a:blip r:embed="rId18"/>
                    <a:stretch>
                      <a:fillRect/>
                    </a:stretch>
                  </pic:blipFill>
                  <pic:spPr>
                    <a:xfrm>
                      <a:off x="0" y="0"/>
                      <a:ext cx="3108960" cy="4663440"/>
                    </a:xfrm>
                    <a:prstGeom prst="rect">
                      <a:avLst/>
                    </a:prstGeom>
                  </pic:spPr>
                </pic:pic>
              </a:graphicData>
            </a:graphic>
          </wp:inline>
        </w:drawing>
      </w:r>
    </w:p>
    <w:p w14:paraId="0E11E7C8" w14:textId="77777777" w:rsidR="007A6FAE" w:rsidRDefault="00CA171D">
      <w:pPr>
        <w:jc w:val="both"/>
      </w:pPr>
      <w:r>
        <w:t>The universe has a problem. Actually, it has several. One of them is so strange that it pushed physicists toward an extraordinary idea: that for a sliver of a second, at the very beginning, the universe expanded not just fast but absurdly fast — fast enough to stretch a region smaller than an atom into something larger than a galaxy.</w:t>
      </w:r>
    </w:p>
    <w:p w14:paraId="5FF59841" w14:textId="77777777" w:rsidR="007A6FAE" w:rsidRDefault="00CA171D">
      <w:pPr>
        <w:jc w:val="both"/>
      </w:pPr>
      <w:r>
        <w:lastRenderedPageBreak/>
        <w:t>This idea is called cosmic inflation. If it happened, it may explain why distant patches of sky look almost identical, why the universe is so close to spatially flat, and where the seeds of every galaxy, cluster, and filament in the cosmic web actually came from. It may even tie the largest structures we can see to quantum fluctuations at scales too small to picture.</w:t>
      </w:r>
    </w:p>
    <w:p w14:paraId="6BDEE315" w14:textId="77777777" w:rsidR="007A6FAE" w:rsidRDefault="00CA171D">
      <w:pPr>
        <w:jc w:val="both"/>
      </w:pPr>
      <w:r>
        <w:t>But inflation isn't just a story about fast expansion. It's a story about what could have driven that expansion, how a quantum jitter became a galaxy, and what happened the moment inflation stopped. Let's start with the puzzle that started it all.</w:t>
      </w:r>
    </w:p>
    <w:p w14:paraId="60BA84ED" w14:textId="77777777" w:rsidR="007A6FAE" w:rsidRDefault="00CA171D">
      <w:pPr>
        <w:pStyle w:val="Heading2"/>
      </w:pPr>
      <w:r>
        <w:t>Why is the universe so smooth?</w:t>
      </w:r>
    </w:p>
    <w:p w14:paraId="6E8A724E" w14:textId="77777777" w:rsidR="00E3326B" w:rsidRDefault="00000000">
      <w:pPr>
        <w:jc w:val="both"/>
      </w:pPr>
      <w:r>
        <w:rPr>
          <w:i/>
          <w:iCs/>
        </w:rPr>
        <w:t>Where this stands: OBSERVED — the CMB's uniformity is a direct, precisely measured fact.</w:t>
      </w:r>
    </w:p>
    <w:p w14:paraId="504FFDFD" w14:textId="77777777" w:rsidR="007A6FAE" w:rsidRDefault="00CA171D">
      <w:pPr>
        <w:jc w:val="both"/>
      </w:pPr>
      <w:r>
        <w:t>Look at the cosmic microwave background — the afterglow of the early universe. It's astonishingly uniform. A patch of sky on one side has almost exactly the same temperature as a patch on the opposite side, the difference amounting to roughly one part in a hundred thousand.</w:t>
      </w:r>
    </w:p>
    <w:p w14:paraId="27CFC33B" w14:textId="77777777" w:rsidR="007A6FAE" w:rsidRDefault="00CA171D">
      <w:pPr>
        <w:jc w:val="both"/>
      </w:pPr>
      <w:r>
        <w:t>That should be impossible. In the simplest Big Bang picture, opposite sides of the sky never had time to talk to each other before that light was released. Nothing — not light, not any other influence — can travel faster than the cosmic speed limit. If two regions are far enough apart, there simply hasn't been enough time for anything to pass between them.</w:t>
      </w:r>
    </w:p>
    <w:p w14:paraId="68816C9F" w14:textId="77777777" w:rsidR="007A6FAE" w:rsidRDefault="00CA171D">
      <w:pPr>
        <w:jc w:val="both"/>
      </w:pPr>
      <w:r>
        <w:t>So how did they end up in nearly identical states? This is called the horizon problem, and it's a real clue. Something about the early universe demands an explanation.</w:t>
      </w:r>
    </w:p>
    <w:p w14:paraId="483106D3" w14:textId="77777777" w:rsidR="007A6FAE" w:rsidRDefault="00CA171D">
      <w:pPr>
        <w:pStyle w:val="Heading2"/>
      </w:pPr>
      <w:r>
        <w:t>Two cakes, two ovens, one mystery</w:t>
      </w:r>
    </w:p>
    <w:p w14:paraId="1BDF982F" w14:textId="77777777" w:rsidR="007A6FAE" w:rsidRDefault="00CA171D">
      <w:pPr>
        <w:jc w:val="both"/>
      </w:pPr>
      <w:r>
        <w:t>Picture two ovens on opposite sides of a continent, each baking an identical cake. When you check them, the cakes have almost the same temperature, the same texture, the same moisture, the same shade of golden brown. You'd suspect the ovens had once been connected — or that the cakes had somehow compared notes.</w:t>
      </w:r>
    </w:p>
    <w:p w14:paraId="6BDDFA25" w14:textId="77777777" w:rsidR="007A6FAE" w:rsidRDefault="00CA171D">
      <w:pPr>
        <w:jc w:val="both"/>
      </w:pPr>
      <w:r>
        <w:lastRenderedPageBreak/>
        <w:t>The early universe presents the same puzzle on a cosmic scale. Two enormous regions of the observable universe have nearly identical properties, yet they never seem to have been able to communicate before the moment that matters. Inflation offers a way out.</w:t>
      </w:r>
    </w:p>
    <w:p w14:paraId="3DD24AB0" w14:textId="77777777" w:rsidR="007A6FAE" w:rsidRDefault="00CA171D">
      <w:pPr>
        <w:pStyle w:val="Heading2"/>
      </w:pPr>
      <w:r>
        <w:t>The universe may have started small</w:t>
      </w:r>
    </w:p>
    <w:p w14:paraId="4788157B" w14:textId="77777777" w:rsidR="007A6FAE" w:rsidRDefault="00CA171D">
      <w:pPr>
        <w:jc w:val="both"/>
      </w:pPr>
      <w:r>
        <w:t>Imagine that the entire patch that would eventually become our observable universe began as a much smaller region — small enough that its different parts really could interact. Matter and radiation could exchange energy. The whole patch could settle into a common, smooth state.</w:t>
      </w:r>
    </w:p>
    <w:p w14:paraId="4AACFDD4" w14:textId="77777777" w:rsidR="007A6FAE" w:rsidRDefault="00CA171D">
      <w:pPr>
        <w:jc w:val="both"/>
      </w:pPr>
      <w:r>
        <w:t>Then something extraordinary happened: that patch expanded enormously. Regions that had once been close together were driven impossibly far apart, so far that today they sit billions of light-years from one another with no way to have exchanged so much as a photon since. But they still carry nearly identical conditions, because they inherited those conditions before inflation ever stretched them apart.</w:t>
      </w:r>
    </w:p>
    <w:p w14:paraId="6992884D" w14:textId="77777777" w:rsidR="007A6FAE" w:rsidRDefault="00CA171D">
      <w:pPr>
        <w:jc w:val="both"/>
      </w:pPr>
      <w:r>
        <w:t>In this picture, the uniformity of the sky isn't a mystery to be explained away. It's a fossil — a record of a time when the whole observable universe was small enough to agree with itself.</w:t>
      </w:r>
    </w:p>
    <w:p w14:paraId="3583ED75" w14:textId="77777777" w:rsidR="007A6FAE" w:rsidRDefault="00CA171D">
      <w:pPr>
        <w:pStyle w:val="Heading2"/>
      </w:pPr>
      <w:r>
        <w:t>Inflation is not a balloon</w:t>
      </w:r>
    </w:p>
    <w:p w14:paraId="2139622B" w14:textId="77777777" w:rsidR="007A6FAE" w:rsidRDefault="00CA171D">
      <w:pPr>
        <w:jc w:val="both"/>
      </w:pPr>
      <w:r>
        <w:t>The word “inflation” makes it sound like a balloon being blown up. That's not quite right. Ordinary cosmic expansion is described by a quantity called the scale factor, which tracks how distances between galaxies grow over time. During inflation, that scale factor didn't just grow — it grew exponentially, doubling and doubling again on an absurdly short clock: roughly a(t) ∝ eᴴᵗ, where t is time and H sets the pace.</w:t>
      </w:r>
    </w:p>
    <w:p w14:paraId="3177DC18" w14:textId="77777777" w:rsidR="007A6FAE" w:rsidRDefault="00CA171D">
      <w:pPr>
        <w:jc w:val="both"/>
      </w:pPr>
      <w:r>
        <w:t>The important word is exponential. Ordinary fast growth adds up. Exponential growth multiplies, and multiplication, given enough repetitions, produces numbers that stop feeling like numbers at all.</w:t>
      </w:r>
    </w:p>
    <w:p w14:paraId="5E4361B4" w14:textId="77777777" w:rsidR="007A6FAE" w:rsidRDefault="00CA171D">
      <w:pPr>
        <w:jc w:val="both"/>
      </w:pPr>
      <w:r>
        <w:lastRenderedPageBreak/>
        <w:t>Suppose something doubles over and over. After ten doublings, you have 1,024 — a big number, but not an absurd one. After a hundred doublings, you have roughly a 1 followed by thirty zeros: 10³⁰. That's already larger than the number of stars in the observable universe, many times over.</w:t>
      </w:r>
    </w:p>
    <w:p w14:paraId="5A082030" w14:textId="77777777" w:rsidR="007A6FAE" w:rsidRDefault="00CA171D">
      <w:pPr>
        <w:jc w:val="both"/>
      </w:pPr>
      <w:r>
        <w:t>Inflation is essentially that process, applied to space itself. The exact expansion factor depends on the model, but the key point holds across nearly all of them: a patch far smaller than an atom can be stretched into a region vastly larger than the observable universe — and it doesn't need to take long. It only needs to be efficient. Space gets huge, fast.</w:t>
      </w:r>
    </w:p>
    <w:p w14:paraId="04C7BD90" w14:textId="77777777" w:rsidR="007A6FAE" w:rsidRDefault="00CA171D">
      <w:pPr>
        <w:pStyle w:val="Heading2"/>
      </w:pPr>
      <w:r>
        <w:t>What actually caused it?</w:t>
      </w:r>
    </w:p>
    <w:p w14:paraId="7DBFF4E8" w14:textId="77777777" w:rsidR="00E3326B" w:rsidRDefault="00000000">
      <w:pPr>
        <w:jc w:val="both"/>
      </w:pPr>
      <w:r>
        <w:rPr>
          <w:i/>
          <w:iCs/>
        </w:rPr>
        <w:t>Where this stands: SPECULATIVE — no inflaton field has ever been detected.</w:t>
      </w:r>
    </w:p>
    <w:p w14:paraId="48235FF1" w14:textId="77777777" w:rsidR="007A6FAE" w:rsidRDefault="00CA171D">
      <w:pPr>
        <w:jc w:val="both"/>
      </w:pPr>
      <w:r>
        <w:t>Here the story gets more speculative. The simplest inflationary models invoke a field called the inflaton — something with a value at every point in space, the way the Higgs field or the electromagnetic field does. An inflationary field would carry an energy dense enough, and shaped in just the right way, to drive accelerated expansion on its own.</w:t>
      </w:r>
    </w:p>
    <w:p w14:paraId="10247D8A" w14:textId="77777777" w:rsidR="007A6FAE" w:rsidRDefault="00CA171D">
      <w:pPr>
        <w:jc w:val="both"/>
      </w:pPr>
      <w:r>
        <w:t>We should add the warning immediately: nobody has detected an inflaton. Inflation is a framework with a lot of attractive consequences and real observational successes, but the exact physical field behind it — if there ever was a single one — remains unknown.</w:t>
      </w:r>
    </w:p>
    <w:p w14:paraId="62F0DA91" w14:textId="77777777" w:rsidR="007A6FAE" w:rsidRDefault="00CA171D">
      <w:pPr>
        <w:jc w:val="both"/>
      </w:pPr>
      <w:r>
        <w:t>The mechanism itself isn't mysterious, though. It connects to an idea from an earlier chapter: dark energy. A component with sufficiently negative pressure can push space apart in general relativity, because pressure, like energy density, contributes to gravity. Get the combination right, and the gravitational effect turns effectively repulsive. During inflation, the energy of the inflating field behaves almost exactly like that — vacuum-like, and expansive. So inflation isn't “the universe decided to expand really fast.” There's a mechanism sitting in the equations. The mystery is what field actually supplied it.</w:t>
      </w:r>
    </w:p>
    <w:p w14:paraId="4CFDD8CC" w14:textId="77777777" w:rsidR="007A6FAE" w:rsidRDefault="00CA171D">
      <w:pPr>
        <w:pStyle w:val="Heading2"/>
      </w:pPr>
      <w:r>
        <w:lastRenderedPageBreak/>
        <w:t>Solving the flatness problem</w:t>
      </w:r>
    </w:p>
    <w:p w14:paraId="4172E812" w14:textId="77777777" w:rsidR="007A6FAE" w:rsidRDefault="00CA171D">
      <w:pPr>
        <w:jc w:val="both"/>
      </w:pPr>
      <w:r>
        <w:t>The universe also looks remarkably close to spatially flat — not curved like the surface of a sphere, not saddle-shaped, just flat. Why should that be true, out of all the geometries the universe could have had?</w:t>
      </w:r>
    </w:p>
    <w:p w14:paraId="703DCBD5" w14:textId="77777777" w:rsidR="007A6FAE" w:rsidRDefault="00CA171D">
      <w:pPr>
        <w:jc w:val="both"/>
      </w:pPr>
      <w:r>
        <w:t>Think about a curved surface. Zoom in far enough on any small patch, and it starts to look flat — the way the surface of a huge sphere looks flat from where you're standing on it. Inflation does the same thing to space: it stretches any initial curvature so thin that the observable region today looks almost perfectly flat, the way a small bump in a rubber band flattens out as you stretch the band. Curvature doesn't disappear. It just becomes too diluted to notice.</w:t>
      </w:r>
    </w:p>
    <w:p w14:paraId="0DC1ADA8" w14:textId="77777777" w:rsidR="007A6FAE" w:rsidRDefault="00CA171D">
      <w:pPr>
        <w:jc w:val="both"/>
      </w:pPr>
      <w:r>
        <w:t>That's two puzzles solved by one mechanism — the horizon problem and the flatness problem, both dissolved by the same burst of exponential expansion. It's an elegant package. But the theory gets far more interesting once you ask the next question.</w:t>
      </w:r>
    </w:p>
    <w:p w14:paraId="5A2FC27F" w14:textId="77777777" w:rsidR="007A6FAE" w:rsidRDefault="00CA171D">
      <w:pPr>
        <w:pStyle w:val="Heading2"/>
      </w:pPr>
      <w:r>
        <w:t>Shouldn't inflation smooth out everything?</w:t>
      </w:r>
    </w:p>
    <w:p w14:paraId="75457260" w14:textId="77777777" w:rsidR="007A6FAE" w:rsidRDefault="00CA171D">
      <w:pPr>
        <w:jc w:val="both"/>
      </w:pPr>
      <w:r>
        <w:t>If inflation stretches every wrinkle flat, shouldn't the universe end up perfectly smooth?</w:t>
      </w:r>
    </w:p>
    <w:p w14:paraId="0441D0D4" w14:textId="77777777" w:rsidR="007A6FAE" w:rsidRDefault="00CA171D">
      <w:pPr>
        <w:pStyle w:val="Heading2"/>
      </w:pPr>
      <w:r>
        <w:t>Then where did the galaxies come from?</w:t>
      </w:r>
    </w:p>
    <w:p w14:paraId="6BF5038B" w14:textId="77777777" w:rsidR="007A6FAE" w:rsidRDefault="00CA171D">
      <w:pPr>
        <w:jc w:val="both"/>
      </w:pPr>
      <w:r>
        <w:t>Because it isn't smooth. It has galaxies, clusters, voids, filaments — and those tiny temperature ripples in the CMB. Inflation has to do two seemingly contradictory jobs: flatten the universe on the largest scales, and still leave behind the tiny imperfections that grow into everything we see. Quantum mechanics supplies exactly that kind of imperfection.</w:t>
      </w:r>
    </w:p>
    <w:p w14:paraId="3195E3FB" w14:textId="77777777" w:rsidR="007A6FAE" w:rsidRDefault="00CA171D">
      <w:pPr>
        <w:pStyle w:val="Heading2"/>
      </w:pPr>
      <w:r>
        <w:t>Empty space isn't perfectly still</w:t>
      </w:r>
    </w:p>
    <w:p w14:paraId="5E57F105" w14:textId="77777777" w:rsidR="007A6FAE" w:rsidRDefault="00CA171D">
      <w:pPr>
        <w:jc w:val="both"/>
      </w:pPr>
      <w:r>
        <w:t>In quantum physics, fields fluctuate. Even a field sitting in its lowest-energy state doesn't have a perfectly fixed value everywhere — there are unavoidable jitters built into the theory. Normally those fluctuations are microscopic: tiny, fleeting, utterly irrelevant on cosmic scales.</w:t>
      </w:r>
    </w:p>
    <w:p w14:paraId="6EC628AD" w14:textId="77777777" w:rsidR="007A6FAE" w:rsidRDefault="00CA171D">
      <w:pPr>
        <w:jc w:val="both"/>
      </w:pPr>
      <w:r>
        <w:lastRenderedPageBreak/>
        <w:t>Inflation changes the game. Rapid expansion can take a fluctuation that started out smaller than an atom and stretch its wavelength until it's larger than a galaxy — or larger than the observable universe. That sounds absurd. It's also one of the most beautiful ideas in modern cosmology.</w:t>
      </w:r>
    </w:p>
    <w:p w14:paraId="43136936" w14:textId="77777777" w:rsidR="007A6FAE" w:rsidRDefault="00CA171D">
      <w:pPr>
        <w:pStyle w:val="Heading2"/>
      </w:pPr>
      <w:r>
        <w:t>Stretching quantum uncertainty to cosmic size</w:t>
      </w:r>
    </w:p>
    <w:p w14:paraId="5AB819E7" w14:textId="77777777" w:rsidR="007A6FAE" w:rsidRDefault="00CA171D">
      <w:pPr>
        <w:jc w:val="both"/>
      </w:pPr>
      <w:r>
        <w:t>Picture drawing a tiny wrinkle on a sheet of rubber, then stretching that rubber enormously. The wrinkle stretches too — its wavelength grows right along with the sheet. Inflation does something analogous to a quantum fluctuation in the inflaton field: it stretches it until its wavelength lies outside the cosmic horizon, effectively freezing it into the large-scale geometry.</w:t>
      </w:r>
    </w:p>
    <w:p w14:paraId="63C6923A" w14:textId="77777777" w:rsidR="007A6FAE" w:rsidRDefault="00CA171D">
      <w:pPr>
        <w:jc w:val="both"/>
      </w:pPr>
      <w:r>
        <w:t>When inflation ends and the universe settles into more ordinary expansion, those frozen fluctuations re-enter the horizon. They're no longer microscopic curiosities — they're density variations. Gravity gets to work amplifying them. Billions of years later: galaxies.</w:t>
      </w:r>
    </w:p>
    <w:p w14:paraId="53E496B5" w14:textId="77777777" w:rsidR="007A6FAE" w:rsidRDefault="00CA171D">
      <w:pPr>
        <w:jc w:val="both"/>
      </w:pPr>
      <w:r>
        <w:t>Follow the whole chain and it's remarkable. A quantum fluctuation occurs. Inflation stretches it into a large-scale variation in energy density. The universe expands and cools. Gravity amplifies the variation. Matter gathers, stars ignite, planets emerge — and eventually someone looks at the cosmic microwave background and notices the pattern. The smallest known physics may have shaped the largest structures we can observe. That isn't poetic license. It's the working idea behind inflationary perturbation theory.</w:t>
      </w:r>
    </w:p>
    <w:p w14:paraId="03767D37" w14:textId="77777777" w:rsidR="007A6FAE" w:rsidRDefault="00CA171D">
      <w:pPr>
        <w:pStyle w:val="Heading2"/>
      </w:pPr>
      <w:r>
        <w:t>A very particular pattern</w:t>
      </w:r>
    </w:p>
    <w:p w14:paraId="73AE6A30" w14:textId="77777777" w:rsidR="00E3326B" w:rsidRDefault="00000000">
      <w:pPr>
        <w:jc w:val="both"/>
      </w:pPr>
      <w:r>
        <w:rPr>
          <w:i/>
          <w:iCs/>
        </w:rPr>
        <w:t>Where this stands: STRONGLY SUPPORTED — the predicted fluctuation spectrum matches CMB observations closely.</w:t>
      </w:r>
    </w:p>
    <w:p w14:paraId="052CB105" w14:textId="77777777" w:rsidR="007A6FAE" w:rsidRDefault="00CA171D">
      <w:pPr>
        <w:jc w:val="both"/>
      </w:pPr>
      <w:r>
        <w:t>Inflation doesn't just predict “some fluctuations.” Many inflationary models predict fluctuations with a specific statistical fingerprint — near scale invariance, meaning roughly similar strength across a huge range of length scales. Observations of the CMB show a spectrum of primordial fluctuations that's close to scale invariant, with a slight, telling deviation from the exact case.</w:t>
      </w:r>
    </w:p>
    <w:p w14:paraId="1E8FD0C7" w14:textId="77777777" w:rsidR="007A6FAE" w:rsidRDefault="00CA171D">
      <w:pPr>
        <w:jc w:val="both"/>
      </w:pPr>
      <w:r>
        <w:lastRenderedPageBreak/>
        <w:t>That match is a genuine success for inflationary cosmology. The universe contains just the sort of broad-spectrum ripple pattern that simple inflationary models naturally produce.</w:t>
      </w:r>
    </w:p>
    <w:p w14:paraId="0E493278" w14:textId="77777777" w:rsidR="007A6FAE" w:rsidRDefault="00CA171D">
      <w:pPr>
        <w:pStyle w:val="Heading2"/>
      </w:pPr>
      <w:r>
        <w:t>But inflation isn't proven</w:t>
      </w:r>
    </w:p>
    <w:p w14:paraId="2921E6B5" w14:textId="77777777" w:rsidR="00E3326B" w:rsidRDefault="00000000">
      <w:pPr>
        <w:jc w:val="both"/>
      </w:pPr>
      <w:r>
        <w:rPr>
          <w:i/>
          <w:iCs/>
        </w:rPr>
        <w:t>Where this stands: OPEN QUESTION — influential and well-motivated, but not settled.</w:t>
      </w:r>
    </w:p>
    <w:p w14:paraId="149C81AD" w14:textId="77777777" w:rsidR="007A6FAE" w:rsidRDefault="00CA171D">
      <w:pPr>
        <w:jc w:val="both"/>
      </w:pPr>
      <w:r>
        <w:t>This distinction matters. Inflation is enormously influential — it explains several puzzling features elegantly, naturally produces the right kind of primordial fluctuations, and makes predictions broadly consistent with what we observe.</w:t>
      </w:r>
    </w:p>
    <w:p w14:paraId="53278E1B" w14:textId="77777777" w:rsidR="007A6FAE" w:rsidRDefault="00CA171D">
      <w:pPr>
        <w:jc w:val="both"/>
      </w:pPr>
      <w:r>
        <w:t>But nobody has directly observed an inflationary field. Nobody watched inflation happen. Nobody has measured a unique signature that rules out every competing explanation — and there are competing ideas, some of which can reproduce parts of the observed early universe without conventional inflation. There are also many different inflationary models, and some are far more plausible than others.</w:t>
      </w:r>
    </w:p>
    <w:p w14:paraId="2F838DDB" w14:textId="77777777" w:rsidR="007A6FAE" w:rsidRDefault="00CA171D">
      <w:pPr>
        <w:jc w:val="both"/>
      </w:pPr>
      <w:r>
        <w:t>So the honest scientific position is this: inflation is a powerful, well-developed hypothesis, strongly connected to observation — but the complete physical story isn't settled.</w:t>
      </w:r>
    </w:p>
    <w:p w14:paraId="64E5E18C" w14:textId="77777777" w:rsidR="007A6FAE" w:rsidRDefault="00CA171D">
      <w:pPr>
        <w:pStyle w:val="Heading2"/>
      </w:pPr>
      <w:r>
        <w:t>When inflation ends</w:t>
      </w:r>
    </w:p>
    <w:p w14:paraId="620AB3A4" w14:textId="77777777" w:rsidR="007A6FAE" w:rsidRDefault="00CA171D">
      <w:pPr>
        <w:jc w:val="both"/>
      </w:pPr>
      <w:r>
        <w:t>Inflation can't run forever, at least not in the simplest picture. Eventually the inflating field has to change behavior, and its potential energy converts into ordinary particles and radiation. The universe fills with hot matter. This transition is called reheating, and it marks the start of the hot Big Bang phase in the usual telling.</w:t>
      </w:r>
    </w:p>
    <w:p w14:paraId="4F9A771D" w14:textId="77777777" w:rsidR="007A6FAE" w:rsidRDefault="00CA171D">
      <w:pPr>
        <w:jc w:val="both"/>
      </w:pPr>
      <w:r>
        <w:t>Notice something subtle: “Big Bang” can refer to that hot, expanding phase rather than the absolute beginning of everything. Inflation may have come before it. The terminology gets confusing because people use “Big Bang” in several related ways — but the physical distinction is clean enough: hot Big Bang cosmology describes the hot, dense, expanding universe; inflation is a proposed earlier phase of accelerated expansion that set the stage for it.</w:t>
      </w:r>
    </w:p>
    <w:p w14:paraId="73D879E2" w14:textId="77777777" w:rsidR="007A6FAE" w:rsidRDefault="00CA171D">
      <w:pPr>
        <w:jc w:val="both"/>
      </w:pPr>
      <w:r>
        <w:lastRenderedPageBreak/>
        <w:t>When inflation's energy converts into particles, things get energetic fast. Matter and antimatter form. The universe cools enough for nuclei to assemble, then atoms, then eventually stars. Inflation, in other words, offers a possible bridge between an unknown quantum-gravitational regime and the hot, particle-filled universe we can describe with far more confidence.</w:t>
      </w:r>
    </w:p>
    <w:p w14:paraId="52C8D7F3" w14:textId="77777777" w:rsidR="007A6FAE" w:rsidRDefault="00CA171D">
      <w:pPr>
        <w:pStyle w:val="Heading2"/>
      </w:pPr>
      <w:r>
        <w:t>Eternal inflation</w:t>
      </w:r>
    </w:p>
    <w:p w14:paraId="7E116110" w14:textId="77777777" w:rsidR="00E3326B" w:rsidRDefault="00000000">
      <w:pPr>
        <w:jc w:val="both"/>
      </w:pPr>
      <w:r>
        <w:rPr>
          <w:i/>
          <w:iCs/>
        </w:rPr>
        <w:t>Where this stands: SPECULATIVE — no observational evidence for other pocket universes exists.</w:t>
      </w:r>
    </w:p>
    <w:p w14:paraId="7BC59034" w14:textId="77777777" w:rsidR="007A6FAE" w:rsidRDefault="00CA171D">
      <w:pPr>
        <w:jc w:val="both"/>
      </w:pPr>
      <w:r>
        <w:t>Here the story turns openly speculative. In some inflationary models, inflation doesn't end everywhere at once. Some regions stop and become ordinary hot Big Bang universes — ours, presumably, among them. Other regions just keep inflating, spinning off an enormous, possibly never-ending background dotted with individual “pocket universes.” This is eternal inflation.</w:t>
      </w:r>
    </w:p>
    <w:p w14:paraId="653A2295" w14:textId="77777777" w:rsidR="007A6FAE" w:rsidRDefault="00CA171D">
      <w:pPr>
        <w:jc w:val="both"/>
      </w:pPr>
      <w:r>
        <w:t>It's fascinating, and it's controversial. It raises hard questions about probability and predictability, and about what it would even mean to test a theory that produces regions permanently beyond anything we could ever observe. Some physicists see it as a natural consequence of certain models; others worry it makes clear, testable predictions hard to pin down.</w:t>
      </w:r>
    </w:p>
    <w:p w14:paraId="024DAC89" w14:textId="77777777" w:rsidR="007A6FAE" w:rsidRDefault="00CA171D">
      <w:pPr>
        <w:jc w:val="both"/>
      </w:pPr>
      <w:r>
        <w:t>Eternal inflation leads naturally to talk of a multiverse, with different pocket universes potentially settling into different vacuum states — even different values of the physical constants. It's a genuinely fascinating possibility, and it also sits right at the boundary between physics and speculation. We have direct evidence for an expanding universe, for the CMB, for primordial fluctuations. We do not have direct evidence that other pocket universes exist. The multiverse shouldn't be presented as something astronomers have discovered. We haven't.</w:t>
      </w:r>
    </w:p>
    <w:p w14:paraId="78E0C7A7" w14:textId="77777777" w:rsidR="007A6FAE" w:rsidRDefault="00CA171D">
      <w:pPr>
        <w:jc w:val="both"/>
      </w:pPr>
      <w:r>
        <w:t xml:space="preserve">It's tempting, whenever an idea like this catches on, to slide from “the theory allows this” to “the theory predicts this.” Some inflationary models produce eternal inflation; others don't. Some predict distinctive gravitational-wave signals; </w:t>
      </w:r>
      <w:r>
        <w:lastRenderedPageBreak/>
        <w:t>others predict signals too faint to ever detect. A beautiful idea isn't enough on its own — it has to survive contact with observation.</w:t>
      </w:r>
    </w:p>
    <w:p w14:paraId="6258413D" w14:textId="77777777" w:rsidR="007A6FAE" w:rsidRDefault="00CA171D">
      <w:pPr>
        <w:pStyle w:val="Heading2"/>
      </w:pPr>
      <w:r>
        <w:t>Inflation leaves fingerprints</w:t>
      </w:r>
    </w:p>
    <w:p w14:paraId="6ECB9D65" w14:textId="77777777" w:rsidR="00E3326B" w:rsidRDefault="00000000">
      <w:pPr>
        <w:jc w:val="both"/>
      </w:pPr>
      <w:r>
        <w:rPr>
          <w:i/>
          <w:iCs/>
        </w:rPr>
        <w:t>Where this stands: OPEN QUESTION — the decisive gravitational-wave signature hasn't been found yet.</w:t>
      </w:r>
    </w:p>
    <w:p w14:paraId="14621C89" w14:textId="77777777" w:rsidR="007A6FAE" w:rsidRDefault="00CA171D">
      <w:pPr>
        <w:jc w:val="both"/>
      </w:pPr>
      <w:r>
        <w:t>One of the most exciting possibilities is that inflation left behind primordial gravitational waves — ripples generated by quantum fluctuations of spacetime itself during that first burst of expansion. A detection would hand physicists extraordinarily direct information about the energy scale of inflation.</w:t>
      </w:r>
    </w:p>
    <w:p w14:paraId="12ED7C87" w14:textId="77777777" w:rsidR="007A6FAE" w:rsidRDefault="00CA171D">
      <w:pPr>
        <w:jc w:val="both"/>
      </w:pPr>
      <w:r>
        <w:t>One place to look is the polarization pattern of the CMB, specifically a signature called B-mode polarization, which a primordial gravitational-wave background would imprint in a characteristic way. So far, no B-mode detection has been universally accepted as proof of inflation. There have been intriguing hints and many careful searches — but the decisive signal remains elusive.</w:t>
      </w:r>
    </w:p>
    <w:p w14:paraId="3BCF08D5" w14:textId="77777777" w:rsidR="007A6FAE" w:rsidRDefault="00CA171D">
      <w:pPr>
        <w:jc w:val="both"/>
      </w:pPr>
      <w:r>
        <w:t>Still, the possibility is extraordinary on its own terms. The CMB may preserve information about quantum fluctuations from when the universe was unimaginably young — fluctuations later stretched by inflation into the seeds of cosmic structure. Measure them precisely enough, and we might learn about physics at energies far beyond anything a terrestrial particle accelerator could ever reach. The early universe becomes a natural high-energy physics laboratory. It just happens to be 13.8 billion years old.</w:t>
      </w:r>
    </w:p>
    <w:p w14:paraId="1092994A" w14:textId="77777777" w:rsidR="007A6FAE" w:rsidRDefault="00CA171D">
      <w:pPr>
        <w:pStyle w:val="Heading2"/>
      </w:pPr>
      <w:r>
        <w:t>One last question</w:t>
      </w:r>
    </w:p>
    <w:p w14:paraId="630F716A" w14:textId="77777777" w:rsidR="007A6FAE" w:rsidRDefault="00CA171D">
      <w:pPr>
        <w:jc w:val="both"/>
      </w:pPr>
      <w:r>
        <w:t>Inflation may explain why the universe looks the way it does — why it's so flat, why distant regions match so closely, where the primordial fluctuations came from. What it doesn't necessarily answer is the question underneath all of those: why was there an inflating universe in the first place?</w:t>
      </w:r>
    </w:p>
    <w:p w14:paraId="627EDEED" w14:textId="77777777" w:rsidR="007A6FAE" w:rsidRDefault="00CA171D">
      <w:pPr>
        <w:jc w:val="both"/>
      </w:pPr>
      <w:r>
        <w:t xml:space="preserve">Where did the inflaton come from, and why did its potential energy have exactly the shape needed to drive expansion? Why </w:t>
      </w:r>
      <w:r>
        <w:lastRenderedPageBreak/>
        <w:t>did inflation begin, and why did it end when it did? Was there some quantum-gravitational state before it — or is “before inflation” simply a meaningless phrase? We don't know. Inflation may be an important chapter in the universe's story. It may not be page one.</w:t>
      </w:r>
    </w:p>
    <w:p w14:paraId="383B07C2" w14:textId="77777777" w:rsidR="007A6FAE" w:rsidRDefault="00CA171D">
      <w:pPr>
        <w:jc w:val="both"/>
      </w:pPr>
      <w:r>
        <w:t>Let's step back and look at the whole arc. This book's cosmology began with the cosmic microwave background — a universe that is almost perfectly smooth, carrying tiny irregularities that gravity slowly grew into the cosmic web. Inflation offers a possible origin for those irregularities: quantum fluctuations, stretched to cosmic scale and frozen into the geometry of space itself. If that's right, the universe we see today carries a fossil record of quantum mechanics operating in its very first instants.</w:t>
      </w:r>
    </w:p>
    <w:p w14:paraId="4BA57943" w14:textId="77777777" w:rsidR="007A6FAE" w:rsidRDefault="00CA171D">
      <w:pPr>
        <w:jc w:val="both"/>
      </w:pPr>
      <w:r>
        <w:t>That's also where gravity, cosmology, and quantum physics start to overlap uncomfortably. General relativity treats spacetime as a smooth geometric surface. Quantum mechanics insists that nature is fundamentally probabilistic and jittery at small scales. So what happens when spacetime itself becomes a quantum object? That question sits at the edge of what we currently understand.</w:t>
      </w:r>
    </w:p>
    <w:p w14:paraId="2629ECBD" w14:textId="77777777" w:rsidR="007A6FAE" w:rsidRDefault="00CA171D">
      <w:pPr>
        <w:jc w:val="both"/>
      </w:pPr>
      <w:r>
        <w:t>Before we go there, it's worth taking stock. We started with Newton's apple. We followed gravity into curved spacetime, watched black holes form, detected gravitational waves rippling across billions of light-years, and watched the universe expand. We traced the cosmic microwave background, followed its fluctuations into galaxies and the cosmic web, and met dark matter and dark energy along the way. Now we've considered inflation. Through all of it, one theory has guided us: Einstein's general relativity. It has passed test after test and survived every observational challenge thrown at it.</w:t>
      </w:r>
    </w:p>
    <w:p w14:paraId="316BC9A1" w14:textId="77777777" w:rsidR="007A6FAE" w:rsidRDefault="00CA171D">
      <w:pPr>
        <w:jc w:val="both"/>
      </w:pPr>
      <w:r>
        <w:t xml:space="preserve">But it has limits — inside black holes, at the earliest moments of the universe, and anywhere quantum mechanics refuses to stay outside the room. Those limits are a subject for later. First, there is a more immediate consequence of everything in this chapter worth exploring: if space itself can stretch and </w:t>
      </w:r>
      <w:r>
        <w:lastRenderedPageBreak/>
        <w:t>inflate, what happens to time along with it? Gravity, it turns out, has been quietly rewriting the rules of time all along.</w:t>
      </w:r>
    </w:p>
    <w:p w14:paraId="0F22FD75"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4C622E6C" w14:textId="77777777" w:rsidR="007A6FAE" w:rsidRDefault="00CA171D">
      <w:pPr>
        <w:pStyle w:val="Title"/>
        <w:outlineLvl w:val="0"/>
      </w:pPr>
      <w:bookmarkStart w:id="10" w:name="chg5"/>
      <w:bookmarkEnd w:id="10"/>
      <w:r>
        <w:t>Chapter 9: Time in a Gravitational Universe</w:t>
      </w:r>
    </w:p>
    <w:p w14:paraId="6D9BB28F" w14:textId="77777777" w:rsidR="007A6FAE" w:rsidRDefault="00CA171D">
      <w:r>
        <w:rPr>
          <w:noProof/>
        </w:rPr>
        <w:drawing>
          <wp:inline distT="0" distB="0" distL="0" distR="0" wp14:anchorId="466D3598" wp14:editId="66ADD492">
            <wp:extent cx="3108960" cy="46634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5.png"/>
                    <pic:cNvPicPr/>
                  </pic:nvPicPr>
                  <pic:blipFill>
                    <a:blip r:embed="rId19"/>
                    <a:stretch>
                      <a:fillRect/>
                    </a:stretch>
                  </pic:blipFill>
                  <pic:spPr>
                    <a:xfrm>
                      <a:off x="0" y="0"/>
                      <a:ext cx="3108960" cy="4663440"/>
                    </a:xfrm>
                    <a:prstGeom prst="rect">
                      <a:avLst/>
                    </a:prstGeom>
                  </pic:spPr>
                </pic:pic>
              </a:graphicData>
            </a:graphic>
          </wp:inline>
        </w:drawing>
      </w:r>
    </w:p>
    <w:p w14:paraId="091E032D" w14:textId="77777777" w:rsidR="007A6FAE" w:rsidRDefault="00CA171D">
      <w:pPr>
        <w:pStyle w:val="Heading2"/>
      </w:pPr>
      <w:r>
        <w:lastRenderedPageBreak/>
        <w:t>A clock is not as simple as it looks</w:t>
      </w:r>
    </w:p>
    <w:p w14:paraId="5F6C8620" w14:textId="77777777" w:rsidR="007A6FAE" w:rsidRDefault="00CA171D">
      <w:pPr>
        <w:jc w:val="both"/>
      </w:pPr>
      <w:r>
        <w:t>A clock seems like one of the simplest objects in the world. It ticks. Numbers change. You look at it and discover that you are late.</w:t>
      </w:r>
    </w:p>
    <w:p w14:paraId="61625CFA" w14:textId="77777777" w:rsidR="007A6FAE" w:rsidRDefault="00CA171D">
      <w:pPr>
        <w:jc w:val="both"/>
      </w:pPr>
      <w:r>
        <w:t>In Volume 1, we discovered that this simplicity is an illusion. Motion changes how fast a clock ticks. Two identical clocks, sent on different journeys through space, can disagree when they meet again — not because either one is broken, but because elapsed time depends on the path a clock takes through spacetime. That was already strange enough. Gravity is about to make it stranger.</w:t>
      </w:r>
    </w:p>
    <w:p w14:paraId="1595DD7B" w14:textId="77777777" w:rsidR="007A6FAE" w:rsidRDefault="00CA171D">
      <w:pPr>
        <w:pStyle w:val="Heading2"/>
      </w:pPr>
      <w:r>
        <w:t>Gravity gets the same trick</w:t>
      </w:r>
    </w:p>
    <w:p w14:paraId="315E786C" w14:textId="77777777" w:rsidR="007A6FAE" w:rsidRDefault="00CA171D">
      <w:pPr>
        <w:jc w:val="both"/>
      </w:pPr>
      <w:r>
        <w:t xml:space="preserve">Remember the falling elevator from </w:t>
      </w:r>
      <w:hyperlink w:anchor="chg1">
        <w:r>
          <w:rPr>
            <w:color w:val="0563C1"/>
            <w:u w:val="single"/>
          </w:rPr>
          <w:t>Chapter 1</w:t>
        </w:r>
      </w:hyperlink>
      <w:r>
        <w:t>? Einstein's equivalence principle said that gravity and acceleration can be locally indistinguishable. If acceleration changes how clocks tick — and it does — then gravity must change how clocks tick too.</w:t>
      </w:r>
    </w:p>
    <w:p w14:paraId="103E9EAE" w14:textId="77777777" w:rsidR="007A6FAE" w:rsidRDefault="00CA171D">
      <w:pPr>
        <w:jc w:val="both"/>
      </w:pPr>
      <w:r>
        <w:t>A clock deeper in a gravitational field runs more slowly relative to a clock farther away. This is gravitational time dilation, and we have already met its most familiar consequence: GPS satellites carry clocks that must be corrected for it every day, or your phone would drift off course within hours. That correction is small because Earth's gravity is weak. What happens when gravity stops being weak?</w:t>
      </w:r>
    </w:p>
    <w:p w14:paraId="4D5A2BB6" w14:textId="77777777" w:rsidR="007A6FAE" w:rsidRDefault="00CA171D">
      <w:pPr>
        <w:pStyle w:val="Heading2"/>
      </w:pPr>
      <w:r>
        <w:t>A clock on a neutron star</w:t>
      </w:r>
    </w:p>
    <w:p w14:paraId="174BCF4B" w14:textId="77777777" w:rsidR="007A6FAE" w:rsidRDefault="00CA171D">
      <w:pPr>
        <w:jc w:val="both"/>
      </w:pPr>
      <w:r>
        <w:t>Take a neutron star: roughly the mass of the Sun, compressed into a sphere about twenty kilometers across. Stand a clock on its surface, and the gravitational field is billions of times stronger than anything a GPS satellite experiences. A clock there runs measurably, unmistakably slower than an identical clock far away — not by nanoseconds, but by a fraction of a percent that a wristwatch could catch.</w:t>
      </w:r>
    </w:p>
    <w:p w14:paraId="525C327B" w14:textId="77777777" w:rsidR="007A6FAE" w:rsidRDefault="00CA171D">
      <w:pPr>
        <w:jc w:val="both"/>
      </w:pPr>
      <w:r>
        <w:t xml:space="preserve">Astronomers actually rely on this. Pulsars — spinning neutron stars that sweep a beam of radiation past us like a lighthouse — are some of the most precise natural clocks in the universe. To use them for navigation or to test gravity itself, physicists have </w:t>
      </w:r>
      <w:r>
        <w:lastRenderedPageBreak/>
        <w:t>to account for exactly how much the star's own gravity is slowing down the ticking they observe.</w:t>
      </w:r>
    </w:p>
    <w:p w14:paraId="36098867" w14:textId="77777777" w:rsidR="007A6FAE" w:rsidRDefault="00CA171D">
      <w:pPr>
        <w:pStyle w:val="Heading2"/>
      </w:pPr>
      <w:r>
        <w:t>You do not need a black hole to notice</w:t>
      </w:r>
    </w:p>
    <w:p w14:paraId="26C2AA97" w14:textId="77777777" w:rsidR="007A6FAE" w:rsidRDefault="00CA171D">
      <w:pPr>
        <w:jc w:val="both"/>
      </w:pPr>
      <w:r>
        <w:t>Here is the part that should genuinely surprise you: the effect does not require anything exotic at all. In 2010, physicists at NIST compared two atomic clocks separated by only about a third of a meter in height — one clock sitting slightly higher than the other on a lab bench — and measured the higher clock ticking faster. Not a black hole. Not a neutron star. A shelf.</w:t>
      </w:r>
    </w:p>
    <w:p w14:paraId="15172E29" w14:textId="77777777" w:rsidR="007A6FAE" w:rsidRDefault="00CA171D">
      <w:pPr>
        <w:jc w:val="both"/>
      </w:pPr>
      <w:r>
        <w:t>Scale that up and the implication is almost comical: someone who has spent their life at the top of a mountain has, technically, aged a tiny bit more than a twin who stayed at sea level. Neither twin traveled anywhere. Neither one accelerated to nearly the speed of light. They simply lived at different depths in Earth's gravitational field, and the universe kept separate books on each of them.</w:t>
      </w:r>
    </w:p>
    <w:p w14:paraId="3552A36D" w14:textId="77777777" w:rsidR="007A6FAE" w:rsidRDefault="00CA171D">
      <w:pPr>
        <w:pStyle w:val="Heading2"/>
      </w:pPr>
      <w:r>
        <w:t>The clock that never quite arrives</w:t>
      </w:r>
    </w:p>
    <w:p w14:paraId="3E545FD8" w14:textId="77777777" w:rsidR="007A6FAE" w:rsidRDefault="00CA171D">
      <w:pPr>
        <w:jc w:val="both"/>
      </w:pPr>
      <w:r>
        <w:t>Now push the thought experiment to its limit: a black hole. Imagine watching a clock — or an astronaut, or a spacecraft — fall toward the event horizon. From your safe distance, something very strange happens. The clock appears to tick slower and slower the closer it gets. Its light becomes redder and redder, dimmer and dimmer. From the outside, the infalling object never quite seems to finish crossing the horizon. It appears to freeze there, fading out, forever approaching but never arriving.</w:t>
      </w:r>
    </w:p>
    <w:p w14:paraId="45EDB3BD" w14:textId="77777777" w:rsidR="007A6FAE" w:rsidRDefault="00CA171D">
      <w:pPr>
        <w:jc w:val="both"/>
      </w:pPr>
      <w:r>
        <w:t>That is what you would see. It is not what the astronaut experiences. From their own point of view, falling in feels unremarkable — their clock ticks normally, and they cross the horizon in finite time, feeling nothing special at the moment of crossing (tidal forces aside). The “freezing” is entirely a feature of how light struggles to climb back out of a gravitational well that keeps getting steeper. Two observers, two completely different stories, and general relativity says both are correct — for the clock each one is actually reading.</w:t>
      </w:r>
    </w:p>
    <w:p w14:paraId="4B15446F" w14:textId="77777777" w:rsidR="007A6FAE" w:rsidRDefault="00CA171D">
      <w:pPr>
        <w:pStyle w:val="Heading2"/>
      </w:pPr>
      <w:r>
        <w:lastRenderedPageBreak/>
        <w:t>Different clocks, different histories</w:t>
      </w:r>
    </w:p>
    <w:p w14:paraId="09EF29F3" w14:textId="77777777" w:rsidR="007A6FAE" w:rsidRDefault="00CA171D">
      <w:pPr>
        <w:jc w:val="both"/>
      </w:pPr>
      <w:r>
        <w:t>This is the deepest lesson of a gravitational universe: there is no single, universal “now.” Nature is not asking, “What time is it, really?” It is asking, “How much time elapsed along this particular path, through this particular geometry?” A clock at sea level, a clock on a mountain, a clock orbiting a neutron star, and a clock falling toward a black hole are not four readings of one shared clock running at different speeds. They are four different histories through spacetime, each perfectly consistent on its own terms.</w:t>
      </w:r>
    </w:p>
    <w:p w14:paraId="3728F7AA" w14:textId="77777777" w:rsidR="007A6FAE" w:rsidRDefault="00CA171D">
      <w:pPr>
        <w:pStyle w:val="Heading2"/>
      </w:pPr>
      <w:r>
        <w:t>The light cone</w:t>
      </w:r>
    </w:p>
    <w:p w14:paraId="39B20AED" w14:textId="77777777" w:rsidR="007A6FAE" w:rsidRDefault="00CA171D">
      <w:pPr>
        <w:jc w:val="both"/>
      </w:pPr>
      <w:r>
        <w:t>Relativity gives us one more essential tool for thinking about time: the light cone. From any event, light can travel outward in every direction, tracing out a boundary. Everything inside that boundary can, in principle, be influenced by the event. Everything outside it cannot — not without traveling faster than light, which nothing does.</w:t>
      </w:r>
    </w:p>
    <w:p w14:paraId="7E59FB96" w14:textId="77777777" w:rsidR="007A6FAE" w:rsidRDefault="00CA171D">
      <w:pPr>
        <w:jc w:val="both"/>
      </w:pPr>
      <w:r>
        <w:t>Near ordinary matter, light cones look the way you would expect. Near a black hole, they tilt. Close enough to the horizon, every future light cone points inward, toward the singularity — which is why nothing, not even light, can find a path back out. The light cone is not just a diagram. It is the shape of cause and effect itself, and gravity can bend that shape.</w:t>
      </w:r>
    </w:p>
    <w:p w14:paraId="5D15B35C" w14:textId="77777777" w:rsidR="007A6FAE" w:rsidRDefault="00CA171D">
      <w:pPr>
        <w:pStyle w:val="Heading2"/>
      </w:pPr>
      <w:r>
        <w:t>A new picture of reality</w:t>
      </w:r>
    </w:p>
    <w:p w14:paraId="248EB2A8" w14:textId="77777777" w:rsidR="007A6FAE" w:rsidRDefault="00CA171D">
      <w:pPr>
        <w:jc w:val="both"/>
      </w:pPr>
      <w:r>
        <w:t>We began this chapter with a clock that seemed to be telling us something absolute. It was not. It was telling us how much time had elapsed along its own particular path through spacetime — a path shaped, this time, by gravity rather than by speed alone. There is no cosmic master clock ticking the same beat for a wristwatch, a GPS satellite, a pulsar, and an object falling into a black hole.</w:t>
      </w:r>
    </w:p>
    <w:p w14:paraId="11688F88" w14:textId="77777777" w:rsidR="007A6FAE" w:rsidRDefault="00CA171D">
      <w:pPr>
        <w:jc w:val="both"/>
      </w:pPr>
      <w:r>
        <w:t xml:space="preserve">That is a strange universe. It is also the one our experiments keep confirming. And it raises an uncomfortable question we have been circling since </w:t>
      </w:r>
      <w:hyperlink w:anchor="chg1">
        <w:r>
          <w:rPr>
            <w:color w:val="0563C1"/>
            <w:u w:val="single"/>
          </w:rPr>
          <w:t>Chapter 1</w:t>
        </w:r>
      </w:hyperlink>
      <w:r>
        <w:t xml:space="preserve"> without quite landing on it: if gravity is geometry, and geometry can be extreme enough to trap light and stretch time toward infinity, what happens </w:t>
      </w:r>
      <w:r>
        <w:lastRenderedPageBreak/>
        <w:t>where that geometry becomes so extreme that even the equations of general relativity stop making sense? ↑ Back to Contents</w:t>
      </w:r>
    </w:p>
    <w:p w14:paraId="7357063B" w14:textId="77777777" w:rsidR="007A6FAE" w:rsidRDefault="00CA171D">
      <w:pPr>
        <w:pStyle w:val="Title"/>
        <w:outlineLvl w:val="0"/>
      </w:pPr>
      <w:bookmarkStart w:id="11" w:name="chg6"/>
      <w:bookmarkEnd w:id="11"/>
      <w:r>
        <w:t>Chapter 10: Quantum Gravity — Where Our Theories Collide</w:t>
      </w:r>
    </w:p>
    <w:p w14:paraId="6C96FD9E" w14:textId="77777777" w:rsidR="007A6FAE" w:rsidRDefault="00CA171D">
      <w:r>
        <w:rPr>
          <w:noProof/>
        </w:rPr>
        <w:drawing>
          <wp:inline distT="0" distB="0" distL="0" distR="0" wp14:anchorId="35C0C267" wp14:editId="3EEEA955">
            <wp:extent cx="3108960" cy="46634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6.png"/>
                    <pic:cNvPicPr/>
                  </pic:nvPicPr>
                  <pic:blipFill>
                    <a:blip r:embed="rId20"/>
                    <a:stretch>
                      <a:fillRect/>
                    </a:stretch>
                  </pic:blipFill>
                  <pic:spPr>
                    <a:xfrm>
                      <a:off x="0" y="0"/>
                      <a:ext cx="3108960" cy="4663440"/>
                    </a:xfrm>
                    <a:prstGeom prst="rect">
                      <a:avLst/>
                    </a:prstGeom>
                  </pic:spPr>
                </pic:pic>
              </a:graphicData>
            </a:graphic>
          </wp:inline>
        </w:drawing>
      </w:r>
    </w:p>
    <w:p w14:paraId="778C7DB9" w14:textId="77777777" w:rsidR="007A6FAE" w:rsidRDefault="00CA171D">
      <w:pPr>
        <w:pStyle w:val="Heading2"/>
      </w:pPr>
      <w:r>
        <w:t>Two Great Theories, One Universe</w:t>
      </w:r>
    </w:p>
    <w:p w14:paraId="63C00EA0" w14:textId="77777777" w:rsidR="007A6FAE" w:rsidRDefault="00CA171D">
      <w:pPr>
        <w:jc w:val="both"/>
      </w:pPr>
      <w:r>
        <w:t xml:space="preserve">We have reached one of the great unfinished stories in physics. General relativity gives us our best description of gravity, </w:t>
      </w:r>
      <w:r>
        <w:lastRenderedPageBreak/>
        <w:t>spacetime, black holes, and the large-scale universe. Quantum field theory gives us our best description of particles and the other fundamental interactions. Both theories are spectacularly successful. Every experiment we have ever devised to test either one, separately, has come back agreeing with the theory to a remarkable number of decimal places.</w:t>
      </w:r>
    </w:p>
    <w:p w14:paraId="59FE0A08" w14:textId="77777777" w:rsidR="007A6FAE" w:rsidRDefault="00CA171D">
      <w:pPr>
        <w:jc w:val="both"/>
      </w:pPr>
      <w:r>
        <w:t>And yet they do not fit together completely. The universe, annoyingly, insists on using both.</w:t>
      </w:r>
    </w:p>
    <w:p w14:paraId="01D3C30E" w14:textId="77777777" w:rsidR="007A6FAE" w:rsidRDefault="00CA171D">
      <w:pPr>
        <w:pStyle w:val="Heading2"/>
      </w:pPr>
      <w:r>
        <w:t>The problem in one picture</w:t>
      </w:r>
    </w:p>
    <w:p w14:paraId="33EEA403" w14:textId="77777777" w:rsidR="007A6FAE" w:rsidRDefault="00CA171D">
      <w:pPr>
        <w:jc w:val="both"/>
      </w:pPr>
      <w:r>
        <w:t>Imagine describing a city with two maps. One map is extraordinarily good for roads and buildings. The other is extraordinarily good for underground pipes and electrical cables. Most of the time, you can use whichever map you need, and you would never think to ask a plumbing engineer to settle an argument about traffic patterns.</w:t>
      </w:r>
    </w:p>
    <w:p w14:paraId="6516DC35" w14:textId="77777777" w:rsidR="007A6FAE" w:rsidRDefault="00CA171D">
      <w:pPr>
        <w:jc w:val="both"/>
      </w:pPr>
      <w:r>
        <w:t>But eventually you find a place where the two systems interact so strongly that you need one map containing both — a construction site where a new subway tunnel has to thread between existing gas lines and building foundations, say. That is roughly where physics stands with gravity and quantum mechanics. Most of the universe, most of the time, only ever needs one map or the other. We need a theory that can describe spacetime itself when quantum effects become important, and right now we do not fully have one.</w:t>
      </w:r>
    </w:p>
    <w:p w14:paraId="390ADB49" w14:textId="77777777" w:rsidR="007A6FAE" w:rsidRDefault="00CA171D">
      <w:pPr>
        <w:pStyle w:val="Heading2"/>
      </w:pPr>
      <w:r>
        <w:t>Why ordinary quantum theory is not enough</w:t>
      </w:r>
    </w:p>
    <w:p w14:paraId="708B46EC" w14:textId="77777777" w:rsidR="007A6FAE" w:rsidRDefault="00CA171D">
      <w:pPr>
        <w:jc w:val="both"/>
      </w:pPr>
      <w:r>
        <w:t>Quantum field theory normally assumes a spacetime background on which the fields live — a fixed stage, with quantum actors moving across it. General relativity says that spacetime is not a fixed background at all. It is dynamical. Matter and energy affect the geometry, and the geometry affects matter and energy right back.</w:t>
      </w:r>
    </w:p>
    <w:p w14:paraId="2A2CCFE9" w14:textId="77777777" w:rsidR="007A6FAE" w:rsidRDefault="00CA171D">
      <w:pPr>
        <w:jc w:val="both"/>
      </w:pPr>
      <w:r>
        <w:t xml:space="preserve">So the problem is deeper than simply adding one more particle to the Standard Model. If gravity is quantum, then the geometry itself must somehow participate in quantum behavior — the stage has to become part of the play. The obvious question: is gravity a particle? The other fundamental interactions can be described using quantum fields, each with </w:t>
      </w:r>
      <w:r>
        <w:lastRenderedPageBreak/>
        <w:t>its own characteristic particle. That naturally suggests asking whether gravity also has a quantum field. If so, its quantum excitation would be a particle called the graviton.</w:t>
      </w:r>
    </w:p>
    <w:p w14:paraId="1430E102" w14:textId="77777777" w:rsidR="007A6FAE" w:rsidRDefault="00CA171D">
      <w:pPr>
        <w:jc w:val="both"/>
      </w:pPr>
      <w:r>
        <w:t>The graviton is a useful theoretical concept, but it has not been experimentally detected. And even if gravitons exist, simply writing down a quantum field for gravity does not automatically give us a complete theory that works at arbitrarily high energies. The equations tend to break down exactly where you would most want them to work.</w:t>
      </w:r>
    </w:p>
    <w:p w14:paraId="3234C885" w14:textId="77777777" w:rsidR="007A6FAE" w:rsidRDefault="00CA171D">
      <w:pPr>
        <w:pStyle w:val="Heading2"/>
      </w:pPr>
      <w:r>
        <w:t>Why gravitons are so difficult to detect</w:t>
      </w:r>
    </w:p>
    <w:p w14:paraId="2DFD5209" w14:textId="77777777" w:rsidR="007A6FAE" w:rsidRDefault="00CA171D">
      <w:pPr>
        <w:jc w:val="both"/>
      </w:pPr>
      <w:r>
        <w:t>Gravity is extraordinarily weak compared with the other fundamental interactions. Rub a balloon on your sweater, and the tiny static charge it picks up can lift a scrap of paper against the gravitational pull of the entire planet Earth. A single quantum of a gravitational field would interact incredibly weakly with matter — detecting individual gravitons with any foreseeable experiment appears fantastically difficult, likely requiring a detector so sensitive and so shielded that building one may not be practical with any technology we can currently imagine.</w:t>
      </w:r>
    </w:p>
    <w:p w14:paraId="6A40F431" w14:textId="77777777" w:rsidR="007A6FAE" w:rsidRDefault="00CA171D">
      <w:pPr>
        <w:jc w:val="both"/>
      </w:pPr>
      <w:r>
        <w:t xml:space="preserve">Gravitational waves are different. We can detect classical or semiclassical gravitational radiation from enormous astrophysical events, the way LIGO detected the ripples from colliding black holes in </w:t>
      </w:r>
      <w:hyperlink w:anchor="chg2">
        <w:r>
          <w:rPr>
            <w:color w:val="0563C1"/>
            <w:u w:val="single"/>
          </w:rPr>
          <w:t>Chapter 2</w:t>
        </w:r>
      </w:hyperlink>
      <w:r>
        <w:t>. That does not mean we have detected individual gravitons. It is the difference between hearing an ocean wave and detecting one particular water molecule.</w:t>
      </w:r>
    </w:p>
    <w:p w14:paraId="58E4DC3B" w14:textId="77777777" w:rsidR="007A6FAE" w:rsidRDefault="00CA171D">
      <w:pPr>
        <w:pStyle w:val="Heading2"/>
      </w:pPr>
      <w:r>
        <w:t>Black holes create the crisis</w:t>
      </w:r>
    </w:p>
    <w:p w14:paraId="5EE1BADE" w14:textId="77777777" w:rsidR="00E3326B" w:rsidRDefault="00000000">
      <w:pPr>
        <w:jc w:val="both"/>
      </w:pPr>
      <w:r>
        <w:rPr>
          <w:i/>
          <w:iCs/>
        </w:rPr>
        <w:t>Where this stands: STRONGLY SUPPORTED — derived from well-tested theory, though never yet directly observed.</w:t>
      </w:r>
    </w:p>
    <w:p w14:paraId="14CAC505" w14:textId="77777777" w:rsidR="007A6FAE" w:rsidRDefault="00CA171D">
      <w:pPr>
        <w:jc w:val="both"/>
      </w:pPr>
      <w:r>
        <w:t>Black holes are where our two great theories begin glaring at each other. General relativity describes the geometry around a black hole extremely well. Quantum mechanics tells us that quantum fields should exist there, filling even seemingly empty space with fluctuations. Then Stephen Hawking discovered something extraordinary: black holes are not completely black.</w:t>
      </w:r>
    </w:p>
    <w:p w14:paraId="41F519A6" w14:textId="77777777" w:rsidR="007A6FAE" w:rsidRDefault="00CA171D">
      <w:pPr>
        <w:jc w:val="both"/>
      </w:pPr>
      <w:r>
        <w:lastRenderedPageBreak/>
        <w:t>Quantum effects near a black-hole horizon imply that black holes can emit thermal radiation. That radiation is now called Hawking radiation, and it means every black hole is, technically, slowly evaporating — glowing very faintly, losing mass over unimaginably long timescales, until in principle it could vanish entirely.</w:t>
      </w:r>
    </w:p>
    <w:p w14:paraId="72E5BE0F" w14:textId="77777777" w:rsidR="007A6FAE" w:rsidRDefault="00CA171D">
      <w:pPr>
        <w:pStyle w:val="Heading2"/>
      </w:pPr>
      <w:r>
        <w:t>The black hole information problem</w:t>
      </w:r>
    </w:p>
    <w:p w14:paraId="72B92D99" w14:textId="77777777" w:rsidR="00E3326B" w:rsidRDefault="00000000">
      <w:pPr>
        <w:jc w:val="both"/>
      </w:pPr>
      <w:r>
        <w:rPr>
          <w:i/>
          <w:iCs/>
        </w:rPr>
        <w:t>Where this stands: OPEN QUESTION — genuinely unresolved, and central to current quantum-gravity research.</w:t>
      </w:r>
    </w:p>
    <w:p w14:paraId="45173301" w14:textId="77777777" w:rsidR="007A6FAE" w:rsidRDefault="00CA171D">
      <w:pPr>
        <w:jc w:val="both"/>
      </w:pPr>
      <w:r>
        <w:t>Here is the trouble. Quantum mechanics normally evolves information in a way that preserves the underlying quantum state — in principle, if you knew everything about a system at one moment, you could always reconstruct everything about it at any earlier or later moment. But if a black hole evaporates completely through Hawking radiation, what happens to the information about everything that fell into it?</w:t>
      </w:r>
    </w:p>
    <w:p w14:paraId="260C80E9" w14:textId="77777777" w:rsidR="007A6FAE" w:rsidRDefault="00CA171D">
      <w:pPr>
        <w:jc w:val="both"/>
      </w:pPr>
      <w:r>
        <w:t>If the information simply disappears, something profound has gone wrong with ordinary quantum mechanics. If the information escapes somehow, general relativity and our simple picture of the horizon are missing something. This is the black hole information problem. It is not a minor technical annoyance. It is a clue that our theories are incomplete.</w:t>
      </w:r>
    </w:p>
    <w:p w14:paraId="48BA326D" w14:textId="77777777" w:rsidR="007A6FAE" w:rsidRDefault="00CA171D">
      <w:pPr>
        <w:pStyle w:val="Heading2"/>
      </w:pPr>
      <w:r>
        <w:t>The universe may have started in the danger zone</w:t>
      </w:r>
    </w:p>
    <w:p w14:paraId="2A2D59E3" w14:textId="77777777" w:rsidR="007A6FAE" w:rsidRDefault="00CA171D">
      <w:pPr>
        <w:jc w:val="both"/>
      </w:pPr>
      <w:r>
        <w:t xml:space="preserve">The earliest universe presents the same problem from another direction. Run general relativity backward far enough — the same backward movie we ran in </w:t>
      </w:r>
      <w:hyperlink w:anchor="chg4">
        <w:r>
          <w:rPr>
            <w:color w:val="0563C1"/>
            <w:u w:val="single"/>
          </w:rPr>
          <w:t>Chapter 7</w:t>
        </w:r>
      </w:hyperlink>
      <w:r>
        <w:t xml:space="preserve"> to reach the first three minutes — and the universe becomes extremely hot and dense. Eventually, the curvature of spacetime and quantum effects should both become enormous at once. That is precisely where we need quantum gravity, and precisely where our story of the universe's earliest moment currently runs out of road.</w:t>
      </w:r>
    </w:p>
    <w:p w14:paraId="28DE2E96" w14:textId="77777777" w:rsidR="007A6FAE" w:rsidRDefault="00CA171D">
      <w:pPr>
        <w:jc w:val="both"/>
      </w:pPr>
      <w:r>
        <w:t>Unfortunately, our current theories do not yet provide a universally accepted, experimentally confirmed description of that regime.</w:t>
      </w:r>
    </w:p>
    <w:p w14:paraId="6EADF127" w14:textId="77777777" w:rsidR="007A6FAE" w:rsidRDefault="00CA171D">
      <w:pPr>
        <w:pStyle w:val="Heading2"/>
      </w:pPr>
      <w:r>
        <w:lastRenderedPageBreak/>
        <w:t>Planck scales</w:t>
      </w:r>
    </w:p>
    <w:p w14:paraId="22095C02" w14:textId="77777777" w:rsidR="007A6FAE" w:rsidRDefault="00CA171D">
      <w:pPr>
        <w:jc w:val="both"/>
      </w:pPr>
      <w:r>
        <w:t>There is a natural combination of the constants G, c, and h that produces characteristic scales of length, time, and energy. The resulting length is the Planck length, about 1.6 × 10⁻³⁵ meters — smaller than an atom by roughly the same factor that an atom is smaller than the entire observable universe. The Planck time is about 5.4 × 10⁻⁴⁴ seconds. These numbers are so extreme that ordinary intuition simply gives up.</w:t>
      </w:r>
    </w:p>
    <w:p w14:paraId="5C1B6F7F" w14:textId="77777777" w:rsidR="007A6FAE" w:rsidRDefault="00CA171D">
      <w:pPr>
        <w:jc w:val="both"/>
      </w:pPr>
      <w:r>
        <w:t>The Planck scale does not automatically mean that spacetime literally becomes a foam of tiny cubes, the way a photograph becomes grainy pixels if you zoom in far enough. It means that our familiar descriptions are expected to require quantum gravity there, and we genuinely do not know what we would find if we could look.</w:t>
      </w:r>
    </w:p>
    <w:p w14:paraId="239152E0" w14:textId="77777777" w:rsidR="007A6FAE" w:rsidRDefault="00CA171D">
      <w:pPr>
        <w:pStyle w:val="Heading2"/>
      </w:pPr>
      <w:r>
        <w:t>Maybe spacetime is not fundamental</w:t>
      </w:r>
    </w:p>
    <w:p w14:paraId="192518E5" w14:textId="77777777" w:rsidR="00E3326B" w:rsidRDefault="00000000">
      <w:pPr>
        <w:jc w:val="both"/>
      </w:pPr>
      <w:r>
        <w:rPr>
          <w:i/>
          <w:iCs/>
        </w:rPr>
        <w:t>Where this stands: SPECULATIVE — a radical possibility explored by several research programs, not an established result.</w:t>
      </w:r>
    </w:p>
    <w:p w14:paraId="3F38C18A" w14:textId="77777777" w:rsidR="007A6FAE" w:rsidRDefault="00CA171D">
      <w:pPr>
        <w:jc w:val="both"/>
      </w:pPr>
      <w:r>
        <w:t>Here is a truly radical possibility. Perhaps spacetime itself is not fundamental. Maybe space and time emerge from something deeper, just as temperature emerges from the collective behavior of enormous numbers of particles bouncing around. A single molecule does not have a temperature — temperature is a statistical property of trillions of them together. If that is true of spacetime, asking what spacetime is made of could be like asking what a wave is made of.</w:t>
      </w:r>
    </w:p>
    <w:p w14:paraId="7F659562" w14:textId="77777777" w:rsidR="007A6FAE" w:rsidRDefault="00CA171D">
      <w:pPr>
        <w:jc w:val="both"/>
      </w:pPr>
      <w:r>
        <w:t>The answer might be: nothing resembling a little piece of spacetime. The wave is a pattern in something deeper, and so, perhaps, is space itself.</w:t>
      </w:r>
    </w:p>
    <w:p w14:paraId="7720D107" w14:textId="77777777" w:rsidR="007A6FAE" w:rsidRDefault="00CA171D">
      <w:pPr>
        <w:pStyle w:val="Heading2"/>
      </w:pPr>
      <w:r>
        <w:t>String theory</w:t>
      </w:r>
    </w:p>
    <w:p w14:paraId="40FFE045" w14:textId="77777777" w:rsidR="00E3326B" w:rsidRDefault="00000000">
      <w:pPr>
        <w:jc w:val="both"/>
      </w:pPr>
      <w:r>
        <w:rPr>
          <w:i/>
          <w:iCs/>
        </w:rPr>
        <w:t>Where this stands: SPECULATIVE — no decisive experimental evidence yet supports or rules it out.</w:t>
      </w:r>
    </w:p>
    <w:p w14:paraId="334B921B" w14:textId="77777777" w:rsidR="007A6FAE" w:rsidRDefault="00CA171D">
      <w:pPr>
        <w:jc w:val="both"/>
      </w:pPr>
      <w:r>
        <w:t xml:space="preserve">One major approach is string theory. Instead of treating elementary particles as point-like objects, string theory proposes tiny one-dimensional objects whose different vibrational states correspond to different particles — much like </w:t>
      </w:r>
      <w:r>
        <w:lastRenderedPageBreak/>
        <w:t>a guitar string can produce many different notes depending on how it vibrates, except here each “note” is an entirely different particle. One of those vibrational states naturally behaves like a quantum graviton. That is exciting.</w:t>
      </w:r>
    </w:p>
    <w:p w14:paraId="7530E3E2" w14:textId="77777777" w:rsidR="007A6FAE" w:rsidRDefault="00CA171D">
      <w:pPr>
        <w:jc w:val="both"/>
      </w:pPr>
      <w:r>
        <w:t>But string theory also requires additional mathematical structure, including extra dimensions in many formulations. Its early architects included Michael Green, John Schwarz, and Edward Witten, among many others who developed it over the following decades. Most importantly, it has not yet produced the kind of decisive experimental evidence that would settle the matter.</w:t>
      </w:r>
    </w:p>
    <w:p w14:paraId="6FA33947" w14:textId="77777777" w:rsidR="007A6FAE" w:rsidRDefault="00CA171D">
      <w:pPr>
        <w:pStyle w:val="Heading2"/>
      </w:pPr>
      <w:r>
        <w:t>Loop quantum gravity</w:t>
      </w:r>
    </w:p>
    <w:p w14:paraId="63D95373" w14:textId="77777777" w:rsidR="00E3326B" w:rsidRDefault="00000000">
      <w:pPr>
        <w:jc w:val="both"/>
      </w:pPr>
      <w:r>
        <w:rPr>
          <w:i/>
          <w:iCs/>
        </w:rPr>
        <w:t>Where this stands: SPECULATIVE — another leading candidate, equally untested so far.</w:t>
      </w:r>
    </w:p>
    <w:p w14:paraId="236349F5" w14:textId="77777777" w:rsidR="007A6FAE" w:rsidRDefault="00CA171D">
      <w:pPr>
        <w:jc w:val="both"/>
      </w:pPr>
      <w:r>
        <w:t>Another approach is loop quantum gravity, developed beginning in the 1980s by physicists including Abhay Ashtekar, Lee Smolin, and Carlo Rovelli. Rather than beginning with ordinary quantum fields on a fixed spacetime, it attempts to quantize spacetime geometry itself. In some formulations, geometric quantities such as area and volume acquire discrete quantum properties — you cannot have less than one smallest possible unit of area, the way you cannot have less than one smallest possible unit of electric charge. The idea is conceptually attractive because it takes the dynamical nature of general relativity seriously from the very start.</w:t>
      </w:r>
    </w:p>
    <w:p w14:paraId="3318F40D" w14:textId="77777777" w:rsidR="007A6FAE" w:rsidRDefault="00CA171D">
      <w:pPr>
        <w:jc w:val="both"/>
      </w:pPr>
      <w:r>
        <w:t>But like other quantum-gravity programs, it faces major theoretical and experimental challenges.</w:t>
      </w:r>
    </w:p>
    <w:p w14:paraId="5F576B77" w14:textId="77777777" w:rsidR="007A6FAE" w:rsidRDefault="00CA171D">
      <w:pPr>
        <w:pStyle w:val="Heading2"/>
      </w:pPr>
      <w:r>
        <w:t>There are other ideas too</w:t>
      </w:r>
    </w:p>
    <w:p w14:paraId="37C29EC8" w14:textId="77777777" w:rsidR="007A6FAE" w:rsidRDefault="00CA171D">
      <w:pPr>
        <w:jc w:val="both"/>
      </w:pPr>
      <w:r>
        <w:t>These are not the only possibilities. Physicists investigate causal sets, asymptotic safety, emergent gravity, holographic approaches, and many other ideas. Some may eventually turn out to be aspects of the same deeper theory, viewed from different angles. Some may be wrong.</w:t>
      </w:r>
    </w:p>
    <w:p w14:paraId="40521D5F" w14:textId="77777777" w:rsidR="007A6FAE" w:rsidRDefault="00CA171D">
      <w:pPr>
        <w:jc w:val="both"/>
      </w:pPr>
      <w:r>
        <w:t>That is normal. At the frontier of physics, a beautiful idea is not enough. Nature gets the final vote.</w:t>
      </w:r>
    </w:p>
    <w:p w14:paraId="293DA0A0" w14:textId="77777777" w:rsidR="007A6FAE" w:rsidRDefault="00CA171D">
      <w:pPr>
        <w:pStyle w:val="Heading2"/>
      </w:pPr>
      <w:r>
        <w:lastRenderedPageBreak/>
        <w:t>The holographic surprise</w:t>
      </w:r>
    </w:p>
    <w:p w14:paraId="3C47EF2B" w14:textId="77777777" w:rsidR="00E3326B" w:rsidRDefault="00000000">
      <w:pPr>
        <w:jc w:val="both"/>
      </w:pPr>
      <w:r>
        <w:rPr>
          <w:i/>
          <w:iCs/>
        </w:rPr>
        <w:t>Where this stands: OPEN QUESTION — a profound clue, not yet a complete theory.</w:t>
      </w:r>
    </w:p>
    <w:p w14:paraId="2EAF24AE" w14:textId="77777777" w:rsidR="007A6FAE" w:rsidRDefault="00CA171D">
      <w:pPr>
        <w:jc w:val="both"/>
      </w:pPr>
      <w:r>
        <w:t>One of the strangest clues comes from black-hole physics. The amount of information associated with a black hole appears to scale with the area of its event horizon rather than simply with the volume inside it. That is deeply surprising — ordinary objects store more information the more three-dimensional volume they occupy, but a black hole seems to keep its books on a flat, two-dimensional surface instead.</w:t>
      </w:r>
    </w:p>
    <w:p w14:paraId="101EFBCF" w14:textId="77777777" w:rsidR="007A6FAE" w:rsidRDefault="00CA171D">
      <w:pPr>
        <w:jc w:val="both"/>
      </w:pPr>
      <w:r>
        <w:t>This idea is associated with the holographic principle, named for the way a two-dimensional hologram can encode a full three-dimensional image. It suggests that the information content of a region of space may somehow be encoded on a lower-dimensional boundary, and it is one of the most profound hints that our ordinary picture of space may not be the deepest description.</w:t>
      </w:r>
    </w:p>
    <w:p w14:paraId="0FAEEA73" w14:textId="77777777" w:rsidR="007A6FAE" w:rsidRDefault="00CA171D">
      <w:pPr>
        <w:pStyle w:val="Heading2"/>
      </w:pPr>
      <w:r>
        <w:t>The universe may be made of relationships</w:t>
      </w:r>
    </w:p>
    <w:p w14:paraId="446504BC" w14:textId="77777777" w:rsidR="007A6FAE" w:rsidRDefault="00CA171D">
      <w:pPr>
        <w:jc w:val="both"/>
      </w:pPr>
      <w:r>
        <w:t>Quantum theory already taught us that relationships between systems can be more fundamental than the properties of isolated pieces — recall entanglement, where two particles share a single description no matter how far apart they travel. General relativity taught us that geometry is not an immutable stage. Quantum gravity may force us to take both lessons even more seriously. Perhaps the fundamental description of reality is not a collection of objects sitting inside space.</w:t>
      </w:r>
    </w:p>
    <w:p w14:paraId="72737AA8" w14:textId="77777777" w:rsidR="007A6FAE" w:rsidRDefault="00CA171D">
      <w:pPr>
        <w:jc w:val="both"/>
      </w:pPr>
      <w:r>
        <w:t>Perhaps what we call objects, space, and time all emerge from a deeper network of relationships.</w:t>
      </w:r>
    </w:p>
    <w:p w14:paraId="5335817B" w14:textId="77777777" w:rsidR="007A6FAE" w:rsidRDefault="00CA171D">
      <w:pPr>
        <w:pStyle w:val="Heading2"/>
      </w:pPr>
      <w:r>
        <w:t>Why this is not just philosophy</w:t>
      </w:r>
    </w:p>
    <w:p w14:paraId="46B52EAA" w14:textId="77777777" w:rsidR="007A6FAE" w:rsidRDefault="00CA171D">
      <w:pPr>
        <w:jc w:val="both"/>
      </w:pPr>
      <w:r>
        <w:t xml:space="preserve">It is tempting to hear all this and think that physicists have wandered into philosophy. Some of the questions certainly have philosophical consequences. But quantum gravity is also a physics problem, because competing theories make mathematical predictions, constrain possible observations, and must reproduce the enormous body of experimental evidence we already possess. A successful theory of quantum </w:t>
      </w:r>
      <w:r>
        <w:lastRenderedPageBreak/>
        <w:t>gravity must reduce to quantum physics where quantum physics works and to general relativity where general relativity works.</w:t>
      </w:r>
    </w:p>
    <w:p w14:paraId="2FCC0793" w14:textId="77777777" w:rsidR="007A6FAE" w:rsidRDefault="00CA171D">
      <w:pPr>
        <w:jc w:val="both"/>
      </w:pPr>
      <w:r>
        <w:t>That is a formidable requirement, and it is the reason most candidate theories of quantum gravity never make it past the drawing board.</w:t>
      </w:r>
    </w:p>
    <w:p w14:paraId="414B67BF" w14:textId="77777777" w:rsidR="007A6FAE" w:rsidRDefault="00CA171D">
      <w:pPr>
        <w:pStyle w:val="Heading2"/>
      </w:pPr>
      <w:r>
        <w:t>The humility test</w:t>
      </w:r>
    </w:p>
    <w:p w14:paraId="04D7DFF5" w14:textId="77777777" w:rsidR="007A6FAE" w:rsidRDefault="00CA171D">
      <w:pPr>
        <w:jc w:val="both"/>
      </w:pPr>
      <w:r>
        <w:t>There is something wonderful about reaching the edge of knowledge and being able to say, “We do not know yet.” Physics is not a collection of answers handed down from a mountain. It is a process for discovering which ideas survive contact with reality. General relativity survived spectacular tests — bending starlight, gravitational waves, the precise orbit of Mercury. Quantum mechanics survived even more.</w:t>
      </w:r>
    </w:p>
    <w:p w14:paraId="68B77E1D" w14:textId="77777777" w:rsidR="007A6FAE" w:rsidRDefault="00CA171D">
      <w:pPr>
        <w:jc w:val="both"/>
      </w:pPr>
      <w:r>
        <w:t>A future theory will have to contain both in some deeper sense. Until then, the disagreement between our best theories is not an embarrassment. It is a signpost, pointing toward exactly the kind of question physics is supposed to chase.</w:t>
      </w:r>
    </w:p>
    <w:p w14:paraId="626DFCA5" w14:textId="77777777" w:rsidR="007A6FAE" w:rsidRDefault="00CA171D">
      <w:pPr>
        <w:pStyle w:val="Heading2"/>
      </w:pPr>
      <w:r>
        <w:t>One last thought about gravity</w:t>
      </w:r>
    </w:p>
    <w:p w14:paraId="3082252D" w14:textId="77777777" w:rsidR="007A6FAE" w:rsidRDefault="00CA171D">
      <w:pPr>
        <w:jc w:val="both"/>
      </w:pPr>
      <w:r>
        <w:t>We began this journey by learning that gravity is geometry. Then we discovered that matter behaves quantum mechanically. Now we have reached the uncomfortable conclusion that geometry itself may have to become quantum. That is a much bigger idea than simply inventing a new particle.</w:t>
      </w:r>
    </w:p>
    <w:p w14:paraId="0BD90405" w14:textId="77777777" w:rsidR="007A6FAE" w:rsidRDefault="00CA171D">
      <w:pPr>
        <w:jc w:val="both"/>
      </w:pPr>
      <w:r>
        <w:t>It may mean that space and time, as we experience them, are emergent features of a deeper reality. We do not yet know what that reality is. And that is precisely why the question is so exciting. The universe has given us two extraordinarily successful descriptions of itself.</w:t>
      </w:r>
    </w:p>
    <w:p w14:paraId="1F7BF109" w14:textId="77777777" w:rsidR="007A6FAE" w:rsidRDefault="00CA171D">
      <w:pPr>
        <w:jc w:val="both"/>
      </w:pPr>
      <w:r>
        <w:t>Our next job is to discover the deeper language in which they become one story. ↑ Back to Contents</w:t>
      </w:r>
    </w:p>
    <w:p w14:paraId="70DAA91A" w14:textId="77777777" w:rsidR="007A6FAE" w:rsidRDefault="00CA171D">
      <w:pPr>
        <w:pStyle w:val="Title"/>
        <w:outlineLvl w:val="0"/>
      </w:pPr>
      <w:bookmarkStart w:id="12" w:name="chg7"/>
      <w:bookmarkEnd w:id="12"/>
      <w:r>
        <w:lastRenderedPageBreak/>
        <w:t>Chapter 11: Wormholes — Black Holes, White Holes and Spacetime Shortcuts</w:t>
      </w:r>
    </w:p>
    <w:p w14:paraId="0F964B8D" w14:textId="77777777" w:rsidR="007A6FAE" w:rsidRDefault="00CA171D">
      <w:r>
        <w:rPr>
          <w:noProof/>
        </w:rPr>
        <w:drawing>
          <wp:inline distT="0" distB="0" distL="0" distR="0" wp14:anchorId="64E2F965" wp14:editId="72867786">
            <wp:extent cx="3108960" cy="46634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 2 - Pic 7.png"/>
                    <pic:cNvPicPr/>
                  </pic:nvPicPr>
                  <pic:blipFill>
                    <a:blip r:embed="rId21"/>
                    <a:stretch>
                      <a:fillRect/>
                    </a:stretch>
                  </pic:blipFill>
                  <pic:spPr>
                    <a:xfrm>
                      <a:off x="0" y="0"/>
                      <a:ext cx="3108960" cy="4663440"/>
                    </a:xfrm>
                    <a:prstGeom prst="rect">
                      <a:avLst/>
                    </a:prstGeom>
                  </pic:spPr>
                </pic:pic>
              </a:graphicData>
            </a:graphic>
          </wp:inline>
        </w:drawing>
      </w:r>
    </w:p>
    <w:p w14:paraId="13DD1281" w14:textId="77777777" w:rsidR="00E3326B" w:rsidRDefault="00000000">
      <w:pPr>
        <w:pStyle w:val="Heading2"/>
      </w:pPr>
      <w:r>
        <w:t>What If a Black Hole Has a Back Door?</w:t>
      </w:r>
    </w:p>
    <w:p w14:paraId="231B8DC5" w14:textId="77777777" w:rsidR="00E3326B" w:rsidRDefault="00000000">
      <w:pPr>
        <w:jc w:val="both"/>
      </w:pPr>
      <w:r>
        <w:t>Black holes are already strange enough. Matter falls in.</w:t>
      </w:r>
    </w:p>
    <w:p w14:paraId="731A8D2A" w14:textId="77777777" w:rsidR="007A6FAE" w:rsidRDefault="00CA171D">
      <w:pPr>
        <w:jc w:val="both"/>
      </w:pPr>
      <w:r>
        <w:t xml:space="preserve">Light falls in. Nothing that crosses the event horizon can come back out through the ordinary route. And then general </w:t>
      </w:r>
      <w:r>
        <w:lastRenderedPageBreak/>
        <w:t>relativity does something even more mischievous. Under certain mathematical extensions of the black-hole solution, spacetime can contain a bridge connecting one exterior region to another.</w:t>
      </w:r>
    </w:p>
    <w:p w14:paraId="5CA672DA" w14:textId="77777777" w:rsidR="007A6FAE" w:rsidRDefault="00CA171D">
      <w:pPr>
        <w:jc w:val="both"/>
      </w:pPr>
      <w:r>
        <w:t>A wormhole. So perhaps the question is not merely: “What happens if you fall into a black hole?” Perhaps we should also ask:</w:t>
      </w:r>
    </w:p>
    <w:p w14:paraId="7890F2ED" w14:textId="77777777" w:rsidR="007A6FAE" w:rsidRDefault="00CA171D">
      <w:pPr>
        <w:jc w:val="both"/>
      </w:pPr>
      <w:r>
        <w:t>“Where, exactly, does the mathematics think you might be going?” There is a catch. The universe may have drawn the tunnel. It may also have put up a very large sign saying:</w:t>
      </w:r>
    </w:p>
    <w:p w14:paraId="6BC47737" w14:textId="77777777" w:rsidR="007A6FAE" w:rsidRDefault="00CA171D">
      <w:pPr>
        <w:jc w:val="both"/>
      </w:pPr>
      <w:r>
        <w:t>DO NOT ENTER. THIS SHORTCUT IS NOT CURRENTLY TRAVERSABLE.</w:t>
      </w:r>
    </w:p>
    <w:p w14:paraId="6B1E6267" w14:textId="77777777" w:rsidR="00E3326B" w:rsidRDefault="00000000">
      <w:pPr>
        <w:jc w:val="both"/>
      </w:pPr>
      <w:r>
        <w:rPr>
          <w:i/>
          <w:iCs/>
        </w:rPr>
        <w:t>Where this stands: most of this chapter explores what general relativity's equations permit, not what has been observed. No wormhole, traversable or otherwise, has ever been detected in nature — treat what follows as SPECULATIVE or an OPEN QUESTION unless a tag says otherwise.</w:t>
      </w:r>
    </w:p>
    <w:p w14:paraId="07B1F924" w14:textId="77777777" w:rsidR="007A6FAE" w:rsidRDefault="00CA171D">
      <w:pPr>
        <w:pStyle w:val="Heading2"/>
      </w:pPr>
      <w:r>
        <w:t>First: A Black Hole Is Not a Hole in Space</w:t>
      </w:r>
    </w:p>
    <w:p w14:paraId="51AF86F6" w14:textId="77777777" w:rsidR="007A6FAE" w:rsidRDefault="00CA171D">
      <w:pPr>
        <w:jc w:val="both"/>
      </w:pPr>
      <w:r>
        <w:t>The name is misleading. A black hole is not an empty tunnel punched through the universe. It is a region of spacetime whose gravitational geometry is so extreme that, once you cross the event horizon, all future-directed paths lead inward. The event horizon is the boundary.</w:t>
      </w:r>
    </w:p>
    <w:p w14:paraId="55D95DA3" w14:textId="77777777" w:rsidR="007A6FAE" w:rsidRDefault="00CA171D">
      <w:pPr>
        <w:jc w:val="both"/>
      </w:pPr>
      <w:r>
        <w:t>Cross it, and there is no ordinary route back out. In classical general relativity, the interior ultimately leads toward a singularity where the theory itself ceases to provide a reliable description. So a black hole is better imagined as a peculiar region of spacetime than as a cosmic drainpipe.</w:t>
      </w:r>
    </w:p>
    <w:p w14:paraId="0EEA20FE" w14:textId="77777777" w:rsidR="00E3326B" w:rsidRDefault="00000000">
      <w:pPr>
        <w:pStyle w:val="Heading2"/>
      </w:pPr>
      <w:r>
        <w:t>Then Where Did the Wormhole Idea Come From?</w:t>
      </w:r>
    </w:p>
    <w:p w14:paraId="47005D88" w14:textId="77777777" w:rsidR="00E3326B" w:rsidRDefault="00000000">
      <w:pPr>
        <w:jc w:val="both"/>
      </w:pPr>
      <w:r>
        <w:rPr>
          <w:i/>
          <w:iCs/>
        </w:rPr>
        <w:t>Where this stands: STRONGLY SUPPORTED — the Einstein–Rosen bridge itself is rigorously derived, peer-reviewed mathematics; it's the traversability claims that are speculative.</w:t>
      </w:r>
    </w:p>
    <w:p w14:paraId="7410F927" w14:textId="77777777" w:rsidR="007A6FAE" w:rsidRDefault="00CA171D">
      <w:pPr>
        <w:jc w:val="both"/>
      </w:pPr>
      <w:r>
        <w:t xml:space="preserve">The wormhole idea comes from the mathematics of general relativity. In 1935, Albert Einstein and Nathan Rosen </w:t>
      </w:r>
      <w:r>
        <w:lastRenderedPageBreak/>
        <w:t>examined a mathematical structure associated with the Schwarzschild solution. What became known as the Einstein–Rosen bridge can be understood, in the maximally extended mathematical spacetime, as connecting two exterior regions. This is where the famous picture begins.</w:t>
      </w:r>
    </w:p>
    <w:p w14:paraId="4A3349B3" w14:textId="77777777" w:rsidR="007A6FAE" w:rsidRDefault="00CA171D">
      <w:pPr>
        <w:jc w:val="both"/>
      </w:pPr>
      <w:r>
        <w:t>Two regions. A bridge. A shortcut. It sounds like the universe has built a tunnel.</w:t>
      </w:r>
    </w:p>
    <w:p w14:paraId="2C9F2DAC" w14:textId="77777777" w:rsidR="007A6FAE" w:rsidRDefault="00CA171D">
      <w:pPr>
        <w:jc w:val="both"/>
      </w:pPr>
      <w:r>
        <w:t>But the mathematics is not promising us a usable tunnel through which a spaceship can casually pop from one galaxy to another.</w:t>
      </w:r>
    </w:p>
    <w:p w14:paraId="71A7EA8F" w14:textId="77777777" w:rsidR="007A6FAE" w:rsidRDefault="00CA171D">
      <w:pPr>
        <w:pStyle w:val="Heading2"/>
      </w:pPr>
      <w:r>
        <w:t>The White Hole Appears</w:t>
      </w:r>
    </w:p>
    <w:p w14:paraId="51DE704D" w14:textId="77777777" w:rsidR="007A6FAE" w:rsidRDefault="00CA171D">
      <w:pPr>
        <w:jc w:val="both"/>
      </w:pPr>
      <w:r>
        <w:t>The full mathematical extension of the simplest eternal black-hole solution contains something that looks like the time-reversed version of a black hole: a white hole. A black hole lets things enter but not escape. A white hole is the reverse idea. Things can emerge, but nothing can enter from the outside.</w:t>
      </w:r>
    </w:p>
    <w:p w14:paraId="5D8719A8" w14:textId="77777777" w:rsidR="007A6FAE" w:rsidRDefault="00CA171D">
      <w:pPr>
        <w:jc w:val="both"/>
      </w:pPr>
      <w:r>
        <w:t>This is where black holes and white holes become connected with the Einstein–Rosen bridge. In the idealized mathematical spacetime, there are regions that can be interpreted as a black-hole region and a white-hole region, with the geometry connecting exterior regions. It is an extraordinary piece of mathematics. It is not evidence that astrophysical black holes contain functioning white-hole exits.</w:t>
      </w:r>
    </w:p>
    <w:p w14:paraId="22F01A26" w14:textId="77777777" w:rsidR="007A6FAE" w:rsidRDefault="00CA171D">
      <w:pPr>
        <w:pStyle w:val="Heading2"/>
      </w:pPr>
      <w:r>
        <w:t>A White Hole Is Not Just a Black Hole With Better Public Relations</w:t>
      </w:r>
    </w:p>
    <w:p w14:paraId="7027EEA8" w14:textId="77777777" w:rsidR="007A6FAE" w:rsidRDefault="00CA171D">
      <w:pPr>
        <w:jc w:val="both"/>
      </w:pPr>
      <w:r>
        <w:t>It is tempting to imagine a black hole as the entrance and a white hole as the exit. You fall into one. You emerge from the other. Congratulations.</w:t>
      </w:r>
    </w:p>
    <w:p w14:paraId="46FB8E7A" w14:textId="77777777" w:rsidR="007A6FAE" w:rsidRDefault="00CA171D">
      <w:pPr>
        <w:jc w:val="both"/>
      </w:pPr>
      <w:r>
        <w:t>Intergalactic transportation solved. Unfortunately, the actual geometry is not that friendly. The classic Einstein–Rosen bridge is not traversable. It pinches off too quickly.</w:t>
      </w:r>
    </w:p>
    <w:p w14:paraId="3B95CA71" w14:textId="77777777" w:rsidR="007A6FAE" w:rsidRDefault="00CA171D">
      <w:pPr>
        <w:jc w:val="both"/>
      </w:pPr>
      <w:r>
        <w:t>An observer cannot simply enter one mouth and come out the other. The bridge exists in the mathematical spacetime diagram, but not as a practical tunnel for travelers.</w:t>
      </w:r>
    </w:p>
    <w:p w14:paraId="7C842F02" w14:textId="77777777" w:rsidR="00E3326B" w:rsidRDefault="00000000">
      <w:pPr>
        <w:pStyle w:val="Heading2"/>
      </w:pPr>
      <w:r>
        <w:lastRenderedPageBreak/>
        <w:t>So What Does the Bridge Connect?</w:t>
      </w:r>
    </w:p>
    <w:p w14:paraId="760C5762" w14:textId="77777777" w:rsidR="00E3326B" w:rsidRDefault="00000000">
      <w:pPr>
        <w:jc w:val="both"/>
      </w:pPr>
      <w:r>
        <w:t>This is the first really interesting question.</w:t>
      </w:r>
    </w:p>
    <w:p w14:paraId="52814DF3" w14:textId="77777777" w:rsidR="007A6FAE" w:rsidRDefault="00CA171D">
      <w:pPr>
        <w:pStyle w:val="Heading2"/>
      </w:pPr>
      <w:r>
        <w:t>It does not necessarily mean “our galaxy connected to another galaxy.”</w:t>
      </w:r>
    </w:p>
    <w:p w14:paraId="45984D27" w14:textId="77777777" w:rsidR="007A6FAE" w:rsidRDefault="00CA171D">
      <w:pPr>
        <w:jc w:val="both"/>
      </w:pPr>
      <w:r>
        <w:t>In the classic mathematical construction, the bridge connects two exterior regions of the extended spacetime. Depending on how one interprets that extension, those regions can be thought of as two distant regions or as two asymptotically separate universes. The important point is that the mathematics permits a connection between regions that look separate from the outside. That is already astonishing.</w:t>
      </w:r>
    </w:p>
    <w:p w14:paraId="7ED49DE4" w14:textId="77777777" w:rsidR="007A6FAE" w:rsidRDefault="00CA171D">
      <w:pPr>
        <w:jc w:val="both"/>
      </w:pPr>
      <w:r>
        <w:t>We do not need to add a science-fiction galaxy map to make it strange.</w:t>
      </w:r>
    </w:p>
    <w:p w14:paraId="3DBA3408" w14:textId="77777777" w:rsidR="00E3326B" w:rsidRDefault="00000000">
      <w:pPr>
        <w:pStyle w:val="Heading2"/>
      </w:pPr>
      <w:r>
        <w:t>Could It Connect Two Galaxies?</w:t>
      </w:r>
    </w:p>
    <w:p w14:paraId="2B6AE8A8" w14:textId="77777777" w:rsidR="00E3326B" w:rsidRDefault="00000000">
      <w:pPr>
        <w:jc w:val="both"/>
      </w:pPr>
      <w:r>
        <w:t>In principle, a wormhole geometry can connect two distant locations. So one can imagine a mouth near one galaxy and another mouth near a distant galaxy.</w:t>
      </w:r>
    </w:p>
    <w:p w14:paraId="3F6C2F07" w14:textId="77777777" w:rsidR="007A6FAE" w:rsidRDefault="00CA171D">
      <w:pPr>
        <w:jc w:val="both"/>
      </w:pPr>
      <w:r>
        <w:t>The geometry would provide a shortcut through spacetime. But this is a statement about possible spacetime solutions, not an astronomical observation. We have no confirmed evidence for naturally occurring traversable wormholes. The safest sentence is therefore:</w:t>
      </w:r>
    </w:p>
    <w:p w14:paraId="3454E9A6" w14:textId="77777777" w:rsidR="007A6FAE" w:rsidRDefault="00CA171D">
      <w:pPr>
        <w:jc w:val="both"/>
      </w:pPr>
      <w:r>
        <w:t>General relativity permits wormhole geometries; nature has not yet shown us a usable one.</w:t>
      </w:r>
    </w:p>
    <w:p w14:paraId="3894516F" w14:textId="77777777" w:rsidR="00E3326B" w:rsidRDefault="00000000">
      <w:pPr>
        <w:pStyle w:val="Heading2"/>
      </w:pPr>
      <w:r>
        <w:t>Could It Connect Two Universes?</w:t>
      </w:r>
    </w:p>
    <w:p w14:paraId="2D04D7C8" w14:textId="77777777" w:rsidR="00E3326B" w:rsidRDefault="00000000">
      <w:pPr>
        <w:jc w:val="both"/>
      </w:pPr>
      <w:r>
        <w:t>Some mathematical wormhole constructions can be interpreted as connecting separate asymptotic regions that are naturally described as different universes. This is where the word “universe” becomes slippery.</w:t>
      </w:r>
    </w:p>
    <w:p w14:paraId="2DD6DFEF" w14:textId="77777777" w:rsidR="007A6FAE" w:rsidRDefault="00CA171D">
      <w:pPr>
        <w:jc w:val="both"/>
      </w:pPr>
      <w:r>
        <w:t>Physicists may use it to describe separate regions of a mathematical spacetime that do not communicate in the ordinary way. Science fiction tends to hear: “Parallel universe with another Earth.” Those are not automatically the same thing.</w:t>
      </w:r>
    </w:p>
    <w:p w14:paraId="2759AA38" w14:textId="77777777" w:rsidR="007A6FAE" w:rsidRDefault="00CA171D">
      <w:pPr>
        <w:jc w:val="both"/>
      </w:pPr>
      <w:r>
        <w:lastRenderedPageBreak/>
        <w:t>The mathematics can be stranger and less cinematic.</w:t>
      </w:r>
    </w:p>
    <w:p w14:paraId="35E3EA61" w14:textId="77777777" w:rsidR="00E3326B" w:rsidRDefault="00000000">
      <w:pPr>
        <w:pStyle w:val="Heading2"/>
      </w:pPr>
      <w:r>
        <w:t>And What About the Fourth Dimension?</w:t>
      </w:r>
    </w:p>
    <w:p w14:paraId="03A36262" w14:textId="77777777" w:rsidR="00E3326B" w:rsidRDefault="00000000">
      <w:pPr>
        <w:jc w:val="both"/>
      </w:pPr>
      <w:r>
        <w:t>Here we need to rescue the poor fourth dimension from several bad science-fiction jobs. In relativity, spacetime has four dimensions: three of space, one of time.</w:t>
      </w:r>
    </w:p>
    <w:p w14:paraId="2E020698" w14:textId="77777777" w:rsidR="007A6FAE" w:rsidRDefault="00CA171D">
      <w:pPr>
        <w:jc w:val="both"/>
      </w:pPr>
      <w:r>
        <w:t>A wormhole is not simply a tunnel drilled through a fourth spatial dimension. The geometry of the four-dimensional spacetime itself can contain a shortcut between regions. You do not need to climb “up” into another dimension like someone climbing out of a two-dimensional drawing.</w:t>
      </w:r>
    </w:p>
    <w:p w14:paraId="1EC3C984" w14:textId="77777777" w:rsidR="007A6FAE" w:rsidRDefault="00CA171D">
      <w:pPr>
        <w:jc w:val="both"/>
      </w:pPr>
      <w:r>
        <w:t>The extra dimension in the spacetime description is time, not a hidden corridor beside our universe.</w:t>
      </w:r>
    </w:p>
    <w:p w14:paraId="58168DB1" w14:textId="77777777" w:rsidR="007A6FAE" w:rsidRDefault="00CA171D">
      <w:pPr>
        <w:pStyle w:val="Heading2"/>
      </w:pPr>
      <w:r>
        <w:t>But Pictures Make It Look That Way</w:t>
      </w:r>
    </w:p>
    <w:p w14:paraId="744696BD" w14:textId="77777777" w:rsidR="007A6FAE" w:rsidRDefault="00CA171D">
      <w:pPr>
        <w:jc w:val="both"/>
      </w:pPr>
      <w:r>
        <w:t>You have probably seen the classic illustration. Take a flat sheet. Mark two distant points. Bend the sheet.</w:t>
      </w:r>
    </w:p>
    <w:p w14:paraId="5311CFE3" w14:textId="77777777" w:rsidR="007A6FAE" w:rsidRDefault="00CA171D">
      <w:pPr>
        <w:jc w:val="both"/>
      </w:pPr>
      <w:r>
        <w:t>Bring the points close together. Punch a tunnel between them. Suddenly the journey is shorter. It is a wonderful visualization.</w:t>
      </w:r>
    </w:p>
    <w:p w14:paraId="6D6121C9" w14:textId="77777777" w:rsidR="007A6FAE" w:rsidRDefault="00CA171D">
      <w:pPr>
        <w:jc w:val="both"/>
      </w:pPr>
      <w:r>
        <w:t>But the sheet is not the universe. The bending is not literally happening into some accessible external dimension. It is a visualization of a geometry whose actual description is four-dimensional spacetime. The picture is useful.</w:t>
      </w:r>
    </w:p>
    <w:p w14:paraId="425A128E" w14:textId="77777777" w:rsidR="007A6FAE" w:rsidRDefault="00CA171D">
      <w:pPr>
        <w:jc w:val="both"/>
      </w:pPr>
      <w:r>
        <w:t>The picture is also lying to you. Most good physics pictures do this a little.</w:t>
      </w:r>
    </w:p>
    <w:p w14:paraId="1486B937" w14:textId="77777777" w:rsidR="00E3326B" w:rsidRDefault="00000000">
      <w:pPr>
        <w:pStyle w:val="Heading2"/>
      </w:pPr>
      <w:r>
        <w:t>So Is There a Higher Dimension?</w:t>
      </w:r>
    </w:p>
    <w:p w14:paraId="0F7C2E7A" w14:textId="77777777" w:rsidR="00E3326B" w:rsidRDefault="00000000">
      <w:pPr>
        <w:jc w:val="both"/>
      </w:pPr>
      <w:r>
        <w:t>Possibly — in some theories.</w:t>
      </w:r>
    </w:p>
    <w:p w14:paraId="2A0FBA57" w14:textId="77777777" w:rsidR="007A6FAE" w:rsidRDefault="00CA171D">
      <w:pPr>
        <w:jc w:val="both"/>
      </w:pPr>
      <w:r>
        <w:t>String theory and related approaches can involve additional spatial dimensions beyond the four dimensions of ordinary spacetime. Some theoretical wormhole models are constructed in higher-dimensional settings. For example, Maldacena and Milekhin studied a humanly traversable wormhole model in a five-dimensional spacetime, where the extra dimension plays an important role in the construction.</w:t>
      </w:r>
    </w:p>
    <w:p w14:paraId="386C620A" w14:textId="77777777" w:rsidR="007A6FAE" w:rsidRDefault="00CA171D">
      <w:pPr>
        <w:jc w:val="both"/>
      </w:pPr>
      <w:r>
        <w:lastRenderedPageBreak/>
        <w:t>But this does not mean we have discovered a hidden fifth-dimensional tunnel network around the Milky Way. It means that extra-dimensional theories provide additional mathematical possibilities.</w:t>
      </w:r>
    </w:p>
    <w:p w14:paraId="30F9E995" w14:textId="77777777" w:rsidR="007A6FAE" w:rsidRDefault="00CA171D">
      <w:pPr>
        <w:pStyle w:val="Heading2"/>
      </w:pPr>
      <w:r>
        <w:t>The Real Problem: Gravity Wants to Close the Tunnel</w:t>
      </w:r>
    </w:p>
    <w:p w14:paraId="7E82CBB2" w14:textId="77777777" w:rsidR="007A6FAE" w:rsidRDefault="00CA171D">
      <w:pPr>
        <w:jc w:val="both"/>
      </w:pPr>
      <w:r>
        <w:t>Suppose we somehow create a wormhole. Gravity is not going to sit politely nearby and admire our engineering. The throat of a wormhole tends to collapse. To keep a wormhole open long enough for something to pass through, theoretical models often require unusual forms of matter or stress-energy.</w:t>
      </w:r>
    </w:p>
    <w:p w14:paraId="7ACD724F" w14:textId="77777777" w:rsidR="007A6FAE" w:rsidRDefault="00CA171D">
      <w:pPr>
        <w:jc w:val="both"/>
      </w:pPr>
      <w:r>
        <w:t>This is why traversable wormholes are so speculative. The universe appears to say: “You may have a shortcut. But I would prefer that it collapse immediately.”</w:t>
      </w:r>
    </w:p>
    <w:p w14:paraId="36A72A46" w14:textId="77777777" w:rsidR="007A6FAE" w:rsidRDefault="00CA171D">
      <w:pPr>
        <w:pStyle w:val="Heading2"/>
      </w:pPr>
      <w:r>
        <w:t>Exotic Matter Enters the Story</w:t>
      </w:r>
    </w:p>
    <w:p w14:paraId="460D96B9" w14:textId="77777777" w:rsidR="007A6FAE" w:rsidRDefault="00CA171D">
      <w:pPr>
        <w:jc w:val="both"/>
      </w:pPr>
      <w:r>
        <w:t>Some traversable-wormhole constructions require matter with unusual properties, often described as exotic matter. The phrase sounds wonderfully alien. It does not necessarily mean a mysterious new substance from another planet. It refers to stress-energy with properties that ordinary matter does not normally have and that can violate certain classical energy conditions.</w:t>
      </w:r>
    </w:p>
    <w:p w14:paraId="125C0223" w14:textId="77777777" w:rsidR="007A6FAE" w:rsidRDefault="00CA171D">
      <w:pPr>
        <w:jc w:val="both"/>
      </w:pPr>
      <w:r>
        <w:t>Quantum field theory can produce negative energy densities in restricted circumstances, so the idea is not simply forbidden by every known equation. But producing enough of the right kind of effect to hold open a macroscopic wormhole is an entirely different matter. The theoretical door is open. The engineering door is several kilometers away.</w:t>
      </w:r>
    </w:p>
    <w:p w14:paraId="6ECAC4C4" w14:textId="77777777" w:rsidR="007A6FAE" w:rsidRDefault="00CA171D">
      <w:pPr>
        <w:pStyle w:val="Heading2"/>
      </w:pPr>
      <w:r>
        <w:t>Traversable Wormholes Are Not All the Same</w:t>
      </w:r>
    </w:p>
    <w:p w14:paraId="73EB7B0D" w14:textId="77777777" w:rsidR="007A6FAE" w:rsidRDefault="00CA171D">
      <w:pPr>
        <w:jc w:val="both"/>
      </w:pPr>
      <w:r>
        <w:t>There is an important distinction. A wormhole can exist as a mathematical structure without being traversable. A traversable wormhole is one in which a traveler can actually enter one mouth and emerge from the other without encountering a horizon or destructive collapse. That is a much stronger requirement.</w:t>
      </w:r>
    </w:p>
    <w:p w14:paraId="2BDC98A3" w14:textId="77777777" w:rsidR="007A6FAE" w:rsidRDefault="00CA171D">
      <w:pPr>
        <w:jc w:val="both"/>
      </w:pPr>
      <w:r>
        <w:lastRenderedPageBreak/>
        <w:t>Researchers have found theoretical models with traversable wormholes under various assumptions, including models in higher-dimensional spacetime. None of this demonstrates that nature has built one.</w:t>
      </w:r>
    </w:p>
    <w:p w14:paraId="48D862E1" w14:textId="77777777" w:rsidR="00E3326B" w:rsidRDefault="00000000">
      <w:pPr>
        <w:pStyle w:val="Heading2"/>
      </w:pPr>
      <w:r>
        <w:t>Would a Wormhole Break the Speed of Light?</w:t>
      </w:r>
    </w:p>
    <w:p w14:paraId="30563E63" w14:textId="77777777" w:rsidR="00E3326B" w:rsidRDefault="00000000">
      <w:pPr>
        <w:jc w:val="both"/>
      </w:pPr>
      <w:r>
        <w:t>Here is another delightful trap.</w:t>
      </w:r>
    </w:p>
    <w:p w14:paraId="77A41DF9" w14:textId="77777777" w:rsidR="007A6FAE" w:rsidRDefault="00CA171D">
      <w:pPr>
        <w:jc w:val="both"/>
      </w:pPr>
      <w:r>
        <w:t>Suppose Earth and a distant galaxy are separated by a million light-years. A wormhole provides a shortcut. You travel through it and emerge after a short journey. Have you gone faster than light?</w:t>
      </w:r>
    </w:p>
    <w:p w14:paraId="6E1EDAA2" w14:textId="77777777" w:rsidR="007A6FAE" w:rsidRDefault="00CA171D">
      <w:pPr>
        <w:jc w:val="both"/>
      </w:pPr>
      <w:r>
        <w:t>Locally, you need not have. You may have followed a perfectly ordinary timelike path through curved spacetime. The shortcut comes from the geometry. It is the distance through spacetime that has changed, not the local speed limit.</w:t>
      </w:r>
    </w:p>
    <w:p w14:paraId="30B65863" w14:textId="77777777" w:rsidR="007A6FAE" w:rsidRDefault="00CA171D">
      <w:pPr>
        <w:jc w:val="both"/>
      </w:pPr>
      <w:r>
        <w:t>This is why wormholes are so interesting. They challenge our intuition about distance without necessarily requiring an object to locally outrun light.</w:t>
      </w:r>
    </w:p>
    <w:p w14:paraId="5E699838" w14:textId="77777777" w:rsidR="007A6FAE" w:rsidRDefault="00CA171D">
      <w:pPr>
        <w:pStyle w:val="Heading2"/>
      </w:pPr>
      <w:r>
        <w:t>The Cosmic Subway</w:t>
      </w:r>
    </w:p>
    <w:p w14:paraId="14017669" w14:textId="77777777" w:rsidR="007A6FAE" w:rsidRDefault="00CA171D">
      <w:pPr>
        <w:jc w:val="both"/>
      </w:pPr>
      <w:r>
        <w:t>Imagine a city with two neighborhoods. The normal road takes an hour. A subway tunnel takes five minutes. The subway train did not violate the speed limit.</w:t>
      </w:r>
    </w:p>
    <w:p w14:paraId="17285A5C" w14:textId="77777777" w:rsidR="007A6FAE" w:rsidRDefault="00CA171D">
      <w:pPr>
        <w:jc w:val="both"/>
      </w:pPr>
      <w:r>
        <w:t>It simply took a shorter route. A wormhole is the relativistic version of a shortcut. Except that instead of digging under the city, you are changing the geometry of spacetime. And instead of a municipal transit authority, you need physics we do not yet know how to engineer.</w:t>
      </w:r>
    </w:p>
    <w:p w14:paraId="021F4874" w14:textId="77777777" w:rsidR="007A6FAE" w:rsidRDefault="00CA171D">
      <w:pPr>
        <w:pStyle w:val="Heading2"/>
      </w:pPr>
      <w:r>
        <w:t>But Time Causes Trouble</w:t>
      </w:r>
    </w:p>
    <w:p w14:paraId="052B3321" w14:textId="77777777" w:rsidR="007A6FAE" w:rsidRDefault="00CA171D">
      <w:pPr>
        <w:jc w:val="both"/>
      </w:pPr>
      <w:r>
        <w:t>Wormholes can create an even more interesting problem. If the two mouths are moved relative to each other in the right way, relativistic time dilation can make the clocks at the two mouths disagree. Then a traveler entering one mouth might emerge at a different time relative to the outside world. Physicists have shown that suitable motion of the mouths can, in principle, produce a time shift.</w:t>
      </w:r>
    </w:p>
    <w:p w14:paraId="65553A2D" w14:textId="77777777" w:rsidR="007A6FAE" w:rsidRDefault="00CA171D">
      <w:pPr>
        <w:jc w:val="both"/>
      </w:pPr>
      <w:r>
        <w:lastRenderedPageBreak/>
        <w:t>Now the wormhole is no longer merely a shortcut through space. It may become a shortcut through spacetime.</w:t>
      </w:r>
    </w:p>
    <w:p w14:paraId="11A5C23C" w14:textId="77777777" w:rsidR="007A6FAE" w:rsidRDefault="00CA171D">
      <w:pPr>
        <w:pStyle w:val="Heading2"/>
      </w:pPr>
      <w:r>
        <w:t>The Time Machine Problem</w:t>
      </w:r>
    </w:p>
    <w:p w14:paraId="1F191F96" w14:textId="77777777" w:rsidR="007A6FAE" w:rsidRDefault="00CA171D">
      <w:pPr>
        <w:jc w:val="both"/>
      </w:pPr>
      <w:r>
        <w:t>And once you have a route into the past, physics becomes extremely uncomfortable. Could you travel back and prevent yourself from entering the wormhole? Could you send information to the past? Could you create a causal paradox?</w:t>
      </w:r>
    </w:p>
    <w:p w14:paraId="21DD8247" w14:textId="77777777" w:rsidR="007A6FAE" w:rsidRDefault="00CA171D">
      <w:pPr>
        <w:jc w:val="both"/>
      </w:pPr>
      <w:r>
        <w:t>These questions have led physicists to investigate whether quantum effects, chronology protection, or other mechanisms prevent usable time machines from forming. So even if nature gives us a wormhole, it may come with a very strict no-time-travel policy.</w:t>
      </w:r>
    </w:p>
    <w:p w14:paraId="49DBADE4" w14:textId="77777777" w:rsidR="007A6FAE" w:rsidRDefault="00CA171D">
      <w:pPr>
        <w:pStyle w:val="Heading2"/>
      </w:pPr>
      <w:r>
        <w:t>The Wormhole Is Not a Portal to the Fifth Dimension</w:t>
      </w:r>
    </w:p>
    <w:p w14:paraId="0BAAE457" w14:textId="77777777" w:rsidR="007A6FAE" w:rsidRDefault="00CA171D">
      <w:pPr>
        <w:jc w:val="both"/>
      </w:pPr>
      <w:r>
        <w:t>This is worth repeating because popular imagery gets it wrong. A wormhole does not require a person to leave ordinary three-dimensional space and enter a magical fourth spatial dimension. The relevant geometry belongs to spacetime. Extra-dimensional theories can provide other constructions.</w:t>
      </w:r>
    </w:p>
    <w:p w14:paraId="36068F49" w14:textId="77777777" w:rsidR="007A6FAE" w:rsidRDefault="00CA171D">
      <w:pPr>
        <w:jc w:val="both"/>
      </w:pPr>
      <w:r>
        <w:t>But the ordinary Einstein–Rosen bridge is already a four-dimensional spacetime phenomenon.</w:t>
      </w:r>
    </w:p>
    <w:p w14:paraId="34B3A768" w14:textId="77777777" w:rsidR="007A6FAE" w:rsidRDefault="00CA171D">
      <w:pPr>
        <w:pStyle w:val="Heading2"/>
      </w:pPr>
      <w:r>
        <w:t>The tunnel is not “somewhere else.”</w:t>
      </w:r>
    </w:p>
    <w:p w14:paraId="6B2A09FC" w14:textId="77777777" w:rsidR="007A6FAE" w:rsidRDefault="00CA171D">
      <w:pPr>
        <w:jc w:val="both"/>
      </w:pPr>
      <w:r>
        <w:t>The tunnel is a feature of the geometry of spacetime itself.</w:t>
      </w:r>
    </w:p>
    <w:p w14:paraId="46CDF425" w14:textId="77777777" w:rsidR="007A6FAE" w:rsidRDefault="00CA171D">
      <w:pPr>
        <w:pStyle w:val="Heading2"/>
      </w:pPr>
      <w:r>
        <w:t>Now Bring Quantum Mechanics Into the Room</w:t>
      </w:r>
    </w:p>
    <w:p w14:paraId="661C02FC" w14:textId="77777777" w:rsidR="00E3326B" w:rsidRDefault="00000000">
      <w:pPr>
        <w:jc w:val="both"/>
      </w:pPr>
      <w:r>
        <w:rPr>
          <w:i/>
          <w:iCs/>
        </w:rPr>
        <w:t>Where this stands: OPEN QUESTION — ER = EPR is an active research conjecture, not an established result.</w:t>
      </w:r>
    </w:p>
    <w:p w14:paraId="5BAB6BB1" w14:textId="77777777" w:rsidR="007A6FAE" w:rsidRDefault="00CA171D">
      <w:pPr>
        <w:jc w:val="both"/>
      </w:pPr>
      <w:r>
        <w:t>General relativity gives us the geometry. Quantum mechanics gives us entanglement. And eventually the two subjects meet. This is where things get properly strange.</w:t>
      </w:r>
    </w:p>
    <w:p w14:paraId="5A4F3F97" w14:textId="77777777" w:rsidR="007A6FAE" w:rsidRDefault="00CA171D">
      <w:pPr>
        <w:jc w:val="both"/>
      </w:pPr>
      <w:r>
        <w:t>In modern theoretical physics, there is a conjectural connection summarized as: ER = EPR. ER means Einstein–Rosen bridge. EPR means Einstein–Podolsky–Rosen entanglement.</w:t>
      </w:r>
    </w:p>
    <w:p w14:paraId="2D4758FA" w14:textId="77777777" w:rsidR="007A6FAE" w:rsidRDefault="00CA171D">
      <w:pPr>
        <w:jc w:val="both"/>
      </w:pPr>
      <w:r>
        <w:lastRenderedPageBreak/>
        <w:t>The idea, associated especially with Juan Maldacena and Leonard Susskind, suggests that certain quantum-entangled systems may have a geometric description involving wormhole-like connections.</w:t>
      </w:r>
    </w:p>
    <w:p w14:paraId="252D2F7C" w14:textId="77777777" w:rsidR="007A6FAE" w:rsidRDefault="00CA171D">
      <w:pPr>
        <w:pStyle w:val="Heading2"/>
      </w:pPr>
      <w:r>
        <w:t>Entanglement Does Not Give You a Wormhole Telephone</w:t>
      </w:r>
    </w:p>
    <w:p w14:paraId="51837885" w14:textId="77777777" w:rsidR="007A6FAE" w:rsidRDefault="00CA171D">
      <w:pPr>
        <w:jc w:val="both"/>
      </w:pPr>
      <w:r>
        <w:t>Before anyone starts building the intergalactic phone network, there is an important warning. Entanglement does not let you send an ordinary message faster than light. And the wormholes appearing in the ER=EPR picture are not ordinary traversable tunnels. The proposed relationship is about a deep connection between quantum entanglement and spacetime geometry.</w:t>
      </w:r>
    </w:p>
    <w:p w14:paraId="3BB3634E" w14:textId="77777777" w:rsidR="007A6FAE" w:rsidRDefault="00CA171D">
      <w:pPr>
        <w:jc w:val="both"/>
      </w:pPr>
      <w:r>
        <w:t>It is not a recipe for teleporting people across the galaxy. Physics has once again provided a beautiful idea and then attached a small sign saying: Please do not misuse this for faster-than-light communication.</w:t>
      </w:r>
    </w:p>
    <w:p w14:paraId="6BF56AC5" w14:textId="77777777" w:rsidR="007A6FAE" w:rsidRDefault="00CA171D">
      <w:pPr>
        <w:pStyle w:val="Heading2"/>
      </w:pPr>
      <w:r>
        <w:t>Why This Connection Is So Important</w:t>
      </w:r>
    </w:p>
    <w:p w14:paraId="410DF3B0" w14:textId="77777777" w:rsidR="007A6FAE" w:rsidRDefault="00CA171D">
      <w:pPr>
        <w:jc w:val="both"/>
      </w:pPr>
      <w:r>
        <w:t>The exciting possibility is conceptual. Maybe spacetime is not fundamental. Maybe geometry itself emerges from deeper quantum information. If so, a wormhole would not simply be a bizarre tunnel inside spacetime.</w:t>
      </w:r>
    </w:p>
    <w:p w14:paraId="4F4A84F9" w14:textId="77777777" w:rsidR="007A6FAE" w:rsidRDefault="00CA171D">
      <w:pPr>
        <w:jc w:val="both"/>
      </w:pPr>
      <w:r>
        <w:t>It could be a clue about why spacetime has the structure it does. This is one reason modern physicists take wormhole mathematics seriously even though nobody has demonstrated a traversable wormhole. The wormhole may be valuable not because we can travel through it, but because it teaches us something about the architecture of reality.</w:t>
      </w:r>
    </w:p>
    <w:p w14:paraId="78DC1CB8" w14:textId="77777777" w:rsidR="007A6FAE" w:rsidRDefault="00CA171D">
      <w:pPr>
        <w:pStyle w:val="Heading2"/>
      </w:pPr>
      <w:r>
        <w:t>Black Holes, White Holes and the Arrow of Time</w:t>
      </w:r>
    </w:p>
    <w:p w14:paraId="2F46BE00" w14:textId="77777777" w:rsidR="007A6FAE" w:rsidRDefault="00CA171D">
      <w:pPr>
        <w:jc w:val="both"/>
      </w:pPr>
      <w:r>
        <w:t>The black-hole/white-hole distinction also forces us to think about time. A black hole is naturally associated with collapse and one-way passage. A white hole is the time-reversed mathematical picture. That makes white holes fascinating.</w:t>
      </w:r>
    </w:p>
    <w:p w14:paraId="47F3C2EB" w14:textId="77777777" w:rsidR="007A6FAE" w:rsidRDefault="00CA171D">
      <w:pPr>
        <w:jc w:val="both"/>
      </w:pPr>
      <w:r>
        <w:t xml:space="preserve">It also makes them suspicious. Our universe contains abundant evidence for black holes. We have no comparable </w:t>
      </w:r>
      <w:r>
        <w:lastRenderedPageBreak/>
        <w:t>observational evidence for white holes. The white hole appears naturally in certain idealized extensions of the equations, but that does not mean astrophysical white holes exist.</w:t>
      </w:r>
    </w:p>
    <w:p w14:paraId="6D897EB2" w14:textId="77777777" w:rsidR="007A6FAE" w:rsidRDefault="00CA171D">
      <w:pPr>
        <w:jc w:val="both"/>
      </w:pPr>
      <w:r>
        <w:t>Mathematics is wonderfully democratic. It gives many possibilities. Nature gets the final vote.</w:t>
      </w:r>
    </w:p>
    <w:p w14:paraId="4ECE5DE3" w14:textId="77777777" w:rsidR="00E3326B" w:rsidRDefault="00000000">
      <w:pPr>
        <w:pStyle w:val="Heading2"/>
      </w:pPr>
      <w:r>
        <w:t>What About Real Black Holes?</w:t>
      </w:r>
    </w:p>
    <w:p w14:paraId="5DF4A49B" w14:textId="77777777" w:rsidR="007A6FAE" w:rsidRDefault="00CA171D">
      <w:pPr>
        <w:jc w:val="both"/>
      </w:pPr>
      <w:r>
        <w:t>Real black holes form from physical processes such as gravitational collapse. They rotate. They interact with matter. They grow.</w:t>
      </w:r>
    </w:p>
    <w:p w14:paraId="0D5BB1AB" w14:textId="77777777" w:rsidR="007A6FAE" w:rsidRDefault="00CA171D">
      <w:pPr>
        <w:jc w:val="both"/>
      </w:pPr>
      <w:r>
        <w:t>They merge. They exist in messy astrophysical environments. The ideal eternal black-hole solution used to construct the classic Einstein–Rosen bridge is much cleaner. That distinction matters.</w:t>
      </w:r>
    </w:p>
    <w:p w14:paraId="11BB9B0E" w14:textId="77777777" w:rsidR="007A6FAE" w:rsidRDefault="00CA171D">
      <w:pPr>
        <w:jc w:val="both"/>
      </w:pPr>
      <w:r>
        <w:t>A mathematical feature of an idealized solution is not automatically a feature of every real black hole. Nature is under no obligation to use the entire menu offered by the equations.</w:t>
      </w:r>
    </w:p>
    <w:p w14:paraId="653828D2" w14:textId="77777777" w:rsidR="00E3326B" w:rsidRDefault="00000000">
      <w:pPr>
        <w:pStyle w:val="Heading2"/>
      </w:pPr>
      <w:r>
        <w:t>Could a Black Hole Really Become a White Hole?</w:t>
      </w:r>
    </w:p>
    <w:p w14:paraId="3682FE18" w14:textId="77777777" w:rsidR="00E3326B" w:rsidRDefault="00000000">
      <w:pPr>
        <w:jc w:val="both"/>
      </w:pPr>
      <w:r>
        <w:t>Some modern speculative theories investigate whether quantum-gravity effects could alter the classical black-hole picture and permit a transition to something resembling a white hole.</w:t>
      </w:r>
    </w:p>
    <w:p w14:paraId="5A5AB795" w14:textId="77777777" w:rsidR="007A6FAE" w:rsidRDefault="00CA171D">
      <w:pPr>
        <w:jc w:val="both"/>
      </w:pPr>
      <w:r>
        <w:t>These ideas are interesting. They are not established observational facts. We do not currently know the correct theory of quantum gravity. So the responsible statement is:</w:t>
      </w:r>
    </w:p>
    <w:p w14:paraId="6541B94D" w14:textId="77777777" w:rsidR="007A6FAE" w:rsidRDefault="00CA171D">
      <w:pPr>
        <w:jc w:val="both"/>
      </w:pPr>
      <w:r>
        <w:t>black-to-white-hole transitions are theoretical possibilities in some approaches, not confirmed properties of astrophysical black holes. That distinction keeps the science exciting without turning speculation into a press release.</w:t>
      </w:r>
    </w:p>
    <w:p w14:paraId="256EA793" w14:textId="77777777" w:rsidR="007A6FAE" w:rsidRDefault="00CA171D">
      <w:pPr>
        <w:pStyle w:val="Heading2"/>
      </w:pPr>
      <w:r>
        <w:t>The Galaxy-to-Galaxy Shortcut</w:t>
      </w:r>
    </w:p>
    <w:p w14:paraId="211F7BC2" w14:textId="77777777" w:rsidR="007A6FAE" w:rsidRDefault="00CA171D">
      <w:pPr>
        <w:jc w:val="both"/>
      </w:pPr>
      <w:r>
        <w:t xml:space="preserve">Now we can return to the science-fiction picture. Suppose a traversable wormhole had one mouth near Earth and another near a distant galaxy. The two galaxies could remain </w:t>
      </w:r>
      <w:r>
        <w:lastRenderedPageBreak/>
        <w:t>enormously far apart in ordinary space. The wormhole would provide a shorter path through spacetime.</w:t>
      </w:r>
    </w:p>
    <w:p w14:paraId="4FDB94A5" w14:textId="77777777" w:rsidR="007A6FAE" w:rsidRDefault="00CA171D">
      <w:pPr>
        <w:jc w:val="both"/>
      </w:pPr>
      <w:r>
        <w:t>The traveler would not need to accelerate beyond light speed. The geometry would do the cheating for them. This is mathematically conceivable in certain models. It is technologically fantastical.</w:t>
      </w:r>
    </w:p>
    <w:p w14:paraId="35E26F9C" w14:textId="77777777" w:rsidR="007A6FAE" w:rsidRDefault="00CA171D">
      <w:pPr>
        <w:jc w:val="both"/>
      </w:pPr>
      <w:r>
        <w:t>Those are very different words.</w:t>
      </w:r>
    </w:p>
    <w:p w14:paraId="4AE07C34" w14:textId="77777777" w:rsidR="007A6FAE" w:rsidRDefault="00CA171D">
      <w:pPr>
        <w:pStyle w:val="Heading2"/>
      </w:pPr>
      <w:r>
        <w:t>A Five-Dimensional Detour</w:t>
      </w:r>
    </w:p>
    <w:p w14:paraId="2109AA23" w14:textId="77777777" w:rsidR="007A6FAE" w:rsidRDefault="00CA171D">
      <w:pPr>
        <w:jc w:val="both"/>
      </w:pPr>
      <w:r>
        <w:t>Some higher-dimensional models make the picture even more interesting. In one theoretical construction, a traversable wormhole in a five-dimensional spacetime could permit a cross-galaxy journey in a very short traveler-measured time, while an outside observer could see a vastly longer duration because of the geometry and gravitational effects involved. That sounds like science fiction.</w:t>
      </w:r>
    </w:p>
    <w:p w14:paraId="0AD0D2FD" w14:textId="77777777" w:rsidR="007A6FAE" w:rsidRDefault="00CA171D">
      <w:pPr>
        <w:jc w:val="both"/>
      </w:pPr>
      <w:r>
        <w:t>It is actually a theoretical physics result. But theoretical does not mean available at your local spaceport.</w:t>
      </w:r>
    </w:p>
    <w:p w14:paraId="083AF853" w14:textId="77777777" w:rsidR="007A6FAE" w:rsidRDefault="00CA171D">
      <w:pPr>
        <w:pStyle w:val="Heading2"/>
      </w:pPr>
      <w:r>
        <w:t>What the Wormhole Is Really Teaching Us</w:t>
      </w:r>
    </w:p>
    <w:p w14:paraId="59553568" w14:textId="77777777" w:rsidR="007A6FAE" w:rsidRDefault="00CA171D">
      <w:pPr>
        <w:jc w:val="both"/>
      </w:pPr>
      <w:r>
        <w:t>The most important lesson is not that wormholes might someday become spacecraft tunnels. It is that spacetime is not a rigid stage. General relativity tells us that geometry itself is dynamical. Matter and energy affect spacetime.</w:t>
      </w:r>
    </w:p>
    <w:p w14:paraId="34EECBE5" w14:textId="77777777" w:rsidR="007A6FAE" w:rsidRDefault="00CA171D">
      <w:pPr>
        <w:jc w:val="both"/>
      </w:pPr>
      <w:r>
        <w:t>Spacetime affects matter and energy. And in extreme conditions, the geometry can become so strange that the ordinary idea of distance stops behaving the way our brains expect. A wormhole is the ultimate reminder: distance is a property of geometry.</w:t>
      </w:r>
    </w:p>
    <w:p w14:paraId="4810E65C" w14:textId="77777777" w:rsidR="007A6FAE" w:rsidRDefault="00CA171D">
      <w:pPr>
        <w:pStyle w:val="Heading2"/>
      </w:pPr>
      <w:r>
        <w:t>The Universe May Have Shortcuts We Cannot Use</w:t>
      </w:r>
    </w:p>
    <w:p w14:paraId="4B622CEA" w14:textId="77777777" w:rsidR="007A6FAE" w:rsidRDefault="00CA171D">
      <w:pPr>
        <w:jc w:val="both"/>
      </w:pPr>
      <w:r>
        <w:t>This is perhaps the most frustrating possibility. The equations may contain shortcuts. The shortcuts may be mathematically consistent. They may even have deep connections to quantum theory.</w:t>
      </w:r>
    </w:p>
    <w:p w14:paraId="1061F084" w14:textId="77777777" w:rsidR="007A6FAE" w:rsidRDefault="00CA171D">
      <w:pPr>
        <w:jc w:val="both"/>
      </w:pPr>
      <w:r>
        <w:lastRenderedPageBreak/>
        <w:t>And yet nature may make every macroscopic shortcut unstable. That would be very like the universe. It shows us the door. Then it removes the handle.</w:t>
      </w:r>
    </w:p>
    <w:p w14:paraId="1854B3D3" w14:textId="77777777" w:rsidR="007A6FAE" w:rsidRDefault="00CA171D">
      <w:pPr>
        <w:pStyle w:val="Heading2"/>
      </w:pPr>
      <w:r>
        <w:t>The Final Picture</w:t>
      </w:r>
    </w:p>
    <w:p w14:paraId="04835E27" w14:textId="77777777" w:rsidR="007A6FAE" w:rsidRDefault="00CA171D">
      <w:pPr>
        <w:jc w:val="both"/>
      </w:pPr>
      <w:r>
        <w:t>So what have we learned? A black hole is not literally a hole. A white hole is a time-reversed mathematical cousin, not an observed cosmic object. An Einstein–Rosen bridge can connect regions of spacetime in the extended black-hole solution.</w:t>
      </w:r>
    </w:p>
    <w:p w14:paraId="3EBFAFFF" w14:textId="77777777" w:rsidR="007A6FAE" w:rsidRDefault="00CA171D">
      <w:pPr>
        <w:jc w:val="both"/>
      </w:pPr>
      <w:r>
        <w:t>A wormhole can, in some theories, connect distant regions without requiring local faster-than-light travel. It might be described as connecting two regions of one universe or, in some constructions, separate asymptotic universes. It is not simply a tunnel into a fourth spatial dimension. Higher-dimensional theories can provide additional possibilities.</w:t>
      </w:r>
    </w:p>
    <w:p w14:paraId="5ACF9B75" w14:textId="77777777" w:rsidR="007A6FAE" w:rsidRDefault="00CA171D">
      <w:pPr>
        <w:jc w:val="both"/>
      </w:pPr>
      <w:r>
        <w:t>Traversable wormholes remain speculative and may require exotic conditions. And modern theoretical physics has proposed a tantalizing relationship between wormholes and quantum entanglement. That is quite a lot for one little tunnel.</w:t>
      </w:r>
    </w:p>
    <w:p w14:paraId="698BBED4" w14:textId="77777777" w:rsidR="007A6FAE" w:rsidRDefault="00CA171D">
      <w:pPr>
        <w:pStyle w:val="Heading2"/>
      </w:pPr>
      <w:r>
        <w:t>The Punchline</w:t>
      </w:r>
    </w:p>
    <w:p w14:paraId="3124B75D" w14:textId="77777777" w:rsidR="007A6FAE" w:rsidRDefault="00CA171D">
      <w:pPr>
        <w:jc w:val="both"/>
      </w:pPr>
      <w:r>
        <w:t>Black holes looked like the ultimate cosmic prisons. Then mathematics suggested they might have bridges. White holes appeared at the other end. Wormholes became shortcuts.</w:t>
      </w:r>
    </w:p>
    <w:p w14:paraId="689B3749" w14:textId="77777777" w:rsidR="007A6FAE" w:rsidRDefault="00CA171D">
      <w:pPr>
        <w:jc w:val="both"/>
      </w:pPr>
      <w:r>
        <w:t>Extra dimensions joined the discussion. Quantum entanglement wandered in. And suddenly a question that began with “Where does everything go?” became a question about the architecture of spacetime itself.</w:t>
      </w:r>
    </w:p>
    <w:p w14:paraId="25A4D6D2" w14:textId="77777777" w:rsidR="007A6FAE" w:rsidRDefault="00CA171D">
      <w:pPr>
        <w:jc w:val="both"/>
      </w:pPr>
      <w:r>
        <w:t>Perhaps there are tunnels through the universe. Perhaps there are no traversable ones. Perhaps the wormhole is telling us that spacetime is emergent from something deeper. Perhaps the whole idea is a beautiful mathematical mirage.</w:t>
      </w:r>
    </w:p>
    <w:p w14:paraId="3FD1EDF6" w14:textId="77777777" w:rsidR="007A6FAE" w:rsidRDefault="00CA171D">
      <w:pPr>
        <w:jc w:val="both"/>
      </w:pPr>
      <w:r>
        <w:t>We do not know. But there is one thing we can say with confidence. If the universe really has a shortcut, it has done an extraordinary job of hiding the entrance.</w:t>
      </w:r>
    </w:p>
    <w:p w14:paraId="73A2CEA1" w14:textId="77777777" w:rsidR="007A6FAE" w:rsidRDefault="00CA171D">
      <w:pPr>
        <w:jc w:val="both"/>
      </w:pPr>
      <w:hyperlink w:anchor="chcontents">
        <w:r>
          <w:rPr>
            <w:color w:val="0563C1"/>
            <w:u w:val="single"/>
          </w:rPr>
          <w:t xml:space="preserve">The frontier is now clearly defined: general relativity describes gravity as spacetime geometry; quantum theory describes the microscopic world with extraordinary success; a complete theory combining the two remains unknown. The next volume turns to matter itself — the nucleus, the neutrino, the full particle zoo, the symmetries that hold it together, and the semiconductors that let us build with it. </w:t>
        </w:r>
        <w:r>
          <w:rPr>
            <w:rFonts w:ascii="Times New Roman" w:hAnsi="Times New Roman" w:cs="Times New Roman"/>
            <w:color w:val="0563C1"/>
            <w:u w:val="single"/>
          </w:rPr>
          <w:t>↑</w:t>
        </w:r>
        <w:r>
          <w:rPr>
            <w:color w:val="0563C1"/>
            <w:u w:val="single"/>
          </w:rPr>
          <w:t xml:space="preserve"> Back to Contents</w:t>
        </w:r>
      </w:hyperlink>
    </w:p>
    <w:p w14:paraId="47DDF5A4" w14:textId="77777777" w:rsidR="007A6FAE" w:rsidRDefault="00CA171D">
      <w:r>
        <w:br w:type="page"/>
      </w:r>
    </w:p>
    <w:p w14:paraId="292577DC" w14:textId="77777777" w:rsidR="007A6FAE" w:rsidRDefault="00CA171D">
      <w:pPr>
        <w:pStyle w:val="Title"/>
        <w:outlineLvl w:val="0"/>
      </w:pPr>
      <w:bookmarkStart w:id="13" w:name="chepilogue"/>
      <w:bookmarkEnd w:id="13"/>
      <w:r>
        <w:lastRenderedPageBreak/>
        <w:t>Epilogue: The Universe Is Not Finished Explaining Itself</w:t>
      </w:r>
    </w:p>
    <w:p w14:paraId="1D740040" w14:textId="77777777" w:rsidR="007A6FAE" w:rsidRDefault="00CA171D">
      <w:pPr>
        <w:pStyle w:val="Heading2"/>
      </w:pPr>
      <w:r>
        <w:t>Where We Started, and Where We Are</w:t>
      </w:r>
    </w:p>
    <w:p w14:paraId="063A5C1D" w14:textId="77777777" w:rsidR="007A6FAE" w:rsidRDefault="00CA171D">
      <w:pPr>
        <w:jc w:val="both"/>
      </w:pPr>
      <w:r>
        <w:t>This volume began with a falling elevator. A person inside it, unable to see out, could not tell whether they were sitting on Earth or accelerating through empty space. That small, almost silly puzzle turned out to contain an entire universe.</w:t>
      </w:r>
    </w:p>
    <w:p w14:paraId="07EC753E" w14:textId="77777777" w:rsidR="007A6FAE" w:rsidRDefault="00CA171D">
      <w:pPr>
        <w:jc w:val="both"/>
      </w:pPr>
      <w:r>
        <w:t>From that elevator we followed gravity outward. We watched it bend starlight during a solar eclipse, slow clocks on mountaintops, and quietly correct the phone in your pocket every time it tells you where you are. We watched two black holes spiral into each other so violently that they shook spacetime itself, and watched that shudder cross a billion light-years to arrive, almost unimaginably faint, at a detector on Earth. We followed space as it expanded, cooled, and organized itself into filaments and clusters spanning the observable universe. We asked what dominates that universe and discovered, a little uncomfortably, that the matter we are made of is a minority stakeholder in its own cosmos. We ran the clock back to the universe's first three minutes, and then further back still, into a fraction of a fraction of a second when everything we can see was smaller than an atom and inflating faster than light. And we arrived, finally, at a genuine wall: the place where general relativity and quantum mechanics both insist on speaking, and refuse to agree on what they are saying.</w:t>
      </w:r>
    </w:p>
    <w:p w14:paraId="155A818D" w14:textId="77777777" w:rsidR="007A6FAE" w:rsidRDefault="00CA171D">
      <w:pPr>
        <w:jc w:val="both"/>
      </w:pPr>
      <w:r>
        <w:t>That is not a bad place to end a book. It is, honestly, the most interesting place to end one.</w:t>
      </w:r>
    </w:p>
    <w:p w14:paraId="4C28B046" w14:textId="77777777" w:rsidR="007A6FAE" w:rsidRDefault="00CA171D">
      <w:pPr>
        <w:pStyle w:val="Heading2"/>
      </w:pPr>
      <w:r>
        <w:t>What We Actually Know</w:t>
      </w:r>
    </w:p>
    <w:p w14:paraId="4FFF5428" w14:textId="77777777" w:rsidR="007A6FAE" w:rsidRDefault="00CA171D">
      <w:pPr>
        <w:jc w:val="both"/>
      </w:pPr>
      <w:r>
        <w:t xml:space="preserve">It is worth pausing to notice how much of this book was not speculation. General relativity has been tested against the natural world for over a century and has not yet lost an argument. It has predicted the bending of starlight, the precession of Mercury's orbit, the existence of black holes, and the existence of gravitational waves, all before any of them were observed directly. The expansion of the universe, the </w:t>
      </w:r>
      <w:r>
        <w:lastRenderedPageBreak/>
        <w:t>cosmic microwave background, and the relative abundances of hydrogen and helium are not competing hypotheses; they are measurements that happen to agree with a theory in embarrassing detail.</w:t>
      </w:r>
    </w:p>
    <w:p w14:paraId="114C5D7F" w14:textId="77777777" w:rsidR="007A6FAE" w:rsidRDefault="00CA171D">
      <w:pPr>
        <w:jc w:val="both"/>
      </w:pPr>
      <w:r>
        <w:t>This is easy to forget in a book that spends so much time in speculative territory, so it is worth saying plainly: the boring, well-established core of this volume is one of the great achievements of the human species. GPS satellites correcting for relativity, telescopes imaging the shadow of a supermassive black hole, detectors hearing the collision of two stellar corpses across the cosmos — none of this is science fiction. It is Tuesday.</w:t>
      </w:r>
    </w:p>
    <w:p w14:paraId="39AB983F" w14:textId="77777777" w:rsidR="007A6FAE" w:rsidRDefault="00CA171D">
      <w:pPr>
        <w:pStyle w:val="Heading2"/>
      </w:pPr>
      <w:r>
        <w:t>What We Genuinely Don't</w:t>
      </w:r>
    </w:p>
    <w:p w14:paraId="06FC6AD4" w14:textId="77777777" w:rsidR="007A6FAE" w:rsidRDefault="00CA171D">
      <w:pPr>
        <w:jc w:val="both"/>
      </w:pPr>
      <w:r>
        <w:t>The honesty cuts both ways. We still do not know what dark matter is made of, only that something with its gravitational fingerprints is out there in overwhelming quantity. We still do not know why the vacuum's energy is what it is, only that whatever it is, it is winning. We do not know whether inflation actually happened, only that it explains several otherwise-mysterious features of the universe so neatly that most cosmologists would be startled if some version of it turned out to be wrong. And we do not have a working theory of quantum gravity, only a handful of promising, unconfirmed, and occasionally beautiful attempts to build one.</w:t>
      </w:r>
    </w:p>
    <w:p w14:paraId="1C9AF480" w14:textId="77777777" w:rsidR="007A6FAE" w:rsidRDefault="00CA171D">
      <w:pPr>
        <w:jc w:val="both"/>
      </w:pPr>
      <w:r>
        <w:t>A less careful book might have smoothed over these gaps, presented dark matter as a settled particle or inflation as an established fact. We chose not to, because the gaps are not embarrassing. They are the field's job description. A science that had finished asking questions about gravity and the cosmos would be a strange kind of dead.</w:t>
      </w:r>
    </w:p>
    <w:p w14:paraId="7FA28FCA" w14:textId="77777777" w:rsidR="007A6FAE" w:rsidRDefault="00CA171D">
      <w:pPr>
        <w:pStyle w:val="Heading2"/>
      </w:pPr>
      <w:r>
        <w:t>A Universe You Are Part Of</w:t>
      </w:r>
    </w:p>
    <w:p w14:paraId="1A73288E" w14:textId="77777777" w:rsidR="007A6FAE" w:rsidRDefault="00CA171D">
      <w:pPr>
        <w:jc w:val="both"/>
      </w:pPr>
      <w:r>
        <w:t xml:space="preserve">Return, for a moment, to that falling elevator. You are not reading this from outside the universe, checking in on it occasionally. You are made of atoms forged in stars that died before the Sun was born, sitting on a planet held in its orbit by the same curved spacetime that bends starlight and rings when black holes collide. The gravity that keeps this book from </w:t>
      </w:r>
      <w:r>
        <w:lastRenderedPageBreak/>
        <w:t>floating off your lap is not a different phenomenon from the gravity that shaped the cosmic web. It is the same story, told at a smaller scale.</w:t>
      </w:r>
    </w:p>
    <w:p w14:paraId="4EE77FEA" w14:textId="77777777" w:rsidR="007A6FAE" w:rsidRDefault="00CA171D">
      <w:pPr>
        <w:jc w:val="both"/>
      </w:pPr>
      <w:r>
        <w:t>That is, in the end, the real lesson of this volume. Gravity is not something happening to the universe from the outside. It is something the universe is doing to itself, continuously, everywhere, including in the room you are sitting in right now.</w:t>
      </w:r>
    </w:p>
    <w:p w14:paraId="222313EB" w14:textId="77777777" w:rsidR="007A6FAE" w:rsidRDefault="00CA171D">
      <w:pPr>
        <w:pStyle w:val="Heading2"/>
      </w:pPr>
      <w:r>
        <w:t>One Last Look Up</w:t>
      </w:r>
    </w:p>
    <w:p w14:paraId="36BFE508" w14:textId="77777777" w:rsidR="007A6FAE" w:rsidRDefault="00CA171D">
      <w:pPr>
        <w:jc w:val="both"/>
      </w:pPr>
      <w:r>
        <w:t>The next time you are somewhere dark enough to see the stars properly, take a moment before you name any constellations. Every point of light up there is a fellow participant in the same curved spacetime this book has spent its pages describing. Some of that light left its source before there were humans to look up at it. Some of it is bending, right now, around masses you cannot see. And underneath all of it, at scales far too small for any telescope, gravity and quantum mechanics are still refusing to shake hands.</w:t>
      </w:r>
    </w:p>
    <w:p w14:paraId="7AC22265" w14:textId="77777777" w:rsidR="007A6FAE" w:rsidRDefault="00CA171D">
      <w:pPr>
        <w:jc w:val="both"/>
      </w:pPr>
      <w:r>
        <w:t>We do not know how that disagreement ends. That is not a flaw in this book, or in physics. It is an invitation, and the next volume takes it — not into deeper space, but into the particles, fields, and matter that space is made of.</w:t>
      </w:r>
    </w:p>
    <w:p w14:paraId="04AE6944"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320910D3" w14:textId="77777777" w:rsidR="007A6FAE" w:rsidRDefault="00CA171D">
      <w:r>
        <w:br w:type="page"/>
      </w:r>
    </w:p>
    <w:p w14:paraId="20D72E32" w14:textId="77777777" w:rsidR="007A6FAE" w:rsidRDefault="00CA171D">
      <w:pPr>
        <w:pStyle w:val="Title"/>
        <w:outlineLvl w:val="0"/>
      </w:pPr>
      <w:bookmarkStart w:id="14" w:name="chappendix"/>
      <w:bookmarkEnd w:id="14"/>
      <w:r>
        <w:lastRenderedPageBreak/>
        <w:t>Appendix: Core Ideas Worth Keeping</w:t>
      </w:r>
    </w:p>
    <w:p w14:paraId="7A13E8D6" w14:textId="77777777" w:rsidR="007A6FAE" w:rsidRDefault="00CA171D">
      <w:pPr>
        <w:jc w:val="both"/>
      </w:pPr>
      <w:r>
        <w:t>This book covered a lot of ground, from a falling elevator to the edge of quantum gravity. If you remember nothing else, remember these.</w:t>
      </w:r>
    </w:p>
    <w:p w14:paraId="68D84E2E" w14:textId="77777777" w:rsidR="007A6FAE" w:rsidRDefault="00CA171D">
      <w:pPr>
        <w:pStyle w:val="Heading2"/>
      </w:pPr>
      <w:r>
        <w:t>Gravity is geometry, not a force reaching out to grab you</w:t>
      </w:r>
    </w:p>
    <w:p w14:paraId="4D3C1F0A" w14:textId="77777777" w:rsidR="007A6FAE" w:rsidRDefault="00CA171D">
      <w:pPr>
        <w:jc w:val="both"/>
      </w:pPr>
      <w:r>
        <w:t>Mass and energy curve spacetime. Objects in free fall are not being pulled; they are following the straightest available path through a curved geometry. You have never once felt gravity pulling you down. You have only ever felt the ground pushing you up.</w:t>
      </w:r>
    </w:p>
    <w:p w14:paraId="167FA4CB" w14:textId="77777777" w:rsidR="007A6FAE" w:rsidRDefault="00CA171D">
      <w:pPr>
        <w:pStyle w:val="Heading2"/>
      </w:pPr>
      <w:r>
        <w:t>Locally, gravity and acceleration are indistinguishable</w:t>
      </w:r>
    </w:p>
    <w:p w14:paraId="39E1B146" w14:textId="77777777" w:rsidR="007A6FAE" w:rsidRDefault="00CA171D">
      <w:pPr>
        <w:jc w:val="both"/>
      </w:pPr>
      <w:r>
        <w:t>This is the equivalence principle, and it is the single idea the entire theory of general relativity grows out of. A sealed elevator cannot tell you, from the inside, whether it is sitting still on Earth or accelerating through empty space.</w:t>
      </w:r>
    </w:p>
    <w:p w14:paraId="225AA6BE" w14:textId="77777777" w:rsidR="007A6FAE" w:rsidRDefault="00CA171D">
      <w:pPr>
        <w:pStyle w:val="Heading2"/>
      </w:pPr>
      <w:r>
        <w:t>Gravitational waves are real, measurable ripples in spacetime itself</w:t>
      </w:r>
    </w:p>
    <w:p w14:paraId="0ABB9879" w14:textId="77777777" w:rsidR="007A6FAE" w:rsidRDefault="00CA171D">
      <w:pPr>
        <w:jc w:val="both"/>
      </w:pPr>
      <w:r>
        <w:t>They were predicted in 1916 and directly detected in 2015, by measuring a distortion smaller than a fraction of a proton's width. Spacetime is not a rigid stage. Under the right conditions, it rings like a bell.</w:t>
      </w:r>
    </w:p>
    <w:p w14:paraId="59D51E71" w14:textId="77777777" w:rsidR="007A6FAE" w:rsidRDefault="00CA171D">
      <w:pPr>
        <w:pStyle w:val="Heading2"/>
      </w:pPr>
      <w:r>
        <w:t>The universe is not expanding into anything</w:t>
      </w:r>
    </w:p>
    <w:p w14:paraId="5FFDAFA3" w14:textId="77777777" w:rsidR="007A6FAE" w:rsidRDefault="00CA171D">
      <w:pPr>
        <w:jc w:val="both"/>
      </w:pPr>
      <w:r>
        <w:t>Space itself is stretching, carrying galaxies along with it. There is no center to the expansion and no edge it is expanding toward. Every sufficiently distant galaxy is moving away from every other one, and that is true no matter which galaxy you happen to be standing on.</w:t>
      </w:r>
    </w:p>
    <w:p w14:paraId="2247F135" w14:textId="77777777" w:rsidR="007A6FAE" w:rsidRDefault="00CA171D">
      <w:pPr>
        <w:pStyle w:val="Heading2"/>
      </w:pPr>
      <w:r>
        <w:t>Most of the universe does not shine</w:t>
      </w:r>
    </w:p>
    <w:p w14:paraId="3CFD54CC" w14:textId="77777777" w:rsidR="007A6FAE" w:rsidRDefault="00CA171D">
      <w:pPr>
        <w:jc w:val="both"/>
      </w:pPr>
      <w:r>
        <w:t xml:space="preserve">Ordinary matter — atoms, stars, planets, you — is a minority component. Dark matter supplies gravitational scaffolding we cannot see directly. Dark energy dominates the universe's </w:t>
      </w:r>
      <w:r>
        <w:lastRenderedPageBreak/>
        <w:t>overall energy budget and is accelerating its expansion. Together they outweigh ordinary matter by roughly five to one, and we still do not know what either of them fundamentally is.</w:t>
      </w:r>
    </w:p>
    <w:p w14:paraId="5DAAE814" w14:textId="77777777" w:rsidR="007A6FAE" w:rsidRDefault="00CA171D">
      <w:pPr>
        <w:pStyle w:val="Heading2"/>
      </w:pPr>
      <w:r>
        <w:t>The early universe was a nuclear reactor, briefly</w:t>
      </w:r>
    </w:p>
    <w:p w14:paraId="00963C88" w14:textId="77777777" w:rsidR="007A6FAE" w:rsidRDefault="00CA171D">
      <w:pPr>
        <w:jc w:val="both"/>
      </w:pPr>
      <w:r>
        <w:t>In its first few minutes, the universe fused protons and neutrons into hydrogen and helium nuclei, then cooled too quickly to build much else. Nearly everything heavier than helium — the carbon in your body, the calcium in your bones — was made later, inside stars.</w:t>
      </w:r>
    </w:p>
    <w:p w14:paraId="1E9CEB26" w14:textId="77777777" w:rsidR="007A6FAE" w:rsidRDefault="00CA171D">
      <w:pPr>
        <w:jc w:val="both"/>
      </w:pPr>
      <w:r>
        <w:t>Inflation is our best explanation for why the universe looks the way it does</w:t>
      </w:r>
    </w:p>
    <w:p w14:paraId="04F5DE10" w14:textId="77777777" w:rsidR="007A6FAE" w:rsidRDefault="00CA171D">
      <w:pPr>
        <w:jc w:val="both"/>
      </w:pPr>
      <w:r>
        <w:t>A brief, staggering burst of exponential expansion in the earliest fraction of a second would explain why the universe is so flat, so uniform, and seeded with exactly the kind of tiny fluctuations that later grew into galaxies. It remains our leading hypothesis, not a settled fact.</w:t>
      </w:r>
    </w:p>
    <w:p w14:paraId="6754AED7" w14:textId="77777777" w:rsidR="007A6FAE" w:rsidRDefault="00CA171D">
      <w:pPr>
        <w:pStyle w:val="Heading2"/>
      </w:pPr>
      <w:r>
        <w:t>Time is not a universal river</w:t>
      </w:r>
    </w:p>
    <w:p w14:paraId="36C457F1" w14:textId="77777777" w:rsidR="007A6FAE" w:rsidRDefault="00CA171D">
      <w:pPr>
        <w:jc w:val="both"/>
      </w:pPr>
      <w:r>
        <w:t>Clocks run at different rates depending on how they move and how deep they sit in a gravitational field. This is not a measurement error. It is a real, repeatedly confirmed property of nature — and it is why your GPS receiver has to do relativistic arithmetic just to tell you where you are standing.</w:t>
      </w:r>
    </w:p>
    <w:p w14:paraId="256E9504" w14:textId="77777777" w:rsidR="007A6FAE" w:rsidRDefault="00CA171D">
      <w:pPr>
        <w:pStyle w:val="Heading2"/>
      </w:pPr>
      <w:r>
        <w:t>General relativity and quantum mechanics do not currently agree</w:t>
      </w:r>
    </w:p>
    <w:p w14:paraId="1E57737A" w14:textId="77777777" w:rsidR="007A6FAE" w:rsidRDefault="00CA171D">
      <w:pPr>
        <w:jc w:val="both"/>
      </w:pPr>
      <w:r>
        <w:t>Both are extraordinarily successful in their own domains. Where gravity becomes strong enough to matter at quantum scales — inside black holes, at the instant of the Big Bang — our two best theories stop fitting together. Finding out how they reconcile is one of the central unsolved problems in physics.</w:t>
      </w:r>
    </w:p>
    <w:p w14:paraId="1BF5CB91" w14:textId="77777777" w:rsidR="007A6FAE" w:rsidRDefault="00CA171D">
      <w:pPr>
        <w:pStyle w:val="Heading2"/>
      </w:pPr>
      <w:r>
        <w:t>A black hole is a region of geometry, not a hole in space</w:t>
      </w:r>
    </w:p>
    <w:p w14:paraId="3F8F2EA7" w14:textId="77777777" w:rsidR="007A6FAE" w:rsidRDefault="00CA171D">
      <w:pPr>
        <w:jc w:val="both"/>
      </w:pPr>
      <w:r>
        <w:t>Cross its event horizon and every future-directed path leads inward. It is not a cosmic vacuum cleaner: replace the Sun with a black hole of identical mass, and Earth's orbit would not change at all.</w:t>
      </w:r>
    </w:p>
    <w:p w14:paraId="72FD8040" w14:textId="77777777" w:rsidR="007A6FAE" w:rsidRDefault="00CA171D">
      <w:pPr>
        <w:jc w:val="both"/>
      </w:pPr>
      <w:r>
        <w:lastRenderedPageBreak/>
        <w:t>Wormholes are mathematically permitted and, so far, entirely theoretical</w:t>
      </w:r>
    </w:p>
    <w:p w14:paraId="022E1150" w14:textId="77777777" w:rsidR="007A6FAE" w:rsidRDefault="00CA171D">
      <w:pPr>
        <w:jc w:val="both"/>
      </w:pPr>
      <w:r>
        <w:t>General relativity's equations allow for shortcuts connecting distant regions of spacetime. Nature has never shown us one that stays open long enough to use, and keeping one open would require forms of matter we have never observed.</w:t>
      </w:r>
    </w:p>
    <w:p w14:paraId="3C5AD97E" w14:textId="77777777" w:rsidR="007A6FAE" w:rsidRDefault="00CA171D">
      <w:pPr>
        <w:pStyle w:val="Heading2"/>
      </w:pPr>
      <w:r>
        <w:t>What We Know, What We Suspect, What We're Still Arguing About</w:t>
      </w:r>
    </w:p>
    <w:p w14:paraId="04568FCB" w14:textId="77777777" w:rsidR="007A6FAE" w:rsidRDefault="00CA171D">
      <w:pPr>
        <w:jc w:val="both"/>
      </w:pPr>
      <w:r>
        <w:t>ESTABLISHED: general relativity's predictions (light bending, time dilation, gravitational waves, black holes); the expanding universe; the cosmic microwave background; light-element abundances from Big Bang nucleosynthesis.</w:t>
      </w:r>
    </w:p>
    <w:p w14:paraId="07D72123" w14:textId="77777777" w:rsidR="007A6FAE" w:rsidRDefault="00CA171D">
      <w:pPr>
        <w:jc w:val="both"/>
      </w:pPr>
      <w:r>
        <w:t>STRONGLY MOTIVATED: dark matter as some form of unseen mass; dark energy as the driver of accelerating expansion; cosmic inflation as the origin of large-scale structure.</w:t>
      </w:r>
    </w:p>
    <w:p w14:paraId="631EECA4" w14:textId="77777777" w:rsidR="007A6FAE" w:rsidRDefault="00CA171D">
      <w:pPr>
        <w:jc w:val="both"/>
      </w:pPr>
      <w:r>
        <w:t>ACTIVE RESEARCH: what dark matter and dark energy actually are; how to unify general relativity with quantum mechanics; whether traversable wormholes are possible in any form.</w:t>
      </w:r>
    </w:p>
    <w:p w14:paraId="346940DF" w14:textId="77777777" w:rsidR="007A6FAE" w:rsidRDefault="00CA171D">
      <w:pPr>
        <w:pStyle w:val="Heading2"/>
      </w:pPr>
      <w:r>
        <w:t>The Final Punchline</w:t>
      </w:r>
    </w:p>
    <w:p w14:paraId="44EA7710" w14:textId="77777777" w:rsidR="007A6FAE" w:rsidRDefault="00CA171D">
      <w:pPr>
        <w:jc w:val="both"/>
      </w:pPr>
      <w:r>
        <w:t>Every idea in this volume traces back to the same move: take something that feels obvious — falling, standing still, empty space, the passage of time — and ask what it is actually made of. The universe has never once answered "nothing interesting." It has, every single time, answered with geometry.</w:t>
      </w:r>
    </w:p>
    <w:p w14:paraId="71E688A9" w14:textId="77777777" w:rsidR="007A6FAE" w:rsidRDefault="00CA171D">
      <w:pPr>
        <w:jc w:val="both"/>
      </w:pPr>
      <w:hyperlink w:anchor="chcontents">
        <w:r>
          <w:rPr>
            <w:rFonts w:ascii="Times New Roman" w:hAnsi="Times New Roman" w:cs="Times New Roman"/>
            <w:color w:val="0563C1"/>
            <w:u w:val="single"/>
          </w:rPr>
          <w:t>↑</w:t>
        </w:r>
        <w:r>
          <w:rPr>
            <w:color w:val="0563C1"/>
            <w:u w:val="single"/>
          </w:rPr>
          <w:t xml:space="preserve"> Back to Contents</w:t>
        </w:r>
      </w:hyperlink>
    </w:p>
    <w:p w14:paraId="3415B228" w14:textId="77777777" w:rsidR="007A6FAE" w:rsidRDefault="00CA171D">
      <w:pPr>
        <w:pStyle w:val="Title"/>
        <w:outlineLvl w:val="0"/>
      </w:pPr>
      <w:bookmarkStart w:id="15" w:name="chglossary"/>
      <w:r>
        <w:t>Glossary</w:t>
      </w:r>
      <w:bookmarkEnd w:id="15"/>
    </w:p>
    <w:p w14:paraId="3F607EA0" w14:textId="77777777" w:rsidR="007A6FAE" w:rsidRDefault="00CA171D">
      <w:pPr>
        <w:pStyle w:val="Heading2"/>
      </w:pPr>
      <w:r>
        <w:t>Black hole</w:t>
      </w:r>
    </w:p>
    <w:p w14:paraId="73E68EA6" w14:textId="77777777" w:rsidR="007A6FAE" w:rsidRDefault="00CA171D">
      <w:pPr>
        <w:jc w:val="both"/>
      </w:pPr>
      <w:r>
        <w:t xml:space="preserve">A region of spacetime whose gravity has become so extreme that nothing, not even light, can escape once it crosses the </w:t>
      </w:r>
      <w:r>
        <w:lastRenderedPageBreak/>
        <w:t xml:space="preserve">event horizon. Not a hole in space — a region of extreme geometry. See </w:t>
      </w:r>
      <w:hyperlink w:anchor="chg1">
        <w:r>
          <w:rPr>
            <w:color w:val="0563C1"/>
            <w:u w:val="single"/>
          </w:rPr>
          <w:t>Chapter 1</w:t>
        </w:r>
      </w:hyperlink>
      <w:r>
        <w:t>.</w:t>
      </w:r>
    </w:p>
    <w:p w14:paraId="6EFB5DEE" w14:textId="77777777" w:rsidR="007A6FAE" w:rsidRDefault="00CA171D">
      <w:pPr>
        <w:pStyle w:val="Heading2"/>
      </w:pPr>
      <w:r>
        <w:t>Cosmic microwave background (CMB)</w:t>
      </w:r>
    </w:p>
    <w:p w14:paraId="3C4F5565" w14:textId="77777777" w:rsidR="007A6FAE" w:rsidRDefault="00CA171D">
      <w:pPr>
        <w:jc w:val="both"/>
      </w:pPr>
      <w:r>
        <w:t xml:space="preserve">The faint afterglow of the early universe, released about 380,000 years after the Big Bang when the universe cooled enough to become transparent. Its tiny temperature variations are the seeds of every galaxy that formed afterward. See </w:t>
      </w:r>
      <w:hyperlink w:anchor="chcw">
        <w:r>
          <w:rPr>
            <w:color w:val="0563C1"/>
            <w:u w:val="single"/>
          </w:rPr>
          <w:t>Chapter 6</w:t>
        </w:r>
      </w:hyperlink>
      <w:r>
        <w:t>.</w:t>
      </w:r>
    </w:p>
    <w:p w14:paraId="4A8BC6C0" w14:textId="77777777" w:rsidR="007A6FAE" w:rsidRDefault="00CA171D">
      <w:pPr>
        <w:pStyle w:val="Heading2"/>
      </w:pPr>
      <w:r>
        <w:t>Cosmological constant (Λ)</w:t>
      </w:r>
    </w:p>
    <w:p w14:paraId="6F54A364" w14:textId="77777777" w:rsidR="007A6FAE" w:rsidRDefault="00CA171D">
      <w:pPr>
        <w:jc w:val="both"/>
      </w:pPr>
      <w:r>
        <w:t xml:space="preserve">A term in Einstein's equations, originally added and later regretted by Einstein, associated with a constant energy density of empty space. It is the simplest candidate for dark energy. See </w:t>
      </w:r>
      <w:hyperlink w:anchor="chde">
        <w:r>
          <w:rPr>
            <w:color w:val="0563C1"/>
            <w:u w:val="single"/>
          </w:rPr>
          <w:t>Chapter 5</w:t>
        </w:r>
      </w:hyperlink>
      <w:r>
        <w:t>.</w:t>
      </w:r>
    </w:p>
    <w:p w14:paraId="1D0D25E5" w14:textId="77777777" w:rsidR="007A6FAE" w:rsidRDefault="00CA171D">
      <w:pPr>
        <w:pStyle w:val="Heading2"/>
      </w:pPr>
      <w:r>
        <w:t>Dark energy</w:t>
      </w:r>
    </w:p>
    <w:p w14:paraId="1C7391B1" w14:textId="77777777" w:rsidR="007A6FAE" w:rsidRDefault="00CA171D">
      <w:pPr>
        <w:jc w:val="both"/>
      </w:pPr>
      <w:r>
        <w:t xml:space="preserve">Whatever is causing the expansion of the universe to accelerate rather than slow down. It dominates the total energy budget of the universe, and its fundamental nature is unknown. See </w:t>
      </w:r>
      <w:hyperlink w:anchor="chde">
        <w:r>
          <w:rPr>
            <w:color w:val="0563C1"/>
            <w:u w:val="single"/>
          </w:rPr>
          <w:t>Chapter 5</w:t>
        </w:r>
      </w:hyperlink>
      <w:r>
        <w:t>.</w:t>
      </w:r>
    </w:p>
    <w:p w14:paraId="18A9026E" w14:textId="77777777" w:rsidR="007A6FAE" w:rsidRDefault="00CA171D">
      <w:pPr>
        <w:pStyle w:val="Heading2"/>
      </w:pPr>
      <w:r>
        <w:t>Dark matter</w:t>
      </w:r>
    </w:p>
    <w:p w14:paraId="26CEE23F" w14:textId="77777777" w:rsidR="007A6FAE" w:rsidRDefault="00CA171D">
      <w:pPr>
        <w:jc w:val="both"/>
      </w:pPr>
      <w:r>
        <w:t xml:space="preserve">An invisible form of matter that does not emit, absorb, or reflect light, detected only through its gravitational effects — galaxy rotation curves, gravitational lensing, and the Bullet Cluster among them. It outweighs all visible matter combined. See </w:t>
      </w:r>
      <w:hyperlink w:anchor="chdm">
        <w:r>
          <w:rPr>
            <w:color w:val="0563C1"/>
            <w:u w:val="single"/>
          </w:rPr>
          <w:t>Chapter 4</w:t>
        </w:r>
      </w:hyperlink>
      <w:r>
        <w:t>.</w:t>
      </w:r>
    </w:p>
    <w:p w14:paraId="69CA4BC6" w14:textId="77777777" w:rsidR="007A6FAE" w:rsidRDefault="00CA171D">
      <w:pPr>
        <w:pStyle w:val="Heading2"/>
      </w:pPr>
      <w:r>
        <w:t>Einstein-Rosen bridge</w:t>
      </w:r>
    </w:p>
    <w:p w14:paraId="10C9D050" w14:textId="77777777" w:rsidR="007A6FAE" w:rsidRDefault="00CA171D">
      <w:pPr>
        <w:jc w:val="both"/>
      </w:pPr>
      <w:r>
        <w:t xml:space="preserve">The formal name for a wormhole: a mathematical feature of the extended black-hole solution in general relativity, connecting two distant regions of spacetime. First described by Einstein and Rosen in 1935. See </w:t>
      </w:r>
      <w:hyperlink w:anchor="chg7">
        <w:r>
          <w:rPr>
            <w:color w:val="0563C1"/>
            <w:u w:val="single"/>
          </w:rPr>
          <w:t>Chapter 11</w:t>
        </w:r>
      </w:hyperlink>
      <w:r>
        <w:t>.</w:t>
      </w:r>
    </w:p>
    <w:p w14:paraId="29493753" w14:textId="77777777" w:rsidR="007A6FAE" w:rsidRDefault="00CA171D">
      <w:pPr>
        <w:pStyle w:val="Heading2"/>
      </w:pPr>
      <w:r>
        <w:t>Equivalence principle</w:t>
      </w:r>
    </w:p>
    <w:p w14:paraId="78DC2FB5" w14:textId="77777777" w:rsidR="007A6FAE" w:rsidRDefault="00CA171D">
      <w:pPr>
        <w:jc w:val="both"/>
      </w:pPr>
      <w:r>
        <w:t xml:space="preserve">Einstein's insight that gravity and acceleration are locally indistinguishable — a person in a sealed, accelerating elevator cannot tell whether they are on a planet or being pushed </w:t>
      </w:r>
      <w:r>
        <w:lastRenderedPageBreak/>
        <w:t xml:space="preserve">through empty space. The foundation of general relativity. See </w:t>
      </w:r>
      <w:hyperlink w:anchor="chg1">
        <w:r>
          <w:rPr>
            <w:color w:val="0563C1"/>
            <w:u w:val="single"/>
          </w:rPr>
          <w:t>Chapter 1</w:t>
        </w:r>
      </w:hyperlink>
      <w:r>
        <w:t>.</w:t>
      </w:r>
    </w:p>
    <w:p w14:paraId="321F3AAD" w14:textId="77777777" w:rsidR="007A6FAE" w:rsidRDefault="00CA171D">
      <w:pPr>
        <w:pStyle w:val="Heading2"/>
      </w:pPr>
      <w:r>
        <w:t>ER = EPR</w:t>
      </w:r>
    </w:p>
    <w:p w14:paraId="731AC581" w14:textId="77777777" w:rsidR="007A6FAE" w:rsidRDefault="00CA171D">
      <w:pPr>
        <w:jc w:val="both"/>
      </w:pPr>
      <w:r>
        <w:t xml:space="preserve">A conjecture, associated with Juan Maldacena and Leonard Susskind, proposing a deep connection between wormholes (Einstein-Rosen bridges) and quantum entanglement (Einstein-Podolsky-Rosen correlations). See </w:t>
      </w:r>
      <w:hyperlink w:anchor="chg7">
        <w:r>
          <w:rPr>
            <w:color w:val="0563C1"/>
            <w:u w:val="single"/>
          </w:rPr>
          <w:t>Chapter 11</w:t>
        </w:r>
      </w:hyperlink>
      <w:r>
        <w:t>.</w:t>
      </w:r>
    </w:p>
    <w:p w14:paraId="6517CAB7" w14:textId="77777777" w:rsidR="007A6FAE" w:rsidRDefault="00CA171D">
      <w:pPr>
        <w:pStyle w:val="Heading2"/>
      </w:pPr>
      <w:r>
        <w:t>Event horizon</w:t>
      </w:r>
    </w:p>
    <w:p w14:paraId="5CC8BB33" w14:textId="77777777" w:rsidR="007A6FAE" w:rsidRDefault="00CA171D">
      <w:pPr>
        <w:jc w:val="both"/>
      </w:pPr>
      <w:r>
        <w:t xml:space="preserve">The boundary of a black hole. Cross it, and every possible future path leads inward — there is no route back out, even for light. See </w:t>
      </w:r>
      <w:hyperlink w:anchor="chg1">
        <w:r>
          <w:rPr>
            <w:color w:val="0563C1"/>
            <w:u w:val="single"/>
          </w:rPr>
          <w:t>Chapter 1</w:t>
        </w:r>
      </w:hyperlink>
      <w:r>
        <w:t>.</w:t>
      </w:r>
    </w:p>
    <w:p w14:paraId="1BC282E0" w14:textId="77777777" w:rsidR="007A6FAE" w:rsidRDefault="00CA171D">
      <w:pPr>
        <w:pStyle w:val="Heading2"/>
      </w:pPr>
      <w:r>
        <w:t>Geodesic</w:t>
      </w:r>
    </w:p>
    <w:p w14:paraId="10237BB5" w14:textId="77777777" w:rsidR="007A6FAE" w:rsidRDefault="00CA171D">
      <w:pPr>
        <w:jc w:val="both"/>
      </w:pPr>
      <w:r>
        <w:t xml:space="preserve">The straightest possible path available through a curved geometry. Freely falling objects follow geodesics through curved spacetime; this is what general relativity means by "falling." See </w:t>
      </w:r>
      <w:hyperlink w:anchor="chg1">
        <w:r>
          <w:rPr>
            <w:color w:val="0563C1"/>
            <w:u w:val="single"/>
          </w:rPr>
          <w:t>Chapter 1</w:t>
        </w:r>
      </w:hyperlink>
      <w:r>
        <w:t>.</w:t>
      </w:r>
    </w:p>
    <w:p w14:paraId="3C4D884D" w14:textId="77777777" w:rsidR="007A6FAE" w:rsidRDefault="00CA171D">
      <w:pPr>
        <w:pStyle w:val="Heading2"/>
      </w:pPr>
      <w:r>
        <w:t>Gravitational lensing</w:t>
      </w:r>
    </w:p>
    <w:p w14:paraId="0572B8A2" w14:textId="77777777" w:rsidR="007A6FAE" w:rsidRDefault="00CA171D">
      <w:pPr>
        <w:jc w:val="both"/>
      </w:pPr>
      <w:r>
        <w:t xml:space="preserve">The bending of light by curved spacetime around a massive object, which can distort, magnify, or multiply the image of anything behind it. Used to map matter — including dark matter — that emits no light of its own. See </w:t>
      </w:r>
      <w:hyperlink w:anchor="chdm">
        <w:r>
          <w:rPr>
            <w:color w:val="0563C1"/>
            <w:u w:val="single"/>
          </w:rPr>
          <w:t>Chapter 4</w:t>
        </w:r>
      </w:hyperlink>
      <w:r>
        <w:t>.</w:t>
      </w:r>
    </w:p>
    <w:p w14:paraId="1D21DD58" w14:textId="77777777" w:rsidR="007A6FAE" w:rsidRDefault="00CA171D">
      <w:pPr>
        <w:pStyle w:val="Heading2"/>
      </w:pPr>
      <w:r>
        <w:t>Gravitational wave</w:t>
      </w:r>
    </w:p>
    <w:p w14:paraId="37353F2D" w14:textId="77777777" w:rsidR="007A6FAE" w:rsidRDefault="00CA171D">
      <w:pPr>
        <w:jc w:val="both"/>
      </w:pPr>
      <w:r>
        <w:t xml:space="preserve">A ripple in spacetime itself, generated whenever a mass distribution changes shape in a lopsided, time-varying way — as when two black holes spiral together and merge. Predicted by Einstein in 1916 and directly detected by LIGO in 2015. See </w:t>
      </w:r>
      <w:hyperlink w:anchor="chg2">
        <w:r>
          <w:rPr>
            <w:color w:val="0563C1"/>
            <w:u w:val="single"/>
          </w:rPr>
          <w:t>Chapter 2</w:t>
        </w:r>
      </w:hyperlink>
      <w:r>
        <w:t>.</w:t>
      </w:r>
    </w:p>
    <w:p w14:paraId="10C582C2" w14:textId="77777777" w:rsidR="007A6FAE" w:rsidRDefault="00CA171D">
      <w:pPr>
        <w:pStyle w:val="Heading2"/>
      </w:pPr>
      <w:r>
        <w:t>Hawking radiation</w:t>
      </w:r>
    </w:p>
    <w:p w14:paraId="0436050D" w14:textId="77777777" w:rsidR="007A6FAE" w:rsidRDefault="00CA171D">
      <w:pPr>
        <w:jc w:val="both"/>
      </w:pPr>
      <w:r>
        <w:t xml:space="preserve">Faint thermal radiation predicted to be emitted by black holes due to quantum effects near the event horizon, discovered theoretically by Stephen Hawking. It implies black holes slowly evaporate over unimaginably long timescales. See </w:t>
      </w:r>
      <w:hyperlink w:anchor="chg6">
        <w:r>
          <w:rPr>
            <w:color w:val="0563C1"/>
            <w:u w:val="single"/>
          </w:rPr>
          <w:t>Chapter 10</w:t>
        </w:r>
      </w:hyperlink>
      <w:r>
        <w:t>.</w:t>
      </w:r>
    </w:p>
    <w:p w14:paraId="276C7C85" w14:textId="77777777" w:rsidR="007A6FAE" w:rsidRDefault="00CA171D">
      <w:pPr>
        <w:pStyle w:val="Heading2"/>
      </w:pPr>
      <w:r>
        <w:lastRenderedPageBreak/>
        <w:t>Holographic principle</w:t>
      </w:r>
    </w:p>
    <w:p w14:paraId="07F1C805" w14:textId="77777777" w:rsidR="007A6FAE" w:rsidRDefault="00CA171D">
      <w:pPr>
        <w:jc w:val="both"/>
      </w:pPr>
      <w:r>
        <w:t xml:space="preserve">The idea, suggested by black hole entropy calculations, that the information content of a volume of space may be fully encoded on its boundary — a lower-dimensional surface — rather than the volume itself. See </w:t>
      </w:r>
      <w:hyperlink w:anchor="chg6">
        <w:r>
          <w:rPr>
            <w:color w:val="0563C1"/>
            <w:u w:val="single"/>
          </w:rPr>
          <w:t>Chapter 10</w:t>
        </w:r>
      </w:hyperlink>
      <w:r>
        <w:t>.</w:t>
      </w:r>
    </w:p>
    <w:p w14:paraId="61932927" w14:textId="77777777" w:rsidR="007A6FAE" w:rsidRDefault="00CA171D">
      <w:pPr>
        <w:pStyle w:val="Heading2"/>
      </w:pPr>
      <w:r>
        <w:t>Inflation</w:t>
      </w:r>
    </w:p>
    <w:p w14:paraId="659EA5FE" w14:textId="77777777" w:rsidR="007A6FAE" w:rsidRDefault="00CA171D">
      <w:pPr>
        <w:jc w:val="both"/>
      </w:pPr>
      <w:r>
        <w:t xml:space="preserve">A hypothesized period of exponential expansion in the earliest fraction of a second after the Big Bang, which would explain the universe's flatness, its uniformity, and the origin of the density fluctuations that became galaxies. Well-supported but not yet proven. See </w:t>
      </w:r>
      <w:hyperlink w:anchor="chinfl">
        <w:r>
          <w:rPr>
            <w:color w:val="0563C1"/>
            <w:u w:val="single"/>
          </w:rPr>
          <w:t>Chapter 8</w:t>
        </w:r>
      </w:hyperlink>
      <w:r>
        <w:t>.</w:t>
      </w:r>
    </w:p>
    <w:p w14:paraId="1252DF89" w14:textId="77777777" w:rsidR="007A6FAE" w:rsidRDefault="00CA171D">
      <w:pPr>
        <w:pStyle w:val="Heading2"/>
      </w:pPr>
      <w:r>
        <w:t>ΛCDM</w:t>
      </w:r>
    </w:p>
    <w:p w14:paraId="10565194" w14:textId="77777777" w:rsidR="007A6FAE" w:rsidRDefault="00CA171D">
      <w:pPr>
        <w:jc w:val="both"/>
      </w:pPr>
      <w:r>
        <w:t xml:space="preserve">The standard model of cosmology: a universe made of ordinary matter, cold dark matter (CDM), and a cosmological constant (Λ) driving accelerated expansion. Remarkably successful at matching observations, despite not explaining what dark matter or dark energy fundamentally are. See </w:t>
      </w:r>
      <w:hyperlink w:anchor="chde">
        <w:r>
          <w:rPr>
            <w:color w:val="0563C1"/>
            <w:u w:val="single"/>
          </w:rPr>
          <w:t>Chapter 5</w:t>
        </w:r>
      </w:hyperlink>
      <w:r>
        <w:t>.</w:t>
      </w:r>
    </w:p>
    <w:p w14:paraId="5A846731" w14:textId="77777777" w:rsidR="007A6FAE" w:rsidRDefault="00CA171D">
      <w:pPr>
        <w:pStyle w:val="Heading2"/>
      </w:pPr>
      <w:r>
        <w:t>Light cone</w:t>
      </w:r>
    </w:p>
    <w:p w14:paraId="2477A722" w14:textId="77777777" w:rsidR="007A6FAE" w:rsidRDefault="00CA171D">
      <w:pPr>
        <w:jc w:val="both"/>
      </w:pPr>
      <w:r>
        <w:t xml:space="preserve">The boundary, at any event in spacetime, of everywhere light could travel to or have arrived from. It defines which events can possibly cause, or be caused by, any given event. See </w:t>
      </w:r>
      <w:hyperlink w:anchor="chg5">
        <w:r>
          <w:rPr>
            <w:color w:val="0563C1"/>
            <w:u w:val="single"/>
          </w:rPr>
          <w:t>Chapter 9</w:t>
        </w:r>
      </w:hyperlink>
      <w:r>
        <w:t>.</w:t>
      </w:r>
    </w:p>
    <w:p w14:paraId="1D537F26" w14:textId="77777777" w:rsidR="007A6FAE" w:rsidRDefault="00CA171D">
      <w:pPr>
        <w:pStyle w:val="Heading2"/>
      </w:pPr>
      <w:r>
        <w:t>Nucleosynthesis</w:t>
      </w:r>
    </w:p>
    <w:p w14:paraId="27418656" w14:textId="77777777" w:rsidR="007A6FAE" w:rsidRDefault="00CA171D">
      <w:pPr>
        <w:jc w:val="both"/>
      </w:pPr>
      <w:r>
        <w:t xml:space="preserve">The process by which atomic nuclei are built. Big Bang nucleosynthesis, in the universe's first few minutes, produced hydrogen and helium; heavier elements had to wait for stars. See </w:t>
      </w:r>
      <w:hyperlink w:anchor="chg4">
        <w:r>
          <w:rPr>
            <w:color w:val="0563C1"/>
            <w:u w:val="single"/>
          </w:rPr>
          <w:t>Chapter 7</w:t>
        </w:r>
      </w:hyperlink>
      <w:r>
        <w:t>.</w:t>
      </w:r>
    </w:p>
    <w:p w14:paraId="17CB4731" w14:textId="77777777" w:rsidR="007A6FAE" w:rsidRDefault="00CA171D">
      <w:pPr>
        <w:pStyle w:val="Heading2"/>
      </w:pPr>
      <w:r>
        <w:t>Planck length / Planck time</w:t>
      </w:r>
    </w:p>
    <w:p w14:paraId="6C76F43F" w14:textId="77777777" w:rsidR="007A6FAE" w:rsidRDefault="00CA171D">
      <w:pPr>
        <w:jc w:val="both"/>
      </w:pPr>
      <w:r>
        <w:t xml:space="preserve">The characteristic length (about 1.6 × 10⁻³⁵ meters) and time (about 5.4 × 10⁻⁴⁴ seconds) built from the fundamental constants of gravity, quantum mechanics, and relativity. The scale at which a full theory of quantum gravity is expected to become necessary. See </w:t>
      </w:r>
      <w:hyperlink w:anchor="chg6">
        <w:r>
          <w:rPr>
            <w:color w:val="0563C1"/>
            <w:u w:val="single"/>
          </w:rPr>
          <w:t>Chapter 10</w:t>
        </w:r>
      </w:hyperlink>
      <w:r>
        <w:t>.</w:t>
      </w:r>
    </w:p>
    <w:p w14:paraId="2A84FFBC" w14:textId="77777777" w:rsidR="007A6FAE" w:rsidRDefault="00CA171D">
      <w:pPr>
        <w:pStyle w:val="Heading2"/>
      </w:pPr>
      <w:r>
        <w:lastRenderedPageBreak/>
        <w:t>Redshift</w:t>
      </w:r>
    </w:p>
    <w:p w14:paraId="4B53AA09" w14:textId="77777777" w:rsidR="007A6FAE" w:rsidRDefault="00CA171D">
      <w:pPr>
        <w:jc w:val="both"/>
      </w:pPr>
      <w:r>
        <w:t xml:space="preserve">The stretching of light's wavelength toward the red end of the spectrum, caused by the source moving away or by the expansion of space itself. The farther away a galaxy is, the greater its redshift. See </w:t>
      </w:r>
      <w:hyperlink w:anchor="chg3">
        <w:r>
          <w:rPr>
            <w:color w:val="0563C1"/>
            <w:u w:val="single"/>
          </w:rPr>
          <w:t>Chapter 3</w:t>
        </w:r>
      </w:hyperlink>
      <w:r>
        <w:t>.</w:t>
      </w:r>
    </w:p>
    <w:p w14:paraId="63AEF3D5" w14:textId="77777777" w:rsidR="007A6FAE" w:rsidRDefault="00CA171D">
      <w:pPr>
        <w:pStyle w:val="Heading2"/>
      </w:pPr>
      <w:r>
        <w:t>Singularity</w:t>
      </w:r>
    </w:p>
    <w:p w14:paraId="49CD270B" w14:textId="77777777" w:rsidR="007A6FAE" w:rsidRDefault="00CA171D">
      <w:pPr>
        <w:jc w:val="both"/>
      </w:pPr>
      <w:r>
        <w:t xml:space="preserve">A point where a physical theory's equations produce infinite or undefined results — at the center of a black hole, or at the universe's earliest moment. A signal that the theory has been pushed past where it can be trusted, not necessarily a physical infinity in nature. See </w:t>
      </w:r>
      <w:hyperlink w:anchor="chg7">
        <w:r>
          <w:rPr>
            <w:color w:val="0563C1"/>
            <w:u w:val="single"/>
          </w:rPr>
          <w:t>Chapter 11</w:t>
        </w:r>
      </w:hyperlink>
      <w:r>
        <w:t>.</w:t>
      </w:r>
    </w:p>
    <w:p w14:paraId="5E5FA3B7" w14:textId="77777777" w:rsidR="007A6FAE" w:rsidRDefault="00CA171D">
      <w:pPr>
        <w:pStyle w:val="Heading2"/>
      </w:pPr>
      <w:r>
        <w:t>Spacetime</w:t>
      </w:r>
    </w:p>
    <w:p w14:paraId="161891B4" w14:textId="77777777" w:rsidR="007A6FAE" w:rsidRDefault="00CA171D">
      <w:pPr>
        <w:jc w:val="both"/>
      </w:pPr>
      <w:r>
        <w:t xml:space="preserve">The four-dimensional geometric structure combining space and time into a single entity, whose curvature — determined by matter and energy — is what general relativity identifies as gravity. See </w:t>
      </w:r>
      <w:hyperlink w:anchor="chg1">
        <w:r>
          <w:rPr>
            <w:color w:val="0563C1"/>
            <w:u w:val="single"/>
          </w:rPr>
          <w:t>Chapter 1</w:t>
        </w:r>
      </w:hyperlink>
      <w:r>
        <w:t>.</w:t>
      </w:r>
    </w:p>
    <w:p w14:paraId="479A6149" w14:textId="77777777" w:rsidR="007A6FAE" w:rsidRDefault="00CA171D">
      <w:pPr>
        <w:pStyle w:val="Heading2"/>
      </w:pPr>
      <w:r>
        <w:t>Time dilation</w:t>
      </w:r>
    </w:p>
    <w:p w14:paraId="0892FE85" w14:textId="77777777" w:rsidR="007A6FAE" w:rsidRDefault="00CA171D">
      <w:pPr>
        <w:jc w:val="both"/>
      </w:pPr>
      <w:r>
        <w:t xml:space="preserve">The slowing of elapsed time for a clock, caused by its motion (special relativity) or by its depth in a gravitational field (general relativity). Measured directly, including by GPS satellites and tabletop atomic clocks. See </w:t>
      </w:r>
      <w:hyperlink w:anchor="chg5">
        <w:r>
          <w:rPr>
            <w:color w:val="0563C1"/>
            <w:u w:val="single"/>
          </w:rPr>
          <w:t>Chapter 9</w:t>
        </w:r>
      </w:hyperlink>
      <w:r>
        <w:t>.</w:t>
      </w:r>
    </w:p>
    <w:p w14:paraId="0A3AF55C" w14:textId="77777777" w:rsidR="007A6FAE" w:rsidRDefault="00CA171D">
      <w:pPr>
        <w:pStyle w:val="Heading2"/>
      </w:pPr>
      <w:r>
        <w:t>Wormhole</w:t>
      </w:r>
    </w:p>
    <w:p w14:paraId="12E37103" w14:textId="77777777" w:rsidR="007A6FAE" w:rsidRDefault="00CA171D">
      <w:pPr>
        <w:jc w:val="both"/>
      </w:pPr>
      <w:r>
        <w:t xml:space="preserve">A mathematically permitted shortcut through spacetime connecting two distant regions. See Einstein-Rosen bridge. No naturally occurring, traversable wormhole has ever been observed. See </w:t>
      </w:r>
      <w:hyperlink w:anchor="chg7">
        <w:r>
          <w:rPr>
            <w:color w:val="0563C1"/>
            <w:u w:val="single"/>
          </w:rPr>
          <w:t>Chapter 11</w:t>
        </w:r>
      </w:hyperlink>
      <w:r>
        <w:t>.</w:t>
      </w:r>
    </w:p>
    <w:p w14:paraId="3A734879" w14:textId="77777777" w:rsidR="007A6FAE" w:rsidRDefault="00CA171D">
      <w:pPr>
        <w:jc w:val="both"/>
      </w:pPr>
      <w:r>
        <w:t>↑ Back to Contents</w:t>
      </w:r>
    </w:p>
    <w:p w14:paraId="73B00F43" w14:textId="77777777" w:rsidR="007A6FAE" w:rsidRDefault="00CA171D">
      <w:pPr>
        <w:pStyle w:val="Title"/>
        <w:outlineLvl w:val="0"/>
      </w:pPr>
      <w:bookmarkStart w:id="16" w:name="chequations"/>
      <w:r>
        <w:t>The Equations, Decoded</w:t>
      </w:r>
      <w:bookmarkEnd w:id="16"/>
    </w:p>
    <w:p w14:paraId="44467E37" w14:textId="77777777" w:rsidR="007A6FAE" w:rsidRDefault="00CA171D">
      <w:pPr>
        <w:jc w:val="both"/>
      </w:pPr>
      <w:r>
        <w:t xml:space="preserve">None of the physics in this book required you to read an equation. But the equations are where these ideas actually live, and a few of them are short enough to be worth a closer look. </w:t>
      </w:r>
      <w:r>
        <w:lastRenderedPageBreak/>
        <w:t>Each one below is connected to a specific chapter, for readers who want to see a little more of the machinery.</w:t>
      </w:r>
    </w:p>
    <w:p w14:paraId="5F64EE01" w14:textId="77777777" w:rsidR="007A6FAE" w:rsidRDefault="00CA171D">
      <w:pPr>
        <w:pStyle w:val="Heading2"/>
      </w:pPr>
      <w:r>
        <w:t>Mass-Energy Equivalence</w:t>
      </w:r>
    </w:p>
    <w:p w14:paraId="3E0B7707" w14:textId="77777777" w:rsidR="007A6FAE" w:rsidRDefault="00CA171D">
      <w:pPr>
        <w:jc w:val="both"/>
      </w:pPr>
      <w:r>
        <w:t>E = mc²</w:t>
      </w:r>
    </w:p>
    <w:p w14:paraId="58E21924" w14:textId="77777777" w:rsidR="007A6FAE" w:rsidRDefault="00CA171D">
      <w:pPr>
        <w:jc w:val="both"/>
      </w:pPr>
      <w:r>
        <w:t>Energy equals mass multiplied by the speed of light, squared.</w:t>
      </w:r>
    </w:p>
    <w:p w14:paraId="74EB4C7F" w14:textId="77777777" w:rsidR="007A6FAE" w:rsidRDefault="00CA171D">
      <w:pPr>
        <w:jc w:val="both"/>
      </w:pPr>
      <w:r>
        <w:t>E is energy, m is mass, and c is the speed of light — a huge number, so c² is enormous. That means even a tiny amount of mass corresponds to a huge amount of energy.</w:t>
      </w:r>
    </w:p>
    <w:p w14:paraId="01E29CDA" w14:textId="77777777" w:rsidR="007A6FAE" w:rsidRDefault="00CA171D">
      <w:pPr>
        <w:jc w:val="both"/>
      </w:pPr>
      <w:r>
        <w:t xml:space="preserve">This is the equation behind why nuclear fusion in the Sun, and in the universe's first three minutes, can release such staggering amounts of energy from such small amounts of matter. </w:t>
      </w:r>
      <w:hyperlink w:anchor="chg4">
        <w:r>
          <w:rPr>
            <w:color w:val="0563C1"/>
            <w:u w:val="single"/>
          </w:rPr>
          <w:t>Chapter 7</w:t>
        </w:r>
      </w:hyperlink>
      <w:r>
        <w:t xml:space="preserve"> covers what actually happens when that conversion takes place.</w:t>
      </w:r>
    </w:p>
    <w:p w14:paraId="6DA7FC48" w14:textId="77777777" w:rsidR="007A6FAE" w:rsidRDefault="00CA171D">
      <w:pPr>
        <w:pStyle w:val="Heading2"/>
      </w:pPr>
      <w:r>
        <w:t>Einstein's Field Equation</w:t>
      </w:r>
    </w:p>
    <w:p w14:paraId="608652FD" w14:textId="77777777" w:rsidR="007A6FAE" w:rsidRDefault="00CA171D">
      <w:pPr>
        <w:jc w:val="both"/>
      </w:pPr>
      <w:r>
        <w:t>Gμν + Λgμν = (8πG/c⁴) Tμν</w:t>
      </w:r>
    </w:p>
    <w:p w14:paraId="1C2A95FE" w14:textId="77777777" w:rsidR="007A6FAE" w:rsidRDefault="00CA171D">
      <w:pPr>
        <w:jc w:val="both"/>
      </w:pPr>
      <w:r>
        <w:t>The geometry of spacetime, on the left, is determined by the distribution of matter and energy, on the right.</w:t>
      </w:r>
    </w:p>
    <w:p w14:paraId="28C90233" w14:textId="77777777" w:rsidR="007A6FAE" w:rsidRDefault="00CA171D">
      <w:pPr>
        <w:jc w:val="both"/>
      </w:pPr>
      <w:r>
        <w:t>Gμν describes the curvature of spacetime. Tμν describes the matter and energy present at a given point. G is Newton's gravitational constant, c is the speed of light, and Λ is the cosmological constant — the term associated with dark energy.</w:t>
      </w:r>
    </w:p>
    <w:p w14:paraId="42661899" w14:textId="77777777" w:rsidR="007A6FAE" w:rsidRDefault="00CA171D">
      <w:pPr>
        <w:jc w:val="both"/>
      </w:pPr>
      <w:r>
        <w:t xml:space="preserve">In plain language: matter and energy tell spacetime how to curve; spacetime tells matter and energy how to move. </w:t>
      </w:r>
      <w:hyperlink w:anchor="chg1">
        <w:r>
          <w:rPr>
            <w:color w:val="0563C1"/>
            <w:u w:val="single"/>
          </w:rPr>
          <w:t>Chapter 1</w:t>
        </w:r>
      </w:hyperlink>
      <w:r>
        <w:t xml:space="preserve"> builds up to this equation without the symbols; this is what it actually looks like once you add them back in.</w:t>
      </w:r>
    </w:p>
    <w:p w14:paraId="61CA76A7" w14:textId="77777777" w:rsidR="007A6FAE" w:rsidRDefault="00CA171D">
      <w:pPr>
        <w:pStyle w:val="Heading2"/>
      </w:pPr>
      <w:r>
        <w:t>The Friedmann Equation</w:t>
      </w:r>
    </w:p>
    <w:p w14:paraId="2F36D30A" w14:textId="77777777" w:rsidR="007A6FAE" w:rsidRDefault="00CA171D">
      <w:pPr>
        <w:jc w:val="both"/>
      </w:pPr>
      <w:r>
        <w:t>H² = (8πG/3)ρ − kc²/a² + Λc²/3</w:t>
      </w:r>
    </w:p>
    <w:p w14:paraId="654AEF76" w14:textId="77777777" w:rsidR="007A6FAE" w:rsidRDefault="00CA171D">
      <w:pPr>
        <w:jc w:val="both"/>
      </w:pPr>
      <w:r>
        <w:t>This equation governs how fast the universe expands at any given moment.</w:t>
      </w:r>
    </w:p>
    <w:p w14:paraId="06D170FD" w14:textId="77777777" w:rsidR="007A6FAE" w:rsidRDefault="00CA171D">
      <w:pPr>
        <w:jc w:val="both"/>
      </w:pPr>
      <w:r>
        <w:t xml:space="preserve">H is the expansion rate (the Hubble parameter), ρ is the density of matter and radiation, k describes the overall curvature of space, a is the scale factor — a measure of the </w:t>
      </w:r>
      <w:r>
        <w:lastRenderedPageBreak/>
        <w:t>universe's relative size — and Λ is again the cosmological constant.</w:t>
      </w:r>
    </w:p>
    <w:p w14:paraId="2BE85BB3" w14:textId="77777777" w:rsidR="007A6FAE" w:rsidRDefault="00CA171D">
      <w:pPr>
        <w:jc w:val="both"/>
      </w:pPr>
      <w:r>
        <w:t>Matter and radiation tend to slow the expansion down; a positive Λ pushes it to accelerate. Which term wins depends on how dilute matter has become, which is why the universe's expansion history has distinct eras. Chapters 3 and 5 walk through what this equation predicts, and what it took to discover that Λ actually matters.</w:t>
      </w:r>
    </w:p>
    <w:p w14:paraId="0C12A7F0" w14:textId="77777777" w:rsidR="007A6FAE" w:rsidRDefault="00CA171D">
      <w:pPr>
        <w:pStyle w:val="Heading2"/>
      </w:pPr>
      <w:r>
        <w:t>The Planck Length and Planck Time</w:t>
      </w:r>
    </w:p>
    <w:p w14:paraId="42C167B9" w14:textId="77777777" w:rsidR="007A6FAE" w:rsidRDefault="00CA171D">
      <w:pPr>
        <w:jc w:val="both"/>
      </w:pPr>
      <w:r>
        <w:t>ℓP = √(ħG/c³) ≈ 1.6 × 10⁻³⁵ m       tP = √(ħG/c⁵) ≈ 5.4 × 10⁻⁴⁴ s</w:t>
      </w:r>
    </w:p>
    <w:p w14:paraId="10B4ED44" w14:textId="77777777" w:rsidR="007A6FAE" w:rsidRDefault="00CA171D">
      <w:pPr>
        <w:jc w:val="both"/>
      </w:pPr>
      <w:r>
        <w:t>The characteristic length and time scale built purely from the constants of gravity, quantum mechanics, and relativity — the scale at which quantum-gravitational effects are expected to become important.</w:t>
      </w:r>
    </w:p>
    <w:p w14:paraId="07FF0101" w14:textId="77777777" w:rsidR="007A6FAE" w:rsidRDefault="00CA171D">
      <w:pPr>
        <w:jc w:val="both"/>
      </w:pPr>
      <w:r>
        <w:t>ħ (h-bar) is the reduced Planck constant, from quantum mechanics. G is Newton's gravitational constant. c is the speed of light. Combining all three in the only way that produces a length, and a time, gives these two numbers.</w:t>
      </w:r>
    </w:p>
    <w:p w14:paraId="5CD638C9" w14:textId="77777777" w:rsidR="007A6FAE" w:rsidRDefault="00CA171D">
      <w:pPr>
        <w:jc w:val="both"/>
      </w:pPr>
      <w:r>
        <w:t xml:space="preserve">Neither number means space or time literally comes in discrete little chunks of exactly this size. They mark the scale at which our current theories — general relativity and quantum mechanics separately — are expected to stop being trustworthy on their own. </w:t>
      </w:r>
      <w:hyperlink w:anchor="chg6">
        <w:r>
          <w:rPr>
            <w:color w:val="0563C1"/>
            <w:u w:val="single"/>
          </w:rPr>
          <w:t>Chapter 10</w:t>
        </w:r>
      </w:hyperlink>
      <w:r>
        <w:t xml:space="preserve"> covers why that scale matters so much.</w:t>
      </w:r>
    </w:p>
    <w:p w14:paraId="214D646B" w14:textId="77777777" w:rsidR="007A6FAE" w:rsidRDefault="00CA171D">
      <w:pPr>
        <w:pStyle w:val="Heading2"/>
      </w:pPr>
      <w:r>
        <w:t>Exponential Inflation</w:t>
      </w:r>
    </w:p>
    <w:p w14:paraId="311217D7" w14:textId="77777777" w:rsidR="007A6FAE" w:rsidRDefault="00CA171D">
      <w:pPr>
        <w:jc w:val="both"/>
      </w:pPr>
      <w:r>
        <w:t>a(t) ∝ e^(Ht)</w:t>
      </w:r>
    </w:p>
    <w:p w14:paraId="1E296B13" w14:textId="77777777" w:rsidR="007A6FAE" w:rsidRDefault="00CA171D">
      <w:pPr>
        <w:jc w:val="both"/>
      </w:pPr>
      <w:r>
        <w:t>During inflation, the universe's scale factor grows exponentially with time, rather than at an ordinary steady rate.</w:t>
      </w:r>
    </w:p>
    <w:p w14:paraId="35FD74D2" w14:textId="77777777" w:rsidR="007A6FAE" w:rsidRDefault="00CA171D">
      <w:pPr>
        <w:jc w:val="both"/>
      </w:pPr>
      <w:r>
        <w:t>a(t) is the scale factor at time t — how large the universe is relative to some earlier moment. H sets the pace of the expansion. e is the base of natural exponential growth.</w:t>
      </w:r>
    </w:p>
    <w:p w14:paraId="5777699D" w14:textId="77777777" w:rsidR="007A6FAE" w:rsidRDefault="00CA171D">
      <w:pPr>
        <w:jc w:val="both"/>
      </w:pPr>
      <w:r>
        <w:t xml:space="preserve">The difference between exponential and ordinary growth is the entire point: exponential growth compounds, the way money </w:t>
      </w:r>
      <w:r>
        <w:lastRenderedPageBreak/>
        <w:t xml:space="preserve">left in an account earning steady interest does, except radically faster. A handful of doublings, repeated fast enough, can take a patch smaller than an atom past the size of the observable universe. </w:t>
      </w:r>
      <w:hyperlink w:anchor="chinfl">
        <w:r>
          <w:rPr>
            <w:color w:val="0563C1"/>
            <w:u w:val="single"/>
          </w:rPr>
          <w:t>Chapter 8</w:t>
        </w:r>
      </w:hyperlink>
      <w:r>
        <w:t xml:space="preserve"> works through exactly how fast, and why physicists think it happened at all.</w:t>
      </w:r>
    </w:p>
    <w:p w14:paraId="1B1B9743" w14:textId="77777777" w:rsidR="007A6FAE" w:rsidRDefault="00CA171D">
      <w:pPr>
        <w:pStyle w:val="Heading2"/>
      </w:pPr>
      <w:r>
        <w:t>The Schwarzschild Radius</w:t>
      </w:r>
    </w:p>
    <w:p w14:paraId="0C86960C" w14:textId="77777777" w:rsidR="007A6FAE" w:rsidRDefault="00CA171D">
      <w:pPr>
        <w:jc w:val="both"/>
      </w:pPr>
      <w:r>
        <w:t>Rs = 2GM/c²</w:t>
      </w:r>
    </w:p>
    <w:p w14:paraId="22370063" w14:textId="77777777" w:rsidR="007A6FAE" w:rsidRDefault="00CA171D">
      <w:pPr>
        <w:jc w:val="both"/>
      </w:pPr>
      <w:r>
        <w:t>The radius an object's event horizon would have, if all of its mass were compressed inside that radius.</w:t>
      </w:r>
    </w:p>
    <w:p w14:paraId="33168805" w14:textId="77777777" w:rsidR="007A6FAE" w:rsidRDefault="00CA171D">
      <w:pPr>
        <w:jc w:val="both"/>
      </w:pPr>
      <w:r>
        <w:t>G is Newton's gravitational constant, M is the object's mass, and c is the speed of light. Every object with mass has a Schwarzschild radius; almost nothing is ever actually compressed small enough to reach it.</w:t>
      </w:r>
    </w:p>
    <w:p w14:paraId="026CE82F" w14:textId="77777777" w:rsidR="007A6FAE" w:rsidRDefault="00CA171D">
      <w:pPr>
        <w:jc w:val="both"/>
      </w:pPr>
      <w:r>
        <w:t xml:space="preserve">Compress the Sun's mass inside about three kilometers, or Earth's mass inside about nine millimeters, and either one would become a black hole. </w:t>
      </w:r>
      <w:hyperlink w:anchor="chg1">
        <w:r>
          <w:rPr>
            <w:color w:val="0563C1"/>
            <w:u w:val="single"/>
          </w:rPr>
          <w:t>Chapter 1</w:t>
        </w:r>
      </w:hyperlink>
      <w:r>
        <w:t xml:space="preserve"> introduces black holes conceptually; this is the equation that sets how small is small enough.</w:t>
      </w:r>
    </w:p>
    <w:p w14:paraId="271407AD" w14:textId="77777777" w:rsidR="007A6FAE" w:rsidRDefault="00CA171D">
      <w:pPr>
        <w:pStyle w:val="Heading2"/>
      </w:pPr>
      <w:r>
        <w:t>Black Hole Entropy</w:t>
      </w:r>
    </w:p>
    <w:p w14:paraId="46773EF5" w14:textId="77777777" w:rsidR="007A6FAE" w:rsidRDefault="00CA171D">
      <w:pPr>
        <w:jc w:val="both"/>
      </w:pPr>
      <w:r>
        <w:t>S = A / 4</w:t>
      </w:r>
    </w:p>
    <w:p w14:paraId="67B715F1" w14:textId="77777777" w:rsidR="007A6FAE" w:rsidRDefault="00CA171D">
      <w:pPr>
        <w:jc w:val="both"/>
      </w:pPr>
      <w:r>
        <w:t>A black hole's entropy — roughly, the amount of hidden information it could contain — is proportional to the area of its event horizon, not its volume.</w:t>
      </w:r>
    </w:p>
    <w:p w14:paraId="75D1AFB1" w14:textId="77777777" w:rsidR="007A6FAE" w:rsidRDefault="00CA171D">
      <w:pPr>
        <w:jc w:val="both"/>
      </w:pPr>
      <w:r>
        <w:t>S is entropy, A is the horizon's area, measured in a natural unit called the Planck area. This result was found by Jacob Bekenstein and developed further by Stephen Hawking.</w:t>
      </w:r>
    </w:p>
    <w:p w14:paraId="084DFDC9" w14:textId="77777777" w:rsidR="007A6FAE" w:rsidRDefault="00CA171D">
      <w:pPr>
        <w:jc w:val="both"/>
      </w:pPr>
      <w:r>
        <w:t xml:space="preserve">Ordinary objects store more information the more volume they occupy. A black hole instead keeps its books on a flat, two-dimensional surface — the seed of the holographic principle discussed in </w:t>
      </w:r>
      <w:hyperlink w:anchor="chg6">
        <w:r>
          <w:rPr>
            <w:color w:val="0563C1"/>
            <w:u w:val="single"/>
          </w:rPr>
          <w:t>Chapter 10</w:t>
        </w:r>
      </w:hyperlink>
      <w:r>
        <w:t>.</w:t>
      </w:r>
    </w:p>
    <w:p w14:paraId="330DAB76" w14:textId="77777777" w:rsidR="007A6FAE" w:rsidRDefault="00CA171D">
      <w:pPr>
        <w:jc w:val="both"/>
      </w:pPr>
      <w:r>
        <w:t>↑ Back to Contents</w:t>
      </w:r>
    </w:p>
    <w:p w14:paraId="2E77A47C" w14:textId="77777777" w:rsidR="007A6FAE" w:rsidRDefault="00CA171D">
      <w:pPr>
        <w:pStyle w:val="Title"/>
        <w:outlineLvl w:val="0"/>
      </w:pPr>
      <w:bookmarkStart w:id="17" w:name="chfurtherreading"/>
      <w:r>
        <w:t>Further Reading</w:t>
      </w:r>
      <w:bookmarkEnd w:id="17"/>
    </w:p>
    <w:p w14:paraId="3EEE01FD" w14:textId="77777777" w:rsidR="007A6FAE" w:rsidRDefault="00CA171D">
      <w:pPr>
        <w:jc w:val="both"/>
      </w:pPr>
      <w:r>
        <w:lastRenderedPageBreak/>
        <w:t>A Brief History of Time, by Stephen Hawking — the book that started the modern wave of popular cosmology writing, and still one of the clearest accounts of black holes and the Big Bang for a general reader.</w:t>
      </w:r>
    </w:p>
    <w:p w14:paraId="4BCF11B0" w14:textId="77777777" w:rsidR="007A6FAE" w:rsidRDefault="00CA171D">
      <w:pPr>
        <w:jc w:val="both"/>
      </w:pPr>
      <w:r>
        <w:t xml:space="preserve">Black Holes and Time Warps: Einstein's Outrageous Legacy, by Kip Thorne — a much deeper, still accessible dive into black holes, wormholes, and gravitational waves from one of the physicists behind LIGO's detection covered in </w:t>
      </w:r>
      <w:hyperlink w:anchor="chg2">
        <w:r>
          <w:rPr>
            <w:color w:val="0563C1"/>
            <w:u w:val="single"/>
          </w:rPr>
          <w:t>Chapter 2</w:t>
        </w:r>
      </w:hyperlink>
      <w:r>
        <w:t>.</w:t>
      </w:r>
    </w:p>
    <w:p w14:paraId="61E6716A" w14:textId="77777777" w:rsidR="007A6FAE" w:rsidRDefault="00CA171D">
      <w:pPr>
        <w:jc w:val="both"/>
      </w:pPr>
      <w:r>
        <w:t xml:space="preserve">Black Hole Blues and Other Songs from Outer Space, by Janna Levin — the human story of the decades-long hunt for gravitational waves, expanding on </w:t>
      </w:r>
      <w:hyperlink w:anchor="chg2">
        <w:r>
          <w:rPr>
            <w:color w:val="0563C1"/>
            <w:u w:val="single"/>
          </w:rPr>
          <w:t>Chapter 2</w:t>
        </w:r>
      </w:hyperlink>
      <w:r>
        <w:t>.</w:t>
      </w:r>
    </w:p>
    <w:p w14:paraId="6099DF99" w14:textId="77777777" w:rsidR="007A6FAE" w:rsidRDefault="00CA171D">
      <w:pPr>
        <w:jc w:val="both"/>
      </w:pPr>
      <w:r>
        <w:t xml:space="preserve">Dark Matter and the Dinosaurs, by Lisa Randall — a wide-ranging case for one specific dark matter hypothesis, going considerably further into the subject of </w:t>
      </w:r>
      <w:hyperlink w:anchor="chdm">
        <w:r>
          <w:rPr>
            <w:color w:val="0563C1"/>
            <w:u w:val="single"/>
          </w:rPr>
          <w:t>Chapter 4</w:t>
        </w:r>
      </w:hyperlink>
      <w:r>
        <w:t>.</w:t>
      </w:r>
    </w:p>
    <w:p w14:paraId="0A23E699" w14:textId="77777777" w:rsidR="007A6FAE" w:rsidRDefault="00CA171D">
      <w:pPr>
        <w:jc w:val="both"/>
      </w:pPr>
      <w:r>
        <w:t xml:space="preserve">The Inflationary Universe, by Alan Guth — inflation's own originator explaining the idea and its discovery, for readers who want more of </w:t>
      </w:r>
      <w:hyperlink w:anchor="chinfl">
        <w:r>
          <w:rPr>
            <w:color w:val="0563C1"/>
            <w:u w:val="single"/>
          </w:rPr>
          <w:t>Chapter 8</w:t>
        </w:r>
      </w:hyperlink>
      <w:r>
        <w:t xml:space="preserve"> from the source.</w:t>
      </w:r>
    </w:p>
    <w:p w14:paraId="1E523248" w14:textId="77777777" w:rsidR="007A6FAE" w:rsidRDefault="00CA171D">
      <w:pPr>
        <w:jc w:val="both"/>
      </w:pPr>
      <w:r>
        <w:t xml:space="preserve">Three Roads to Quantum Gravity, by Lee Smolin — a comparison of the leading approaches to unifying gravity and quantum mechanics, including loop quantum gravity, written by one of its founders and expanding directly on </w:t>
      </w:r>
      <w:hyperlink w:anchor="chg6">
        <w:r>
          <w:rPr>
            <w:color w:val="0563C1"/>
            <w:u w:val="single"/>
          </w:rPr>
          <w:t>Chapter 10</w:t>
        </w:r>
      </w:hyperlink>
      <w:r>
        <w:t>.</w:t>
      </w:r>
    </w:p>
    <w:p w14:paraId="525FBE8F" w14:textId="77777777" w:rsidR="007A6FAE" w:rsidRDefault="00CA171D">
      <w:pPr>
        <w:jc w:val="both"/>
      </w:pPr>
      <w:r>
        <w:t xml:space="preserve">Reality Is Not What It Seems, by Carlo Rovelli — another loop quantum gravity pioneer's account of the history of ideas about space and time, reaching many of the same questions raised in </w:t>
      </w:r>
      <w:hyperlink w:anchor="chg6">
        <w:r>
          <w:rPr>
            <w:color w:val="0563C1"/>
            <w:u w:val="single"/>
          </w:rPr>
          <w:t>Chapter 10</w:t>
        </w:r>
      </w:hyperlink>
      <w:r>
        <w:t>.</w:t>
      </w:r>
    </w:p>
    <w:p w14:paraId="3E1E5BF3" w14:textId="77777777" w:rsidR="007A6FAE" w:rsidRDefault="00CA171D">
      <w:pPr>
        <w:jc w:val="both"/>
      </w:pPr>
      <w:r>
        <w:t>The Fabric of the Cosmos, by Brian Greene — a broader tour connecting spacetime, quantum fields, and cosmology, touching on nearly every chapter of this volume.</w:t>
      </w:r>
    </w:p>
    <w:p w14:paraId="2DBA579D" w14:textId="77777777" w:rsidR="007A6FAE" w:rsidRDefault="00CA171D">
      <w:pPr>
        <w:jc w:val="both"/>
      </w:pPr>
      <w:r>
        <w:t>↑ Back to Contents</w:t>
      </w:r>
    </w:p>
    <w:p w14:paraId="60BFEFCF" w14:textId="77777777" w:rsidR="007A6FAE" w:rsidRDefault="00CA171D">
      <w:pPr>
        <w:pStyle w:val="Title"/>
        <w:outlineLvl w:val="0"/>
      </w:pPr>
      <w:bookmarkStart w:id="18" w:name="chbibliography"/>
      <w:r>
        <w:t>Bibliography</w:t>
      </w:r>
      <w:bookmarkEnd w:id="18"/>
    </w:p>
    <w:p w14:paraId="3E5FC6DE" w14:textId="77777777" w:rsidR="007A6FAE" w:rsidRDefault="00CA171D">
      <w:pPr>
        <w:jc w:val="both"/>
      </w:pPr>
      <w:r>
        <w:t xml:space="preserve">This is the formal reference list behind the book: the original papers this account of gravity and cosmology ultimately rests on, for readers who want to trace an idea back to its primary </w:t>
      </w:r>
      <w:r>
        <w:lastRenderedPageBreak/>
        <w:t>source. (Further Reading, above, is the friendlier, annotated list for where to go next.)</w:t>
      </w:r>
    </w:p>
    <w:p w14:paraId="7B5D1759" w14:textId="77777777" w:rsidR="007A6FAE" w:rsidRDefault="00CA171D">
      <w:pPr>
        <w:jc w:val="both"/>
      </w:pPr>
      <w:r>
        <w:t>Abbott, B. P., et al. (LIGO Scientific Collaboration and Virgo Collaboration). “Observation of Gravitational Waves from a Binary Black Hole Merger.” Physical Review Letters 116, no. 6 (2016): 061102.</w:t>
      </w:r>
    </w:p>
    <w:p w14:paraId="3D55B655" w14:textId="77777777" w:rsidR="007A6FAE" w:rsidRDefault="00CA171D">
      <w:pPr>
        <w:jc w:val="both"/>
      </w:pPr>
      <w:r>
        <w:t>Bekenstein, Jacob D. “Black Holes and Entropy.” Physical Review D 7, no. 8 (1973): 2333–2346.</w:t>
      </w:r>
    </w:p>
    <w:p w14:paraId="1C409E3E" w14:textId="77777777" w:rsidR="007A6FAE" w:rsidRDefault="00CA171D">
      <w:pPr>
        <w:jc w:val="both"/>
      </w:pPr>
      <w:r>
        <w:t>Chou, C. W., D. B. Hume, T. Rosenband, and D. J. Wineland. “Optical Clocks and Relativity.” Science 329, no. 5999 (2010): 1630–1633.</w:t>
      </w:r>
    </w:p>
    <w:p w14:paraId="76036F4F" w14:textId="77777777" w:rsidR="007A6FAE" w:rsidRDefault="00CA171D">
      <w:pPr>
        <w:jc w:val="both"/>
      </w:pPr>
      <w:r>
        <w:t>Clowe, Douglas, Marusa Bradac, Anthony H. Gonzalez, Maxim Markevitch, Scott W. Randall, Christine Jones, and Dennis Zaritsky. “A Direct Empirical Proof of the Existence of Dark Matter.” Astrophysical Journal Letters 648, no. 2 (2006): L109–L113.</w:t>
      </w:r>
    </w:p>
    <w:p w14:paraId="7CD23224" w14:textId="77777777" w:rsidR="007A6FAE" w:rsidRDefault="00CA171D">
      <w:pPr>
        <w:jc w:val="both"/>
      </w:pPr>
      <w:r>
        <w:t>Einstein, Albert, and Nathan Rosen. “The Particle Problem in the General Theory of Relativity.” Physical Review 48 (1935): 73–77.</w:t>
      </w:r>
    </w:p>
    <w:p w14:paraId="26DA8671" w14:textId="77777777" w:rsidR="007A6FAE" w:rsidRDefault="00CA171D">
      <w:pPr>
        <w:jc w:val="both"/>
      </w:pPr>
      <w:r>
        <w:t>Guth, Alan H. “Inflationary Universe: A Possible Solution to the Horizon and Flatness Problems.” Physical Review D 23, no. 2 (1981): 347–356.</w:t>
      </w:r>
    </w:p>
    <w:p w14:paraId="28645E2A" w14:textId="77777777" w:rsidR="007A6FAE" w:rsidRDefault="00CA171D">
      <w:pPr>
        <w:jc w:val="both"/>
      </w:pPr>
      <w:r>
        <w:t>Hawking, S. W. “Particle Creation by Black Holes.” Communications in Mathematical Physics 43, no. 3 (1975): 199–220.</w:t>
      </w:r>
    </w:p>
    <w:p w14:paraId="2D7D452E" w14:textId="77777777" w:rsidR="007A6FAE" w:rsidRDefault="00CA171D">
      <w:pPr>
        <w:jc w:val="both"/>
      </w:pPr>
      <w:r>
        <w:t>Maldacena, Juan, and Alexey Milekhin. “Humanly Traversable Wormholes.” Physical Review D 103, no. 6 (2021): 066007.</w:t>
      </w:r>
    </w:p>
    <w:p w14:paraId="39D3B9F9" w14:textId="77777777" w:rsidR="007A6FAE" w:rsidRDefault="00CA171D">
      <w:pPr>
        <w:jc w:val="both"/>
      </w:pPr>
      <w:r>
        <w:t>Maldacena, Juan, and Leonard Susskind. “Cool Horizons for Entangled Black Holes.” Fortschritte der Physik 61, no. 9 (2013): 781–811.</w:t>
      </w:r>
    </w:p>
    <w:p w14:paraId="0A924B25" w14:textId="77777777" w:rsidR="007A6FAE" w:rsidRDefault="00CA171D">
      <w:pPr>
        <w:jc w:val="both"/>
      </w:pPr>
      <w:r>
        <w:t>Perlmutter, S., et al. “Measurements of Ω and Λ from 42 High-Redshift Supernovae.” Astrophysical Journal 517, no. 2 (1999): 565–586.</w:t>
      </w:r>
    </w:p>
    <w:p w14:paraId="29597B12" w14:textId="77777777" w:rsidR="007A6FAE" w:rsidRDefault="00CA171D">
      <w:pPr>
        <w:jc w:val="both"/>
      </w:pPr>
      <w:r>
        <w:lastRenderedPageBreak/>
        <w:t>Planck Collaboration. “Planck 2018 Results. VI. Cosmological Parameters.” Astronomy &amp; Astrophysics 641 (2020): A6.</w:t>
      </w:r>
    </w:p>
    <w:p w14:paraId="68D336F5" w14:textId="77777777" w:rsidR="007A6FAE" w:rsidRDefault="00CA171D">
      <w:pPr>
        <w:jc w:val="both"/>
      </w:pPr>
      <w:r>
        <w:t>Riess, Adam G., et al. “Observational Evidence from Supernovae for an Accelerating Universe and a Cosmological Constant.” Astronomical Journal 116, no. 3 (1998): 1009–1038.</w:t>
      </w:r>
    </w:p>
    <w:p w14:paraId="09F0318B" w14:textId="77777777" w:rsidR="007A6FAE" w:rsidRDefault="00CA171D">
      <w:pPr>
        <w:jc w:val="both"/>
      </w:pPr>
      <w:r>
        <w:t>Rubin, Vera C., and W. Kent Ford Jr. “Rotation of the Andromeda Nebula from a Spectroscopic Survey of Emission Regions.” Astrophysical Journal 159 (1970): 379–403.</w:t>
      </w:r>
    </w:p>
    <w:p w14:paraId="271A6464" w14:textId="77777777" w:rsidR="000A14B8" w:rsidRDefault="000A14B8">
      <w:pPr>
        <w:jc w:val="both"/>
      </w:pPr>
    </w:p>
    <w:p w14:paraId="5CCEFB5A" w14:textId="77777777" w:rsidR="000A14B8" w:rsidRDefault="000A14B8">
      <w:pPr>
        <w:jc w:val="both"/>
      </w:pPr>
    </w:p>
    <w:p w14:paraId="4EA7B1AF" w14:textId="77777777" w:rsidR="000A14B8" w:rsidRDefault="000A14B8">
      <w:pPr>
        <w:jc w:val="both"/>
      </w:pPr>
    </w:p>
    <w:p w14:paraId="637D53EB" w14:textId="77777777" w:rsidR="000A14B8" w:rsidRDefault="000A14B8">
      <w:pPr>
        <w:jc w:val="both"/>
      </w:pPr>
    </w:p>
    <w:p w14:paraId="33308E14" w14:textId="77777777" w:rsidR="000A14B8" w:rsidRDefault="000A14B8">
      <w:pPr>
        <w:jc w:val="both"/>
      </w:pPr>
    </w:p>
    <w:p w14:paraId="42D394F3" w14:textId="77777777" w:rsidR="000A14B8" w:rsidRDefault="000A14B8">
      <w:pPr>
        <w:jc w:val="both"/>
      </w:pPr>
    </w:p>
    <w:p w14:paraId="661025F2" w14:textId="77777777" w:rsidR="000A14B8" w:rsidRDefault="000A14B8">
      <w:pPr>
        <w:jc w:val="both"/>
      </w:pPr>
    </w:p>
    <w:p w14:paraId="7249F162" w14:textId="77777777" w:rsidR="000A14B8" w:rsidRDefault="000A14B8">
      <w:pPr>
        <w:jc w:val="both"/>
      </w:pPr>
    </w:p>
    <w:p w14:paraId="2ED12362" w14:textId="77777777" w:rsidR="000A14B8" w:rsidRDefault="000A14B8">
      <w:pPr>
        <w:jc w:val="both"/>
      </w:pPr>
    </w:p>
    <w:p w14:paraId="4D07C8AF" w14:textId="77777777" w:rsidR="000A14B8" w:rsidRDefault="000A14B8">
      <w:pPr>
        <w:jc w:val="both"/>
      </w:pPr>
    </w:p>
    <w:p w14:paraId="37EFF727" w14:textId="0BE96CF0" w:rsidR="000A14B8" w:rsidRDefault="000A14B8">
      <w:pPr>
        <w:spacing w:after="200" w:line="276" w:lineRule="auto"/>
        <w:jc w:val="left"/>
      </w:pPr>
      <w:r>
        <w:br w:type="page"/>
      </w:r>
    </w:p>
    <w:p w14:paraId="1504D788" w14:textId="03C7ECEE" w:rsidR="000A14B8" w:rsidRDefault="000A14B8">
      <w:pPr>
        <w:jc w:val="both"/>
      </w:pPr>
      <w:r>
        <w:rPr>
          <w:noProof/>
        </w:rPr>
        <w:lastRenderedPageBreak/>
        <w:drawing>
          <wp:inline distT="0" distB="0" distL="0" distR="0" wp14:anchorId="4CEB4DF4" wp14:editId="7F693FF7">
            <wp:extent cx="3876675" cy="5819775"/>
            <wp:effectExtent l="0" t="0" r="9525" b="9525"/>
            <wp:docPr id="1704040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76675" cy="5819775"/>
                    </a:xfrm>
                    <a:prstGeom prst="rect">
                      <a:avLst/>
                    </a:prstGeom>
                    <a:noFill/>
                    <a:ln>
                      <a:noFill/>
                    </a:ln>
                  </pic:spPr>
                </pic:pic>
              </a:graphicData>
            </a:graphic>
          </wp:inline>
        </w:drawing>
      </w:r>
    </w:p>
    <w:sectPr w:rsidR="000A14B8">
      <w:footerReference w:type="default" r:id="rId23"/>
      <w:pgSz w:w="8640" w:h="12960"/>
      <w:pgMar w:top="1080" w:right="1080" w:bottom="1080" w:left="1080" w:header="720" w:footer="720" w:gutter="36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3180D4" w14:textId="77777777" w:rsidR="005769B0" w:rsidRDefault="005769B0">
      <w:pPr>
        <w:spacing w:after="0" w:line="240" w:lineRule="auto"/>
      </w:pPr>
      <w:r>
        <w:separator/>
      </w:r>
    </w:p>
  </w:endnote>
  <w:endnote w:type="continuationSeparator" w:id="0">
    <w:p w14:paraId="07AF75C8" w14:textId="77777777" w:rsidR="005769B0" w:rsidRDefault="005769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60DA7" w14:textId="77777777" w:rsidR="007A6FAE" w:rsidRDefault="00CA171D">
    <w:pPr>
      <w:pStyle w:val="Foo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DD1EC" w14:textId="77777777" w:rsidR="005769B0" w:rsidRDefault="005769B0">
      <w:pPr>
        <w:spacing w:after="0" w:line="240" w:lineRule="auto"/>
      </w:pPr>
      <w:r>
        <w:separator/>
      </w:r>
    </w:p>
  </w:footnote>
  <w:footnote w:type="continuationSeparator" w:id="0">
    <w:p w14:paraId="780C6032" w14:textId="77777777" w:rsidR="005769B0" w:rsidRDefault="005769B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0626800">
    <w:abstractNumId w:val="8"/>
  </w:num>
  <w:num w:numId="2" w16cid:durableId="956570365">
    <w:abstractNumId w:val="6"/>
  </w:num>
  <w:num w:numId="3" w16cid:durableId="2146966429">
    <w:abstractNumId w:val="5"/>
  </w:num>
  <w:num w:numId="4" w16cid:durableId="1385563667">
    <w:abstractNumId w:val="4"/>
  </w:num>
  <w:num w:numId="5" w16cid:durableId="940650013">
    <w:abstractNumId w:val="7"/>
  </w:num>
  <w:num w:numId="6" w16cid:durableId="1729914725">
    <w:abstractNumId w:val="3"/>
  </w:num>
  <w:num w:numId="7" w16cid:durableId="141820908">
    <w:abstractNumId w:val="2"/>
  </w:num>
  <w:num w:numId="8" w16cid:durableId="641159539">
    <w:abstractNumId w:val="1"/>
  </w:num>
  <w:num w:numId="9" w16cid:durableId="3781682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4B8"/>
    <w:rsid w:val="0015074B"/>
    <w:rsid w:val="0029639D"/>
    <w:rsid w:val="00326F90"/>
    <w:rsid w:val="00356B31"/>
    <w:rsid w:val="00374590"/>
    <w:rsid w:val="00450B01"/>
    <w:rsid w:val="005769B0"/>
    <w:rsid w:val="007A6FAE"/>
    <w:rsid w:val="008140FC"/>
    <w:rsid w:val="00AA1D8D"/>
    <w:rsid w:val="00B47730"/>
    <w:rsid w:val="00CA171D"/>
    <w:rsid w:val="00CB0664"/>
    <w:rsid w:val="00E332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0A9C25"/>
  <w14:defaultImageDpi w14:val="300"/>
  <w15:docId w15:val="{EAC4AFA0-6A01-4AC6-A581-A6F21E9EA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54" w:lineRule="auto"/>
      <w:jc w:val="center"/>
    </w:pPr>
    <w:rPr>
      <w:rFonts w:ascii="Georgia" w:hAnsi="Georg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mazon.com/s?k=Science+for+Everyone+Physics+Volume+1+Motion+Forces+Time+Relativity"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1.xml"/><Relationship Id="rId10" Type="http://schemas.openxmlformats.org/officeDocument/2006/relationships/hyperlink" Target="https://www.amazon.com/s?k=Science+for+Everyone+Physics+Volume+4+Quantum+Technology"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www.amazon.com/s?k=Science+for+Everyone+Physics+Volume+3+Particles+Fields" TargetMode="Externa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121</Pages>
  <Words>28218</Words>
  <Characters>160845</Characters>
  <Application>Microsoft Office Word</Application>
  <DocSecurity>0</DocSecurity>
  <Lines>1340</Lines>
  <Paragraphs>377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188686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4</cp:revision>
  <dcterms:created xsi:type="dcterms:W3CDTF">2013-12-23T23:15:00Z</dcterms:created>
  <dcterms:modified xsi:type="dcterms:W3CDTF">2026-08-28T17:44:00Z</dcterms:modified>
  <cp:category/>
</cp:coreProperties>
</file>