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distT="0" distB="0" distL="0" distR="0">
            <wp:extent cx="4114800" cy="617220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eg"/>
                    <pic:cNvPicPr/>
                  </pic:nvPicPr>
                  <pic:blipFill>
                    <a:blip r:embed="rId959"/>
                    <a:stretch>
                      <a:fillRect/>
                    </a:stretch>
                  </pic:blipFill>
                  <pic:spPr>
                    <a:xfrm>
                      <a:off x="0" y="0"/>
                      <a:ext cx="4114800" cy="6172200"/>
                    </a:xfrm>
                    <a:prstGeom prst="rect">
                      <a:avLst/>
                    </a:prstGeom>
                  </pic:spPr>
                </pic:pic>
              </a:graphicData>
            </a:graphic>
          </wp:inline>
        </w:drawing>
      </w:r>
    </w:p>
    <w:p>
      <w:r>
        <w:br w:type="page"/>
      </w:r>
    </w:p>
    <w:p>
      <w:pPr>
        <w:pStyle w:val="Title"/>
        <w:jc w:val="center"/>
      </w:pPr>
      <w:r>
        <w:t xml:space="preserve">Science for Everyone: Physics</w:t>
      </w:r>
    </w:p>
    <w:p>
      <w:pPr>
        <w:pStyle w:val="Heading1"/>
        <w:jc w:val="center"/>
        <w:outlineLvl w:val="9"/>
      </w:pPr>
      <w:r>
        <w:t xml:space="preserve">Volume 2 - Gravity, Cosmology, and the Limits of Spacetime</w:t>
      </w:r>
    </w:p>
    <w:p>
      <w:pPr>
        <w:pStyle w:val="Heading2"/>
        <w:jc w:val="center"/>
      </w:pPr>
      <w:r>
        <w:t xml:space="preserve">A Science for Everyone Volume</w:t>
      </w:r>
    </w:p>
    <w:p/>
    <w:p>
      <w:pPr>
        <w:pStyle w:val="Heading2"/>
        <w:jc w:val="center"/>
      </w:pPr>
      <w:r>
        <w:t xml:space="preserve">Lothar J. Musiol</w:t>
      </w:r>
    </w:p>
    <w:p>
      <w:r>
        <w:br w:type="page"/>
      </w:r>
    </w:p>
    <w:p>
      <w:pPr>
        <w:ind w:left="0" w:right="0" w:firstLine="0"/>
        <w:jc w:val="center"/>
        <w:spacing w:after="120"/>
      </w:pPr>
      <w:r>
        <w:t xml:space="preserve">Science for Everyone: Physics</w:t>
      </w:r>
    </w:p>
    <w:p>
      <w:pPr>
        <w:ind w:left="0" w:right="0" w:firstLine="0"/>
        <w:jc w:val="center"/>
        <w:spacing w:after="120"/>
      </w:pPr>
      <w:r>
        <w:t xml:space="preserve">Volume 2 - Gravity, Cosmology, and the Limits of Spacetime</w:t>
      </w:r>
    </w:p>
    <w:p/>
    <w:p>
      <w:pPr>
        <w:ind w:left="0" w:right="0" w:firstLine="0"/>
        <w:jc w:val="center"/>
        <w:spacing w:after="120"/>
      </w:pPr>
      <w:r>
        <w:t xml:space="preserve">Copyright © 2026 Lothar J. Musiol</w:t>
      </w:r>
    </w:p>
    <w:p>
      <w:pPr>
        <w:ind w:left="0" w:right="0" w:firstLine="0"/>
        <w:jc w:val="center"/>
        <w:spacing w:after="120"/>
      </w:pPr>
      <w:r>
        <w:t xml:space="preserve">All rights reserved.</w:t>
      </w:r>
    </w:p>
    <w:p/>
    <w:p>
      <w:pPr>
        <w:ind w:left="0" w:right="0" w:firstLine="0"/>
        <w:jc w:val="center"/>
        <w:spacing w:after="120"/>
      </w:pPr>
      <w:r>
        <w:rPr>
          <w:sz w:val="18"/>
        </w:rPr>
        <w:t xml:space="preserve">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
      <w:pPr>
        <w:ind w:left="0" w:right="0" w:firstLine="0"/>
        <w:jc w:val="center"/>
        <w:spacing w:after="120"/>
      </w:pPr>
      <w:r>
        <w:rPr>
          <w:sz w:val="18"/>
        </w:rPr>
        <w:t xml:space="preserve">This book is intended for general educational and informational purposes. Every effort has been made to ensure the accuracy of the science described; some topics discussed represent active or speculative areas of research, and this is noted in the text where relevant.</w:t>
      </w:r>
    </w:p>
    <w:p/>
    <w:p>
      <w:pPr>
        <w:ind w:left="0" w:right="0" w:firstLine="0"/>
        <w:jc w:val="center"/>
        <w:spacing w:after="120"/>
      </w:pPr>
      <w:r>
        <w:rPr>
          <w:sz w:val="18"/>
        </w:rPr>
        <w:t xml:space="preserve">First edition.</w:t>
      </w:r>
    </w:p>
    <w:p>
      <w:pPr>
        <w:ind w:left="0" w:right="0" w:firstLine="0"/>
        <w:jc w:val="center"/>
        <w:spacing w:after="120"/>
      </w:pPr>
      <w:r>
        <w:rPr>
          <w:sz w:val="18"/>
        </w:rPr>
        <w:t xml:space="preserve">Science for Everyone series</w:t>
      </w:r>
    </w:p>
    <w:p>
      <w:r>
        <w:br w:type="page"/>
      </w:r>
    </w:p>
    <w:p>
      <w:pPr>
        <w:pStyle w:val="Heading1"/>
        <w:jc w:val="center"/>
        <w:outlineLvl w:val="9"/>
      </w:pPr>
      <w:bookmarkStart w:id="9000" w:name="chcontents"/>
      <w:r>
        <w:t>Contents</w:t>
      </w:r>
      <w:bookmarkEnd w:id="9000"/>
    </w:p>
    <w:p>
      <w:pPr>
        <w:ind w:left="0" w:right="0" w:firstLine="0"/>
        <w:jc w:val="left"/>
        <w:tabs>
          <w:tab w:val="right" w:leader="dot" w:pos="6480"/>
        </w:tabs>
      </w:pPr>
      <w:hyperlink w:anchor="cheditorialprologue">
        <w:r>
          <w:rPr>
            <w:color w:val="0563C1"/>
            <w:u w:val="single"/>
          </w:rPr>
          <w:t xml:space="preserve">Prologue</w:t>
        </w:r>
      </w:hyperlink>
      <w:r>
        <w:tab/>
      </w:r>
      <w:r>
        <w:fldChar w:fldCharType="begin"/>
      </w:r>
      <w:r>
        <w:instrText xml:space="preserve"> PAGEREF cheditorialprologue \h </w:instrText>
      </w:r>
      <w:r>
        <w:fldChar w:fldCharType="separate"/>
      </w:r>
      <w:r>
        <w:t xml:space="preserve">1</w:t>
      </w:r>
      <w:r>
        <w:fldChar w:fldCharType="end"/>
      </w:r>
    </w:p>
    <w:p>
      <w:pPr>
        <w:ind w:left="0" w:right="0" w:firstLine="0"/>
        <w:jc w:val="left"/>
        <w:tabs>
          <w:tab w:val="right" w:leader="dot" w:pos="6480"/>
        </w:tabs>
      </w:pPr>
      <w:hyperlink w:anchor="chg1">
        <w:r>
          <w:rPr>
            <w:color w:val="0563C1"/>
            <w:u w:val="single"/>
          </w:rPr>
          <w:t xml:space="preserve">Chapter 1: Gravity Is Geometry — Einstein’s Elevator</w:t>
        </w:r>
      </w:hyperlink>
      <w:r>
        <w:tab/>
      </w:r>
      <w:r>
        <w:fldChar w:fldCharType="begin"/>
      </w:r>
      <w:r>
        <w:instrText xml:space="preserve"> PAGEREF chg1 \h </w:instrText>
      </w:r>
      <w:r>
        <w:fldChar w:fldCharType="separate"/>
      </w:r>
      <w:r>
        <w:t xml:space="preserve">1</w:t>
      </w:r>
      <w:r>
        <w:fldChar w:fldCharType="end"/>
      </w:r>
    </w:p>
    <w:p>
      <w:pPr>
        <w:ind w:left="0" w:right="0" w:firstLine="0"/>
        <w:jc w:val="left"/>
        <w:tabs>
          <w:tab w:val="right" w:leader="dot" w:pos="6480"/>
        </w:tabs>
      </w:pPr>
      <w:hyperlink w:anchor="chg2">
        <w:r>
          <w:rPr>
            <w:color w:val="0563C1"/>
            <w:u w:val="single"/>
          </w:rPr>
          <w:t xml:space="preserve">Chapter 2: Gravitational Waves — When Spacetime Ripples</w:t>
        </w:r>
      </w:hyperlink>
      <w:r>
        <w:tab/>
      </w:r>
      <w:r>
        <w:fldChar w:fldCharType="begin"/>
      </w:r>
      <w:r>
        <w:instrText xml:space="preserve"> PAGEREF chg2 \h </w:instrText>
      </w:r>
      <w:r>
        <w:fldChar w:fldCharType="separate"/>
      </w:r>
      <w:r>
        <w:t xml:space="preserve">1</w:t>
      </w:r>
      <w:r>
        <w:fldChar w:fldCharType="end"/>
      </w:r>
    </w:p>
    <w:p>
      <w:pPr>
        <w:ind w:left="0" w:right="0" w:firstLine="0"/>
        <w:jc w:val="left"/>
        <w:tabs>
          <w:tab w:val="right" w:leader="dot" w:pos="6480"/>
        </w:tabs>
      </w:pPr>
      <w:hyperlink w:anchor="chg3">
        <w:r>
          <w:rPr>
            <w:color w:val="0563C1"/>
            <w:u w:val="single"/>
          </w:rPr>
          <w:t xml:space="preserve">Chapter 3: The Expanding Universe — Space Itself Can Stretch</w:t>
        </w:r>
      </w:hyperlink>
      <w:r>
        <w:tab/>
      </w:r>
      <w:r>
        <w:fldChar w:fldCharType="begin"/>
      </w:r>
      <w:r>
        <w:instrText xml:space="preserve"> PAGEREF chg3 \h </w:instrText>
      </w:r>
      <w:r>
        <w:fldChar w:fldCharType="separate"/>
      </w:r>
      <w:r>
        <w:t xml:space="preserve">1</w:t>
      </w:r>
      <w:r>
        <w:fldChar w:fldCharType="end"/>
      </w:r>
    </w:p>
    <w:p>
      <w:pPr>
        <w:ind w:left="0" w:right="0" w:firstLine="0"/>
        <w:jc w:val="left"/>
        <w:tabs>
          <w:tab w:val="right" w:leader="dot" w:pos="6480"/>
        </w:tabs>
      </w:pPr>
      <w:hyperlink w:anchor="chdm">
        <w:r>
          <w:rPr>
            <w:color w:val="0563C1"/>
            <w:u w:val="single"/>
          </w:rPr>
          <w:t xml:space="preserve">Chapter 4: Dark Matter — The Invisible Architecture</w:t>
        </w:r>
      </w:hyperlink>
      <w:r>
        <w:tab/>
      </w:r>
      <w:r>
        <w:fldChar w:fldCharType="begin"/>
      </w:r>
      <w:r>
        <w:instrText xml:space="preserve"> PAGEREF chdm \h </w:instrText>
      </w:r>
      <w:r>
        <w:fldChar w:fldCharType="separate"/>
      </w:r>
      <w:r>
        <w:t xml:space="preserve">1</w:t>
      </w:r>
      <w:r>
        <w:fldChar w:fldCharType="end"/>
      </w:r>
    </w:p>
    <w:p>
      <w:pPr>
        <w:ind w:left="0" w:right="0" w:firstLine="0"/>
        <w:jc w:val="left"/>
        <w:tabs>
          <w:tab w:val="right" w:leader="dot" w:pos="6480"/>
        </w:tabs>
      </w:pPr>
      <w:hyperlink w:anchor="chde">
        <w:r>
          <w:rPr>
            <w:color w:val="0563C1"/>
            <w:u w:val="single"/>
          </w:rPr>
          <w:t xml:space="preserve">Chapter 5: Dark Energy — Why the Universe Is Speeding Up</w:t>
        </w:r>
      </w:hyperlink>
      <w:r>
        <w:tab/>
      </w:r>
      <w:r>
        <w:fldChar w:fldCharType="begin"/>
      </w:r>
      <w:r>
        <w:instrText xml:space="preserve"> PAGEREF chde \h </w:instrText>
      </w:r>
      <w:r>
        <w:fldChar w:fldCharType="separate"/>
      </w:r>
      <w:r>
        <w:t xml:space="preserve">1</w:t>
      </w:r>
      <w:r>
        <w:fldChar w:fldCharType="end"/>
      </w:r>
    </w:p>
    <w:p>
      <w:pPr>
        <w:ind w:left="0" w:right="0" w:firstLine="0"/>
        <w:jc w:val="left"/>
        <w:tabs>
          <w:tab w:val="right" w:leader="dot" w:pos="6480"/>
        </w:tabs>
      </w:pPr>
      <w:hyperlink w:anchor="chcw">
        <w:r>
          <w:rPr>
            <w:color w:val="0563C1"/>
            <w:u w:val="single"/>
          </w:rPr>
          <w:t xml:space="preserve">Chapter 6: The Cosmic Web — How the Universe Built Itself</w:t>
        </w:r>
      </w:hyperlink>
      <w:r>
        <w:tab/>
      </w:r>
      <w:r>
        <w:fldChar w:fldCharType="begin"/>
      </w:r>
      <w:r>
        <w:instrText xml:space="preserve"> PAGEREF chcw \h </w:instrText>
      </w:r>
      <w:r>
        <w:fldChar w:fldCharType="separate"/>
      </w:r>
      <w:r>
        <w:t xml:space="preserve">1</w:t>
      </w:r>
      <w:r>
        <w:fldChar w:fldCharType="end"/>
      </w:r>
    </w:p>
    <w:p>
      <w:pPr>
        <w:ind w:left="0" w:right="0" w:firstLine="0"/>
        <w:jc w:val="left"/>
        <w:tabs>
          <w:tab w:val="right" w:leader="dot" w:pos="6480"/>
        </w:tabs>
      </w:pPr>
      <w:hyperlink w:anchor="chg4">
        <w:r>
          <w:rPr>
            <w:color w:val="0563C1"/>
            <w:u w:val="single"/>
          </w:rPr>
          <w:t xml:space="preserve">Chapter 7: The First Three Minutes — Nuclear Physics and Neutrinos</w:t>
        </w:r>
      </w:hyperlink>
      <w:r>
        <w:tab/>
      </w:r>
      <w:r>
        <w:fldChar w:fldCharType="begin"/>
      </w:r>
      <w:r>
        <w:instrText xml:space="preserve"> PAGEREF chg4 \h </w:instrText>
      </w:r>
      <w:r>
        <w:fldChar w:fldCharType="separate"/>
      </w:r>
      <w:r>
        <w:t xml:space="preserve">1</w:t>
      </w:r>
      <w:r>
        <w:fldChar w:fldCharType="end"/>
      </w:r>
    </w:p>
    <w:p>
      <w:pPr>
        <w:ind w:left="0" w:right="0" w:firstLine="0"/>
        <w:jc w:val="left"/>
        <w:tabs>
          <w:tab w:val="right" w:leader="dot" w:pos="6480"/>
        </w:tabs>
      </w:pPr>
      <w:hyperlink w:anchor="chinfl">
        <w:r>
          <w:rPr>
            <w:color w:val="0563C1"/>
            <w:u w:val="single"/>
          </w:rPr>
          <w:t xml:space="preserve">Chapter 8: Inflation — How the Universe Got So Enormous</w:t>
        </w:r>
      </w:hyperlink>
      <w:r>
        <w:tab/>
      </w:r>
      <w:r>
        <w:fldChar w:fldCharType="begin"/>
      </w:r>
      <w:r>
        <w:instrText xml:space="preserve"> PAGEREF chinfl \h </w:instrText>
      </w:r>
      <w:r>
        <w:fldChar w:fldCharType="separate"/>
      </w:r>
      <w:r>
        <w:t xml:space="preserve">1</w:t>
      </w:r>
      <w:r>
        <w:fldChar w:fldCharType="end"/>
      </w:r>
    </w:p>
    <w:p>
      <w:pPr>
        <w:ind w:left="0" w:right="0" w:firstLine="0"/>
        <w:jc w:val="left"/>
        <w:tabs>
          <w:tab w:val="right" w:leader="dot" w:pos="6480"/>
        </w:tabs>
      </w:pPr>
      <w:hyperlink w:anchor="chg5">
        <w:r>
          <w:rPr>
            <w:color w:val="0563C1"/>
            <w:u w:val="single"/>
          </w:rPr>
          <w:t xml:space="preserve">Chapter 9: Time in a Gravitational Universe</w:t>
        </w:r>
      </w:hyperlink>
      <w:r>
        <w:tab/>
      </w:r>
      <w:r>
        <w:fldChar w:fldCharType="begin"/>
      </w:r>
      <w:r>
        <w:instrText xml:space="preserve"> PAGEREF chg5 \h </w:instrText>
      </w:r>
      <w:r>
        <w:fldChar w:fldCharType="separate"/>
      </w:r>
      <w:r>
        <w:t xml:space="preserve">1</w:t>
      </w:r>
      <w:r>
        <w:fldChar w:fldCharType="end"/>
      </w:r>
    </w:p>
    <w:p>
      <w:pPr>
        <w:ind w:left="0" w:right="0" w:firstLine="0"/>
        <w:jc w:val="left"/>
        <w:tabs>
          <w:tab w:val="right" w:leader="dot" w:pos="6480"/>
        </w:tabs>
      </w:pPr>
      <w:hyperlink w:anchor="chg6">
        <w:r>
          <w:rPr>
            <w:color w:val="0563C1"/>
            <w:u w:val="single"/>
          </w:rPr>
          <w:t xml:space="preserve">Chapter 10: Quantum Gravity — Where Our Theories Collide</w:t>
        </w:r>
      </w:hyperlink>
      <w:r>
        <w:tab/>
      </w:r>
      <w:r>
        <w:fldChar w:fldCharType="begin"/>
      </w:r>
      <w:r>
        <w:instrText xml:space="preserve"> PAGEREF chg6 \h </w:instrText>
      </w:r>
      <w:r>
        <w:fldChar w:fldCharType="separate"/>
      </w:r>
      <w:r>
        <w:t xml:space="preserve">1</w:t>
      </w:r>
      <w:r>
        <w:fldChar w:fldCharType="end"/>
      </w:r>
    </w:p>
    <w:p>
      <w:pPr>
        <w:ind w:left="0" w:right="0" w:firstLine="0"/>
        <w:jc w:val="left"/>
        <w:tabs>
          <w:tab w:val="right" w:leader="dot" w:pos="6480"/>
        </w:tabs>
      </w:pPr>
      <w:hyperlink w:anchor="chg7">
        <w:r>
          <w:rPr>
            <w:color w:val="0563C1"/>
            <w:u w:val="single"/>
          </w:rPr>
          <w:t xml:space="preserve">Chapter 11: Wormholes — Black Holes, White Holes and Spacetime Shortcuts</w:t>
        </w:r>
      </w:hyperlink>
      <w:r>
        <w:tab/>
      </w:r>
      <w:r>
        <w:fldChar w:fldCharType="begin"/>
      </w:r>
      <w:r>
        <w:instrText xml:space="preserve"> PAGEREF chg7 \h </w:instrText>
      </w:r>
      <w:r>
        <w:fldChar w:fldCharType="separate"/>
      </w:r>
      <w:r>
        <w:t xml:space="preserve">1</w:t>
      </w:r>
      <w:r>
        <w:fldChar w:fldCharType="end"/>
      </w:r>
    </w:p>
    <w:p>
      <w:pPr>
        <w:ind w:left="0" w:right="0" w:firstLine="0"/>
        <w:jc w:val="left"/>
        <w:tabs>
          <w:tab w:val="right" w:leader="dot" w:pos="6480"/>
        </w:tabs>
      </w:pPr>
      <w:hyperlink w:anchor="chepilogue">
        <w:r>
          <w:rPr>
            <w:color w:val="0563C1"/>
            <w:u w:val="single"/>
          </w:rPr>
          <w:t xml:space="preserve">Epilogue: The Universe Is Not Finished Explaining Itself</w:t>
        </w:r>
      </w:hyperlink>
      <w:r>
        <w:tab/>
      </w:r>
      <w:r>
        <w:fldChar w:fldCharType="begin"/>
      </w:r>
      <w:r>
        <w:instrText xml:space="preserve"> PAGEREF chepilogue \h </w:instrText>
      </w:r>
      <w:r>
        <w:fldChar w:fldCharType="separate"/>
      </w:r>
      <w:r>
        <w:t xml:space="preserve">1</w:t>
      </w:r>
      <w:r>
        <w:fldChar w:fldCharType="end"/>
      </w:r>
    </w:p>
    <w:p>
      <w:pPr>
        <w:ind w:left="0" w:right="0" w:firstLine="0"/>
        <w:jc w:val="left"/>
        <w:tabs>
          <w:tab w:val="right" w:leader="dot" w:pos="6480"/>
        </w:tabs>
      </w:pPr>
      <w:hyperlink w:anchor="chappendix">
        <w:r>
          <w:rPr>
            <w:color w:val="0563C1"/>
            <w:u w:val="single"/>
          </w:rPr>
          <w:t xml:space="preserve">Appendix: Core Ideas Worth Keeping</w:t>
        </w:r>
      </w:hyperlink>
      <w:r>
        <w:tab/>
      </w:r>
      <w:r>
        <w:fldChar w:fldCharType="begin"/>
      </w:r>
      <w:r>
        <w:instrText xml:space="preserve"> PAGEREF chappendix \h </w:instrText>
      </w:r>
      <w:r>
        <w:fldChar w:fldCharType="separate"/>
      </w:r>
      <w:r>
        <w:t xml:space="preserve">1</w:t>
      </w:r>
      <w:r>
        <w:fldChar w:fldCharType="end"/>
      </w:r>
    </w:p>
    <w:p>
      <w:pPr>
        <w:ind w:left="0" w:right="0" w:firstLine="0"/>
        <w:jc w:val="left"/>
        <w:tabs>
          <w:tab w:val="right" w:leader="dot" w:pos="6480"/>
        </w:tabs>
      </w:pPr>
      <w:hyperlink w:anchor="chglossary">
        <w:r>
          <w:rPr>
            <w:color w:val="0563C1"/>
            <w:u w:val="single"/>
          </w:rPr>
          <w:t xml:space="preserve">Glossary</w:t>
        </w:r>
      </w:hyperlink>
      <w:r>
        <w:tab/>
      </w:r>
      <w:r>
        <w:fldChar w:fldCharType="begin"/>
      </w:r>
      <w:r>
        <w:instrText xml:space="preserve"> PAGEREF chglossary \h </w:instrText>
      </w:r>
      <w:r>
        <w:fldChar w:fldCharType="separate"/>
      </w:r>
      <w:r>
        <w:t xml:space="preserve">1</w:t>
      </w:r>
      <w:r>
        <w:fldChar w:fldCharType="end"/>
      </w:r>
    </w:p>
    <w:p>
      <w:pPr>
        <w:ind w:left="0" w:right="0" w:firstLine="0"/>
        <w:jc w:val="left"/>
        <w:tabs>
          <w:tab w:val="right" w:leader="dot" w:pos="6480"/>
        </w:tabs>
      </w:pPr>
      <w:hyperlink w:anchor="chequations">
        <w:r>
          <w:rPr>
            <w:color w:val="0563C1"/>
            <w:u w:val="single"/>
          </w:rPr>
          <w:t xml:space="preserve">The Equations, Decoded</w:t>
        </w:r>
      </w:hyperlink>
      <w:r>
        <w:tab/>
      </w:r>
      <w:r>
        <w:fldChar w:fldCharType="begin"/>
      </w:r>
      <w:r>
        <w:instrText xml:space="preserve"> PAGEREF chequations \h </w:instrText>
      </w:r>
      <w:r>
        <w:fldChar w:fldCharType="separate"/>
      </w:r>
      <w:r>
        <w:t xml:space="preserve">1</w:t>
      </w:r>
      <w:r>
        <w:fldChar w:fldCharType="end"/>
      </w:r>
    </w:p>
    <w:p>
      <w:pPr>
        <w:ind w:left="0" w:right="0" w:firstLine="0"/>
        <w:jc w:val="left"/>
        <w:tabs>
          <w:tab w:val="right" w:leader="dot" w:pos="6480"/>
        </w:tabs>
      </w:pPr>
      <w:hyperlink w:anchor="chfurtherreading">
        <w:r>
          <w:rPr>
            <w:color w:val="0563C1"/>
            <w:u w:val="single"/>
          </w:rPr>
          <w:t xml:space="preserve">Further Reading</w:t>
        </w:r>
      </w:hyperlink>
      <w:r>
        <w:tab/>
      </w:r>
      <w:r>
        <w:fldChar w:fldCharType="begin"/>
      </w:r>
      <w:r>
        <w:instrText xml:space="preserve"> PAGEREF chfurtherreading \h </w:instrText>
      </w:r>
      <w:r>
        <w:fldChar w:fldCharType="separate"/>
      </w:r>
      <w:r>
        <w:t xml:space="preserve">1</w:t>
      </w:r>
      <w:r>
        <w:fldChar w:fldCharType="end"/>
      </w:r>
    </w:p>
    <w:p>
      <w:pPr>
        <w:ind w:left="0" w:right="0" w:firstLine="0"/>
        <w:jc w:val="left"/>
        <w:tabs>
          <w:tab w:val="right" w:leader="dot" w:pos="6480"/>
        </w:tabs>
      </w:pPr>
      <w:hyperlink w:anchor="chbibliography">
        <w:r>
          <w:rPr>
            <w:color w:val="0563C1"/>
            <w:u w:val="single"/>
          </w:rPr>
          <w:t xml:space="preserve">Bibliography</w:t>
        </w:r>
      </w:hyperlink>
      <w:r>
        <w:tab/>
      </w:r>
      <w:r>
        <w:fldChar w:fldCharType="begin"/>
      </w:r>
      <w:r>
        <w:instrText xml:space="preserve"> PAGEREF chbibliography \h </w:instrText>
      </w:r>
      <w:r>
        <w:fldChar w:fldCharType="separate"/>
      </w:r>
      <w:r>
        <w:t xml:space="preserve">1</w:t>
      </w:r>
      <w:r>
        <w:fldChar w:fldCharType="end"/>
      </w:r>
    </w:p>
    <w:p/>
    <w:p>
      <w:pPr>
        <w:pStyle w:val="Heading1"/>
        <w:jc w:val="center"/>
        <w:outlineLvl w:val="9"/>
      </w:pPr>
      <w:r>
        <w:t xml:space="preserve">Also in This Series</w:t>
      </w:r>
    </w:p>
    <w:p>
      <w:pPr>
        <w:ind w:left="0" w:right="0" w:firstLine="0"/>
        <w:jc w:val="left"/>
      </w:pPr>
      <w:hyperlink r:id="rId500">
        <w:r>
          <w:rPr>
            <w:color w:val="0563C1"/>
            <w:u w:val="single"/>
          </w:rPr>
          <w:t xml:space="preserve">Volume 1 — Motion, Forces, Time, and Relativity</w:t>
        </w:r>
      </w:hyperlink>
    </w:p>
    <w:p>
      <w:pPr>
        <w:ind w:left="0" w:right="0" w:firstLine="0"/>
        <w:jc w:val="left"/>
      </w:pPr>
      <w:hyperlink r:id="rId501">
        <w:r>
          <w:rPr>
            <w:color w:val="0563C1"/>
            <w:u w:val="single"/>
          </w:rPr>
          <w:t xml:space="preserve">Volume 3 — Particles, Fields, and How Physics Thinks</w:t>
        </w:r>
      </w:hyperlink>
    </w:p>
    <w:p>
      <w:pPr>
        <w:ind w:left="0" w:right="0" w:firstLine="0"/>
        <w:jc w:val="left"/>
      </w:pPr>
      <w:hyperlink r:id="rId502">
        <w:r>
          <w:rPr>
            <w:color w:val="0563C1"/>
            <w:u w:val="single"/>
          </w:rPr>
          <w:t xml:space="preserve">Volume 4 — Quantum Technology and the Frontiers of Physics</w:t>
        </w:r>
      </w:hyperlink>
    </w:p>
    <w:p>
      <w:r>
        <w:br w:type="page"/>
      </w:r>
    </w:p>
    <w:bookmarkStart w:id="1" w:name="cheditorialprologue"/>
    <w:bookmarkEnd w:id="1"/>
    <w:p>
      <w:pPr>
        <w:pStyle w:val="Title"/>
        <w:jc w:val="center"/>
        <w:outlineLvl w:val="0"/>
      </w:pPr>
      <w:r>
        <w:t xml:space="preserve">Prologue</w:t>
      </w:r>
    </w:p>
    <w:p>
      <w:pPr>
        <w:jc w:val="both"/>
      </w:pPr>
      <w:r>
        <w:t xml:space="preserve">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pPr>
        <w:jc w:val="both"/>
      </w:pPr>
      <w:r>
        <w:t xml:space="preserve">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pPr>
        <w:jc w:val="both"/>
      </w:pPr>
      <w:r>
        <w:t xml:space="preserve">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the universe once expanded faster than light.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pPr>
        <w:jc w:val="both"/>
      </w:pPr>
      <w:r>
        <w:t xml:space="preserve">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pPr>
        <w:jc w:val="both"/>
      </w:pPr>
      <w:r>
        <w:t xml:space="preserve">Good. That means there is something worth explaining.</w:t>
      </w:r>
    </w:p>
    <w:bookmarkStart w:id="2" w:name="chg1"/>
    <w:bookmarkEnd w:id="2"/>
    <w:p>
      <w:pPr>
        <w:pStyle w:val="Title"/>
        <w:jc w:val="center"/>
        <w:outlineLvl w:val="0"/>
      </w:pPr>
      <w:r>
        <w:t xml:space="preserve">Chapter 1: Gravity Is Geometry — Einstein’s Elevator</w:t>
      </w:r>
    </w:p>
    <w:p>
      <w:pPr>
        <w:jc w:val="both"/>
        <w:jc w:val="center"/>
      </w:pPr>
      <w:r>
        <w:drawing>
          <wp:inline xmlns:a="http://schemas.openxmlformats.org/drawingml/2006/main" xmlns:pic="http://schemas.openxmlformats.org/drawingml/2006/picture">
            <wp:extent cx="3108960" cy="4663440"/>
            <wp:docPr id="2" name="Picture 2"/>
            <wp:cNvGraphicFramePr>
              <a:graphicFrameLocks noChangeAspect="1"/>
            </wp:cNvGraphicFramePr>
            <a:graphic>
              <a:graphicData uri="http://schemas.openxmlformats.org/drawingml/2006/picture">
                <pic:pic>
                  <pic:nvPicPr>
                    <pic:cNvPr id="0" name="Vol 2 - Pic 1.png"/>
                    <pic:cNvPicPr/>
                  </pic:nvPicPr>
                  <pic:blipFill>
                    <a:blip r:embed="rId10"/>
                    <a:stretch>
                      <a:fillRect/>
                    </a:stretch>
                  </pic:blipFill>
                  <pic:spPr>
                    <a:xfrm>
                      <a:off x="0" y="0"/>
                      <a:ext cx="3108960" cy="4663440"/>
                    </a:xfrm>
                    <a:prstGeom prst="rect"/>
                  </pic:spPr>
                </pic:pic>
              </a:graphicData>
            </a:graphic>
          </wp:inline>
        </w:drawing>
      </w:r>
    </w:p>
    <w:p>
      <w:pPr>
        <w:pStyle w:val="Heading2"/>
      </w:pPr>
      <w:r>
        <w:t xml:space="preserve">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w:t>
      </w:r>
    </w:p>
    <w:p>
      <w:pPr>
        <w:jc w:val="both"/>
      </w:pPr>
      <w:r>
        <w:t xml:space="preserve">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pPr>
        <w:pStyle w:val="Heading2"/>
      </w:pPr>
      <w:r>
        <w:t xml:space="preserve">You do not feel gravity itself</w:t>
      </w:r>
    </w:p>
    <w:p>
      <w:pPr>
        <w:jc w:val="both"/>
      </w:pPr>
      <w:r>
        <w:t xml:space="preserve">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pPr>
        <w:jc w:val="both"/>
      </w:pPr>
      <w:r>
        <w:t xml:space="preserve">They are continuously falling around Earth. The International Space Station is falling too. It simply has enough sideways velocity that it keeps missing the ground.</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w:t>
      </w:r>
    </w:p>
    <w:p>
      <w:pPr>
        <w:jc w:val="both"/>
      </w:pPr>
      <w:r>
        <w:t xml:space="preserve">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w:t>
      </w:r>
    </w:p>
    <w:p>
      <w:pPr>
        <w:jc w:val="both"/>
      </w:pPr>
      <w:r>
        <w:t xml:space="preserve">And that geometry includes time as well as space. This matters enormously. If you only bend a two-dimensional sheet of space, you miss one of the most important parts of Einstein's theory. Gravity changes the behavior of clocks.</w:t>
      </w:r>
    </w:p>
    <w:p>
      <w:pPr>
        <w:jc w:val="both"/>
      </w:pPr>
      <w:r>
        <w:t xml:space="preserve">The geometry of time is involved.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w:t>
      </w:r>
    </w:p>
    <w:p>
      <w:pPr>
        <w:jc w:val="both"/>
      </w:pPr>
      <w:r>
        <w:t xml:space="preserve">General relativity gives a deeper description. Earth is following a natural path through curved spacetime.</w:t>
      </w:r>
    </w:p>
    <w:p>
      <w:pPr>
        <w:pStyle w:val="Heading2"/>
      </w:pPr>
      <w:r>
        <w:t xml:space="preserve">The orbit is not a mysterious compromise between “gravity” and “motion.”</w:t>
      </w:r>
    </w:p>
    <w:p>
      <w:pPr>
        <w:jc w:val="both"/>
      </w:pPr>
      <w:r>
        <w:t xml:space="preserve">It is the geometry of spacetime determining the free-fall path. This is one reason Einstein's theory feels so different from Newton's.</w:t>
      </w:r>
    </w:p>
    <w:p>
      <w:pPr>
        <w:pStyle w:val="Heading2"/>
      </w:pPr>
      <w:r>
        <w:t xml:space="preserve">Newton asks, “What force is acting?”</w:t>
      </w:r>
    </w:p>
    <w:p>
      <w:pPr>
        <w:pStyle w:val="Heading2"/>
      </w:pPr>
      <w:r>
        <w:t xml:space="preserve">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w:t>
      </w:r>
    </w:p>
    <w:p>
      <w:pPr>
        <w:jc w:val="both"/>
      </w:pPr>
      <w:r>
        <w:t xml:space="preserve">In Newtonian language, gravity continuously bends that motion inward. In relativistic language, Earth follows a geodesic through curved spacetime. The result is an orbit. Imagine throwing a ball horizontally from a very high mountain.</w:t>
      </w:r>
    </w:p>
    <w:p>
      <w:pPr>
        <w:jc w:val="both"/>
      </w:pPr>
      <w:r>
        <w:t xml:space="preserve">It falls toward Earth while Earth curves away beneath it. Throw it fast enough, and it keeps falling without hitting the ground. That is essentially what an orbit is. An orbiting spacecraft is perpetually falling.</w:t>
      </w:r>
    </w:p>
    <w:p>
      <w:pPr>
        <w:jc w:val="both"/>
      </w:pPr>
      <w:r>
        <w:t xml:space="preserve">It is just missing the Earth.</w:t>
      </w:r>
    </w:p>
    <w:p>
      <w:pPr>
        <w:pStyle w:val="Heading2"/>
      </w:pPr>
      <w:r>
        <w:t xml:space="preserve">The bathroom scale gives away the secret</w:t>
      </w:r>
    </w:p>
    <w:p>
      <w:pPr>
        <w:jc w:val="both"/>
      </w:pPr>
      <w:r>
        <w:t xml:space="preserve">There is a wonderfully ordinary experiment you can perform every morning. Stand on a bathroom scale. The number on the scale tells you the force the scale exerts on you. If you jump upward, the reading changes.</w:t>
      </w:r>
    </w:p>
    <w:p>
      <w:pPr>
        <w:jc w:val="both"/>
      </w:pPr>
      <w:r>
        <w:t xml:space="preserve">If you stand still, the scale pushes upward on you while Earth's gravity pulls downward. If you could suddenly fall freely, the scale would read zero. You would be weightless.</w:t>
      </w:r>
    </w:p>
    <w:p>
      <w:pPr>
        <w:pStyle w:val="Heading2"/>
      </w:pPr>
      <w:r>
        <w:t xml:space="preserve">So the scale is not measuring “how much gravity exists.”</w:t>
      </w:r>
    </w:p>
    <w:p>
      <w:pPr>
        <w:jc w:val="both"/>
      </w:pPr>
      <w:r>
        <w:t xml:space="preserve">It is measuring how much the floor is preventing you from following your natural free-fall path.</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This is not because the clock mechanism is being damaged.</w:t>
      </w:r>
    </w:p>
    <w:p>
      <w:pPr>
        <w:jc w:val="both"/>
      </w:pPr>
      <w:r>
        <w:t xml:space="preserve">An atomic clock behaves the same way. Time itself is part of the geometry. Imagine two identical clocks. Put one on a mountain.</w:t>
      </w:r>
    </w:p>
    <w:p>
      <w:pPr>
        <w:jc w:val="both"/>
      </w:pPr>
      <w:r>
        <w:t xml:space="preserve">Put the other at sea level. The clock at sea level is deeper in Earth's gravitational field. Over a long enough period, the clocks accumulate a measurable difference. The effect is tiny.</w:t>
      </w:r>
    </w:p>
    <w:p>
      <w:pPr>
        <w:jc w:val="both"/>
      </w:pPr>
      <w:r>
        <w:t xml:space="preserve">But modern clocks are so precise that we can measure it. So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w:t>
      </w:r>
    </w:p>
    <w:p>
      <w:pPr>
        <w:jc w:val="both"/>
      </w:pPr>
      <w:r>
        <w:t xml:space="preserve">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Light follows the geometry of spacetime.</w:t>
      </w:r>
    </w:p>
    <w:p>
      <w:pPr>
        <w:jc w:val="both"/>
      </w:pPr>
      <w:r>
        <w:t xml:space="preserve">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pPr>
        <w:jc w:val="both"/>
      </w:pPr>
      <w:r>
        <w:t xml:space="preserve">But it was measurable. Einstein had predicted it. The result became one of the early spectacular successes of general relativity. Gravity, it turns out, can bend something that has no rest mass at all.</w:t>
      </w:r>
    </w:p>
    <w:p>
      <w:pPr>
        <w:pStyle w:val="Heading2"/>
      </w:pPr>
      <w:r>
        <w:t xml:space="preserve">Gravity affects everything that carries energy</w:t>
      </w:r>
    </w:p>
    <w:p>
      <w:pPr>
        <w:jc w:val="both"/>
      </w:pPr>
      <w:r>
        <w:t xml:space="preserve">In general relativity, gravity is not simply something that acts on objects with mass. Energy, momentum, pressure, and stresses all contribute to the gravitational field. Light carries energy and momentum. Therefore light participates in gravity.</w:t>
      </w:r>
    </w:p>
    <w:p>
      <w:pPr>
        <w:jc w:val="both"/>
      </w:pPr>
      <w:r>
        <w:t xml:space="preserve">This is why gravitational lensing is possible. A massive galaxy or cluster can distort spacetime so strongly that light from a more distant object is deflected around it. The universe sometimes gives us natural telescopes made of gravity.</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w:t>
      </w:r>
    </w:p>
    <w:p>
      <w:pPr>
        <w:jc w:val="both"/>
      </w:pPr>
      <w:r>
        <w:t xml:space="preserve">But it is an excellent summary. The Sun curves the spacetime around it. Earth follows a geodesic in that curved spacetime. Earth also contributes its own tiny curvature.</w:t>
      </w:r>
    </w:p>
    <w:p>
      <w:pPr>
        <w:jc w:val="both"/>
      </w:pPr>
      <w:r>
        <w:t xml:space="preserve">So does your body. So does the chair beneath you. So does the book you are holding. You are not merely sitting in a universe that contains gravity.</w:t>
      </w:r>
    </w:p>
    <w:p>
      <w:pPr>
        <w:jc w:val="both"/>
      </w:pPr>
      <w:r>
        <w:t xml:space="preserve">You are part of the gravitational geometry. What is actually curved? This is where language can become dangerous.</w:t>
      </w:r>
    </w:p>
    <w:p>
      <w:pPr>
        <w:pStyle w:val="Heading2"/>
      </w:pPr>
      <w:r>
        <w:t xml:space="preserve">People say that “space is curved.”</w:t>
      </w:r>
    </w:p>
    <w:p>
      <w:pPr>
        <w:jc w:val="both"/>
      </w:pPr>
      <w:r>
        <w:t xml:space="preserve">That is useful, but incomplete. General relativity describes the curvature of spacetime. Space can be curved. Time can be affected.</w:t>
      </w:r>
    </w:p>
    <w:p>
      <w:pPr>
        <w:jc w:val="both"/>
      </w:pPr>
      <w:r>
        <w:t xml:space="preserve">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pPr>
        <w:jc w:val="both"/>
      </w:pPr>
      <w:r>
        <w:t xml:space="preserve">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w:t>
      </w:r>
    </w:p>
    <w:p>
      <w:pPr>
        <w:jc w:val="both"/>
      </w:pPr>
      <w:r>
        <w:t xml:space="preserve">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pPr>
        <w:jc w:val="both"/>
      </w:pPr>
      <w:r>
        <w:t xml:space="preserve">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w:t>
      </w:r>
    </w:p>
    <w:p>
      <w:pPr>
        <w:jc w:val="both"/>
      </w:pPr>
      <w:r>
        <w:t xml:space="preserve">Eventually, something extraordinary can happen. A region forms from which light cannot escape to the distant universe. We call it a black hole. A black hole is not simply an extremely strong vacuum cleaner.</w:t>
      </w:r>
    </w:p>
    <w:p>
      <w:pPr>
        <w:jc w:val="both"/>
      </w:pPr>
      <w:r>
        <w:t xml:space="preserve">It is a region of spacetime whose geometry has become so extreme that all future-directed paths remain inside once they cross the event horizon. The horizon is not a solid surface. There is no cosmic wall there. It is a boundary in spacetime.</w:t>
      </w:r>
    </w:p>
    <w:p>
      <w:pPr>
        <w:jc w:val="both"/>
      </w:pPr>
      <w:r>
        <w:t xml:space="preserve">And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pPr>
        <w:jc w:val="both"/>
      </w:pPr>
      <w:r>
        <w:t xml:space="preserve">On the other, matter and energy. The equation connects them. That is the remarkable achievement. Gravity has been transformed from a force acting inside space into a property of spacetime itself.</w:t>
      </w:r>
    </w:p>
    <w:p>
      <w:pPr>
        <w:jc w:val="both"/>
      </w:pPr>
      <w:r>
        <w:t xml:space="preserve">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w:t>
      </w:r>
    </w:p>
    <w:p>
      <w:pPr>
        <w:jc w:val="both"/>
      </w:pPr>
      <w:r>
        <w:t xml:space="preserve">The geometry responds. The entire universe becomes a dynamic system. That idea will eventually lead us to expanding space, the Big Bang, gravitational waves, and the large-scale structure of the cosmos. For now, keep the central picture.</w:t>
      </w:r>
    </w:p>
    <w:p>
      <w:pPr>
        <w:jc w:val="both"/>
      </w:pPr>
      <w:r>
        <w:t xml:space="preserve">You are not standing on a stage called space while a separate clock called time ticks in the background. You are inside spacetime. Your worldline is part of its geometry. And gravity is what that geometry does.</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w:t>
      </w:r>
    </w:p>
    <w:p>
      <w:pPr>
        <w:jc w:val="both"/>
      </w:pPr>
      <w:r>
        <w:t xml:space="preserve">For ordinary life, both descriptions predict essentially the same motion. But Einstein's picture goes further. It predicts that clocks at different gravitational potentials tick at different rates. It predicts that light bends.</w:t>
      </w:r>
    </w:p>
    <w:p>
      <w:pPr>
        <w:jc w:val="both"/>
      </w:pPr>
      <w:r>
        <w:t xml:space="preserve">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w:t>
      </w:r>
    </w:p>
    <w:p>
      <w:pPr>
        <w:jc w:val="both"/>
      </w:pPr>
      <w:hyperlink w:anchor="chcontents">
        <w:r>
          <w:rPr>
            <w:color w:val="0563C1"/>
            <w:u w:val="single"/>
          </w:rPr>
          <w:t xml:space="preserve">↑ Back to Contents</w:t>
        </w:r>
      </w:hyperlink>
    </w:p>
    <w:p>
      <w:r>
        <w:br w:type="page"/>
      </w:r>
    </w:p>
    <w:bookmarkStart w:id="3" w:name="chg2"/>
    <w:bookmarkEnd w:id="3"/>
    <w:p>
      <w:pPr>
        <w:pStyle w:val="Title"/>
        <w:jc w:val="center"/>
        <w:outlineLvl w:val="0"/>
      </w:pPr>
      <w:r>
        <w:t xml:space="preserve">Chapter 2: Gravitational Waves — When Spacetime Ripples</w:t>
      </w:r>
    </w:p>
    <w:p>
      <w:pPr>
        <w:jc w:val="both"/>
        <w:jc w:val="center"/>
      </w:pPr>
      <w:r>
        <w:drawing>
          <wp:inline xmlns:a="http://schemas.openxmlformats.org/drawingml/2006/main" xmlns:pic="http://schemas.openxmlformats.org/drawingml/2006/picture">
            <wp:extent cx="3108960" cy="4663440"/>
            <wp:docPr id="3" name="Picture 3"/>
            <wp:cNvGraphicFramePr>
              <a:graphicFrameLocks noChangeAspect="1"/>
            </wp:cNvGraphicFramePr>
            <a:graphic>
              <a:graphicData uri="http://schemas.openxmlformats.org/drawingml/2006/picture">
                <pic:pic>
                  <pic:nvPicPr>
                    <pic:cNvPr id="0" name="Vol 2 - Pic 2.png"/>
                    <pic:cNvPicPr/>
                  </pic:nvPicPr>
                  <pic:blipFill>
                    <a:blip r:embed="rId11"/>
                    <a:stretch>
                      <a:fillRect/>
                    </a:stretch>
                  </pic:blipFill>
                  <pic:spPr>
                    <a:xfrm>
                      <a:off x="0" y="0"/>
                      <a:ext cx="3108960" cy="4663440"/>
                    </a:xfrm>
                    <a:prstGeom prst="rect"/>
                  </pic:spPr>
                </pic:pic>
              </a:graphicData>
            </a:graphic>
          </wp:inline>
        </w:drawing>
      </w:r>
    </w:p>
    <w:p>
      <w:pPr>
        <w:jc w:val="both"/>
      </w:pPr>
      <w:r>
        <w:t>We have spent a while treating spacetime as though it were a perfectly calm stage. Matter sits here. Stars move there.</w:t>
      </w:r>
    </w:p>
    <w:p>
      <w:pPr>
        <w:jc w:val="both"/>
      </w:pPr>
      <w:r>
        <w:t xml:space="preserve">Planets follow their paths. Clocks tick. But general relativity says the stage itself can change. And it can do something spectacular.</w:t>
      </w:r>
    </w:p>
    <w:p>
      <w:pPr>
        <w:jc w:val="both"/>
      </w:pPr>
      <w:r>
        <w:t xml:space="preserve">It can ripple. 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jc w:val="both"/>
      </w:pPr>
      <w:r>
        <w:t xml:space="preserve">What is actually waving? A water wave is easy to picture. Water goes up and down. A sound wave is also fairly intuitive.</w:t>
      </w:r>
    </w:p>
    <w:p>
      <w:pPr>
        <w:jc w:val="both"/>
      </w:pPr>
      <w:r>
        <w:t xml:space="preserve">Air is compressed and expanded. But a gravitational wave is different. There is no material substance sitting in space that has to wiggle. The geometry itself changes.</w:t>
      </w:r>
    </w:p>
    <w:p>
      <w:pPr>
        <w:jc w:val="both"/>
      </w:pPr>
      <w:r>
        <w:t xml:space="preserve">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pPr>
        <w:jc w:val="both"/>
      </w:pPr>
      <w:r>
        <w:t xml:space="preserve">Then the pattern reverses. 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final merger becomes faster and more violent. This is an important prediction of general relativity. Gravity is not merely a static geometry. Changing gravitational fields can propagate outward and carry energy.</w:t>
      </w:r>
    </w:p>
    <w:p>
      <w:pPr>
        <w:jc w:val="both"/>
      </w:pPr>
      <w:r>
        <w:t xml:space="preserve">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They merge. And unlike many black-hole mergers, the collision can produce enormous amounts of electromagnetic radiation.</w:t>
      </w:r>
    </w:p>
    <w:p>
      <w:pPr>
        <w:jc w:val="both"/>
      </w:pPr>
      <w:r>
        <w:t xml:space="preserve">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hyperlink w:anchor="chcontents">
        <w:r>
          <w:rPr>
            <w:color w:val="0563C1"/>
            <w:u w:val="single"/>
          </w:rPr>
          <w:t xml:space="preserve">Because once gravity is geometry, the entire universe can become a gravitational story. ↑ Back to Contents</w:t>
        </w:r>
      </w:hyperlink>
    </w:p>
    <w:p>
      <w:r>
        <w:br w:type="page"/>
      </w:r>
    </w:p>
    <w:bookmarkStart w:id="4" w:name="chg3"/>
    <w:bookmarkEnd w:id="4"/>
    <w:p>
      <w:pPr>
        <w:pStyle w:val="Title"/>
        <w:jc w:val="center"/>
        <w:outlineLvl w:val="0"/>
      </w:pPr>
      <w:r>
        <w:t xml:space="preserve">Chapter 3: The Expanding Universe — Space Itself Can Stretch</w:t>
      </w:r>
    </w:p>
    <w:p>
      <w:pPr>
        <w:jc w:val="both"/>
        <w:jc w:val="center"/>
      </w:pPr>
      <w:r>
        <w:drawing>
          <wp:inline xmlns:a="http://schemas.openxmlformats.org/drawingml/2006/main" xmlns:pic="http://schemas.openxmlformats.org/drawingml/2006/picture">
            <wp:extent cx="3108960" cy="4663440"/>
            <wp:docPr id="4" name="Picture 4"/>
            <wp:cNvGraphicFramePr>
              <a:graphicFrameLocks noChangeAspect="1"/>
            </wp:cNvGraphicFramePr>
            <a:graphic>
              <a:graphicData uri="http://schemas.openxmlformats.org/drawingml/2006/picture">
                <pic:pic>
                  <pic:nvPicPr>
                    <pic:cNvPr id="0" name="Vol 2 - Pic 3.png"/>
                    <pic:cNvPicPr/>
                  </pic:nvPicPr>
                  <pic:blipFill>
                    <a:blip r:embed="rId12"/>
                    <a:stretch>
                      <a:fillRect/>
                    </a:stretch>
                  </pic:blipFill>
                  <pic:spPr>
                    <a:xfrm>
                      <a:off x="0" y="0"/>
                      <a:ext cx="3108960" cy="4663440"/>
                    </a:xfrm>
                    <a:prstGeom prst="rect"/>
                  </pic:spPr>
                </pic:pic>
              </a:graphicData>
            </a:graphic>
          </wp:inline>
        </w:drawing>
      </w:r>
    </w:p>
    <w:p>
      <w:pPr>
        <w:pStyle w:val="Heading2"/>
      </w:pPr>
      <w:r>
        <w:t xml:space="preserve">The Universe Is Not Sitting Still</w:t>
      </w:r>
    </w:p>
    <w:p>
      <w:pPr>
        <w:jc w:val="both"/>
      </w:pPr>
      <w:r>
        <w:t xml:space="preserve">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pPr>
        <w:jc w:val="both"/>
      </w:pPr>
      <w:r>
        <w:t xml:space="preserve">Space is not merely an empty container. It is part of spacetime. And spacetime can change. The universe can expand.</w:t>
      </w:r>
    </w:p>
    <w:p>
      <w:pPr>
        <w:jc w:val="both"/>
      </w:pPr>
      <w:r>
        <w:t xml:space="preserve">Not galaxies exploding outward through pre-existing empty space, but the large-scale distances between galaxies increasing because the geometry of space itself is changing. That distinction sounds subtle. It is actually the whole story.</w:t>
      </w:r>
    </w:p>
    <w:p>
      <w:pPr>
        <w:pStyle w:val="Heading2"/>
      </w:pPr>
      <w:r>
        <w:t xml:space="preserve">A raisin bread universe</w:t>
      </w:r>
    </w:p>
    <w:p>
      <w:pPr>
        <w:jc w:val="both"/>
      </w:pPr>
      <w:r>
        <w:t xml:space="preserve">Imagine making a loaf of raisin bread. The raisins represent galaxies. As the dough rises, every raisin gets farther from every other raisin. Pick any raisin and look around.</w:t>
      </w:r>
    </w:p>
    <w:p>
      <w:pPr>
        <w:jc w:val="both"/>
      </w:pPr>
      <w:r>
        <w:t xml:space="preserve">Almost every other raisin appears to be moving away from you. Now pick a different raisin. The same thing happens. There does not have to be one special raisin sitting at the center.</w:t>
      </w:r>
    </w:p>
    <w:p>
      <w:pPr>
        <w:jc w:val="both"/>
      </w:pPr>
      <w:r>
        <w:t xml:space="preserve">The expansion is happening throughout the dough. The analogy is not perfect—the real universe is not expanding into some larger oven-shaped space—but it captures an important idea. On large scales, the distances between galaxies can increase because space itself is expanding. Who discovered that?</w:t>
      </w:r>
    </w:p>
    <w:p>
      <w:pPr>
        <w:jc w:val="both"/>
      </w:pPr>
      <w:r>
        <w:t xml:space="preserve">The story begins with observations. Astronomers found that many distant galaxies have their spectral lines shifted toward longer wavelengths. This is called redshift. For many galaxies, the farther away they are, the larger the redshift tends to be.</w:t>
      </w:r>
    </w:p>
    <w:p>
      <w:pPr>
        <w:jc w:val="both"/>
      </w:pPr>
      <w:r>
        <w:t xml:space="preserve">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pPr>
        <w:jc w:val="both"/>
      </w:pPr>
      <w:r>
        <w:t xml:space="preserve">And that means something remarkable. If we run the cosmic movie backward, the universe becomes denser and hotter.</w:t>
      </w:r>
    </w:p>
    <w:p>
      <w:pPr>
        <w:pStyle w:val="Heading2"/>
      </w:pPr>
      <w:r>
        <w:t xml:space="preserve">The cosmic movie backward</w:t>
      </w:r>
    </w:p>
    <w:p>
      <w:pPr>
        <w:jc w:val="both"/>
      </w:pPr>
      <w:r>
        <w:t xml:space="preserve">Imagine reversing the expansion. Galaxies that are now enormously separated become closer. Clusters become more crowded. Matter becomes hotter and denser.</w:t>
      </w:r>
    </w:p>
    <w:p>
      <w:pPr>
        <w:jc w:val="both"/>
      </w:pPr>
      <w:r>
        <w:t xml:space="preserve">Keep going. The universe becomes an extraordinary hot, dense state. This is the basic idea behind the Big Bang. The Big Bang was not an explosion that happened at one location in already-existing space.</w:t>
      </w:r>
    </w:p>
    <w:p>
      <w:pPr>
        <w:jc w:val="both"/>
      </w:pPr>
      <w:r>
        <w:t xml:space="preserve">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pPr>
        <w:pStyle w:val="Heading2"/>
      </w:pPr>
      <w:r>
        <w:t xml:space="preserve">There is no center of the expansion</w:t>
      </w:r>
    </w:p>
    <w:p>
      <w:pPr>
        <w:jc w:val="both"/>
      </w:pPr>
      <w:r>
        <w:t xml:space="preserve">Stand on the surface of an inflating balloon and mark several dots on it. As the balloon expands, every dot gets farther from every other dot. A dot near you is not the center. Neither is any other dot.</w:t>
      </w:r>
    </w:p>
    <w:p>
      <w:pPr>
        <w:jc w:val="both"/>
      </w:pPr>
      <w:r>
        <w:t xml:space="preserve">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pPr>
        <w:jc w:val="both"/>
      </w:pPr>
      <w:r>
        <w:t xml:space="preserve">That is exactly what we would expect from a homogeneous expanding universe. What is expanding? This question deserves care. Atoms are not expanding.</w:t>
      </w:r>
    </w:p>
    <w:p>
      <w:pPr>
        <w:jc w:val="both"/>
      </w:pPr>
      <w:r>
        <w:t xml:space="preserve">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pPr>
        <w:jc w:val="both"/>
      </w:pPr>
      <w:r>
        <w:t xml:space="preserve">Think of the universe as having a changing large-scale geometry. Within a galaxy, local physics dominates. Between very distant galaxies, cosmic expansion becomes important. The universe can therefore expand while your kitchen remains reassuringly the same size.</w:t>
      </w:r>
    </w:p>
    <w:p>
      <w:pPr>
        <w:pStyle w:val="Heading2"/>
      </w:pPr>
      <w:r>
        <w:t xml:space="preserve">The light from the early universe</w:t>
      </w:r>
    </w:p>
    <w:p>
      <w:pPr>
        <w:jc w:val="both"/>
      </w:pPr>
      <w:r>
        <w:t xml:space="preserve">If the universe was once much hotter and denser, there should be evidence left behind. There is. In 1965, astronomers discovered a faint microwave glow coming from essentially every direction in the sky. It is called the cosmic microwave background, or CMB.</w:t>
      </w:r>
    </w:p>
    <w:p>
      <w:pPr>
        <w:jc w:val="both"/>
      </w:pPr>
      <w:r>
        <w:t xml:space="preserve">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pPr>
        <w:jc w:val="both"/>
      </w:pPr>
      <w:r>
        <w:t xml:space="preserve">Today it arrives mostly as microwaves. We are therefore looking at a photograph of the young universe—but one taken in light that has been stretched by cosmic expansion.</w:t>
      </w:r>
    </w:p>
    <w:p>
      <w:pPr>
        <w:pStyle w:val="Heading2"/>
      </w:pPr>
      <w:r>
        <w:t xml:space="preserve">The universe has a temperature</w:t>
      </w:r>
    </w:p>
    <w:p>
      <w:pPr>
        <w:jc w:val="both"/>
      </w:pPr>
      <w:r>
        <w:t xml:space="preserve">The cosmic microwave background is extraordinarily cold by everyday standards. Its temperature is about 2.7 kelvin. That is only a few degrees above absolute zero. Yet this faint background fills the universe.</w:t>
      </w:r>
    </w:p>
    <w:p>
      <w:pPr>
        <w:jc w:val="both"/>
      </w:pPr>
      <w:r>
        <w:t xml:space="preserve">It is not the leftover glow of stars. It is not ordinary radio interference. It is relic radiation from the early universe. The fact that it is so uniform across the sky was one of the great clues that the universe began in a very hot, dense, remarkably smooth state.</w:t>
      </w:r>
    </w:p>
    <w:p>
      <w:pPr>
        <w:jc w:val="both"/>
      </w:pPr>
      <w:r>
        <w:t xml:space="preserve">Tiny variations exist. Those tiny variations are enormously important. They are the seeds from which later cosmic structure grew.</w:t>
      </w:r>
    </w:p>
    <w:p>
      <w:pPr>
        <w:pStyle w:val="Heading2"/>
      </w:pPr>
      <w:r>
        <w:t xml:space="preserve">Tiny bumps become galaxies</w:t>
      </w:r>
    </w:p>
    <w:p>
      <w:pPr>
        <w:jc w:val="both"/>
      </w:pPr>
      <w:r>
        <w:t xml:space="preserve">The early universe was not perfectly smooth. There were tiny differences in density. Some regions contained slightly more matter than others. Gravity amplified those differences.</w:t>
      </w:r>
    </w:p>
    <w:p>
      <w:pPr>
        <w:jc w:val="both"/>
      </w:pPr>
      <w:r>
        <w:t xml:space="preserve">A region that was a little denser pulled in more matter. More matter made its gravity stronger. That attracted still more matter. Over immense stretches of time, small irregularities grew into enormous structures.</w:t>
      </w:r>
    </w:p>
    <w:p>
      <w:pPr>
        <w:jc w:val="both"/>
      </w:pPr>
      <w:r>
        <w:t xml:space="preserve">Galaxies formed. Galaxies gathered into groups and clusters. A vast cosmic web emerged. The galaxies you see today are therefore not random decorations scattered through space.</w:t>
      </w:r>
    </w:p>
    <w:p>
      <w:pPr>
        <w:jc w:val="both"/>
      </w:pPr>
      <w:r>
        <w:t xml:space="preserve">They are the descendants of tiny variations that existed when the universe was young.</w:t>
      </w:r>
    </w:p>
    <w:p>
      <w:pPr>
        <w:pStyle w:val="Heading2"/>
      </w:pPr>
      <w:r>
        <w:t xml:space="preserve">Dark matter enters the story</w:t>
      </w:r>
    </w:p>
    <w:p>
      <w:pPr>
        <w:jc w:val="both"/>
      </w:pPr>
      <w:r>
        <w:t xml:space="preserve">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pPr>
        <w:jc w:val="both"/>
      </w:pPr>
      <w:r>
        <w:t xml:space="preserve">The simplest broad explanation is dark matter. We do not know exactly what dark matter is. We do know that it behaves gravitationally. It does not appear to interact strongly with light in the way ordinary matter does.</w:t>
      </w:r>
    </w:p>
    <w:p>
      <w:pPr>
        <w:jc w:val="both"/>
      </w:pPr>
      <w:r>
        <w:t xml:space="preserve">So the universe contains a strange situation. We can see the effects of something we cannot directly see. Physics is full of these irritatingly useful discoveries.</w:t>
      </w:r>
    </w:p>
    <w:p>
      <w:pPr>
        <w:pStyle w:val="Heading2"/>
      </w:pPr>
      <w:r>
        <w:t xml:space="preserve">And then the expansion started speeding up</w:t>
      </w:r>
    </w:p>
    <w:p>
      <w:pPr>
        <w:jc w:val="both"/>
      </w:pPr>
      <w:r>
        <w:t xml:space="preserve">Here comes another surprise. For a long time, physicists expected gravity to slow the expansion of the universe. Gravity attracts. So perhaps the expansion should gradually lose speed.</w:t>
      </w:r>
    </w:p>
    <w:p>
      <w:pPr>
        <w:jc w:val="both"/>
      </w:pPr>
      <w:r>
        <w:t xml:space="preserve">Observations of distant supernovae told a different story. The expansion of the universe is accelerating. Something appears to be driving that acceleration. We call it dark energy.</w:t>
      </w:r>
    </w:p>
    <w:p>
      <w:pPr>
        <w:jc w:val="both"/>
      </w:pPr>
      <w:r>
        <w:t xml:space="preserve">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pPr>
        <w:pStyle w:val="Heading2"/>
      </w:pPr>
      <w:r>
        <w:t xml:space="preserve">The cosmic inventory</w:t>
      </w:r>
    </w:p>
    <w:p>
      <w:pPr>
        <w:jc w:val="both"/>
      </w:pPr>
      <w:r>
        <w:t xml:space="preserve">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pPr>
        <w:jc w:val="both"/>
      </w:pPr>
      <w:r>
        <w:t xml:space="preserve">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pStyle w:val="Heading2"/>
      </w:pPr>
      <w:r>
        <w:t xml:space="preserve">The arrow points backward</w:t>
      </w:r>
    </w:p>
    <w:p>
      <w:pPr>
        <w:jc w:val="both"/>
      </w:pPr>
      <w:r>
        <w:t xml:space="preserve">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pPr>
        <w:jc w:val="both"/>
      </w:pPr>
      <w:r>
        <w:t xml:space="preserve">The universe began in an extraordinarily special condition. It evolved. Structure appeared. Stars formed.</w:t>
      </w:r>
    </w:p>
    <w:p>
      <w:pPr>
        <w:jc w:val="both"/>
      </w:pPr>
      <w:r>
        <w:t xml:space="preserve">Stars died. Heavy elements accumulated. Planets formed. Chemistry became complicated.</w:t>
      </w:r>
    </w:p>
    <w:p>
      <w:pPr>
        <w:jc w:val="both"/>
      </w:pPr>
      <w:r>
        <w:t xml:space="preserve">Life emerged. And eventually, on one small planet, someone wondered why the universe has an arrow of time. The question has become part of the universe's own story. Are we at the center?</w:t>
      </w:r>
    </w:p>
    <w:p>
      <w:pPr>
        <w:jc w:val="both"/>
      </w:pPr>
      <w:r>
        <w:t xml:space="preserve">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pPr>
        <w:jc w:val="both"/>
      </w:pPr>
      <w:r>
        <w:t xml:space="preserve">There is no need for a privileged cosmic center. The universe does not seem to have been built around our particular address. This is one of the recurring lessons of modern physics. Earth is not the center of the solar system.</w:t>
      </w:r>
    </w:p>
    <w:p>
      <w:pPr>
        <w:jc w:val="both"/>
      </w:pPr>
      <w:r>
        <w:t xml:space="preserve">The Sun is not the center of the galaxy. Our galaxy is not the center of the universe. And the universe itself does not need a center in the ordinary sense.</w:t>
      </w:r>
    </w:p>
    <w:p>
      <w:pPr>
        <w:pStyle w:val="Heading2"/>
      </w:pPr>
      <w:r>
        <w:t xml:space="preserve">The universe is changing its scale</w:t>
      </w:r>
    </w:p>
    <w:p>
      <w:pPr>
        <w:jc w:val="both"/>
      </w:pPr>
      <w:r>
        <w:t xml:space="preserve">We can now combine several ideas. General relativity says spacetime can be dynamic. Observations show that the universe is expanding. The cosmic microwave background shows that the early universe was hot and dense.</w:t>
      </w:r>
    </w:p>
    <w:p>
      <w:pPr>
        <w:jc w:val="both"/>
      </w:pPr>
      <w:r>
        <w:t xml:space="preserve">Tiny primordial variations grew into galaxies and the cosmic web. Dark matter helps explain gravitational structure. Dark energy is associated with accelerated expansion. This is not a collection of unrelated facts.</w:t>
      </w:r>
    </w:p>
    <w:p>
      <w:pPr>
        <w:jc w:val="both"/>
      </w:pPr>
      <w:r>
        <w:t xml:space="preserve">It is one enormous physical story. The universe is not a stage on which history happens. The universe is part of the history.</w:t>
      </w:r>
    </w:p>
    <w:p>
      <w:pPr>
        <w:pStyle w:val="Heading2"/>
      </w:pPr>
      <w:r>
        <w:t xml:space="preserve">One last look into the night</w:t>
      </w:r>
    </w:p>
    <w:p>
      <w:pPr>
        <w:jc w:val="both"/>
      </w:pPr>
      <w:r>
        <w:t xml:space="preserve">Go outside on a clear night. Pick a bright star. Then remember that the universe you are seeing is not frozen. Space is expanding.</w:t>
      </w:r>
    </w:p>
    <w:p>
      <w:pPr>
        <w:jc w:val="both"/>
      </w:pPr>
      <w:r>
        <w:t xml:space="preserve">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pPr>
        <w:jc w:val="both"/>
      </w:pPr>
      <w:r>
        <w:t xml:space="preserve">It is a record of when they were. The farther you look, the farther back in time you see. And that means astronomy is also a form of time travel. Not the science-fiction kind.</w:t>
      </w:r>
    </w:p>
    <w:p>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 Back to Contents</w:t>
        </w:r>
      </w:hyperlink>
    </w:p>
    <w:p>
      <w:r>
        <w:br w:type="page"/>
      </w:r>
    </w:p>
    <w:p>
      <w:pPr>
        <w:pStyle w:val="Title"/>
        <w:jc w:val="center"/>
        <w:outlineLvl w:val="0"/>
      </w:pPr>
      <w:bookmarkStart w:id="101" w:name="chdm"/>
      <w:r>
        <w:t xml:space="preserve">Chapter 4: Dark Matter — The Invisible Architecture</w:t>
      </w:r>
      <w:bookmarkEnd w:id="101"/>
    </w:p>
    <w:p>
      <w:pPr>
        <w:jc w:val="both"/>
        <w:jc w:val="center"/>
      </w:pPr>
      <w:r>
        <w:drawing>
          <wp:inline xmlns:a="http://schemas.openxmlformats.org/drawingml/2006/main" xmlns:pic="http://schemas.openxmlformats.org/drawingml/2006/picture">
            <wp:extent cx="3108960" cy="4663440"/>
            <wp:docPr id="9" name="Picture 9"/>
            <wp:cNvGraphicFramePr>
              <a:graphicFrameLocks noChangeAspect="1"/>
            </wp:cNvGraphicFramePr>
            <a:graphic>
              <a:graphicData uri="http://schemas.openxmlformats.org/drawingml/2006/picture">
                <pic:pic>
                  <pic:nvPicPr>
                    <pic:cNvPr id="0" name="Vol 2 - Pic 8.png"/>
                    <pic:cNvPicPr/>
                  </pic:nvPicPr>
                  <pic:blipFill>
                    <a:blip r:embed="rId17"/>
                    <a:stretch>
                      <a:fillRect/>
                    </a:stretch>
                  </pic:blipFill>
                  <pic:spPr>
                    <a:xfrm>
                      <a:off x="0" y="0"/>
                      <a:ext cx="3108960" cy="4663440"/>
                    </a:xfrm>
                    <a:prstGeom prst="rect"/>
                  </pic:spPr>
                </pic:pic>
              </a:graphicData>
            </a:graphic>
          </wp:inline>
        </w:drawing>
      </w:r>
    </w:p>
    <w:p>
      <w:pPr>
        <w:jc w:val="both"/>
      </w:pPr>
      <w:r>
        <w:t xml:space="preserve">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pPr>
        <w:jc w:val="both"/>
      </w:pPr>
      <w:r>
        <w:t xml:space="preserve">And yet when we add up all the matter we can actually see, the universe doesn’t contain nearly enough of it to behave the way it does. Something is missing. Not a little something — a lot of something.</w:t>
      </w:r>
    </w:p>
    <w:p>
      <w:pPr>
        <w:jc w:val="both"/>
      </w:pPr>
      <w:r>
        <w:t xml:space="preserve">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pPr>
        <w:jc w:val="both"/>
      </w:pPr>
      <w:r>
        <w:t xml:space="preserve">We don’t know what the stuff actually is. But we can see what its gravity does. And gravity, it turns out, is remarkably difficult to hide.</w:t>
      </w:r>
    </w:p>
    <w:p>
      <w:pPr>
        <w:pStyle w:val="Heading2"/>
      </w:pPr>
      <w:r>
        <w:t xml:space="preserve">The first clue: galaxies spin too fast</w:t>
      </w:r>
    </w:p>
    <w:p>
      <w:pPr>
        <w:jc w:val="both"/>
      </w:pPr>
      <w:r>
        <w:t xml:space="preserve">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pPr>
        <w:jc w:val="both"/>
      </w:pPr>
      <w:r>
        <w:t xml:space="preserve">Now look at a galaxy. A galaxy contains billions of stars orbiting a common center, and you’d expect the stars farther out to move more slowly, the way the outer planets do. If almost all of a galaxy’s mass sat in its visible central bulge, that’s roughly what we’d see.</w:t>
      </w:r>
    </w:p>
    <w:p>
      <w:pPr>
        <w:jc w:val="both"/>
      </w:pPr>
      <w:r>
        <w:t xml:space="preserve">That is not what astronomers found. The outer stars were moving far too quickly — fast enough that they should have flown off into intergalactic space. They didn’t. Something was holding them there.</w:t>
      </w:r>
    </w:p>
    <w:p>
      <w:pPr>
        <w:jc w:val="both"/>
      </w:pPr>
      <w:r>
        <w:t xml:space="preserve">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That was a problem. If visible matter were the whole story, those outer stars shouldn’t have behaved that way. Something else was contributing gravitational mass — something surrounding the visible galaxy, something nobody could see.</w:t>
      </w:r>
    </w:p>
    <w:p>
      <w:pPr>
        <w:pStyle w:val="Heading2"/>
      </w:pPr>
      <w:r>
        <w:t xml:space="preserve">An invisible halo</w:t>
      </w:r>
    </w:p>
    <w:p>
      <w:pPr>
        <w:jc w:val="both"/>
      </w:pPr>
      <w:r>
        <w:t xml:space="preserve">The simplest picture is that a galaxy sits inside an enormous halo of dark matter. The stars and gas make up the bright part we see; the dark matter forms a much larger, diffuse structure wrapped around it. The visible galaxy, in other words, is not the whole galaxy.</w:t>
      </w:r>
    </w:p>
    <w:p>
      <w:pPr>
        <w:jc w:val="both"/>
      </w:pPr>
      <w:r>
        <w:t xml:space="preserve">It’s more like the frosting on a much larger, invisible cake — except nobody has identified what the cake is made of. And please don’t eat it.</w:t>
      </w:r>
    </w:p>
    <w:p>
      <w:pPr>
        <w:pStyle w:val="Heading2"/>
      </w:pPr>
      <w:r>
        <w:t xml:space="preserve">Gravity doesn’t need to glow to be real</w:t>
      </w:r>
    </w:p>
    <w:p>
      <w:pPr>
        <w:jc w:val="both"/>
      </w:pPr>
      <w:r>
        <w:t xml:space="preserve">This is where the name “dark matter” comes from. Ordinary matter interacts with light: atoms absorb and emit it, hot gas glows, dust soaks it up and re-radiates it. Dark matter does none of that. It doesn’t shine, absorb, or reflect light in any way a telescope could photograph.</w:t>
      </w:r>
    </w:p>
    <w:p>
      <w:pPr>
        <w:jc w:val="both"/>
      </w:pPr>
      <w:r>
        <w:t xml:space="preserve">But that doesn’t make it undetectable. It interacts gravitationally, and gravity doesn’t care whether something is glowing.</w:t>
      </w:r>
    </w:p>
    <w:p>
      <w:pPr>
        <w:jc w:val="both"/>
      </w:pPr>
      <w:r>
        <w:t xml:space="preserve">Think about Earth. You can’t see its gravitational field — there’s no faint blue glow marking its edge. You know the field is there because things fall when you drop them.</w:t>
      </w:r>
    </w:p>
    <w:p>
      <w:pPr>
        <w:jc w:val="both"/>
      </w:pPr>
      <w:r>
        <w:t xml:space="preserve">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pPr>
        <w:pStyle w:val="Heading2"/>
      </w:pPr>
      <w:r>
        <w:t xml:space="preserve">Galaxy clusters raise the stakes</w:t>
      </w:r>
    </w:p>
    <w:p>
      <w:pPr>
        <w:jc w:val="both"/>
      </w:pPr>
      <w:r>
        <w:t xml:space="preserve">Galaxies rarely travel alone. They gather into groups and enormous clusters, sometimes containing thousands of galaxies bathed in gas so hot it glows in X-rays.</w:t>
      </w:r>
    </w:p>
    <w:p>
      <w:pPr>
        <w:jc w:val="both"/>
      </w:pPr>
      <w:r>
        <w:t xml:space="preserve">Astronomers can measure that gas’s temperature, track the galaxies’ motions, and estimate how much gravitational mass it would take to hold the whole cluster together. Once again, the numbers don’t add up.</w:t>
      </w:r>
    </w:p>
    <w:p>
      <w:pPr>
        <w:jc w:val="both"/>
      </w:pPr>
      <w:r>
        <w:t xml:space="preserve">The visible matter isn’t nearly enough. Clusters behave as though they contain far more mass than telescopes can account for — one of the earliest major hints that the universe might be hiding large quantities of unseen matter.</w:t>
      </w:r>
    </w:p>
    <w:p>
      <w:pPr>
        <w:pStyle w:val="Heading2"/>
      </w:pPr>
      <w:r>
        <w:t xml:space="preserve">Gravitational lensing draws the map</w:t>
      </w:r>
    </w:p>
    <w:p>
      <w:pPr>
        <w:jc w:val="both"/>
      </w:pPr>
      <w:r>
        <w:t xml:space="preserve">Then there’s an even more elegant method. General relativity tells us mass curves spacetime, and light follows that curved geometry — so a sufficiently massive object can bend light passing near it. This is called gravitational lensing.</w:t>
      </w:r>
    </w:p>
    <w:p>
      <w:pPr>
        <w:jc w:val="both"/>
      </w:pPr>
      <w:r>
        <w:t xml:space="preserve">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pPr>
        <w:jc w:val="both"/>
      </w:pPr>
      <w:r>
        <w:t xml:space="preserve">Here’s the remarkable part: lensing routinely reveals far more mass than the visible stars and gas can account for. We can use light — bent light — to map something that emits no light at all.</w:t>
      </w:r>
    </w:p>
    <w:p>
      <w:pPr>
        <w:jc w:val="both"/>
      </w:pPr>
      <w:r>
        <w:t xml:space="preserve">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pPr>
        <w:jc w:val="both"/>
      </w:pPr>
      <w:r>
        <w:t xml:space="preserve">The mystery was never “why did physicists invent dark matter?” It’s “what is producing all these gravitational fingerprints?”</w:t>
      </w:r>
    </w:p>
    <w:p>
      <w:pPr>
        <w:pStyle w:val="Heading2"/>
      </w:pPr>
      <w:r>
        <w:t xml:space="preserve">The Bullet Cluster’s smoking gun</w:t>
      </w:r>
    </w:p>
    <w:p>
      <w:pPr>
        <w:jc w:val="both"/>
      </w:pPr>
      <w:r>
        <w:t xml:space="preserve">One of the most famous pieces of evidence comes from a genuinely extraordinary collision. Two massive galaxy clusters slammed into each other, and the galaxies themselves mostly sailed straight through one another — galaxies, it turns out, are mostly empty space.</w:t>
      </w:r>
    </w:p>
    <w:p>
      <w:pPr>
        <w:jc w:val="both"/>
      </w:pPr>
      <w:r>
        <w:t xml:space="preserve">Their hot gas was not so lucky. It collided, slowed down, and piled up into an enormous cloud of X-ray-emitting plasma.</w:t>
      </w:r>
    </w:p>
    <w:p>
      <w:pPr>
        <w:jc w:val="both"/>
      </w:pPr>
      <w:r>
        <w:t xml:space="preserve">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pPr>
        <w:jc w:val="both"/>
      </w:pPr>
      <w:r>
        <w:t xml:space="preserve">That’s very hard to explain if all the gravitating matter is ordinary. It’s exactly what you’d expect if a large share of it barely interacts with anything except through gravity — which is precisely how dark matter is supposed to behave.</w:t>
      </w:r>
    </w:p>
    <w:p>
      <w:pPr>
        <w:pStyle w:val="Heading2"/>
      </w:pPr>
      <w:r>
        <w:t xml:space="preserve">Could gravity itself be wrong?</w:t>
      </w:r>
    </w:p>
    <w:p>
      <w:pPr>
        <w:jc w:val="both"/>
      </w:pPr>
      <w:r>
        <w:t xml:space="preserve">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pPr>
        <w:jc w:val="both"/>
      </w:pPr>
      <w:r>
        <w:t xml:space="preserve">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pPr>
        <w:jc w:val="both"/>
      </w:pPr>
      <w:r>
        <w:t xml:space="preserve">Modified-gravity ideas can explain individual pieces impressively, but reproducing the entire picture is much harder. For now, the evidence favors a universe that contains dark matter. What that matter fundamentally is remains an open question.</w:t>
      </w:r>
    </w:p>
    <w:p>
      <w:pPr>
        <w:pStyle w:val="Heading2"/>
      </w:pPr>
      <w:r>
        <w:t xml:space="preserve">So what could dark matter actually be?</w:t>
      </w:r>
    </w:p>
    <w:p>
      <w:pPr>
        <w:jc w:val="both"/>
      </w:pPr>
      <w:r>
        <w:t xml:space="preserve">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pPr>
        <w:jc w:val="both"/>
      </w:pPr>
      <w:r>
        <w:t xml:space="preserve">Physicists have proposed several candidates: hypothetical particles called WIMPs, short for weakly interacting massive particles; extremely light particles called axions; and other exotic possibilities involving physics beyond the Standard Model.</w:t>
      </w:r>
    </w:p>
    <w:p>
      <w:pPr>
        <w:jc w:val="both"/>
      </w:pPr>
      <w:r>
        <w:t xml:space="preserve">So far, though, no dark-matter particle has ever been detected in a laboratory. We have strong evidence for something that behaves gravitationally like dark matter. We don’t yet have equally strong evidence for what, microscopically, that something is.</w:t>
      </w:r>
    </w:p>
    <w:p>
      <w:pPr>
        <w:pStyle w:val="Heading2"/>
      </w:pPr>
      <w:r>
        <w:t xml:space="preserve">Probably not just hidden ordinary matter</w:t>
      </w:r>
    </w:p>
    <w:p>
      <w:pPr>
        <w:jc w:val="both"/>
      </w:pPr>
      <w:r>
        <w:t xml:space="preserve">Could dark matter simply be ordinary matter we can’t see — black holes, dead stars, cold gas, wandering planets, small rocks drifting in the dark? Maybe some of it is. But there isn’t nearly enough ordinary matter to go around.</w:t>
      </w:r>
    </w:p>
    <w:p>
      <w:pPr>
        <w:jc w:val="both"/>
      </w:pPr>
      <w:r>
        <w:t xml:space="preserve">The cosmic microwave background gives a powerful constraint: it tells us how much ordinary, baryonic matter the universe contains, and that amount is far smaller than the total mass cosmological observations require.</w:t>
      </w:r>
    </w:p>
    <w:p>
      <w:pPr>
        <w:jc w:val="both"/>
      </w:pPr>
      <w:r>
        <w:t xml:space="preserve">So most dark matter can’t just be atoms hiding in dark corners. Whatever it is, it appears to be a genuinely different ingredient in the cosmic recipe.</w:t>
      </w:r>
    </w:p>
    <w:p>
      <w:pPr>
        <w:pStyle w:val="Heading2"/>
      </w:pPr>
      <w:r>
        <w:t xml:space="preserve">Dark matter that never lights a star</w:t>
      </w:r>
    </w:p>
    <w:p>
      <w:pPr>
        <w:jc w:val="both"/>
      </w:pPr>
      <w:r>
        <w:t xml:space="preserve">Here’s another clue. Ordinary matter can lose energy by radiating it away — a cloud of gas collapses under gravity, radiates as it falls, and can eventually ignite into a star. Dark matter doesn’t seem to do that.</w:t>
      </w:r>
    </w:p>
    <w:p>
      <w:pPr>
        <w:jc w:val="both"/>
      </w:pPr>
      <w:r>
        <w:t xml:space="preserve">It doesn’t radiate energy efficiently, so instead of collapsing into bright, compact objects, it spreads into enormous diffuse halos. That difference builds the architecture of galaxies.</w:t>
      </w:r>
    </w:p>
    <w:p>
      <w:pPr>
        <w:jc w:val="both"/>
      </w:pPr>
      <w:r>
        <w:t xml:space="preserve">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pPr>
        <w:pStyle w:val="Heading2"/>
      </w:pPr>
      <w:r>
        <w:t xml:space="preserve">The cosmic web</w:t>
      </w:r>
    </w:p>
    <w:p>
      <w:pPr>
        <w:jc w:val="both"/>
      </w:pPr>
      <w:r>
        <w:t xml:space="preserve">Remember those tiny fluctuations in the cosmic microwave background? They were the beginning. Gravity amplified them, and dark matter played a leading role.</w:t>
      </w:r>
    </w:p>
    <w:p>
      <w:pPr>
        <w:jc w:val="both"/>
      </w:pPr>
      <w:r>
        <w:t xml:space="preserve">Regions with slightly more dark matter pulled in more of everything else. They grew, stretched into filaments, and knotted into dense clumps wherever filaments crossed, leaving vast empty regions in between.</w:t>
      </w:r>
    </w:p>
    <w:p>
      <w:pPr>
        <w:jc w:val="both"/>
      </w:pPr>
      <w:r>
        <w:t xml:space="preserve">The result is the cosmic web: an enormous three-dimensional network stitched across the observable universe, with galaxies sitting inside it and clusters clumped at its densest intersections. The visible universe traces an underlying structure we can’t see directly.</w:t>
      </w:r>
    </w:p>
    <w:p>
      <w:pPr>
        <w:jc w:val="both"/>
      </w:pPr>
      <w:r>
        <w:t xml:space="preserve">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pPr>
        <w:pStyle w:val="Heading2"/>
      </w:pPr>
      <w:r>
        <w:t xml:space="preserve">Hot, warm, or cold dark matter</w:t>
      </w:r>
    </w:p>
    <w:p>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pPr>
        <w:jc w:val="both"/>
      </w:pPr>
      <w:r>
        <w:t xml:space="preserve">That distinction sorts dark matter into broad categories: hot, warm, and cold. The standard cosmological model works remarkably well with cold dark matter.</w:t>
      </w:r>
    </w:p>
    <w:p>
      <w:pPr>
        <w:jc w:val="both"/>
      </w:pPr>
      <w:r>
        <w:t xml:space="preserve">“Cold”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pPr>
        <w:pStyle w:val="Heading2"/>
      </w:pPr>
      <w:r>
        <w:t xml:space="preserve">The standard model — and the mystery it leaves open</w:t>
      </w:r>
    </w:p>
    <w:p>
      <w:pPr>
        <w:jc w:val="both"/>
      </w:pPr>
      <w:r>
        <w:t xml:space="preserve">The modern standard cosmological model is often called ΛCDM. The letters stand for its two headline ingredients: Λ, the cosmological constant associated with dark energy, and CDM, cold dark matter.</w:t>
      </w:r>
    </w:p>
    <w:p>
      <w:pPr>
        <w:jc w:val="both"/>
      </w:pPr>
      <w:r>
        <w:t xml:space="preserve">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pPr>
        <w:jc w:val="both"/>
      </w:pPr>
      <w:r>
        <w:t xml:space="preserve">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pPr>
        <w:jc w:val="both"/>
      </w:pPr>
      <w:r>
        <w:t xml:space="preserve">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pPr>
        <w:pStyle w:val="Heading2"/>
      </w:pPr>
      <w:r>
        <w:t xml:space="preserve">The irony of an invisible universe</w:t>
      </w:r>
    </w:p>
    <w:p>
      <w:pPr>
        <w:jc w:val="both"/>
      </w:pPr>
      <w:r>
        <w:t xml:space="preserve">There’s something almost poetic in this. For most of human history we assumed the visible universe was the universe — stars, planets, gas, dust, light, full stop. Physics has since taught us that the visible component is only part of the story.</w:t>
      </w:r>
    </w:p>
    <w:p>
      <w:pPr>
        <w:jc w:val="both"/>
      </w:pPr>
      <w:r>
        <w:t xml:space="preserve">Much of the universe’s gravitational structure appears to be invisible. We’re living inside a cosmic architecture whose foundations can’t be seen directly — and yet we can infer those foundations from the way everything else moves.</w:t>
      </w:r>
    </w:p>
    <w:p>
      <w:pPr>
        <w:jc w:val="both"/>
      </w:pPr>
      <w:r>
        <w:t xml:space="preserve">That’s one of the great lessons of physics: seeing is not the only way of knowing. Sometimes the invisible leaves an unmistakable fingerprint.</w:t>
      </w:r>
    </w:p>
    <w:p>
      <w:pPr>
        <w:pStyle w:val="Heading2"/>
      </w:pPr>
      <w:r>
        <w:t xml:space="preserve">Dark matter isn’t even the biggest mystery</w:t>
      </w:r>
    </w:p>
    <w:p>
      <w:pPr>
        <w:jc w:val="both"/>
      </w:pPr>
      <w:r>
        <w:t xml:space="preserve">And here the cosmic inventory gets even stranger. Dark matter dominates the matter budget of the universe — but matter itself isn’t the largest piece of the total cosmic energy budget.</w:t>
      </w:r>
    </w:p>
    <w:p>
      <w:pPr>
        <w:jc w:val="both"/>
      </w:pPr>
      <w:r>
        <w:t xml:space="preserve">Something else dominates that: something tied to the accelerating expansion of space, something that — unlike dark matter — doesn’t gather into galaxies and clusters, and seems to matter more and more as the universe keeps expanding. We call it dark energy.</w:t>
      </w:r>
    </w:p>
    <w:p>
      <w:pPr>
        <w:jc w:val="both"/>
      </w:pPr>
      <w:r>
        <w:t xml:space="preserve">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pPr>
        <w:jc w:val="both"/>
      </w:pPr>
      <w:r>
        <w:t xml:space="preserve">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pPr>
        <w:jc w:val="both"/>
      </w:pPr>
      <w:r>
        <w:t xml:space="preserve">They’re still here. They’re just not the majority. The universe, it turns out, is under no obligation to resemble the contents of your kitchen.</w:t>
      </w:r>
    </w:p>
    <w:p>
      <w:pPr>
        <w:jc w:val="both"/>
      </w:pPr>
      <w:r>
        <w:t xml:space="preserve">Our next chapter takes on the even stranger member of the cosmic inventory: dark energy, the thing that seems to make the universe expand faster the older it gets.</w:t>
      </w:r>
    </w:p>
    <w:p>
      <w:pPr>
        <w:jc w:val="both"/>
      </w:pPr>
      <w:hyperlink w:anchor="chcontents">
        <w:r>
          <w:rPr>
            <w:color w:val="0563C1"/>
            <w:u w:val="single"/>
          </w:rPr>
          <w:t xml:space="preserve">↑ Back to Contents</w:t>
        </w:r>
      </w:hyperlink>
    </w:p>
    <w:p>
      <w:pPr>
        <w:pStyle w:val="Title"/>
        <w:jc w:val="center"/>
        <w:outlineLvl w:val="0"/>
      </w:pPr>
      <w:bookmarkStart w:id="102" w:name="chde"/>
      <w:r>
        <w:t xml:space="preserve">Chapter 5: Dark Energy — Why the Universe Is Speeding Up</w:t>
      </w:r>
      <w:bookmarkEnd w:id="102"/>
    </w:p>
    <w:p>
      <w:pPr>
        <w:jc w:val="both"/>
        <w:jc w:val="center"/>
      </w:pPr>
      <w:r>
        <w:drawing>
          <wp:inline xmlns:a="http://schemas.openxmlformats.org/drawingml/2006/main" xmlns:pic="http://schemas.openxmlformats.org/drawingml/2006/picture">
            <wp:extent cx="3108960" cy="4663440"/>
            <wp:docPr id="10" name="Picture 10"/>
            <wp:cNvGraphicFramePr>
              <a:graphicFrameLocks noChangeAspect="1"/>
            </wp:cNvGraphicFramePr>
            <a:graphic>
              <a:graphicData uri="http://schemas.openxmlformats.org/drawingml/2006/picture">
                <pic:pic>
                  <pic:nvPicPr>
                    <pic:cNvPr id="0" name="Vol 2 - Pic 9.png"/>
                    <pic:cNvPicPr/>
                  </pic:nvPicPr>
                  <pic:blipFill>
                    <a:blip r:embed="rId18"/>
                    <a:stretch>
                      <a:fillRect/>
                    </a:stretch>
                  </pic:blipFill>
                  <pic:spPr>
                    <a:xfrm>
                      <a:off x="0" y="0"/>
                      <a:ext cx="3108960" cy="4663440"/>
                    </a:xfrm>
                    <a:prstGeom prst="rect"/>
                  </pic:spPr>
                </pic:pic>
              </a:graphicData>
            </a:graphic>
          </wp:inline>
        </w:drawing>
      </w:r>
    </w:p>
    <w:p>
      <w:pPr>
        <w:jc w:val="both"/>
      </w:pPr>
      <w:r>
        <w:t xml:space="preserve">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pPr>
        <w:jc w:val="both"/>
      </w:pPr>
      <w:r>
        <w:t xml:space="preserve">Then, in the late 1990s, astronomers discovered something that made the situation considerably worse. The expansion of the universe is accelerating. Not merely continuing. Not merely failing to stop. Accelerating.</w:t>
      </w:r>
    </w:p>
    <w:p>
      <w:pPr>
        <w:jc w:val="both"/>
      </w:pPr>
      <w:r>
        <w:t xml:space="preserve">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pPr>
        <w:jc w:val="both"/>
      </w:pPr>
      <w:r>
        <w:t xml:space="preserve">Put those two pieces together and you get a working definition of modern cosmology: we don't know what this stuff is, but it seems to be making the universe accelerate. Welcome to cosmology.</w:t>
      </w:r>
    </w:p>
    <w:p>
      <w:pPr>
        <w:pStyle w:val="Heading2"/>
      </w:pPr>
      <w:r>
        <w:t xml:space="preserve">Gravity should have slowed things down</w:t>
      </w:r>
    </w:p>
    <w:p>
      <w:pPr>
        <w:jc w:val="both"/>
      </w:pPr>
      <w:r>
        <w:t xml:space="preserve">Let's return to the beginning. The universe was expanding, and matter was present. Matter attracts matter gravitationally, so the natural expectation was that gravity should gradually slow the expansion down.</w:t>
      </w:r>
    </w:p>
    <w:p>
      <w:pPr>
        <w:jc w:val="both"/>
      </w:pPr>
      <w:r>
        <w:t xml:space="preserve">Imagine throwing a ball upward. It starts out with a certain speed, Earth's gravity pulls downward, and the ball slows. Eventually, if you don't throw it fast enough, it stops rising and falls back to your hand.</w:t>
      </w:r>
    </w:p>
    <w:p>
      <w:pPr>
        <w:jc w:val="both"/>
      </w:pPr>
      <w:r>
        <w:t xml:space="preserve">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pPr>
        <w:pStyle w:val="Heading2"/>
      </w:pPr>
      <w:r>
        <w:t xml:space="preserve">The supernova clue</w:t>
      </w:r>
    </w:p>
    <w:p>
      <w:pPr>
        <w:jc w:val="both"/>
      </w:pPr>
      <w:r>
        <w:t xml:space="preserve">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pPr>
        <w:jc w:val="both"/>
      </w:pPr>
      <w:r>
        <w:t xml:space="preserve">That means if we measure how bright one appears to us, we can estimate how far away it is. The farther away it is, the fainter it appears. Simple enough. But there's more.</w:t>
      </w:r>
    </w:p>
    <w:p>
      <w:pPr>
        <w:jc w:val="both"/>
      </w:pPr>
      <w:r>
        <w:t xml:space="preserve">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pPr>
        <w:pStyle w:val="Heading2"/>
      </w:pPr>
      <w:r>
        <w:t xml:space="preserve">The universe had changed its mind</w:t>
      </w:r>
    </w:p>
    <w:p>
      <w:pPr>
        <w:jc w:val="both"/>
      </w:pPr>
      <w:r>
        <w:t xml:space="preserve">In the late 1990s, two independent research teams studying distant Type Ia supernovae found evidence that the universe's expansion was accelerating. The universe was not behaving like a ball gradually losing its upward speed. Something had taken over.</w:t>
      </w:r>
    </w:p>
    <w:p>
      <w:pPr>
        <w:jc w:val="both"/>
      </w:pPr>
      <w:r>
        <w:t xml:space="preserve">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pPr>
        <w:jc w:val="both"/>
      </w:pPr>
      <w:r>
        <w:t xml:space="preserve">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pPr>
        <w:pStyle w:val="Heading2"/>
      </w:pPr>
      <w:r>
        <w:t xml:space="preserve">Enter the cosmological constant</w:t>
      </w:r>
    </w:p>
    <w:p>
      <w:pPr>
        <w:jc w:val="both"/>
      </w:pPr>
      <w:r>
        <w:t xml:space="preserve">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pPr>
        <w:jc w:val="both"/>
      </w:pPr>
      <w:r>
        <w:t xml:space="preserve">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pPr>
        <w:jc w:val="both"/>
      </w:pPr>
      <w:r>
        <w:t xml:space="preserve">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pPr>
        <w:pStyle w:val="Heading2"/>
      </w:pPr>
      <w:r>
        <w:t xml:space="preserve">Empty space isn't necessarily nothing</w:t>
      </w:r>
    </w:p>
    <w:p>
      <w:pPr>
        <w:jc w:val="both"/>
      </w:pPr>
      <w:r>
        <w:t xml:space="preserve">This is where quantum physics starts whispering in the background. In classical physics, empty space can seem like nothing at all — no particles, no radiation, nothing. Quantum field theory gives us a different picture.</w:t>
      </w:r>
    </w:p>
    <w:p>
      <w:pPr>
        <w:jc w:val="both"/>
      </w:pPr>
      <w:r>
        <w:t xml:space="preserve">Fields exist throughout space, and even what we call the vacuum turns out to have quantum properties. The lowest-energy state of a quantum field is not necessarily equivalent to absolute nothingness.</w:t>
      </w:r>
    </w:p>
    <w:p>
      <w:pPr>
        <w:jc w:val="both"/>
      </w:pPr>
      <w:r>
        <w:t xml:space="preserve">This raises an obvious question.</w:t>
      </w:r>
    </w:p>
    <w:p>
      <w:pPr>
        <w:pStyle w:val="Heading2"/>
      </w:pPr>
      <w:r>
        <w:t xml:space="preserve">Could dark energy just be the vacuum?</w:t>
      </w:r>
    </w:p>
    <w:p>
      <w:pPr>
        <w:jc w:val="both"/>
      </w:pPr>
      <w:r>
        <w:t xml:space="preserve">Perhaps. It's a natural guess, and quantum field theory does predict that empty space should carry some energy of its own, simply by existing.</w:t>
      </w:r>
    </w:p>
    <w:p>
      <w:pPr>
        <w:pStyle w:val="Heading2"/>
      </w:pPr>
      <w:r>
        <w:t xml:space="preserve">Then why doesn't the math work?</w:t>
      </w:r>
    </w:p>
    <w:p>
      <w:pPr>
        <w:jc w:val="both"/>
      </w:pPr>
      <w:r>
        <w:t xml:space="preserve">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pStyle w:val="Heading2"/>
      </w:pPr>
      <w:r>
        <w:t xml:space="preserve">The cosmological constant problem</w:t>
      </w:r>
    </w:p>
    <w:p>
      <w:pPr>
        <w:jc w:val="both"/>
      </w:pPr>
      <w:r>
        <w:t xml:space="preserve">We have a quantity that appears to be associated with empty space. Our quantum theories seem to say it should be vastly larger than what we observe. Nature says no, and refuses to explain further.</w:t>
      </w:r>
    </w:p>
    <w:p>
      <w:pPr>
        <w:jc w:val="both"/>
      </w:pPr>
      <w:r>
        <w:t xml:space="preserve">This mismatch is known as the cosmological constant problem, and it is one of the deepest unsolved problems in theoretical physics. If dark energy truly is a cosmological constant, its observed value is extraordinarily small compared with naïve quantum estimates. Why?</w:t>
      </w:r>
    </w:p>
    <w:p>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pPr>
        <w:pStyle w:val="Heading2"/>
      </w:pPr>
      <w:r>
        <w:t xml:space="preserve">Is dark energy really energy?</w:t>
      </w:r>
    </w:p>
    <w:p>
      <w:pPr>
        <w:jc w:val="both"/>
      </w:pPr>
      <w:r>
        <w:t xml:space="preserve">The name can be misleading. Dark energy is not necessarily a mysterious fluid floating through space. It is better to think of it as a convenient label for whatever component of the cosmic energy-momentum budget produces the observed accelerated expansion.</w:t>
      </w:r>
    </w:p>
    <w:p>
      <w:pPr>
        <w:jc w:val="both"/>
      </w:pPr>
      <w:r>
        <w:t xml:space="preserve">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pPr>
        <w:pStyle w:val="Heading2"/>
      </w:pPr>
      <w:r>
        <w:t xml:space="preserve">The equation that governs expansion</w:t>
      </w:r>
    </w:p>
    <w:p>
      <w:pPr>
        <w:jc w:val="both"/>
      </w:pPr>
      <w:r>
        <w:t xml:space="preserve">To understand the issue more precisely, cosmologists use the Friedmann equations. In simplified form, one of them can be written H² = (8πG/3)ρ − kc²/a² + Λc²/3.</w:t>
      </w:r>
    </w:p>
    <w:p>
      <w:pPr>
        <w:jc w:val="both"/>
      </w:pPr>
      <w:r>
        <w:t xml:space="preserve">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pPr>
        <w:jc w:val="both"/>
      </w:pPr>
      <w:r>
        <w:t xml:space="preserve">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pPr>
        <w:pStyle w:val="Heading2"/>
      </w:pPr>
      <w:r>
        <w:t xml:space="preserve">Why does dark energy eventually dominate?</w:t>
      </w:r>
    </w:p>
    <w:p>
      <w:pPr>
        <w:jc w:val="both"/>
      </w:pPr>
      <w:r>
        <w:t xml:space="preserve">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pPr>
        <w:jc w:val="both"/>
      </w:pPr>
      <w:r>
        <w:t xml:space="preserve">But a cosmological constant has an approximately constant energy density. So as the universe grows, matter becomes less important relative to it, almost by default.</w:t>
      </w:r>
    </w:p>
    <w:p>
      <w:pPr>
        <w:jc w:val="both"/>
      </w:pPr>
      <w:r>
        <w:t xml:space="preserve">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pPr>
        <w:pStyle w:val="Heading2"/>
      </w:pPr>
      <w:r>
        <w:t xml:space="preserve">The universe entered the dark-energy era</w:t>
      </w:r>
    </w:p>
    <w:p>
      <w:pPr>
        <w:jc w:val="both"/>
      </w:pPr>
      <w:r>
        <w:t xml:space="preserve">For billions of years, matter had a much stronger influence on cosmic expansion than anything else. But in time the density of matter fell far enough that dark energy took over, and the expansion has been accelerating ever since.</w:t>
      </w:r>
    </w:p>
    <w:p>
      <w:pPr>
        <w:jc w:val="both"/>
      </w:pPr>
      <w:r>
        <w:t xml:space="preserve">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pPr>
        <w:jc w:val="both"/>
      </w:pPr>
      <w:r>
        <w:t xml:space="preserve">The universe will become darker. Colder. More empty. After a universe that once contained exploding stars, colliding galaxies, and growing black holes, the ultimate cosmic drama may turn out to be an extraordinarily long fade-out.</w:t>
      </w:r>
    </w:p>
    <w:p>
      <w:pPr>
        <w:pStyle w:val="Heading2"/>
      </w:pPr>
      <w:r>
        <w:t xml:space="preserve">The fate of galaxies</w:t>
      </w:r>
    </w:p>
    <w:p>
      <w:pPr>
        <w:jc w:val="both"/>
      </w:pPr>
      <w:r>
        <w:t xml:space="preserve">Our Milky Way is gravitationally bound to the Andromeda Galaxy and the other nearby members of the Local Group. Cosmic expansion does not tear apart gravitationally bound systems, so the Local Group can stay together even while the universe expands all around it.</w:t>
      </w:r>
    </w:p>
    <w:p>
      <w:pPr>
        <w:jc w:val="both"/>
      </w:pPr>
      <w:r>
        <w:t xml:space="preserve">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pPr>
        <w:jc w:val="both"/>
      </w:pPr>
      <w:r>
        <w:t xml:space="preserve">A future civilization living in our cosmic neighborhood could look up into the sky and see far fewer galaxies than we do today. The universe could appear far emptier — not because the galaxies vanished, but because their light can no longer reach us.</w:t>
      </w:r>
    </w:p>
    <w:p>
      <w:pPr>
        <w:pStyle w:val="Heading2"/>
      </w:pPr>
      <w:r>
        <w:t xml:space="preserve">The cosmic future gets dark</w:t>
      </w:r>
    </w:p>
    <w:p>
      <w:pPr>
        <w:jc w:val="both"/>
      </w:pPr>
      <w:r>
        <w:t xml:space="preserve">If dark energy remains a cosmological constant, the long-term picture is often described as heat death. Not a dramatic explosion. Not a cosmic collapse. A slow approach toward maximum large-scale entropy.</w:t>
      </w:r>
    </w:p>
    <w:p>
      <w:pPr>
        <w:jc w:val="both"/>
      </w:pPr>
      <w:r>
        <w:t xml:space="preserve">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pPr>
        <w:pStyle w:val="Heading2"/>
      </w:pPr>
      <w:r>
        <w:t xml:space="preserve">The cosmological constant is strangely simple</w:t>
      </w:r>
    </w:p>
    <w:p>
      <w:pPr>
        <w:jc w:val="both"/>
      </w:pPr>
      <w:r>
        <w:t xml:space="preserve">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pPr>
        <w:jc w:val="both"/>
      </w:pPr>
      <w:r>
        <w:t xml:space="preserve">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pPr>
        <w:pStyle w:val="Heading2"/>
      </w:pPr>
      <w:r>
        <w:t xml:space="preserve">The universe's biggest accounting problem</w:t>
      </w:r>
    </w:p>
    <w:p>
      <w:pPr>
        <w:jc w:val="both"/>
      </w:pPr>
      <w:r>
        <w:t xml:space="preserve">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pPr>
        <w:jc w:val="both"/>
      </w:pPr>
      <w:r>
        <w:t xml:space="preserve">That is a humbling realization. Everything we see directly — the stars, the galaxies, the planets, and our own bodies — appears to be only a small part of what the universe actually contains. We are, in a very literal sense, made from the minority.</w:t>
      </w:r>
    </w:p>
    <w:p>
      <w:pPr>
        <w:jc w:val="both"/>
      </w:pPr>
      <w:r>
        <w:t xml:space="preserve">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pPr>
        <w:jc w:val="both"/>
      </w:pPr>
      <w:r>
        <w:t xml:space="preserve">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pPr>
        <w:jc w:val="both"/>
      </w:pPr>
      <w:hyperlink w:anchor="chcontents">
        <w:r>
          <w:rPr>
            <w:color w:val="0563C1"/>
            <w:u w:val="single"/>
          </w:rPr>
          <w:t xml:space="preserve">↑ Back to Contents</w:t>
        </w:r>
      </w:hyperlink>
    </w:p>
    <w:p>
      <w:r>
        <w:br w:type="page"/>
      </w:r>
    </w:p>
    <w:p>
      <w:pPr>
        <w:pStyle w:val="Title"/>
        <w:jc w:val="center"/>
        <w:outlineLvl w:val="0"/>
      </w:pPr>
      <w:bookmarkStart w:id="103" w:name="chcw"/>
      <w:r>
        <w:t xml:space="preserve">Chapter 6: The Cosmic Web — How the Universe Built Itself</w:t>
      </w:r>
      <w:bookmarkEnd w:id="103"/>
    </w:p>
    <w:p>
      <w:pPr>
        <w:jc w:val="both"/>
        <w:jc w:val="center"/>
      </w:pPr>
      <w:r>
        <w:drawing>
          <wp:inline xmlns:a="http://schemas.openxmlformats.org/drawingml/2006/main" xmlns:pic="http://schemas.openxmlformats.org/drawingml/2006/picture">
            <wp:extent cx="3108960" cy="4663440"/>
            <wp:docPr id="11" name="Picture 11"/>
            <wp:cNvGraphicFramePr>
              <a:graphicFrameLocks noChangeAspect="1"/>
            </wp:cNvGraphicFramePr>
            <a:graphic>
              <a:graphicData uri="http://schemas.openxmlformats.org/drawingml/2006/picture">
                <pic:pic>
                  <pic:nvPicPr>
                    <pic:cNvPr id="0" name="Vol 2 - Pic 10.png"/>
                    <pic:cNvPicPr/>
                  </pic:nvPicPr>
                  <pic:blipFill>
                    <a:blip r:embed="rId19"/>
                    <a:stretch>
                      <a:fillRect/>
                    </a:stretch>
                  </pic:blipFill>
                  <pic:spPr>
                    <a:xfrm>
                      <a:off x="0" y="0"/>
                      <a:ext cx="3108960" cy="4663440"/>
                    </a:xfrm>
                    <a:prstGeom prst="rect"/>
                  </pic:spPr>
                </pic:pic>
              </a:graphicData>
            </a:graphic>
          </wp:inline>
        </w:drawing>
      </w:r>
    </w:p>
    <w:p>
      <w:pPr>
        <w:jc w:val="both"/>
      </w:pPr>
      <w:r>
        <w:t xml:space="preserve">Look at the universe on the largest scales and something striking appears. It isn’t a random scattering of galaxies. Galaxies gather into clusters. Clusters string together into long filaments that stretch across immense distances, with vast, sparse voids in between.</w:t>
      </w:r>
    </w:p>
    <w:p>
      <w:pPr>
        <w:jc w:val="both"/>
      </w:pPr>
      <w:r>
        <w:t xml:space="preserve">The result is a vast three-dimensional network — the cosmic web. It is one of the most spectacular structures in nature, and follow it far enough and it spans a meaningful fraction of the observable universe. And its origin can be traced to something almost absurdly small: tiny fluctuations in the density of the early universe. The universe began surprisingly smooth. Gravity made it complicated.</w:t>
      </w:r>
    </w:p>
    <w:p>
      <w:pPr>
        <w:jc w:val="both"/>
      </w:pPr>
      <w:r>
        <w:t xml:space="preserve">You’ve already met dark matter and dark energy as separate characters in this story. This chapter is where they start working together, alongside gravity and plain old gas, to build the largest structures the universe has ever produced.</w:t>
      </w:r>
    </w:p>
    <w:p>
      <w:pPr>
        <w:pStyle w:val="Heading2"/>
      </w:pPr>
      <w:r>
        <w:t xml:space="preserve">Gravity is an amplifier</w:t>
      </w:r>
    </w:p>
    <w:p>
      <w:pPr>
        <w:jc w:val="both"/>
      </w:pPr>
      <w:r>
        <w:t xml:space="preserve">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pPr>
        <w:jc w:val="both"/>
      </w:pPr>
      <w:r>
        <w:t xml:space="preserve">But gravity is very good at amplifying differences. A region that is slightly denser has slightly more gravitational pull. It draws in more matter, which makes it denser still, which draws in even more matter. A small advantage becomes a larger advantage.</w:t>
      </w:r>
    </w:p>
    <w:p>
      <w:pPr>
        <w:jc w:val="both"/>
      </w:pPr>
      <w:r>
        <w:t xml:space="preserve">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pPr>
        <w:pStyle w:val="Heading2"/>
      </w:pPr>
      <w:r>
        <w:t xml:space="preserve">Dark matter gets there first</w:t>
      </w:r>
    </w:p>
    <w:p>
      <w:pPr>
        <w:jc w:val="both"/>
      </w:pPr>
      <w:r>
        <w:t xml:space="preserve">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pPr>
        <w:jc w:val="both"/>
      </w:pPr>
      <w:r>
        <w:t xml:space="preserve">So which came first, dark matter or galaxies? Dark matter, by a wide margin. This is one of the reasons it matters so much to cosmology. It wasn’t just extra mass sitting inside galaxies that had already formed — it was the scaffolding the galaxies formed on.</w:t>
      </w:r>
    </w:p>
    <w:p>
      <w:pPr>
        <w:jc w:val="both"/>
      </w:pPr>
      <w:r>
        <w:t xml:space="preserve">Imagine a gigantic invisible framework spanning the universe: dense knots, long threads, huge sheets, enormous empty spaces. Sprinkle ordinary matter into that framework and gas falls into the gravitational wells, collects, cools, and fragments. Stars form. Galaxies emerge.</w:t>
      </w:r>
    </w:p>
    <w:p>
      <w:pPr>
        <w:jc w:val="both"/>
      </w:pPr>
      <w:r>
        <w:t xml:space="preserve">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pPr>
        <w:pStyle w:val="Heading2"/>
      </w:pPr>
      <w:r>
        <w:t xml:space="preserve">Filaments and voids</w:t>
      </w:r>
    </w:p>
    <w:p>
      <w:pPr>
        <w:jc w:val="both"/>
      </w:pPr>
      <w:r>
        <w:t xml:space="preserve">The cosmic web has a few recognizable pieces. Dense nodes, where enormous clusters of galaxies form. Long filaments, where matter flows between those dense regions. Broad sheets and walls. And vast voids — regions where matter is far less concentrated than everywhere else.</w:t>
      </w:r>
    </w:p>
    <w:p>
      <w:pPr>
        <w:jc w:val="both"/>
      </w:pPr>
      <w:r>
        <w:t xml:space="preserve">The voids aren’t completely empty. They hold diffuse gas, dark matter, and the occasional lonely galaxy. But compared with the dense clusters, they are remarkably sparse.</w:t>
      </w:r>
    </w:p>
    <w:p>
      <w:pPr>
        <w:jc w:val="both"/>
      </w:pPr>
      <w:r>
        <w:t xml:space="preserve">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pPr>
        <w:pStyle w:val="Heading2"/>
      </w:pPr>
      <w:r>
        <w:t xml:space="preserve">The universe grows from the bottom up</w:t>
      </w:r>
    </w:p>
    <w:p>
      <w:pPr>
        <w:jc w:val="both"/>
      </w:pPr>
      <w:r>
        <w:t xml:space="preserve">One of the key predictions of the standard cosmological model is that structure develops hierarchically. Small gravitationally bound structures form first, then merge. Small galaxies collide and combine. Groups become clusters. Clusters assemble into even larger structures. Small first, big later — never the other way around.</w:t>
      </w:r>
    </w:p>
    <w:p>
      <w:pPr>
        <w:jc w:val="both"/>
      </w:pPr>
      <w:r>
        <w:t xml:space="preserve">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pPr>
        <w:jc w:val="both"/>
      </w:pPr>
      <w:r>
        <w:t xml:space="preserve">Big galaxies did not appear first and fragment into smaller pieces. They were built, piece by piece, out of smaller pieces, over billions of years.</w:t>
      </w:r>
    </w:p>
    <w:p>
      <w:pPr>
        <w:pStyle w:val="Heading2"/>
      </w:pPr>
      <w:r>
        <w:t xml:space="preserve">Galaxies are not static islands</w:t>
      </w:r>
    </w:p>
    <w:p>
      <w:pPr>
        <w:jc w:val="both"/>
      </w:pPr>
      <w:r>
        <w:t xml:space="preserve">When you look at a photograph of a galaxy, it’s tempting to imagine a finished object — a beautiful spiral, a glowing center, some dust lanes, a tidy collection of stars. But galaxies are dynamic. Gas flows through them. Stars are born and stars die.</w:t>
      </w:r>
    </w:p>
    <w:p>
      <w:pPr>
        <w:jc w:val="both"/>
      </w:pPr>
      <w:r>
        <w:t xml:space="preserve">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pPr>
        <w:jc w:val="both"/>
      </w:pPr>
      <w:r>
        <w:t xml:space="preserve">The universe isn’t displaying a collection of finished galaxies in a cosmic museum. It’s running a construction site. The tools are gravity, gas, radiation, and time.</w:t>
      </w:r>
    </w:p>
    <w:p>
      <w:pPr>
        <w:pStyle w:val="Heading2"/>
      </w:pPr>
      <w:r>
        <w:t xml:space="preserve">How does a galaxy actually form?</w:t>
      </w:r>
    </w:p>
    <w:p>
      <w:pPr>
        <w:jc w:val="both"/>
      </w:pPr>
      <w:r>
        <w:t xml:space="preserve">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pPr>
        <w:jc w:val="both"/>
      </w:pPr>
      <w:r>
        <w:t xml:space="preserve">Those dense regions eventually become stars. Stars gather into larger structures. A galaxy emerges. The details are complicated — there are many feedback mechanisms — but the broad sequence is simple: density fluctuation, dark-matter structure, gas accumulation, cooling, star formation, galaxy. The galaxies we see today are the late products of a process that began in the almost-uniform early universe.</w:t>
      </w:r>
    </w:p>
    <w:p>
      <w:pPr>
        <w:pStyle w:val="Heading2"/>
      </w:pPr>
      <w:r>
        <w:t xml:space="preserve">Why don’t all galaxies look alike?</w:t>
      </w:r>
    </w:p>
    <w:p>
      <w:pPr>
        <w:jc w:val="both"/>
      </w:pPr>
      <w:r>
        <w:t xml:space="preserve">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pPr>
        <w:jc w:val="both"/>
      </w:pPr>
      <w:r>
        <w:t xml:space="preserve">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pPr>
        <w:jc w:val="both"/>
      </w:pPr>
      <w:r>
        <w:t xml:space="preserve">Cosmology therefore becomes a kind of historical science. The universe leaves evidence of its past in the structures we observe today.</w:t>
      </w:r>
    </w:p>
    <w:p>
      <w:pPr>
        <w:pStyle w:val="Heading2"/>
      </w:pPr>
      <w:r>
        <w:t xml:space="preserve">The Milky Way is part of a larger family</w:t>
      </w:r>
    </w:p>
    <w:p>
      <w:pPr>
        <w:jc w:val="both"/>
      </w:pPr>
      <w:r>
        <w:t xml:space="preserve">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pPr>
        <w:jc w:val="both"/>
      </w:pPr>
      <w:r>
        <w:t xml:space="preserve">The universe has structure at many scales, each one nested inside the next. Stars form galaxies. Galaxies form groups and clusters. Groups and clusters occupy filaments. Filaments form the cosmic web. There isn’t one privileged scale at which “the universe” suddenly becomes organized — structure emerges across a whole range of scales at once.</w:t>
      </w:r>
    </w:p>
    <w:p>
      <w:pPr>
        <w:pStyle w:val="Heading2"/>
      </w:pPr>
      <w:r>
        <w:t xml:space="preserve">Galaxy clusters: gravity’s giant cities</w:t>
      </w:r>
    </w:p>
    <w:p>
      <w:pPr>
        <w:jc w:val="both"/>
      </w:pPr>
      <w:r>
        <w:t xml:space="preserve">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influence the surrounding environment. Clusters are therefore enormous laboratories for testing gravity and cosmology.</w:t>
      </w:r>
    </w:p>
    <w:p>
      <w:pPr>
        <w:pStyle w:val="Heading2"/>
      </w:pPr>
      <w:r>
        <w:t xml:space="preserve">The cosmic web is still growing</w:t>
      </w:r>
    </w:p>
    <w:p>
      <w:pPr>
        <w:jc w:val="both"/>
      </w:pPr>
      <w:r>
        <w:t xml:space="preserve">The universe isn’t finished. Matter continues to move along the cosmic web — gas falls into galaxies, galaxies merge, clusters grow. But there’s an important competition underway. Gravity pulls matter together. Dark energy drives accelerated cosmic expansion.</w:t>
      </w:r>
    </w:p>
    <w:p>
      <w:pPr>
        <w:jc w:val="both"/>
      </w:pPr>
      <w:r>
        <w:t xml:space="preserve">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pPr>
        <w:pStyle w:val="Heading2"/>
      </w:pPr>
      <w:r>
        <w:t xml:space="preserve">The cosmic web has a history</w:t>
      </w:r>
    </w:p>
    <w:p>
      <w:pPr>
        <w:jc w:val="both"/>
      </w:pPr>
      <w:r>
        <w:t xml:space="preserve">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pPr>
        <w:jc w:val="both"/>
      </w:pPr>
      <w:r>
        <w:t xml:space="preserve">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pPr>
        <w:jc w:val="both"/>
      </w:pPr>
      <w:r>
        <w:t xml:space="preserve">In effect, the night sky becomes a time-lapse movie of structure formation, one that unfolds a little further every time a bigger telescope points at a fainter, more distant patch of galaxies.</w:t>
      </w:r>
    </w:p>
    <w:p>
      <w:pPr>
        <w:pStyle w:val="Heading2"/>
      </w:pPr>
      <w:r>
        <w:t xml:space="preserve">Simulations reproduce the universe</w:t>
      </w:r>
    </w:p>
    <w:p>
      <w:pPr>
        <w:jc w:val="both"/>
      </w:pPr>
      <w:r>
        <w:t xml:space="preserve">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pPr>
        <w:jc w:val="both"/>
      </w:pPr>
      <w:r>
        <w:t xml:space="preserve">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pPr>
        <w:jc w:val="both"/>
      </w:pPr>
      <w:r>
        <w:t xml:space="preserve">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pPr>
        <w:pStyle w:val="Heading2"/>
      </w:pPr>
      <w:r>
        <w:t xml:space="preserve">The cosmic web connects the very large to the very small</w:t>
      </w:r>
    </w:p>
    <w:p>
      <w:pPr>
        <w:jc w:val="both"/>
      </w:pPr>
      <w:r>
        <w:t xml:space="preserve">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pPr>
        <w:jc w:val="both"/>
      </w:pPr>
      <w:r>
        <w:t xml:space="preserve">Those ingredients set the initial density fluctuations. Gravity amplifies them. Dark matter provides much of the gravitational scaffolding, ordinary matter falls into the resulting structures, and stars and galaxies form. Billions of years later, we look up and see the cosmic web.</w:t>
      </w:r>
    </w:p>
    <w:p>
      <w:pPr>
        <w:jc w:val="both"/>
      </w:pPr>
      <w:r>
        <w:t xml:space="preserve">A structure spanning unimaginable distances may therefore preserve information about quantum physics from the earliest moments of cosmic history. That’s a remarkable chain: quantum fluctuations, cosmic expansion, density fluctuations, gravity, dark matter, galaxies, observers.</w:t>
      </w:r>
    </w:p>
    <w:p>
      <w:pPr>
        <w:pStyle w:val="Heading2"/>
      </w:pPr>
      <w:r>
        <w:t xml:space="preserve">Gravity is a cosmic sculptor</w:t>
      </w:r>
    </w:p>
    <w:p>
      <w:pPr>
        <w:jc w:val="both"/>
      </w:pPr>
      <w:r>
        <w:t xml:space="preserve">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pPr>
        <w:jc w:val="both"/>
      </w:pPr>
      <w:r>
        <w:t xml:space="preserve">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pPr>
        <w:jc w:val="both"/>
      </w:pPr>
      <w:r>
        <w:t xml:space="preserve">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pPr>
        <w:pStyle w:val="Heading2"/>
      </w:pPr>
      <w:r>
        <w:t xml:space="preserve">A problem hiding in the success</w:t>
      </w:r>
    </w:p>
    <w:p>
      <w:pPr>
        <w:jc w:val="both"/>
      </w:pPr>
      <w:r>
        <w:t xml:space="preserve">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pPr>
        <w:jc w:val="both"/>
      </w:pPr>
      <w:r>
        <w:t xml:space="preserve">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pPr>
        <w:pStyle w:val="Heading2"/>
      </w:pPr>
      <w:r>
        <w:t xml:space="preserve">The universe is a hierarchy</w:t>
      </w:r>
    </w:p>
    <w:p>
      <w:pPr>
        <w:jc w:val="both"/>
      </w:pPr>
      <w:r>
        <w:t xml:space="preserve">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pPr>
        <w:jc w:val="both"/>
      </w:pPr>
      <w:r>
        <w:t xml:space="preserve">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pPr>
        <w:jc w:val="both"/>
      </w:pPr>
      <w:r>
        <w:t xml:space="preserve">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pPr>
        <w:jc w:val="both"/>
      </w:pPr>
      <w:r>
        <w:t xml:space="preserve">Because the cosmic web tells us something extraordinary: the largest structures in the universe may preserve traces of events that began at scales so tiny that ordinary intuition completely fails. The universe may have taken quantum fluctuations and stretched them until they became galaxies.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pPr>
        <w:jc w:val="both"/>
      </w:pPr>
      <w:hyperlink w:anchor="chcontents">
        <w:r>
          <w:rPr>
            <w:color w:val="0563C1"/>
            <w:u w:val="single"/>
          </w:rPr>
          <w:t xml:space="preserve">↑ Back to Contents</w:t>
        </w:r>
      </w:hyperlink>
    </w:p>
    <w:bookmarkStart w:id="5" w:name="chg4"/>
    <w:bookmarkEnd w:id="5"/>
    <w:p>
      <w:pPr>
        <w:pStyle w:val="Title"/>
        <w:jc w:val="center"/>
        <w:outlineLvl w:val="0"/>
      </w:pPr>
      <w:r>
        <w:t>Chapter 7: The First Three Minutes — Nuclear Physics and Neutrinos</w:t>
      </w:r>
    </w:p>
    <w:p>
      <w:pPr>
        <w:jc w:val="both"/>
        <w:jc w:val="center"/>
      </w:pPr>
      <w:r>
        <w:drawing>
          <wp:inline xmlns:a="http://schemas.openxmlformats.org/drawingml/2006/main" xmlns:pic="http://schemas.openxmlformats.org/drawingml/2006/picture">
            <wp:extent cx="3108960" cy="4663440"/>
            <wp:docPr id="5" name="Picture 5"/>
            <wp:cNvGraphicFramePr>
              <a:graphicFrameLocks noChangeAspect="1"/>
            </wp:cNvGraphicFramePr>
            <a:graphic>
              <a:graphicData uri="http://schemas.openxmlformats.org/drawingml/2006/picture">
                <pic:pic>
                  <pic:nvPicPr>
                    <pic:cNvPr id="0" name="Vol 2 - Pic 4.png"/>
                    <pic:cNvPicPr/>
                  </pic:nvPicPr>
                  <pic:blipFill>
                    <a:blip r:embed="rId13"/>
                    <a:stretch>
                      <a:fillRect/>
                    </a:stretch>
                  </pic:blipFill>
                  <pic:spPr>
                    <a:xfrm>
                      <a:off x="0" y="0"/>
                      <a:ext cx="3108960" cy="4663440"/>
                    </a:xfrm>
                    <a:prstGeom prst="rect"/>
                  </pic:spPr>
                </pic:pic>
              </a:graphicData>
            </a:graphic>
          </wp:inline>
        </w:drawing>
      </w:r>
    </w:p>
    <w:p>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pPr>
        <w:pStyle w:val="Heading2"/>
      </w:pPr>
      <w:r>
        <w:t xml:space="preserve">The universe was once very hot</w:t>
      </w:r>
    </w:p>
    <w:p>
      <w:pPr>
        <w:jc w:val="both"/>
      </w:pPr>
      <w:r>
        <w:t xml:space="preserve">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pPr>
        <w:pStyle w:val="Heading2"/>
      </w:pPr>
      <w:r>
        <w:t xml:space="preserve">A cosmic pressure cooker</w:t>
      </w:r>
    </w:p>
    <w:p>
      <w:pPr>
        <w:jc w:val="both"/>
      </w:pPr>
      <w:r>
        <w:t xml:space="preserve">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pPr>
        <w:pStyle w:val="Heading2"/>
      </w:pPr>
      <w:r>
        <w:t xml:space="preserve">The first moments are not a movie we can watch</w:t>
      </w:r>
    </w:p>
    <w:p>
      <w:pPr>
        <w:jc w:val="both"/>
      </w:pPr>
      <w:r>
        <w:t xml:space="preserve">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pPr>
        <w:pStyle w:val="Heading2"/>
      </w:pPr>
      <w:r>
        <w:t xml:space="preserve">The first three minutes</w:t>
      </w:r>
    </w:p>
    <w:p>
      <w:pPr>
        <w:jc w:val="both"/>
      </w:pPr>
      <w:r>
        <w:t xml:space="preserve">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pPr>
        <w:pStyle w:val="Heading2"/>
      </w:pPr>
      <w:r>
        <w:t xml:space="preserve">Before atoms, there were nuclei</w:t>
      </w:r>
    </w:p>
    <w:p>
      <w:pPr>
        <w:jc w:val="both"/>
      </w:pPr>
      <w:r>
        <w:t xml:space="preserve">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pStyle w:val="Heading2"/>
      </w:pPr>
      <w:r>
        <w:t xml:space="preserve">Why hydrogen wins</w:t>
      </w:r>
    </w:p>
    <w:p>
      <w:pPr>
        <w:jc w:val="both"/>
      </w:pPr>
      <w:r>
        <w:t xml:space="preserve">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pPr>
        <w:pStyle w:val="Heading2"/>
      </w:pPr>
      <w:r>
        <w:t xml:space="preserve">Building helium</w:t>
      </w:r>
    </w:p>
    <w:p>
      <w:pPr>
        <w:jc w:val="both"/>
      </w:pPr>
      <w:r>
        <w:t xml:space="preserve">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pPr>
        <w:pStyle w:val="Heading2"/>
      </w:pPr>
      <w:r>
        <w:t xml:space="preserve">The universe makes a prediction</w:t>
      </w:r>
    </w:p>
    <w:p>
      <w:pPr>
        <w:jc w:val="both"/>
      </w:pPr>
      <w:r>
        <w:t xml:space="preserve">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pPr>
        <w:pStyle w:val="Heading2"/>
      </w:pPr>
      <w:r>
        <w:t xml:space="preserve">Why heavier elements had to wait</w:t>
      </w:r>
    </w:p>
    <w:p>
      <w:pPr>
        <w:jc w:val="both"/>
      </w:pPr>
      <w:r>
        <w:t xml:space="preserve">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pPr>
        <w:pStyle w:val="Heading2"/>
      </w:pPr>
      <w:r>
        <w:t xml:space="preserve">Stars become cosmic factories</w:t>
      </w:r>
    </w:p>
    <w:p>
      <w:pPr>
        <w:jc w:val="both"/>
      </w:pPr>
      <w:r>
        <w:t xml:space="preserve">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pPr>
        <w:pStyle w:val="Heading2"/>
      </w:pPr>
      <w:r>
        <w:t xml:space="preserve">You are made of recycled stars</w:t>
      </w:r>
    </w:p>
    <w:p>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pPr>
        <w:pStyle w:val="Heading2"/>
      </w:pPr>
      <w:r>
        <w:t xml:space="preserve">The universe becomes transparent</w:t>
      </w:r>
    </w:p>
    <w:p>
      <w:pPr>
        <w:jc w:val="both"/>
      </w:pPr>
      <w:r>
        <w:t xml:space="preserve">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pPr>
        <w:pStyle w:val="Heading2"/>
      </w:pPr>
      <w:r>
        <w:t xml:space="preserve">The cosmic microwave background</w:t>
      </w:r>
    </w:p>
    <w:p>
      <w:pPr>
        <w:jc w:val="both"/>
      </w:pPr>
      <w:r>
        <w:t xml:space="preserve">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universe—the seeds from which galaxies and larger structures eventually grew.</w:t>
      </w:r>
    </w:p>
    <w:p>
      <w:pPr>
        <w:pStyle w:val="Heading2"/>
      </w:pPr>
      <w:r>
        <w:t xml:space="preserve">A universe with instructions written into it</w:t>
      </w:r>
    </w:p>
    <w:p>
      <w:pPr>
        <w:jc w:val="both"/>
      </w:pPr>
      <w:r>
        <w:t xml:space="preserve">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pPr>
        <w:pStyle w:val="Heading2"/>
      </w:pPr>
      <w:r>
        <w:t xml:space="preserve">The Planck wall</w:t>
      </w:r>
    </w:p>
    <w:p>
      <w:pPr>
        <w:jc w:val="both"/>
      </w:pPr>
      <w:r>
        <w:t xml:space="preserve">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pPr>
        <w:jc w:val="both"/>
      </w:pPr>
      <w:r>
        <w:t xml:space="preserve">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pPr>
        <w:jc w:val="both"/>
      </w:pPr>
      <w:r>
        <w:t xml:space="preserve">Asking what happened “before” the Big Bang may even be a badly formed question if time itself is part of the system whose early behavior we are trying to understand. Physics has learned to be cautious around that boundary.</w:t>
      </w:r>
    </w:p>
    <w:p>
      <w:pPr>
        <w:pStyle w:val="Heading2"/>
      </w:pPr>
      <w:r>
        <w:t xml:space="preserve">One last look backward</w:t>
      </w:r>
    </w:p>
    <w:p>
      <w:pPr>
        <w:jc w:val="both"/>
      </w:pPr>
      <w:r>
        <w:t xml:space="preserve">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pPr>
        <w:pStyle w:val="Heading2"/>
      </w:pPr>
      <w:r>
        <w:t xml:space="preserve">The universe keeps the evidence</w:t>
      </w:r>
    </w:p>
    <w:p>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pPr>
        <w:pStyle w:val="Heading2"/>
      </w:pPr>
      <w:r>
        <w:t xml:space="preserve">Next: the ingredients of reality</w:t>
      </w:r>
    </w:p>
    <w:p>
      <w:pPr>
        <w:jc w:val="both"/>
      </w:pPr>
      <w:r>
        <w:t xml:space="preserve">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Einstein's equation, E = mc², makes the conversion possible. Because c² is enormous, a tiny change in mass corresponds to a huge amount of energy. 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civilized.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p>
      <w:pPr>
        <w:pStyle w:val="Heading2"/>
      </w:pPr>
      <w:r>
        <w:t xml:space="preserve">Something Is Missing</w:t>
      </w:r>
    </w:p>
    <w:p>
      <w:pPr>
        <w:jc w:val="both"/>
      </w:pPr>
      <w:r>
        <w:t xml:space="preserve">A radioactive nucleus decays. Scientists measure what comes out. They add up the energy. Something is wrong.</w:t>
      </w:r>
    </w:p>
    <w:p>
      <w:pPr>
        <w:jc w:val="both"/>
      </w:pPr>
      <w:r>
        <w:t xml:space="preserve">The numbers do not balance. At first, this looks like a disaster. Then Wolfgang Pauli proposes an audacious solution: perhaps an unseen particle is carrying away the missing energy.</w:t>
      </w:r>
    </w:p>
    <w:p>
      <w:pPr>
        <w:jc w:val="both"/>
      </w:pPr>
      <w:r>
        <w:t xml:space="preserve">A particle with almost no interaction with matter. Almost no charge. Almost impossible to detect. It sounds desperate.</w:t>
      </w:r>
    </w:p>
    <w:p>
      <w:pPr>
        <w:jc w:val="both"/>
      </w:pPr>
      <w:r>
        <w:t xml:space="preserve">It turns out to be right.</w:t>
      </w:r>
    </w:p>
    <w:p>
      <w:pPr>
        <w:pStyle w:val="Heading2"/>
      </w:pPr>
      <w:r>
        <w:t xml:space="preserve">The Ghost Is Born</w:t>
      </w:r>
    </w:p>
    <w:p>
      <w:pPr>
        <w:jc w:val="both"/>
      </w:pPr>
      <w:r>
        <w:t xml:space="preserve">The particle eventually becomes the neutrino. Enrico Fermi incorporates it into his theory of beta decay. But there is an immediate problem. How do you detect something that almost never interacts?</w:t>
      </w:r>
    </w:p>
    <w:p>
      <w:pPr>
        <w:jc w:val="both"/>
      </w:pPr>
      <w:r>
        <w:t xml:space="preserve">You build an enormous detector. Then you wait. And wait. And occasionally, one neutrino hits something.</w:t>
      </w:r>
    </w:p>
    <w:p>
      <w:pPr>
        <w:jc w:val="both"/>
      </w:pPr>
      <w:r>
        <w:t xml:space="preserve">When that happens, the detector practically throws a party.</w:t>
      </w:r>
    </w:p>
    <w:p>
      <w:pPr>
        <w:pStyle w:val="Heading2"/>
      </w:pPr>
      <w:r>
        <w:t xml:space="preserve">The Sun Is Flooding Earth With Them</w:t>
      </w:r>
    </w:p>
    <w:p>
      <w:pPr>
        <w:jc w:val="both"/>
      </w:pPr>
      <w:r>
        <w:t xml:space="preserve">The Sun produces an enormous number of neutrinos. They are born in nuclear reactions in the core. Photons can take a very long time to work their way out of the Sun because they repeatedly interact with matter. Neutrinos are different.</w:t>
      </w:r>
    </w:p>
    <w:p>
      <w:pPr>
        <w:jc w:val="both"/>
      </w:pPr>
      <w:r>
        <w:t xml:space="preserve">They interact so weakly that most escape almost immediately. So when a solar neutrino reaches Earth, it carries information from the Sun's nuclear furnace that has taken a comparatively direct route out. We are effectively receiving messages from the center of the Sun.</w:t>
      </w:r>
    </w:p>
    <w:p>
      <w:pPr>
        <w:pStyle w:val="Heading2"/>
      </w:pPr>
      <w:r>
        <w:t xml:space="preserve">The Solar Neutrino Problem</w:t>
      </w:r>
    </w:p>
    <w:p>
      <w:pPr>
        <w:jc w:val="both"/>
      </w:pPr>
      <w:r>
        <w:t xml:space="preserve">Then something went wrong. Detectors found fewer solar neutrinos than expected. The Sun was not necessarily broken. The detectors were not necessarily broken.</w:t>
      </w:r>
    </w:p>
    <w:p>
      <w:pPr>
        <w:jc w:val="both"/>
      </w:pPr>
      <w:r>
        <w:t xml:space="preserve">Perhaps our understanding of neutrinos was incomplete. This became the solar neutrino problem. The eventual solution was astonishing. Neutrinos can change flavor as they travel.</w:t>
      </w:r>
    </w:p>
    <w:p>
      <w:pPr>
        <w:jc w:val="both"/>
      </w:pPr>
      <w:r>
        <w:t xml:space="preserve">An electron neutrino can become a muon or tau neutrino. Some detectors were therefore looking for a particular flavor and missing neutrinos that had changed identity. The missing particles had not disappeared. They had changed the paperwork.</w:t>
      </w:r>
    </w:p>
    <w:p>
      <w:pPr>
        <w:pStyle w:val="Heading2"/>
      </w:pPr>
      <w:r>
        <w:t xml:space="preserve">Neutrinos Have Mass</w:t>
      </w:r>
    </w:p>
    <w:p>
      <w:pPr>
        <w:jc w:val="both"/>
      </w:pPr>
      <w:r>
        <w:t xml:space="preserve">Neutrino oscillation tells us something profound. Neutrinos have mass. That means the simplest version of the Standard Model is incomplete. Not catastrophically wrong.</w:t>
      </w:r>
    </w:p>
    <w:p>
      <w:pPr>
        <w:jc w:val="both"/>
      </w:pPr>
      <w:r>
        <w:t xml:space="preserve">But incomplete. This is a recurring pattern in particle physics. A theory works beautifully. Then one tiny particle refuses to behave.</w:t>
      </w:r>
    </w:p>
    <w:p>
      <w:pPr>
        <w:jc w:val="both"/>
      </w:pPr>
      <w:r>
        <w:t xml:space="preserve">The particle wins. The theory gets amended.</w:t>
      </w:r>
    </w:p>
    <w:p>
      <w:pPr>
        <w:pStyle w:val="Heading2"/>
      </w:pPr>
      <w:r>
        <w:t xml:space="preserve">The Supernova Messenger</w:t>
      </w:r>
    </w:p>
    <w:p>
      <w:pPr>
        <w:jc w:val="both"/>
      </w:pPr>
      <w:r>
        <w:t xml:space="preserve">In 1987, a star exploded in the Large Magellanic Cloud. Supernova 1987A. For the first time, neutrino detectors recorded neutrinos from a supernova. Only a small number.</w:t>
      </w:r>
    </w:p>
    <w:p>
      <w:pPr>
        <w:jc w:val="both"/>
      </w:pPr>
      <w:r>
        <w:t xml:space="preserve">But enough to confirm that the star's collapse produced the expected enormous neutrino burst. The neutrinos arrived carrying news from an event roughly 160,000 light-years away. The message was faint. The distance was ridiculous.</w:t>
      </w:r>
    </w:p>
    <w:p>
      <w:pPr>
        <w:jc w:val="both"/>
      </w:pPr>
      <w:r>
        <w:t xml:space="preserve">Physics listened anyway.</w:t>
      </w:r>
    </w:p>
    <w:p>
      <w:pPr>
        <w:pStyle w:val="Heading2"/>
      </w:pPr>
      <w:r>
        <w:t xml:space="preserve">The Particle That Sees Through Stars</w:t>
      </w:r>
    </w:p>
    <w:p>
      <w:pPr>
        <w:jc w:val="both"/>
      </w:pPr>
      <w:r>
        <w:t xml:space="preserve">Neutrinos can escape places photons cannot. That makes them unique astronomical messengers. They can carry information from stellar interiors, supernova explosions, and violent cosmic environments. They are not merely another particle in the Standard Model.</w:t>
      </w:r>
    </w:p>
    <w:p>
      <w:pPr>
        <w:jc w:val="both"/>
      </w:pPr>
      <w:r>
        <w:t xml:space="preserve">They are probes. They let us investigate places from which ordinary light cannot easily escape. The quietest particle in the room has somehow become one of astronomy's loudest informants.</w:t>
      </w:r>
    </w:p>
    <w:p>
      <w:pPr>
        <w:pStyle w:val="Heading2"/>
      </w:pPr>
      <w:r>
        <w:t xml:space="preserve">The Punchline</w:t>
      </w:r>
    </w:p>
    <w:p>
      <w:pPr>
        <w:jc w:val="both"/>
      </w:pPr>
      <w:r>
        <w:t xml:space="preserve">Neutrinos were invented to rescue a conservation law. Then they were detected. Then they escaped the Sun. Then they disappeared.</w:t>
      </w:r>
    </w:p>
    <w:p>
      <w:pPr>
        <w:jc w:val="both"/>
      </w:pPr>
      <w:r>
        <w:t xml:space="preserve">Then they reappeared as a different flavor. Then they forced us to admit that they have mass. And finally they became messengers from exploding stars. The neutrino has spent nearly a century refusing to behave like a normal particle.</w:t>
      </w:r>
    </w:p>
    <w:p>
      <w:pPr>
        <w:jc w:val="both"/>
      </w:pPr>
      <w:r>
        <w:t xml:space="preserve">It is difficult to see. Difficult to catch. And extremely good at telling us when our theory is missing something. Which, in physics, is practically a recommendation.</w:t>
      </w:r>
    </w:p>
    <w:p>
      <w:pPr>
        <w:jc w:val="both"/>
      </w:pPr>
      <w:hyperlink w:anchor="chcontents">
        <w:r>
          <w:rPr>
            <w:color w:val="0563C1"/>
            <w:u w:val="single"/>
          </w:rPr>
          <w:t xml:space="preserve">↑ Back to Contents</w:t>
        </w:r>
      </w:hyperlink>
    </w:p>
    <w:p>
      <w:r>
        <w:br w:type="page"/>
      </w:r>
    </w:p>
    <w:p>
      <w:pPr>
        <w:pStyle w:val="Title"/>
        <w:jc w:val="center"/>
        <w:outlineLvl w:val="0"/>
      </w:pPr>
      <w:bookmarkStart w:id="104" w:name="chinfl"/>
      <w:r>
        <w:t xml:space="preserve">Chapter 8: Inflation — How the Universe Got So Enormous</w:t>
      </w:r>
      <w:bookmarkEnd w:id="104"/>
    </w:p>
    <w:p>
      <w:pPr>
        <w:jc w:val="both"/>
        <w:jc w:val="center"/>
      </w:pPr>
      <w:r>
        <w:drawing>
          <wp:inline xmlns:a="http://schemas.openxmlformats.org/drawingml/2006/main" xmlns:pic="http://schemas.openxmlformats.org/drawingml/2006/picture">
            <wp:extent cx="3108960" cy="4663440"/>
            <wp:docPr id="12" name="Picture 12"/>
            <wp:cNvGraphicFramePr>
              <a:graphicFrameLocks noChangeAspect="1"/>
            </wp:cNvGraphicFramePr>
            <a:graphic>
              <a:graphicData uri="http://schemas.openxmlformats.org/drawingml/2006/picture">
                <pic:pic>
                  <pic:nvPicPr>
                    <pic:cNvPr id="0" name="Vol 2 - Pic 11.png"/>
                    <pic:cNvPicPr/>
                  </pic:nvPicPr>
                  <pic:blipFill>
                    <a:blip r:embed="rId20"/>
                    <a:stretch>
                      <a:fillRect/>
                    </a:stretch>
                  </pic:blipFill>
                  <pic:spPr>
                    <a:xfrm>
                      <a:off x="0" y="0"/>
                      <a:ext cx="3108960" cy="4663440"/>
                    </a:xfrm>
                    <a:prstGeom prst="rect"/>
                  </pic:spPr>
                </pic:pic>
              </a:graphicData>
            </a:graphic>
          </wp:inline>
        </w:drawing>
      </w:r>
    </w:p>
    <w:p>
      <w:pPr>
        <w:jc w:val="both"/>
      </w:pPr>
      <w:r>
        <w:t xml:space="preserve">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pPr>
        <w:jc w:val="both"/>
      </w:pPr>
      <w:r>
        <w:t xml:space="preserve">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pPr>
        <w:jc w:val="both"/>
      </w:pPr>
      <w:r>
        <w:t xml:space="preserve">But inflation isn't just a story about fast expansion. It's a story about what could have driven that expansion, how a quantum jitter became a galaxy, and what happened the moment inflation stopped. Let's start with the puzzle that started it all.</w:t>
      </w:r>
    </w:p>
    <w:p>
      <w:pPr>
        <w:pStyle w:val="Heading2"/>
      </w:pPr>
      <w:r>
        <w:t xml:space="preserve">Why is the universe so smooth?</w:t>
      </w:r>
    </w:p>
    <w:p>
      <w:pPr>
        <w:jc w:val="both"/>
      </w:pPr>
      <w:r>
        <w:t xml:space="preserve">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pPr>
        <w:jc w:val="both"/>
      </w:pPr>
      <w:r>
        <w:t xml:space="preserve">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pPr>
        <w:jc w:val="both"/>
      </w:pPr>
      <w:r>
        <w:t xml:space="preserve">So how did they end up in nearly identical states? This is called the horizon problem, and it's a real clue. Something about the early universe demands an explanation.</w:t>
      </w:r>
    </w:p>
    <w:p>
      <w:pPr>
        <w:pStyle w:val="Heading2"/>
      </w:pPr>
      <w:r>
        <w:t xml:space="preserve">Two cakes, two ovens, one mystery</w:t>
      </w:r>
    </w:p>
    <w:p>
      <w:pPr>
        <w:jc w:val="both"/>
      </w:pPr>
      <w:r>
        <w:t xml:space="preserve">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pPr>
        <w:jc w:val="both"/>
      </w:pPr>
      <w:r>
        <w:t xml:space="preserve">The early universe presents the same puzzle on a cosmic scale. Two enormous regions of the observable universe have nearly identical properties, yet they never seem to have been able to communicate before the moment that matters. Inflation offers a way out.</w:t>
      </w:r>
    </w:p>
    <w:p>
      <w:pPr>
        <w:pStyle w:val="Heading2"/>
      </w:pPr>
      <w:r>
        <w:t xml:space="preserve">The universe may have started small</w:t>
      </w:r>
    </w:p>
    <w:p>
      <w:pPr>
        <w:jc w:val="both"/>
      </w:pPr>
      <w:r>
        <w:t xml:space="preserve">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pPr>
        <w:jc w:val="both"/>
      </w:pPr>
      <w:r>
        <w:t xml:space="preserve">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pPr>
        <w:jc w:val="both"/>
      </w:pPr>
      <w:r>
        <w:t xml:space="preserve">In this picture, the uniformity of the sky isn't a mystery to be explained away. It's a fossil — a record of a time when the whole observable universe was small enough to agree with itself.</w:t>
      </w:r>
    </w:p>
    <w:p>
      <w:pPr>
        <w:pStyle w:val="Heading2"/>
      </w:pPr>
      <w:r>
        <w:t xml:space="preserve">Inflation is not a balloon</w:t>
      </w:r>
    </w:p>
    <w:p>
      <w:pPr>
        <w:jc w:val="both"/>
      </w:pPr>
      <w:r>
        <w:t xml:space="preserve">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pPr>
        <w:jc w:val="both"/>
      </w:pPr>
      <w:r>
        <w:t xml:space="preserve">The important word is exponential. Ordinary fast growth adds up. Exponential growth multiplies, and multiplication, given enough repetitions, produces numbers that stop feeling like numbers at all.</w:t>
      </w:r>
    </w:p>
    <w:p>
      <w:pPr>
        <w:jc w:val="both"/>
      </w:pPr>
      <w:r>
        <w:t xml:space="preserve">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pPr>
        <w:jc w:val="both"/>
      </w:pPr>
      <w:r>
        <w:t xml:space="preserve">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pPr>
        <w:pStyle w:val="Heading2"/>
      </w:pPr>
      <w:r>
        <w:t xml:space="preserve">What actually caused it?</w:t>
      </w:r>
    </w:p>
    <w:p>
      <w:pPr>
        <w:jc w:val="both"/>
      </w:pPr>
      <w:r>
        <w:t xml:space="preserve">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pPr>
        <w:jc w:val="both"/>
      </w:pPr>
      <w:r>
        <w:t xml:space="preserve">We should add the warning immediately: nobody has detected an inflaton. Inflation is a framework with a lot of attractive consequences and real observational successes, but the exact physical field behind it — if there ever was a single one — remains unknown.</w:t>
      </w:r>
    </w:p>
    <w:p>
      <w:pPr>
        <w:jc w:val="both"/>
      </w:pPr>
      <w:r>
        <w:t xml:space="preserve">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pPr>
        <w:pStyle w:val="Heading2"/>
      </w:pPr>
      <w:r>
        <w:t xml:space="preserve">Solving the flatness problem</w:t>
      </w:r>
    </w:p>
    <w:p>
      <w:pPr>
        <w:jc w:val="both"/>
      </w:pPr>
      <w:r>
        <w:t xml:space="preserve">The universe also looks remarkably close to spatially flat — not curved like the surface of a sphere, not saddle-shaped, just flat. Why should that be true, out of all the geometries the universe could have had?</w:t>
      </w:r>
    </w:p>
    <w:p>
      <w:pPr>
        <w:jc w:val="both"/>
      </w:pPr>
      <w:r>
        <w:t xml:space="preserve">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pPr>
        <w:jc w:val="both"/>
      </w:pPr>
      <w:r>
        <w:t xml:space="preserve">That's two puzzles solved by one mechanism — the horizon problem and the flatness problem, both dissolved by the same burst of exponential expansion. It's an elegant package. But the theory gets far more interesting once you ask the next question.</w:t>
      </w:r>
    </w:p>
    <w:p>
      <w:pPr>
        <w:pStyle w:val="Heading2"/>
      </w:pPr>
      <w:r>
        <w:t xml:space="preserve">Shouldn't inflation smooth out everything?</w:t>
      </w:r>
    </w:p>
    <w:p>
      <w:pPr>
        <w:jc w:val="both"/>
      </w:pPr>
      <w:r>
        <w:t xml:space="preserve">If inflation stretches every wrinkle flat, shouldn't the universe end up perfectly smooth?</w:t>
      </w:r>
    </w:p>
    <w:p>
      <w:pPr>
        <w:pStyle w:val="Heading2"/>
      </w:pPr>
      <w:r>
        <w:t xml:space="preserve">Then where did the galaxies come from?</w:t>
      </w:r>
    </w:p>
    <w:p>
      <w:pPr>
        <w:jc w:val="both"/>
      </w:pPr>
      <w:r>
        <w:t xml:space="preserve">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pPr>
        <w:pStyle w:val="Heading2"/>
      </w:pPr>
      <w:r>
        <w:t xml:space="preserve">Empty space isn't perfectly still</w:t>
      </w:r>
    </w:p>
    <w:p>
      <w:pPr>
        <w:jc w:val="both"/>
      </w:pPr>
      <w:r>
        <w:t xml:space="preserve">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pPr>
        <w:jc w:val="both"/>
      </w:pPr>
      <w:r>
        <w:t xml:space="preserve">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pPr>
        <w:pStyle w:val="Heading2"/>
      </w:pPr>
      <w:r>
        <w:t xml:space="preserve">Stretching quantum uncertainty to cosmic size</w:t>
      </w:r>
    </w:p>
    <w:p>
      <w:pPr>
        <w:jc w:val="both"/>
      </w:pPr>
      <w:r>
        <w:t xml:space="preserve">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pPr>
        <w:jc w:val="both"/>
      </w:pPr>
      <w:r>
        <w:t xml:space="preserve">When inflation ends and the universe settles into more ordinary expansion, those frozen fluctuations re-enter the horizon. They're no longer microscopic curiosities — they're density variations. Gravity gets to work amplifying them. Billions of years later: galaxies.</w:t>
      </w:r>
    </w:p>
    <w:p>
      <w:pPr>
        <w:jc w:val="both"/>
      </w:pPr>
      <w:r>
        <w:t xml:space="preserve">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pPr>
        <w:pStyle w:val="Heading2"/>
      </w:pPr>
      <w:r>
        <w:t xml:space="preserve">A very particular pattern</w:t>
      </w:r>
    </w:p>
    <w:p>
      <w:pPr>
        <w:jc w:val="both"/>
      </w:pPr>
      <w:r>
        <w:t xml:space="preserve">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pPr>
        <w:jc w:val="both"/>
      </w:pPr>
      <w:r>
        <w:t xml:space="preserve">That match is a genuine success for inflationary cosmology. The universe contains just the sort of broad-spectrum ripple pattern that simple inflationary models naturally produce.</w:t>
      </w:r>
    </w:p>
    <w:p>
      <w:pPr>
        <w:pStyle w:val="Heading2"/>
      </w:pPr>
      <w:r>
        <w:t xml:space="preserve">But inflation isn't proven</w:t>
      </w:r>
    </w:p>
    <w:p>
      <w:pPr>
        <w:jc w:val="both"/>
      </w:pPr>
      <w:r>
        <w:t xml:space="preserve">This distinction matters. Inflation is enormously influential — it explains several puzzling features elegantly, naturally produces the right kind of primordial fluctuations, and makes predictions broadly consistent with what we observe.</w:t>
      </w:r>
    </w:p>
    <w:p>
      <w:pPr>
        <w:jc w:val="both"/>
      </w:pPr>
      <w:r>
        <w:t xml:space="preserve">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pPr>
        <w:jc w:val="both"/>
      </w:pPr>
      <w:r>
        <w:t xml:space="preserve">So the honest scientific position is this: inflation is a powerful, well-developed hypothesis, strongly connected to observation — but the complete physical story isn't settled.</w:t>
      </w:r>
    </w:p>
    <w:p>
      <w:pPr>
        <w:pStyle w:val="Heading2"/>
      </w:pPr>
      <w:r>
        <w:t xml:space="preserve">When inflation ends</w:t>
      </w:r>
    </w:p>
    <w:p>
      <w:pPr>
        <w:jc w:val="both"/>
      </w:pPr>
      <w:r>
        <w:t xml:space="preserve">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pPr>
        <w:jc w:val="both"/>
      </w:pPr>
      <w:r>
        <w:t xml:space="preserve">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pPr>
        <w:jc w:val="both"/>
      </w:pPr>
      <w:r>
        <w:t xml:space="preserve">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pPr>
        <w:pStyle w:val="Heading2"/>
      </w:pPr>
      <w:r>
        <w:t xml:space="preserve">Eternal inflation</w:t>
      </w:r>
    </w:p>
    <w:p>
      <w:pPr>
        <w:jc w:val="both"/>
      </w:pPr>
      <w:r>
        <w:t xml:space="preserve">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pPr>
        <w:jc w:val="both"/>
      </w:pPr>
      <w:r>
        <w:t xml:space="preserve">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pPr>
        <w:jc w:val="both"/>
      </w:pPr>
      <w:r>
        <w:t xml:space="preserve">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pPr>
        <w:jc w:val="both"/>
      </w:pPr>
      <w:r>
        <w:t xml:space="preserve">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pPr>
        <w:pStyle w:val="Heading2"/>
      </w:pPr>
      <w:r>
        <w:t xml:space="preserve">Inflation leaves fingerprints</w:t>
      </w:r>
    </w:p>
    <w:p>
      <w:pPr>
        <w:jc w:val="both"/>
      </w:pPr>
      <w:r>
        <w:t xml:space="preserve">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pPr>
        <w:jc w:val="both"/>
      </w:pPr>
      <w:r>
        <w:t xml:space="preserve">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pPr>
        <w:jc w:val="both"/>
      </w:pPr>
      <w:r>
        <w:t xml:space="preserve">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pPr>
        <w:pStyle w:val="Heading2"/>
      </w:pPr>
      <w:r>
        <w:t xml:space="preserve">One last question</w:t>
      </w:r>
    </w:p>
    <w:p>
      <w:pPr>
        <w:jc w:val="both"/>
      </w:pPr>
      <w:r>
        <w:t xml:space="preserve">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pPr>
        <w:jc w:val="both"/>
      </w:pPr>
      <w:r>
        <w:t xml:space="preserve">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pPr>
        <w:jc w:val="both"/>
      </w:pPr>
      <w:r>
        <w:t xml:space="preserve">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pPr>
        <w:jc w:val="both"/>
      </w:pPr>
      <w:r>
        <w:t xml:space="preserve">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pPr>
        <w:jc w:val="both"/>
      </w:pPr>
      <w:r>
        <w:t xml:space="preserve">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pPr>
        <w:jc w:val="both"/>
      </w:pPr>
      <w:hyperlink w:anchor="chcontents">
        <w:r>
          <w:rPr>
            <w:color w:val="0563C1"/>
            <w:u w:val="single"/>
          </w:rPr>
          <w:t xml:space="preserve">↑ Back to Contents</w:t>
        </w:r>
      </w:hyperlink>
    </w:p>
    <w:bookmarkStart w:id="6" w:name="chg5"/>
    <w:bookmarkEnd w:id="6"/>
    <w:p>
      <w:pPr>
        <w:pStyle w:val="Title"/>
        <w:jc w:val="center"/>
        <w:outlineLvl w:val="0"/>
      </w:pPr>
      <w:r>
        <w:t>Chapter 9: Time in a Gravitational Universe</w:t>
      </w:r>
    </w:p>
    <w:p>
      <w:pPr>
        <w:jc w:val="both"/>
        <w:jc w:val="center"/>
      </w:pPr>
      <w:r>
        <w:drawing>
          <wp:inline xmlns:a="http://schemas.openxmlformats.org/drawingml/2006/main" xmlns:pic="http://schemas.openxmlformats.org/drawingml/2006/picture">
            <wp:extent cx="3108960" cy="4663440"/>
            <wp:docPr id="6" name="Picture 6"/>
            <wp:cNvGraphicFramePr>
              <a:graphicFrameLocks noChangeAspect="1"/>
            </wp:cNvGraphicFramePr>
            <a:graphic>
              <a:graphicData uri="http://schemas.openxmlformats.org/drawingml/2006/picture">
                <pic:pic>
                  <pic:nvPicPr>
                    <pic:cNvPr id="0" name="Vol 2 - Pic 5.png"/>
                    <pic:cNvPicPr/>
                  </pic:nvPicPr>
                  <pic:blipFill>
                    <a:blip r:embed="rId14"/>
                    <a:stretch>
                      <a:fillRect/>
                    </a:stretch>
                  </pic:blipFill>
                  <pic:spPr>
                    <a:xfrm>
                      <a:off x="0" y="0"/>
                      <a:ext cx="3108960" cy="4663440"/>
                    </a:xfrm>
                    <a:prstGeom prst="rect"/>
                  </pic:spPr>
                </pic:pic>
              </a:graphicData>
            </a:graphic>
          </wp:inline>
        </w:drawing>
      </w:r>
    </w:p>
    <w:p>
      <w:pPr>
        <w:pStyle w:val="Heading2"/>
      </w:pPr>
      <w:r>
        <w:t xml:space="preserve">A clock is not as simple as it looks</w:t>
      </w:r>
    </w:p>
    <w:p>
      <w:pPr>
        <w:jc w:val="both"/>
      </w:pPr>
      <w:r>
        <w:t xml:space="preserve">A clock seems like one of the simplest objects in the world. It ticks. Numbers change. You look at it and discover that you are late.</w:t>
      </w:r>
    </w:p>
    <w:p>
      <w:pPr>
        <w:jc w:val="both"/>
      </w:pPr>
      <w:r>
        <w:t xml:space="preserve">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pPr>
        <w:pStyle w:val="Heading2"/>
      </w:pPr>
      <w:r>
        <w:t xml:space="preserve">Gravity gets the same trick</w:t>
      </w:r>
    </w:p>
    <w:p>
      <w:pPr>
        <w:jc w:val="both"/>
      </w:pPr>
      <w:r>
        <w:t xml:space="preserve">Remember the falling elevator from Chapter 1? Einstein's equivalence principle said that gravity and acceleration can be locally indistinguishable. If acceleration changes how clocks tick — and it does — then gravity must change how clocks tick too.</w:t>
      </w:r>
    </w:p>
    <w:p>
      <w:pPr>
        <w:jc w:val="both"/>
      </w:pPr>
      <w:r>
        <w:t xml:space="preserve">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pPr>
        <w:pStyle w:val="Heading2"/>
      </w:pPr>
      <w:r>
        <w:t xml:space="preserve">A clock on a neutron star</w:t>
      </w:r>
    </w:p>
    <w:p>
      <w:pPr>
        <w:jc w:val="both"/>
      </w:pPr>
      <w:r>
        <w:t xml:space="preserve">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a fraction of a percent that a wristwatch could catch.</w:t>
      </w:r>
    </w:p>
    <w:p>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pPr>
        <w:pStyle w:val="Heading2"/>
      </w:pPr>
      <w:r>
        <w:t xml:space="preserve">You do not need a black hole to notice</w:t>
      </w:r>
    </w:p>
    <w:p>
      <w:pPr>
        <w:jc w:val="both"/>
      </w:pPr>
      <w:r>
        <w:t xml:space="preserve">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pPr>
        <w:jc w:val="both"/>
      </w:pPr>
      <w:r>
        <w:t xml:space="preserve">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pPr>
        <w:pStyle w:val="Heading2"/>
      </w:pPr>
      <w:r>
        <w:t xml:space="preserve">The clock that never quite arrives</w:t>
      </w:r>
    </w:p>
    <w:p>
      <w:pPr>
        <w:jc w:val="both"/>
      </w:pPr>
      <w:r>
        <w:t xml:space="preserve">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pPr>
        <w:jc w:val="both"/>
      </w:pPr>
      <w:r>
        <w:t xml:space="preserve">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pPr>
        <w:pStyle w:val="Heading2"/>
      </w:pPr>
      <w:r>
        <w:t xml:space="preserve">Different clocks, different histories</w:t>
      </w:r>
    </w:p>
    <w:p>
      <w:pPr>
        <w:jc w:val="both"/>
      </w:pPr>
      <w:r>
        <w:t xml:space="preserve">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pPr>
        <w:pStyle w:val="Heading2"/>
      </w:pPr>
      <w:r>
        <w:t xml:space="preserve">The light cone</w:t>
      </w:r>
    </w:p>
    <w:p>
      <w:pPr>
        <w:jc w:val="both"/>
      </w:pPr>
      <w:r>
        <w:t xml:space="preserve">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pPr>
        <w:jc w:val="both"/>
      </w:pPr>
      <w:r>
        <w:t xml:space="preserve">Near ordinary matter, light cones look the way you would expect. Near a black hole, they tilt. Close enough to the horizon, every future light cone points inward, toward the singularity — which is why nothing, not even light, can find a path back out. The light cone is not just a diagram. It is the shape of cause and effect itself, and gravity can bend that shape.</w:t>
      </w:r>
    </w:p>
    <w:p>
      <w:pPr>
        <w:pStyle w:val="Heading2"/>
      </w:pPr>
      <w:r>
        <w:t xml:space="preserve">A new picture of reality</w:t>
      </w:r>
    </w:p>
    <w:p>
      <w:pPr>
        <w:jc w:val="both"/>
      </w:pPr>
      <w:r>
        <w:t xml:space="preserve">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pPr>
        <w:jc w:val="both"/>
      </w:pPr>
      <w:r>
        <w:t xml:space="preserve">That is a strange universe. It is also the one our experiments keep confirming. And it raises an uncomfortable question we have been circling since Chapter 1 without quite landing on it: if gravity is geometry, and geometry can be extreme enough to trap light and stretch time toward infinity, what happens where that geometry becomes so extreme that even the equations of general relativity stop making sense? ↑ Back to Contents</w:t>
      </w:r>
    </w:p>
    <w:bookmarkStart w:id="7" w:name="chg6"/>
    <w:bookmarkEnd w:id="7"/>
    <w:p>
      <w:pPr>
        <w:pStyle w:val="Title"/>
        <w:jc w:val="center"/>
        <w:outlineLvl w:val="0"/>
      </w:pPr>
      <w:r>
        <w:t>Chapter 10: Quantum Gravity — Where Our Theories Collide</w:t>
      </w:r>
    </w:p>
    <w:p>
      <w:pPr>
        <w:jc w:val="both"/>
        <w:jc w:val="center"/>
      </w:pPr>
      <w:r>
        <w:drawing>
          <wp:inline xmlns:a="http://schemas.openxmlformats.org/drawingml/2006/main" xmlns:pic="http://schemas.openxmlformats.org/drawingml/2006/picture">
            <wp:extent cx="3108960" cy="4663440"/>
            <wp:docPr id="7" name="Picture 7"/>
            <wp:cNvGraphicFramePr>
              <a:graphicFrameLocks noChangeAspect="1"/>
            </wp:cNvGraphicFramePr>
            <a:graphic>
              <a:graphicData uri="http://schemas.openxmlformats.org/drawingml/2006/picture">
                <pic:pic>
                  <pic:nvPicPr>
                    <pic:cNvPr id="0" name="Vol 2 - Pic 6.png"/>
                    <pic:cNvPicPr/>
                  </pic:nvPicPr>
                  <pic:blipFill>
                    <a:blip r:embed="rId15"/>
                    <a:stretch>
                      <a:fillRect/>
                    </a:stretch>
                  </pic:blipFill>
                  <pic:spPr>
                    <a:xfrm>
                      <a:off x="0" y="0"/>
                      <a:ext cx="3108960" cy="4663440"/>
                    </a:xfrm>
                    <a:prstGeom prst="rect"/>
                  </pic:spPr>
                </pic:pic>
              </a:graphicData>
            </a:graphic>
          </wp:inline>
        </w:drawing>
      </w:r>
    </w:p>
    <w:p>
      <w:pPr>
        <w:pStyle w:val="Heading2"/>
      </w:pPr>
      <w:r>
        <w:t xml:space="preserve">Two Great Theories, One Universe</w:t>
      </w:r>
    </w:p>
    <w:p>
      <w:pPr>
        <w:jc w:val="both"/>
      </w:pPr>
      <w:r>
        <w:t xml:space="preserve">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pPr>
        <w:jc w:val="both"/>
      </w:pPr>
      <w:r>
        <w:t xml:space="preserve">And yet they do not fit together completely. The universe, annoyingly, insists on using both.</w:t>
      </w:r>
    </w:p>
    <w:p>
      <w:pPr>
        <w:pStyle w:val="Heading2"/>
      </w:pPr>
      <w:r>
        <w:t xml:space="preserve">The problem in one picture</w:t>
      </w:r>
    </w:p>
    <w:p>
      <w:pPr>
        <w:jc w:val="both"/>
      </w:pPr>
      <w:r>
        <w:t xml:space="preserve">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pPr>
        <w:jc w:val="both"/>
      </w:pPr>
      <w:r>
        <w:t xml:space="preserve">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pPr>
        <w:pStyle w:val="Heading2"/>
      </w:pPr>
      <w:r>
        <w:t xml:space="preserve">Why ordinary quantum theory is not enough</w:t>
      </w:r>
    </w:p>
    <w:p>
      <w:pPr>
        <w:jc w:val="both"/>
      </w:pPr>
      <w:r>
        <w:t xml:space="preserve">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called the graviton.</w:t>
      </w:r>
    </w:p>
    <w:p>
      <w:pPr>
        <w:jc w:val="both"/>
      </w:pPr>
      <w:r>
        <w:t xml:space="preserve">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pPr>
        <w:pStyle w:val="Heading2"/>
      </w:pPr>
      <w:r>
        <w:t xml:space="preserve">Why gravitons are so difficult to detect</w:t>
      </w:r>
    </w:p>
    <w:p>
      <w:pPr>
        <w:jc w:val="both"/>
      </w:pPr>
      <w:r>
        <w:t xml:space="preserve">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pPr>
        <w:jc w:val="both"/>
      </w:pPr>
      <w:r>
        <w:t xml:space="preserve">Gravitational waves are different. We can detect classical or semiclassical gravitational radiation from enormous astrophysical events, the way LIGO detected the ripples from colliding black holes in Chapter 2. That does not mean we have detected individual gravitons. It is the difference between hearing an ocean wave and detecting one particular water molecule.</w:t>
      </w:r>
    </w:p>
    <w:p>
      <w:pPr>
        <w:pStyle w:val="Heading2"/>
      </w:pPr>
      <w:r>
        <w:t xml:space="preserve">Black holes create the crisis</w:t>
      </w:r>
    </w:p>
    <w:p>
      <w:pPr>
        <w:jc w:val="both"/>
      </w:pPr>
      <w:r>
        <w:t xml:space="preserve">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pPr>
        <w:jc w:val="both"/>
      </w:pPr>
      <w:r>
        <w:t xml:space="preserve">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pPr>
        <w:pStyle w:val="Heading2"/>
      </w:pPr>
      <w:r>
        <w:t xml:space="preserve">The black hole information problem</w:t>
      </w:r>
    </w:p>
    <w:p>
      <w:pPr>
        <w:jc w:val="both"/>
      </w:pPr>
      <w:r>
        <w:t xml:space="preserve">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pPr>
        <w:jc w:val="both"/>
      </w:pPr>
      <w:r>
        <w:t xml:space="preserve">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pPr>
        <w:pStyle w:val="Heading2"/>
      </w:pPr>
      <w:r>
        <w:t xml:space="preserve">The universe may have started in the danger zone</w:t>
      </w:r>
    </w:p>
    <w:p>
      <w:pPr>
        <w:jc w:val="both"/>
      </w:pPr>
      <w:r>
        <w:t xml:space="preserve">The earliest universe presents the same problem from another direction. Run general relativity backward far enough — the same backward movie we ran in Chapter 7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pPr>
        <w:jc w:val="both"/>
      </w:pPr>
      <w:r>
        <w:t xml:space="preserve">Unfortunately, our current theories do not yet provide a universally accepted, experimentally confirmed description of that regime.</w:t>
      </w:r>
    </w:p>
    <w:p>
      <w:pPr>
        <w:pStyle w:val="Heading2"/>
      </w:pPr>
      <w:r>
        <w:t xml:space="preserve">Planck scales</w:t>
      </w:r>
    </w:p>
    <w:p>
      <w:pPr>
        <w:jc w:val="both"/>
      </w:pPr>
      <w:r>
        <w:t xml:space="preserve">There is a natural combination of the constants G, c, and h that produces characteristic scales of length, time, and energy. The resulting length is the Planck length, about 1.6 × 10⁻³⁵ meters — smaller than an atom by roughly the same factor that an atom is smaller than the entire observable universe. The Planck time is about 5.4 × 10⁻⁴⁴ seconds. These numbers are so extreme that ordinary intuition simply gives up.</w:t>
      </w:r>
    </w:p>
    <w:p>
      <w:pPr>
        <w:jc w:val="both"/>
      </w:pPr>
      <w:r>
        <w:t xml:space="preserve">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pPr>
        <w:pStyle w:val="Heading2"/>
      </w:pPr>
      <w:r>
        <w:t xml:space="preserve">Maybe spacetime is not fundamental</w:t>
      </w:r>
    </w:p>
    <w:p>
      <w:pPr>
        <w:jc w:val="both"/>
      </w:pPr>
      <w:r>
        <w:t xml:space="preserve">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wave is made of.</w:t>
      </w:r>
    </w:p>
    <w:p>
      <w:pPr>
        <w:jc w:val="both"/>
      </w:pPr>
      <w:r>
        <w:t xml:space="preserve">The answer might be: nothing resembling a little piece of spacetime. The wave is a pattern in something deeper, and so, perhaps, is space itself.</w:t>
      </w:r>
    </w:p>
    <w:p>
      <w:pPr>
        <w:pStyle w:val="Heading2"/>
      </w:pPr>
      <w:r>
        <w:t xml:space="preserve">String theory</w:t>
      </w:r>
    </w:p>
    <w:p>
      <w:pPr>
        <w:jc w:val="both"/>
      </w:pPr>
      <w:r>
        <w:t xml:space="preserve">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pPr>
        <w:jc w:val="both"/>
      </w:pPr>
      <w:r>
        <w:t>But string theory also requires additional mathematical structure, including extra dimensions in many formulations. Its early architects included Michael Green, John Schwarz, and Edward Witten, among many others who developed it over the following decades. Most importantly, it has not yet produced the kind of decisive experimental evidence that would settle the matter.</w:t>
      </w:r>
    </w:p>
    <w:p>
      <w:pPr>
        <w:pStyle w:val="Heading2"/>
      </w:pPr>
      <w:r>
        <w:t xml:space="preserve">Loop quantum gravity</w:t>
      </w:r>
    </w:p>
    <w:p>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acquire discrete quantum properties — you cannot have less than one smallest possible unit of area, the way you cannot have less than one smallest possible unit of electric charge. The idea is conceptually attractive because it takes the dynamical nature of general relativity seriously from the very start.</w:t>
      </w:r>
    </w:p>
    <w:p>
      <w:pPr>
        <w:jc w:val="both"/>
      </w:pPr>
      <w:r>
        <w:t xml:space="preserve">But like other quantum-gravity programs, it faces major theoretical and experimental challenges.</w:t>
      </w:r>
    </w:p>
    <w:p>
      <w:pPr>
        <w:pStyle w:val="Heading2"/>
      </w:pPr>
      <w:r>
        <w:t xml:space="preserve">There are other ideas too</w:t>
      </w:r>
    </w:p>
    <w:p>
      <w:pPr>
        <w:jc w:val="both"/>
      </w:pPr>
      <w:r>
        <w:t xml:space="preserve">These are not the only possibilities. Physicists investigate causal sets, asymptotic safety, emergent gravity, holographic approaches, and many other ideas. Some may eventually turn out to be aspects of the same deeper theory, viewed from different angles. Some may be wrong.</w:t>
      </w:r>
    </w:p>
    <w:p>
      <w:pPr>
        <w:jc w:val="both"/>
      </w:pPr>
      <w:r>
        <w:t xml:space="preserve">That is normal. At the frontier of physics, a beautiful idea is not enough. Nature gets the final vote.</w:t>
      </w:r>
    </w:p>
    <w:p>
      <w:pPr>
        <w:pStyle w:val="Heading2"/>
      </w:pPr>
      <w:r>
        <w:t xml:space="preserve">The holographic surprise</w:t>
      </w:r>
    </w:p>
    <w:p>
      <w:pPr>
        <w:jc w:val="both"/>
      </w:pPr>
      <w:r>
        <w:t xml:space="preserve">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pPr>
        <w:jc w:val="both"/>
      </w:pPr>
      <w:r>
        <w:t xml:space="preserve">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pPr>
        <w:pStyle w:val="Heading2"/>
      </w:pPr>
      <w:r>
        <w:t xml:space="preserve">The universe may be made of relationships</w:t>
      </w:r>
    </w:p>
    <w:p>
      <w:pPr>
        <w:jc w:val="both"/>
      </w:pPr>
      <w:r>
        <w:t xml:space="preserve">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pPr>
        <w:jc w:val="both"/>
      </w:pPr>
      <w:r>
        <w:t xml:space="preserve">Perhaps what we call objects, space, and time all emerge from a deeper network of relationships.</w:t>
      </w:r>
    </w:p>
    <w:p>
      <w:pPr>
        <w:pStyle w:val="Heading2"/>
      </w:pPr>
      <w:r>
        <w:t xml:space="preserve">Why this is not just philosophy</w:t>
      </w:r>
    </w:p>
    <w:p>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jc w:val="both"/>
      </w:pPr>
      <w:r>
        <w:t xml:space="preserve">That is a formidable requirement, and it is the reason most candidate theories of quantum gravity never make it past the drawing board.</w:t>
      </w:r>
    </w:p>
    <w:p>
      <w:pPr>
        <w:pStyle w:val="Heading2"/>
      </w:pPr>
      <w:r>
        <w:t xml:space="preserve">The humility test</w:t>
      </w:r>
    </w:p>
    <w:p>
      <w:pPr>
        <w:jc w:val="both"/>
      </w:pPr>
      <w:r>
        <w:t xml:space="preserve">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pPr>
        <w:jc w:val="both"/>
      </w:pPr>
      <w:r>
        <w:t xml:space="preserve">A future theory will have to contain both in some deeper sense. Until then, the disagreement between our best theories is not an embarrassment. It is a signpost, pointing toward exactly the kind of question physics is supposed to chase.</w:t>
      </w:r>
    </w:p>
    <w:p>
      <w:pPr>
        <w:pStyle w:val="Heading2"/>
      </w:pPr>
      <w:r>
        <w:t xml:space="preserve">One last thought about gravity</w:t>
      </w:r>
    </w:p>
    <w:p>
      <w:pPr>
        <w:jc w:val="both"/>
      </w:pPr>
      <w:r>
        <w:t xml:space="preserve">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jc w:val="both"/>
      </w:pPr>
      <w:r>
        <w:t xml:space="preserve">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jc w:val="both"/>
      </w:pPr>
      <w:r>
        <w:t xml:space="preserve">Our next job is to discover the deeper language in which they become one story. ↑ Back to Contents</w:t>
      </w:r>
    </w:p>
    <w:bookmarkStart w:id="8" w:name="chg7"/>
    <w:bookmarkEnd w:id="8"/>
    <w:p>
      <w:pPr>
        <w:pStyle w:val="Title"/>
        <w:jc w:val="center"/>
        <w:outlineLvl w:val="0"/>
      </w:pPr>
      <w:r>
        <w:t>Chapter 11: Wormholes — Black Holes, White Holes and Spacetime Shortcuts</w:t>
      </w:r>
    </w:p>
    <w:p>
      <w:pPr>
        <w:jc w:val="both"/>
        <w:jc w:val="center"/>
      </w:pPr>
      <w:r>
        <w:drawing>
          <wp:inline xmlns:a="http://schemas.openxmlformats.org/drawingml/2006/main" xmlns:pic="http://schemas.openxmlformats.org/drawingml/2006/picture">
            <wp:extent cx="3108960" cy="4663440"/>
            <wp:docPr id="8" name="Picture 8"/>
            <wp:cNvGraphicFramePr>
              <a:graphicFrameLocks noChangeAspect="1"/>
            </wp:cNvGraphicFramePr>
            <a:graphic>
              <a:graphicData uri="http://schemas.openxmlformats.org/drawingml/2006/picture">
                <pic:pic>
                  <pic:nvPicPr>
                    <pic:cNvPr id="0" name="Vol 2 - Pic 7.png"/>
                    <pic:cNvPicPr/>
                  </pic:nvPicPr>
                  <pic:blipFill>
                    <a:blip r:embed="rId16"/>
                    <a:stretch>
                      <a:fillRect/>
                    </a:stretch>
                  </pic:blipFill>
                  <pic:spPr>
                    <a:xfrm>
                      <a:off x="0" y="0"/>
                      <a:ext cx="3108960" cy="4663440"/>
                    </a:xfrm>
                    <a:prstGeom prst="rect"/>
                  </pic:spPr>
                </pic:pic>
              </a:graphicData>
            </a:graphic>
          </wp:inline>
        </w:drawing>
      </w:r>
    </w:p>
    <w:p>
      <w:pPr>
        <w:jc w:val="both"/>
      </w:pPr>
      <w:r>
        <w:t>What If a Black Hole Has a Back Door? Black holes are already strange enough. Matter falls in.</w:t>
      </w:r>
    </w:p>
    <w:p>
      <w:pPr>
        <w:jc w:val="both"/>
      </w:pPr>
      <w:r>
        <w:t xml:space="preserve">Light falls in. Nothing that crosses the event horizon can come back out through the ordinary route. And then general relativity does something even more mischievous. Under certain mathematical extensions of the black-hole solution, spacetime can contain a bridge connecting one exterior region to another.</w:t>
      </w:r>
    </w:p>
    <w:p>
      <w:pPr>
        <w:jc w:val="both"/>
      </w:pPr>
      <w:r>
        <w:t xml:space="preserve">A wormhole. So perhaps the question is not merely: “What happens if you fall into a black hole?” Perhaps we should also ask:</w:t>
      </w:r>
    </w:p>
    <w:p>
      <w:pPr>
        <w:jc w:val="both"/>
      </w:pPr>
      <w:r>
        <w:t xml:space="preserve">“Where, exactly, does the mathematics think you might be going?” There is a catch. The universe may have drawn the tunnel. It may also have put up a very large sign saying:</w:t>
      </w:r>
    </w:p>
    <w:p>
      <w:pPr>
        <w:jc w:val="both"/>
      </w:pPr>
      <w:r>
        <w:t xml:space="preserve">DO NOT ENTER. THIS SHORTCUT IS NOT CURRENTLY TRAVERSABLE.</w:t>
      </w:r>
    </w:p>
    <w:p>
      <w:pPr>
        <w:pStyle w:val="Heading2"/>
      </w:pPr>
      <w:r>
        <w:t xml:space="preserve">First: A Black Hole Is Not a Hole in Space</w:t>
      </w:r>
    </w:p>
    <w:p>
      <w:pPr>
        <w:jc w:val="both"/>
      </w:pPr>
      <w:r>
        <w:t xml:space="preserve">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pPr>
        <w:jc w:val="both"/>
      </w:pPr>
      <w:r>
        <w:t xml:space="preserve">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 Then Where Did the Wormhole Idea Come From?</w:t>
      </w:r>
    </w:p>
    <w:p>
      <w:pPr>
        <w:jc w:val="both"/>
      </w:pPr>
      <w:r>
        <w:t xml:space="preserve">The wormhole idea comes from the mathematics of general relativity. In 1935, Albert Einstein and Nathan Rosen examined a mathematical structure associated with the Schwarzschild solution. What became known as the Einstein–Rosen bridge can be understood, in the maximally extended mathematical spacetime, as connecting two exterior regions. This is where the famous picture begins.</w:t>
      </w:r>
    </w:p>
    <w:p>
      <w:pPr>
        <w:jc w:val="both"/>
      </w:pPr>
      <w:r>
        <w:t xml:space="preserve">Two regions. A bridge. A shortcut. It sounds like the universe has built a tunnel.</w:t>
      </w:r>
    </w:p>
    <w:p>
      <w:pPr>
        <w:jc w:val="both"/>
      </w:pPr>
      <w:r>
        <w:t xml:space="preserve">But the mathematics is not promising us a usable tunnel through which a spaceship can casually pop from one galaxy to another.</w:t>
      </w:r>
    </w:p>
    <w:p>
      <w:pPr>
        <w:pStyle w:val="Heading2"/>
      </w:pPr>
      <w:r>
        <w:t xml:space="preserve">The White Hole Appears</w:t>
      </w:r>
    </w:p>
    <w:p>
      <w:pPr>
        <w:jc w:val="both"/>
      </w:pPr>
      <w:r>
        <w:t xml:space="preserve">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pPr>
        <w:jc w:val="both"/>
      </w:pPr>
      <w:r>
        <w:t xml:space="preserve">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pPr>
        <w:pStyle w:val="Heading2"/>
      </w:pPr>
      <w:r>
        <w:t xml:space="preserve">A White Hole Is Not Just a Black Hole With Better Public Relations</w:t>
      </w:r>
    </w:p>
    <w:p>
      <w:pPr>
        <w:jc w:val="both"/>
      </w:pPr>
      <w:r>
        <w:t xml:space="preserve">It is tempting to imagine a black hole as the entrance and a white hole as the exit. You fall into one. You emerge from the other. Congratulations.</w:t>
      </w:r>
    </w:p>
    <w:p>
      <w:pPr>
        <w:jc w:val="both"/>
      </w:pPr>
      <w:r>
        <w:t xml:space="preserve">Intergalactic transportation solved. Unfortunately, the actual geometry is not that friendly. The classic Einstein–Rosen bridge is not traversable. It pinches off too quickly.</w:t>
      </w:r>
    </w:p>
    <w:p>
      <w:pPr>
        <w:jc w:val="both"/>
      </w:pPr>
      <w:r>
        <w:t xml:space="preserve">An observer cannot simply enter one mouth and come out the other. The bridge exists in the mathematical spacetime diagram, but not as a practical tunnel for travelers. So What Does the Bridge Connect? This is the first really interesting question.</w:t>
      </w:r>
    </w:p>
    <w:p>
      <w:pPr>
        <w:pStyle w:val="Heading2"/>
      </w:pPr>
      <w:r>
        <w:t xml:space="preserve">It does not necessarily mean “our galaxy connected to another galaxy.”</w:t>
      </w:r>
    </w:p>
    <w:p>
      <w:pPr>
        <w:jc w:val="both"/>
      </w:pPr>
      <w:r>
        <w:t xml:space="preserve">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pPr>
        <w:jc w:val="both"/>
      </w:pPr>
      <w:r>
        <w:t xml:space="preserve">We do not need to add a science-fiction galaxy map to make it strange. Could It Connect Two Galaxies? In principle, a wormhole geometry can connect two distant locations. So one can imagine a mouth near one galaxy and another mouth near a distant galaxy.</w:t>
      </w:r>
    </w:p>
    <w:p>
      <w:pPr>
        <w:jc w:val="both"/>
      </w:pPr>
      <w:r>
        <w:t xml:space="preserve">The geometry would provide a shortcut through spacetime. But this is a statement about possible spacetime solutions, not an astronomical observation. We have no confirmed evidence for naturally occurring traversable wormholes. The safest sentence is therefore:</w:t>
      </w:r>
    </w:p>
    <w:p>
      <w:pPr>
        <w:jc w:val="both"/>
      </w:pPr>
      <w:r>
        <w:t xml:space="preserve">General relativity permits wormhole geometries; nature has not yet shown us a usable one. Could It Connect Two Universes? Some mathematical wormhole constructions can be interpreted as connecting separate asymptotic regions that are naturally described as different universes. This is where the word “universe” becomes slippery.</w:t>
      </w:r>
    </w:p>
    <w:p>
      <w:pPr>
        <w:jc w:val="both"/>
      </w:pPr>
      <w:r>
        <w:t xml:space="preserve">Physicists may use it to describe separate regions of a mathematical spacetime that do not communicate in the ordinary way. Science fiction tends to hear: “Parallel universe with another Earth.” Those are not automatically the same thing.</w:t>
      </w:r>
    </w:p>
    <w:p>
      <w:pPr>
        <w:jc w:val="both"/>
      </w:pPr>
      <w:r>
        <w:t>The mathematics can be stranger and less cinematic. And What About the Fourth Dimension? Here we need to rescue the poor fourth dimension from several bad science-fiction jobs. In relativity, spacetime has four dimensions: three of space, one of time.</w:t>
      </w:r>
    </w:p>
    <w:p>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pPr>
        <w:jc w:val="both"/>
      </w:pPr>
      <w:r>
        <w:t xml:space="preserve">The extra dimension in the spacetime description is time, not a hidden corridor beside our universe.</w:t>
      </w:r>
    </w:p>
    <w:p>
      <w:pPr>
        <w:pStyle w:val="Heading2"/>
      </w:pPr>
      <w:r>
        <w:t xml:space="preserve">But Pictures Make It Look That Way</w:t>
      </w:r>
    </w:p>
    <w:p>
      <w:pPr>
        <w:jc w:val="both"/>
      </w:pPr>
      <w:r>
        <w:t xml:space="preserve">You have probably seen the classic illustration. Take a flat sheet. Mark two distant points. Bend the sheet.</w:t>
      </w:r>
    </w:p>
    <w:p>
      <w:pPr>
        <w:jc w:val="both"/>
      </w:pPr>
      <w:r>
        <w:t xml:space="preserve">Bring the points close together. Punch a tunnel between them. Suddenly the journey is shorter. It is a wonderful visualization.</w:t>
      </w:r>
    </w:p>
    <w:p>
      <w:pPr>
        <w:jc w:val="both"/>
      </w:pPr>
      <w:r>
        <w:t xml:space="preserve">But the sheet is not the universe. The bending is not literally happening into some accessible external dimension. It is a visualization of a geometry whose actual description is four-dimensional spacetime. The picture is useful.</w:t>
      </w:r>
    </w:p>
    <w:p>
      <w:pPr>
        <w:jc w:val="both"/>
      </w:pPr>
      <w:r>
        <w:t xml:space="preserve">The picture is also lying to you. Most good physics pictures do this a little. So Is There a Higher Dimension? Possibly—in some theories.</w:t>
      </w:r>
    </w:p>
    <w:p>
      <w:pPr>
        <w:jc w:val="both"/>
      </w:pPr>
      <w:r>
        <w:t xml:space="preserve">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pPr>
        <w:jc w:val="both"/>
      </w:pPr>
      <w:r>
        <w:t xml:space="preserve">But this does not mean we have discovered a hidden fifth-dimensional tunnel network around the Milky Way. It means that extra-dimensional theories provide additional mathematical possibilities.</w:t>
      </w:r>
    </w:p>
    <w:p>
      <w:pPr>
        <w:pStyle w:val="Heading2"/>
      </w:pPr>
      <w:r>
        <w:t xml:space="preserve">The Real Problem: Gravity Wants to Close the Tunnel</w:t>
      </w:r>
    </w:p>
    <w:p>
      <w:pPr>
        <w:jc w:val="both"/>
      </w:pPr>
      <w:r>
        <w:t xml:space="preserve">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pPr>
        <w:jc w:val="both"/>
      </w:pPr>
      <w:r>
        <w:t>This is why traversable wormholes are so speculative. The universe appears to say: “You may have a shortcut. But I would prefer that it collapse immediately.”</w:t>
      </w:r>
    </w:p>
    <w:p>
      <w:pPr>
        <w:pStyle w:val="Heading2"/>
      </w:pPr>
      <w:r>
        <w:t xml:space="preserve">Exotic Matter Enters the Story</w:t>
      </w:r>
    </w:p>
    <w:p>
      <w:pPr>
        <w:jc w:val="both"/>
      </w:pPr>
      <w:r>
        <w:t xml:space="preserve">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pPr>
        <w:jc w:val="both"/>
      </w:pPr>
      <w:r>
        <w:t xml:space="preserve">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pPr>
        <w:pStyle w:val="Heading2"/>
      </w:pPr>
      <w:r>
        <w:t xml:space="preserve">Traversable Wormholes Are Not All the Same</w:t>
      </w:r>
    </w:p>
    <w:p>
      <w:pPr>
        <w:jc w:val="both"/>
      </w:pPr>
      <w:r>
        <w:t xml:space="preserve">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pPr>
        <w:jc w:val="both"/>
      </w:pPr>
      <w:r>
        <w:t xml:space="preserve">Researchers have found theoretical models with traversable wormholes under various assumptions, including models in higher-dimensional spacetime. None of this demonstrates that nature has built one. Would a Wormhole Break the Speed of Light? Here is another delightful trap.</w:t>
      </w:r>
    </w:p>
    <w:p>
      <w:pPr>
        <w:jc w:val="both"/>
      </w:pPr>
      <w:r>
        <w:t xml:space="preserve">Suppose Earth and a distant galaxy are separated by a million light-years. A wormhole provides a shortcut. You travel through it and emerge after a short journey. Have you gone faster than light?</w:t>
      </w:r>
    </w:p>
    <w:p>
      <w:pPr>
        <w:jc w:val="both"/>
      </w:pPr>
      <w:r>
        <w:t xml:space="preserve">Locally, you need not have. You may have followed a perfectly ordinary timelike path through curved spacetime. The shortcut comes from the geometry. It is the distance through spacetime that has changed, not the local speed limit.</w:t>
      </w:r>
    </w:p>
    <w:p>
      <w:pPr>
        <w:jc w:val="both"/>
      </w:pPr>
      <w:r>
        <w:t xml:space="preserve">This is why wormholes are so interesting. They challenge our intuition about distance without necessarily requiring an object to locally outrun light.</w:t>
      </w:r>
    </w:p>
    <w:p>
      <w:pPr>
        <w:pStyle w:val="Heading2"/>
      </w:pPr>
      <w:r>
        <w:t xml:space="preserve">The Cosmic Subway</w:t>
      </w:r>
    </w:p>
    <w:p>
      <w:pPr>
        <w:jc w:val="both"/>
      </w:pPr>
      <w:r>
        <w:t xml:space="preserve">Imagine a city with two neighborhoods. The normal road takes an hour. A subway tunnel takes five minutes. The subway train did not violate the speed limit.</w:t>
      </w:r>
    </w:p>
    <w:p>
      <w:pPr>
        <w:jc w:val="both"/>
      </w:pPr>
      <w:r>
        <w:t xml:space="preserve">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pPr>
        <w:pStyle w:val="Heading2"/>
      </w:pPr>
      <w:r>
        <w:t xml:space="preserve">But Time Causes Trouble</w:t>
      </w:r>
    </w:p>
    <w:p>
      <w:pPr>
        <w:jc w:val="both"/>
      </w:pPr>
      <w:r>
        <w:t xml:space="preserve">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pPr>
        <w:jc w:val="both"/>
      </w:pPr>
      <w:r>
        <w:t xml:space="preserve">Now the wormhole is no longer merely a shortcut through space. It may become a shortcut through spacetime.</w:t>
      </w:r>
    </w:p>
    <w:p>
      <w:pPr>
        <w:pStyle w:val="Heading2"/>
      </w:pPr>
      <w:r>
        <w:t xml:space="preserve">The Time Machine Problem</w:t>
      </w:r>
    </w:p>
    <w:p>
      <w:pPr>
        <w:jc w:val="both"/>
      </w:pPr>
      <w:r>
        <w:t xml:space="preserve">And once you have a route into the past, physics becomes extremely uncomfortable. Could you travel back and prevent yourself from entering the wormhole? Could you send information to the past? Could you create a causal paradox?</w:t>
      </w:r>
    </w:p>
    <w:p>
      <w:pPr>
        <w:jc w:val="both"/>
      </w:pPr>
      <w:r>
        <w:t xml:space="preserve">These questions have led physicists to investigate whether quantum effects, chronology protection, or other mechanisms prevent usable time machines from forming. So even if nature gives us a wormhole, it may come with a very strict no-time-travel policy.</w:t>
      </w:r>
    </w:p>
    <w:p>
      <w:pPr>
        <w:pStyle w:val="Heading2"/>
      </w:pPr>
      <w:r>
        <w:t xml:space="preserve">The Wormhole Is Not a Portal to the Fifth Dimension</w:t>
      </w:r>
    </w:p>
    <w:p>
      <w:pPr>
        <w:jc w:val="both"/>
      </w:pPr>
      <w:r>
        <w:t xml:space="preserve">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pPr>
        <w:jc w:val="both"/>
      </w:pPr>
      <w:r>
        <w:t xml:space="preserve">But the ordinary Einstein–Rosen bridge is already a four-dimensional spacetime phenomenon.</w:t>
      </w:r>
    </w:p>
    <w:p>
      <w:pPr>
        <w:pStyle w:val="Heading2"/>
      </w:pPr>
      <w:r>
        <w:t xml:space="preserve">The tunnel is not “somewhere else.”</w:t>
      </w:r>
    </w:p>
    <w:p>
      <w:pPr>
        <w:jc w:val="both"/>
      </w:pPr>
      <w:r>
        <w:t xml:space="preserve">The tunnel is a feature of the geometry of spacetime itself.</w:t>
      </w:r>
    </w:p>
    <w:p>
      <w:pPr>
        <w:pStyle w:val="Heading2"/>
      </w:pPr>
      <w:r>
        <w:t xml:space="preserve">Now Bring Quantum Mechanics Into the Room</w:t>
      </w:r>
    </w:p>
    <w:p>
      <w:pPr>
        <w:jc w:val="both"/>
      </w:pPr>
      <w:r>
        <w:t xml:space="preserve">General relativity gives us the geometry. Quantum mechanics gives us entanglement. And eventually the two subjects meet. This is where things get properly strange.</w:t>
      </w:r>
    </w:p>
    <w:p>
      <w:pPr>
        <w:jc w:val="both"/>
      </w:pPr>
      <w:r>
        <w:t xml:space="preserve">In modern theoretical physics, there is a conjectural connection summarized as: ER = EPR. ER means Einstein–Rosen bridge. EPR means Einstein–Podolsky–Rosen entanglement.</w:t>
      </w:r>
    </w:p>
    <w:p>
      <w:pPr>
        <w:jc w:val="both"/>
      </w:pPr>
      <w:r>
        <w:t xml:space="preserve">The idea, associated especially with Juan Maldacena and Leonard Susskind, suggests that certain quantum-entangled systems may have a geometric description involving wormhole-like connections.</w:t>
      </w:r>
    </w:p>
    <w:p>
      <w:pPr>
        <w:pStyle w:val="Heading2"/>
      </w:pPr>
      <w:r>
        <w:t xml:space="preserve">Entanglement Does Not Give You a Wormhole Telephone</w:t>
      </w:r>
    </w:p>
    <w:p>
      <w:pPr>
        <w:jc w:val="both"/>
      </w:pPr>
      <w:r>
        <w:t xml:space="preserve">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pPr>
        <w:jc w:val="both"/>
      </w:pPr>
      <w:r>
        <w:t xml:space="preserve">It is not a recipe for teleporting people across the galaxy. Physics has once again provided a beautiful idea and then attached a small sign saying: Please do not misuse this for faster-than-light communication.</w:t>
      </w:r>
    </w:p>
    <w:p>
      <w:pPr>
        <w:pStyle w:val="Heading2"/>
      </w:pPr>
      <w:r>
        <w:t xml:space="preserve">Why This Connection Is So Important</w:t>
      </w:r>
    </w:p>
    <w:p>
      <w:pPr>
        <w:jc w:val="both"/>
      </w:pPr>
      <w:r>
        <w:t xml:space="preserve">The exciting possibility is conceptual. Maybe spacetime is not fundamental. Maybe geometry itself emerges from deeper quantum information. If so, a wormhole would not simply be a bizarre tunnel inside spacetime.</w:t>
      </w:r>
    </w:p>
    <w:p>
      <w:pPr>
        <w:jc w:val="both"/>
      </w:pPr>
      <w:r>
        <w:t xml:space="preserve">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pPr>
        <w:pStyle w:val="Heading2"/>
      </w:pPr>
      <w:r>
        <w:t xml:space="preserve">Black Holes, White Holes and the Arrow of Time</w:t>
      </w:r>
    </w:p>
    <w:p>
      <w:pPr>
        <w:jc w:val="both"/>
      </w:pPr>
      <w:r>
        <w:t xml:space="preserve">The black-hole/white-hole distinction also forces us to think about time. A black hole is naturally associated with collapse and one-way passage. A white hole is the time-reversed mathematical picture. That makes white holes fascinating.</w:t>
      </w:r>
    </w:p>
    <w:p>
      <w:pPr>
        <w:jc w:val="both"/>
      </w:pPr>
      <w:r>
        <w:t xml:space="preserve">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pPr>
        <w:jc w:val="both"/>
      </w:pPr>
      <w:r>
        <w:t xml:space="preserve">Mathematics is wonderfully democratic. It gives many possibilities. Nature gets the final vote. What About Real Black Holes?</w:t>
      </w:r>
    </w:p>
    <w:p>
      <w:pPr>
        <w:jc w:val="both"/>
      </w:pPr>
      <w:r>
        <w:t xml:space="preserve">Real black holes form from physical processes such as gravitational collapse. They rotate. They interact with matter. They grow.</w:t>
      </w:r>
    </w:p>
    <w:p>
      <w:pPr>
        <w:jc w:val="both"/>
      </w:pPr>
      <w:r>
        <w:t xml:space="preserve">They merge. They exist in messy astrophysical environments. The ideal eternal black-hole solution used to construct the classic Einstein–Rosen bridge is much cleaner. That distinction matters.</w:t>
      </w:r>
    </w:p>
    <w:p>
      <w:pPr>
        <w:jc w:val="both"/>
      </w:pPr>
      <w:r>
        <w:t xml:space="preserve">A mathematical feature of an idealized solution is not automatically a feature of every real black hole. Nature is under no obligation to use the entire menu offered by the equations. Could a Black Hole Really Become a White Hole? Some modern speculative theories investigate whether quantum-gravity effects could alter the classical black-hole picture and permit a transition to something resembling a white hole.</w:t>
      </w:r>
    </w:p>
    <w:p>
      <w:pPr>
        <w:jc w:val="both"/>
      </w:pPr>
      <w:r>
        <w:t xml:space="preserve">These ideas are interesting. They are not established observational facts. We do not currently know the correct theory of quantum gravity. So the responsible statement is:</w:t>
      </w:r>
    </w:p>
    <w:p>
      <w:pPr>
        <w:jc w:val="both"/>
      </w:pPr>
      <w:r>
        <w:t xml:space="preserve">black-to-white-hole transitions are theoretical possibilities in some approaches, not confirmed properties of astrophysical black holes. That distinction keeps the science exciting without turning speculation into a press release.</w:t>
      </w:r>
    </w:p>
    <w:p>
      <w:pPr>
        <w:pStyle w:val="Heading2"/>
      </w:pPr>
      <w:r>
        <w:t xml:space="preserve">The Galaxy-to-Galaxy Shortcut</w:t>
      </w:r>
    </w:p>
    <w:p>
      <w:pPr>
        <w:jc w:val="both"/>
      </w:pPr>
      <w:r>
        <w:t xml:space="preserve">Now we can return to the science-fiction picture. Suppose a traversable wormhole had one mouth near Earth and another near a distant galaxy. The two galaxies could remain enormously far apart in ordinary space. The wormhole would provide a shorter path through spacetime.</w:t>
      </w:r>
    </w:p>
    <w:p>
      <w:pPr>
        <w:jc w:val="both"/>
      </w:pPr>
      <w:r>
        <w:t xml:space="preserve">The traveler would not need to accelerate beyond light speed. The geometry would do the cheating for them. This is mathematically conceivable in certain models. It is technologically fantastical.</w:t>
      </w:r>
    </w:p>
    <w:p>
      <w:pPr>
        <w:jc w:val="both"/>
      </w:pPr>
      <w:r>
        <w:t xml:space="preserve">Those are very different words.</w:t>
      </w:r>
    </w:p>
    <w:p>
      <w:pPr>
        <w:pStyle w:val="Heading2"/>
      </w:pPr>
      <w:r>
        <w:t xml:space="preserve">A Five-Dimensional Detour</w:t>
      </w:r>
    </w:p>
    <w:p>
      <w:pPr>
        <w:jc w:val="both"/>
      </w:pPr>
      <w:r>
        <w:t xml:space="preserve">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pPr>
        <w:jc w:val="both"/>
      </w:pPr>
      <w:r>
        <w:t xml:space="preserve">It is actually a theoretical physics result. But theoretical does not mean available at your local spaceport.</w:t>
      </w:r>
    </w:p>
    <w:p>
      <w:pPr>
        <w:pStyle w:val="Heading2"/>
      </w:pPr>
      <w:r>
        <w:t xml:space="preserve">What the Wormhole Is Really Teaching Us</w:t>
      </w:r>
    </w:p>
    <w:p>
      <w:pPr>
        <w:jc w:val="both"/>
      </w:pPr>
      <w:r>
        <w:t xml:space="preserve">The most important lesson is not that wormholes might someday become spacecraft tunnels. It is that spacetime is not a rigid stage. General relativity tells us that geometry itself is dynamical. Matter and energy affect spacetime.</w:t>
      </w:r>
    </w:p>
    <w:p>
      <w:pPr>
        <w:jc w:val="both"/>
      </w:pPr>
      <w:r>
        <w:t xml:space="preserve">Spacetime affects matter and energy. And in extreme conditions, the geometry can become so strange that the ordinary idea of distance stops behaving the way our brains expect. A wormhole is the ultimate reminder: distance is a property of geometry.</w:t>
      </w:r>
    </w:p>
    <w:p>
      <w:pPr>
        <w:pStyle w:val="Heading2"/>
      </w:pPr>
      <w:r>
        <w:t xml:space="preserve">The Universe May Have Shortcuts We Cannot Use</w:t>
      </w:r>
    </w:p>
    <w:p>
      <w:pPr>
        <w:jc w:val="both"/>
      </w:pPr>
      <w:r>
        <w:t xml:space="preserve">This is perhaps the most frustrating possibility. The equations may contain shortcuts. The shortcuts may be mathematically consistent. They may even have deep connections to quantum theory.</w:t>
      </w:r>
    </w:p>
    <w:p>
      <w:pPr>
        <w:jc w:val="both"/>
      </w:pPr>
      <w:r>
        <w:t xml:space="preserve">And yet nature may make every macroscopic shortcut unstable. That would be very like the universe. It shows us the door. Then it removes the handle.</w:t>
      </w:r>
    </w:p>
    <w:p>
      <w:pPr>
        <w:pStyle w:val="Heading2"/>
      </w:pPr>
      <w:r>
        <w:t xml:space="preserve">The Final Picture</w:t>
      </w:r>
    </w:p>
    <w:p>
      <w:pPr>
        <w:jc w:val="both"/>
      </w:pPr>
      <w:r>
        <w:t xml:space="preserve">So what have we learned? A black hole is not literally a hole. A white hole is a time-reversed mathematical cousin, not an observed cosmic object. An Einstein–Rosen bridge can connect regions of spacetime in the extended black-hole solution.</w:t>
      </w:r>
    </w:p>
    <w:p>
      <w:pPr>
        <w:jc w:val="both"/>
      </w:pPr>
      <w:r>
        <w:t xml:space="preserve">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pPr>
        <w:jc w:val="both"/>
      </w:pPr>
      <w:r>
        <w:t xml:space="preserve">Traversable wormholes remain speculative and may require exotic conditions. And modern theoretical physics has proposed a tantalizing relationship between wormholes and quantum entanglement. That is quite a lot for one little tunnel.</w:t>
      </w:r>
    </w:p>
    <w:p>
      <w:pPr>
        <w:pStyle w:val="Heading2"/>
      </w:pPr>
      <w:r>
        <w:t xml:space="preserve">The Punchline</w:t>
      </w:r>
    </w:p>
    <w:p>
      <w:pPr>
        <w:jc w:val="both"/>
      </w:pPr>
      <w:r>
        <w:t xml:space="preserve">Black holes looked like the ultimate cosmic prisons. Then mathematics suggested they might have bridges. White holes appeared at the other end. Wormholes became shortcuts.</w:t>
      </w:r>
    </w:p>
    <w:p>
      <w:pPr>
        <w:jc w:val="both"/>
      </w:pPr>
      <w:r>
        <w:t xml:space="preserve">Extra dimensions joined the discussion. Quantum entanglement wandered in. And suddenly a question that began with “Where does everything go?” became a question about the architecture of spacetime itself.</w:t>
      </w:r>
    </w:p>
    <w:p>
      <w:pPr>
        <w:jc w:val="both"/>
      </w:pPr>
      <w:r>
        <w:t xml:space="preserve">Perhaps there are tunnels through the universe. Perhaps there are no traversable ones. Perhaps the wormhole is telling us that spacetime is emergent from something deeper. Perhaps the whole idea is a beautiful mathematical mirage.</w:t>
      </w:r>
    </w:p>
    <w:p>
      <w:pPr>
        <w:jc w:val="both"/>
      </w:pPr>
      <w:r>
        <w:t>We do not know. But there is one thing we can say with confidence. If the universe really has a shortcut, it has done an extraordinary job of hiding the entrance.</w:t>
      </w:r>
    </w:p>
    <w:p>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 Back to Contents</w:t>
        </w:r>
      </w:hyperlink>
    </w:p>
    <w:p>
      <w:r>
        <w:br w:type="page"/>
      </w:r>
    </w:p>
    <w:bookmarkStart w:id="9001" w:name="chepilogue"/>
    <w:bookmarkEnd w:id="9001"/>
    <w:p>
      <w:pPr>
        <w:pStyle w:val="Title"/>
        <w:jc w:val="center"/>
        <w:outlineLvl w:val="0"/>
      </w:pPr>
      <w:r>
        <w:t xml:space="preserve">Epilogue: The Universe Is Not Finished Explaining Itself</w:t>
      </w:r>
    </w:p>
    <w:p>
      <w:pPr>
        <w:pStyle w:val="Heading2"/>
      </w:pPr>
      <w:r>
        <w:t xml:space="preserve">Where We Started, and Where We Are</w:t>
      </w:r>
    </w:p>
    <w:p>
      <w:pPr>
        <w:jc w:val="both"/>
      </w:pPr>
      <w:r>
        <w:t xml:space="preserve">This volume began with a falling elevator. A person inside it, unable to see out, could not tell whether they were sitting on Earth or accelerating through empty space. That small, almost silly puzzle turned out to contain an entire universe.</w:t>
      </w:r>
    </w:p>
    <w:p>
      <w:pPr>
        <w:jc w:val="both"/>
      </w:pPr>
      <w:r>
        <w:t xml:space="preserve">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and inflating faster than light. And we arrived, finally, at a genuine wall: the place where general relativity and quantum mechanics both insist on speaking, and refuse to agree on what they are saying.</w:t>
      </w:r>
    </w:p>
    <w:p>
      <w:pPr>
        <w:jc w:val="both"/>
      </w:pPr>
      <w:r>
        <w:t xml:space="preserve">That is not a bad place to end a book. It is, honestly, the most interesting place to end one.</w:t>
      </w:r>
    </w:p>
    <w:p>
      <w:pPr>
        <w:pStyle w:val="Heading2"/>
      </w:pPr>
      <w:r>
        <w:t xml:space="preserve">What We Actually Know</w:t>
      </w:r>
    </w:p>
    <w:p>
      <w:pPr>
        <w:jc w:val="both"/>
      </w:pPr>
      <w:r>
        <w:t xml:space="preserve">It is worth pausing to notice how much of this book was not speculation. General relativity has been tested against the natural world for over a century and has not yet lost an argument. It has predicted the bending of starlight, the precession of Mercury's orbit, the existence of black holes, and the existence of gravitational waves, all before any of them were observed directly. The expansion of the universe, the cosmic microwave background, and the relative abundances of hydrogen and helium are not competing hypotheses; they are measurements that happen to agree with a theory in embarrassing detail.</w:t>
      </w:r>
    </w:p>
    <w:p>
      <w:pPr>
        <w:jc w:val="both"/>
      </w:pPr>
      <w:r>
        <w:t xml:space="preserve">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pPr>
        <w:pStyle w:val="Heading2"/>
      </w:pPr>
      <w:r>
        <w:t xml:space="preserve">What We Genuinely Don't</w:t>
      </w:r>
    </w:p>
    <w:p>
      <w:pPr>
        <w:jc w:val="both"/>
      </w:pPr>
      <w:r>
        <w:t xml:space="preserve">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pPr>
        <w:jc w:val="both"/>
      </w:pPr>
      <w:r>
        <w:t xml:space="preserve">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pPr>
        <w:pStyle w:val="Heading2"/>
      </w:pPr>
      <w:r>
        <w:t xml:space="preserve">A Universe You Are Part Of</w:t>
      </w:r>
    </w:p>
    <w:p>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pPr>
        <w:jc w:val="both"/>
      </w:pPr>
      <w:r>
        <w:t xml:space="preserve">That is, in the end, the real lesson of this volume. Gravity is not something happening to the universe from the outside. It is something the universe is doing to itself, continuously, everywhere, including in the room you are sitting in right now.</w:t>
      </w:r>
    </w:p>
    <w:p>
      <w:pPr>
        <w:pStyle w:val="Heading2"/>
      </w:pPr>
      <w:r>
        <w:t xml:space="preserve">One Last Look Up</w:t>
      </w:r>
    </w:p>
    <w:p>
      <w:pPr>
        <w:jc w:val="both"/>
      </w:pPr>
      <w:r>
        <w:t xml:space="preserve">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pPr>
        <w:jc w:val="both"/>
      </w:pPr>
      <w:r>
        <w:t xml:space="preserve">We do not know how that disagreement ends. That is not a flaw in this book, or in physics. It is an invitation, and the next volume takes it — not into deeper space, but into the particles, fields, and matter that space is made of.</w:t>
      </w:r>
    </w:p>
    <w:p>
      <w:pPr>
        <w:jc w:val="both"/>
      </w:pPr>
      <w:hyperlink w:anchor="chcontents">
        <w:r>
          <w:rPr>
            <w:color w:val="0563C1"/>
            <w:u w:val="single"/>
          </w:rPr>
          <w:t xml:space="preserve">↑ Back to Contents</w:t>
        </w:r>
      </w:hyperlink>
    </w:p>
    <w:p>
      <w:r>
        <w:br w:type="page"/>
      </w:r>
    </w:p>
    <w:bookmarkStart w:id="9002" w:name="chappendix"/>
    <w:bookmarkEnd w:id="9002"/>
    <w:p>
      <w:pPr>
        <w:pStyle w:val="Title"/>
        <w:jc w:val="center"/>
        <w:outlineLvl w:val="0"/>
      </w:pPr>
      <w:r>
        <w:t xml:space="preserve">Appendix: Core Ideas Worth Keeping</w:t>
      </w:r>
    </w:p>
    <w:p>
      <w:pPr>
        <w:jc w:val="both"/>
      </w:pPr>
      <w:r>
        <w:t xml:space="preserve">This book covered a lot of ground, from a falling elevator to the edge of quantum gravity. If you remember nothing else, remember these.</w:t>
      </w:r>
    </w:p>
    <w:p>
      <w:pPr>
        <w:pStyle w:val="Heading2"/>
      </w:pPr>
      <w:r>
        <w:t xml:space="preserve">Gravity is geometry, not a force reaching out to grab you</w:t>
      </w:r>
    </w:p>
    <w:p>
      <w:pPr>
        <w:jc w:val="both"/>
      </w:pPr>
      <w:r>
        <w:t xml:space="preserve">Mass and energy curve spacetime. Objects in free fall are not being pulled; they are following the straightest available path through a curved geometry. You have never once felt gravity pulling you down. You have only ever felt the ground pushing you up.</w:t>
      </w:r>
    </w:p>
    <w:p>
      <w:pPr>
        <w:pStyle w:val="Heading2"/>
      </w:pPr>
      <w:r>
        <w:t xml:space="preserve">Locally, gravity and acceleration are indistinguishable</w:t>
      </w:r>
    </w:p>
    <w:p>
      <w:pPr>
        <w:jc w:val="both"/>
      </w:pPr>
      <w:r>
        <w:t xml:space="preserve">This is the equivalence principle, and it is the single idea the entire theory of general relativity grows out of. A sealed elevator cannot tell you, from the inside, whether it is sitting still on Earth or accelerating through empty space.</w:t>
      </w:r>
    </w:p>
    <w:p>
      <w:pPr>
        <w:pStyle w:val="Heading2"/>
      </w:pPr>
      <w:r>
        <w:t xml:space="preserve">Gravitational waves are real, measurable ripples in spacetime itself</w:t>
      </w:r>
    </w:p>
    <w:p>
      <w:pPr>
        <w:jc w:val="both"/>
      </w:pPr>
      <w:r>
        <w:t xml:space="preserve">They were predicted in 1916 and directly detected in 2015, by measuring a distortion smaller than a fraction of a proton's width. Spacetime is not a rigid stage. Under the right conditions, it rings like a bell.</w:t>
      </w:r>
    </w:p>
    <w:p>
      <w:pPr>
        <w:pStyle w:val="Heading2"/>
      </w:pPr>
      <w:r>
        <w:t xml:space="preserve">The universe is not expanding into anything</w:t>
      </w:r>
    </w:p>
    <w:p>
      <w:pPr>
        <w:jc w:val="both"/>
      </w:pPr>
      <w:r>
        <w:t xml:space="preserve">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pPr>
        <w:pStyle w:val="Heading2"/>
      </w:pPr>
      <w:r>
        <w:t xml:space="preserve">Most of the universe does not shine</w:t>
      </w:r>
    </w:p>
    <w:p>
      <w:pPr>
        <w:jc w:val="both"/>
      </w:pPr>
      <w:r>
        <w:t xml:space="preserve">Ordinary matter — atoms, stars, planets, you — is a minority component. Dark matter supplies gravitational scaffolding we cannot see directly. Dark energy dominates the universe's overall energy budget and is accelerating its expansion. Together they outweigh ordinary matter by roughly five to one, and we still do not know what either of them fundamentally is.</w:t>
      </w:r>
    </w:p>
    <w:p>
      <w:pPr>
        <w:pStyle w:val="Heading2"/>
      </w:pPr>
      <w:r>
        <w:t xml:space="preserve">The early universe was a nuclear reactor, briefly</w:t>
      </w:r>
    </w:p>
    <w:p>
      <w:pPr>
        <w:jc w:val="both"/>
      </w:pPr>
      <w:r>
        <w:t xml:space="preserve">In its first few minutes, the universe fused protons and neutrons into hydrogen and helium nuclei, then cooled too quickly to build much else. Nearly everything heavier than helium — the carbon in your body, the calcium in your bones — was made later, inside stars.</w:t>
      </w:r>
    </w:p>
    <w:p>
      <w:pPr>
        <w:jc w:val="both"/>
      </w:pPr>
      <w:r>
        <w:t xml:space="preserve">Inflation is our best explanation for why the universe looks the way it does</w:t>
      </w:r>
    </w:p>
    <w:p>
      <w:pPr>
        <w:jc w:val="both"/>
      </w:pPr>
      <w:r>
        <w:t xml:space="preserve">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pPr>
        <w:pStyle w:val="Heading2"/>
      </w:pPr>
      <w:r>
        <w:t xml:space="preserve">Time is not a universal river</w:t>
      </w:r>
    </w:p>
    <w:p>
      <w:pPr>
        <w:jc w:val="both"/>
      </w:pPr>
      <w:r>
        <w:t xml:space="preserve">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pPr>
        <w:pStyle w:val="Heading2"/>
      </w:pPr>
      <w:r>
        <w:t xml:space="preserve">General relativity and quantum mechanics do not currently agree</w:t>
      </w:r>
    </w:p>
    <w:p>
      <w:pPr>
        <w:jc w:val="both"/>
      </w:pPr>
      <w:r>
        <w:t xml:space="preserve">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pPr>
        <w:pStyle w:val="Heading2"/>
      </w:pPr>
      <w:r>
        <w:t xml:space="preserve">A black hole is a region of geometry, not a hole in space</w:t>
      </w:r>
    </w:p>
    <w:p>
      <w:pPr>
        <w:jc w:val="both"/>
      </w:pPr>
      <w:r>
        <w:t xml:space="preserve">Cross its event horizon and every future-directed path leads inward. It is not a cosmic vacuum cleaner: replace the Sun with a black hole of identical mass, and Earth's orbit would not change at all.</w:t>
      </w:r>
    </w:p>
    <w:p>
      <w:pPr>
        <w:jc w:val="both"/>
      </w:pPr>
      <w:r>
        <w:t xml:space="preserve">Wormholes are mathematically permitted and, so far, entirely theoretical</w:t>
      </w:r>
    </w:p>
    <w:p>
      <w:pPr>
        <w:jc w:val="both"/>
      </w:pPr>
      <w:r>
        <w:t xml:space="preserve">General relativity's equations allow for shortcuts connecting distant regions of spacetime. Nature has never shown us one that stays open long enough to use, and keeping one open would require forms of matter we have never observed.</w:t>
      </w:r>
    </w:p>
    <w:p>
      <w:pPr>
        <w:pStyle w:val="Heading2"/>
      </w:pPr>
      <w:r>
        <w:t xml:space="preserve">What We Know, What We Suspect, What We're Still Arguing About</w:t>
      </w:r>
    </w:p>
    <w:p>
      <w:pPr>
        <w:jc w:val="both"/>
      </w:pPr>
      <w:r>
        <w:t xml:space="preserve">ESTABLISHED: general relativity's predictions (light bending, time dilation, gravitational waves, black holes); the expanding universe; the cosmic microwave background; light-element abundances from Big Bang nucleosynthesis.</w:t>
      </w:r>
    </w:p>
    <w:p>
      <w:pPr>
        <w:jc w:val="both"/>
      </w:pPr>
      <w:r>
        <w:t xml:space="preserve">STRONGLY MOTIVATED: dark matter as some form of unseen mass; dark energy as the driver of accelerating expansion; cosmic inflation as the origin of large-scale structure.</w:t>
      </w:r>
    </w:p>
    <w:p>
      <w:pPr>
        <w:jc w:val="both"/>
      </w:pPr>
      <w:r>
        <w:t xml:space="preserve">ACTIVE RESEARCH: what dark matter and dark energy actually are; how to unify general relativity with quantum mechanics; whether traversable wormholes are possible in any form.</w:t>
      </w:r>
    </w:p>
    <w:p>
      <w:pPr>
        <w:pStyle w:val="Heading2"/>
      </w:pPr>
      <w:r>
        <w:t xml:space="preserve">The Final Punchline</w:t>
      </w:r>
    </w:p>
    <w:p>
      <w:pPr>
        <w:jc w:val="both"/>
      </w:pPr>
      <w:r>
        <w:t xml:space="preserve">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pPr>
        <w:jc w:val="both"/>
      </w:pPr>
      <w:hyperlink w:anchor="chcontents">
        <w:r>
          <w:rPr>
            <w:color w:val="0563C1"/>
            <w:u w:val="single"/>
          </w:rPr>
          <w:t xml:space="preserve">↑ Back to Contents</w:t>
        </w:r>
      </w:hyperlink>
    </w:p>
    <w:p>
      <w:pPr>
        <w:pStyle w:val="Title"/>
        <w:jc w:val="center"/>
        <w:outlineLvl w:val="0"/>
      </w:pPr>
      <w:bookmarkStart w:id="201" w:name="chglossary"/>
      <w:r>
        <w:t xml:space="preserve">Glossary</w:t>
      </w:r>
      <w:bookmarkEnd w:id="201"/>
    </w:p>
    <w:p>
      <w:pPr>
        <w:pStyle w:val="Heading2"/>
      </w:pPr>
      <w:r>
        <w:t xml:space="preserve">Black hole</w:t>
      </w:r>
    </w:p>
    <w:p>
      <w:pPr>
        <w:jc w:val="both"/>
      </w:pPr>
      <w:r>
        <w:t xml:space="preserve">A region of spacetime whose gravity has become so extreme that nothing, not even light, can escape once it crosses the event horizon. Not a hole in space — a region of extreme geometry.</w:t>
      </w:r>
    </w:p>
    <w:p>
      <w:pPr>
        <w:pStyle w:val="Heading2"/>
      </w:pPr>
      <w:r>
        <w:t xml:space="preserve">Cosmic microwave background (CMB)</w:t>
      </w:r>
    </w:p>
    <w:p>
      <w:pPr>
        <w:jc w:val="both"/>
      </w:pPr>
      <w:r>
        <w:t xml:space="preserve">The faint afterglow of the early universe, released about 380,000 years after the Big Bang when the universe cooled enough to become transparent. Its tiny temperature variations are the seeds of every galaxy that formed afterward.</w:t>
      </w:r>
    </w:p>
    <w:p>
      <w:pPr>
        <w:pStyle w:val="Heading2"/>
      </w:pPr>
      <w:r>
        <w:t xml:space="preserve">Cosmological constant (Λ)</w:t>
      </w:r>
    </w:p>
    <w:p>
      <w:pPr>
        <w:jc w:val="both"/>
      </w:pPr>
      <w:r>
        <w:t xml:space="preserve">A term in Einstein's equations, originally added and later regretted by Einstein, associated with a constant energy density of empty space. It is the simplest candidate for dark energy.</w:t>
      </w:r>
    </w:p>
    <w:p>
      <w:pPr>
        <w:pStyle w:val="Heading2"/>
      </w:pPr>
      <w:r>
        <w:t xml:space="preserve">Dark energy</w:t>
      </w:r>
    </w:p>
    <w:p>
      <w:pPr>
        <w:jc w:val="both"/>
      </w:pPr>
      <w:r>
        <w:t xml:space="preserve">Whatever is causing the expansion of the universe to accelerate rather than slow down. It dominates the total energy budget of the universe, and its fundamental nature is unknown.</w:t>
      </w:r>
    </w:p>
    <w:p>
      <w:pPr>
        <w:pStyle w:val="Heading2"/>
      </w:pPr>
      <w:r>
        <w:t xml:space="preserve">Dark matter</w:t>
      </w:r>
    </w:p>
    <w:p>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w:t>
      </w:r>
    </w:p>
    <w:p>
      <w:pPr>
        <w:pStyle w:val="Heading2"/>
      </w:pPr>
      <w:r>
        <w:t xml:space="preserve">Einstein-Rosen bridge</w:t>
      </w:r>
    </w:p>
    <w:p>
      <w:pPr>
        <w:jc w:val="both"/>
      </w:pPr>
      <w:r>
        <w:t xml:space="preserve">The formal name for a wormhole: a mathematical feature of the extended black-hole solution in general relativity, connecting two distant regions of spacetime. First described by Einstein and Rosen in 1935.</w:t>
      </w:r>
    </w:p>
    <w:p>
      <w:pPr>
        <w:pStyle w:val="Heading2"/>
      </w:pPr>
      <w:r>
        <w:t xml:space="preserve">Equivalence principle</w:t>
      </w:r>
    </w:p>
    <w:p>
      <w:pPr>
        <w:jc w:val="both"/>
      </w:pPr>
      <w:r>
        <w:t xml:space="preserve">Einstein's insight that gravity and acceleration are locally indistinguishable — a person in a sealed, accelerating elevator cannot tell whether they are on a planet or being pushed through empty space. The foundation of general relativity.</w:t>
      </w:r>
    </w:p>
    <w:p>
      <w:pPr>
        <w:pStyle w:val="Heading2"/>
      </w:pPr>
      <w:r>
        <w:t xml:space="preserve">ER = EPR</w:t>
      </w:r>
    </w:p>
    <w:p>
      <w:pPr>
        <w:jc w:val="both"/>
      </w:pPr>
      <w:r>
        <w:t xml:space="preserve">A conjecture, associated with Juan Maldacena and Leonard Susskind, proposing a deep connection between wormholes (Einstein-Rosen bridges) and quantum entanglement (Einstein-Podolsky-Rosen correlations).</w:t>
      </w:r>
    </w:p>
    <w:p>
      <w:pPr>
        <w:pStyle w:val="Heading2"/>
      </w:pPr>
      <w:r>
        <w:t xml:space="preserve">Event horizon</w:t>
      </w:r>
    </w:p>
    <w:p>
      <w:pPr>
        <w:jc w:val="both"/>
      </w:pPr>
      <w:r>
        <w:t xml:space="preserve">The boundary of a black hole. Cross it, and every possible future path leads inward — there is no route back out, even for light.</w:t>
      </w:r>
    </w:p>
    <w:p>
      <w:pPr>
        <w:pStyle w:val="Heading2"/>
      </w:pPr>
      <w:r>
        <w:t xml:space="preserve">Geodesic</w:t>
      </w:r>
    </w:p>
    <w:p>
      <w:pPr>
        <w:jc w:val="both"/>
      </w:pPr>
      <w:r>
        <w:t xml:space="preserve">The straightest possible path available through a curved geometry. Freely falling objects follow geodesics through curved spacetime; this is what general relativity means by "falling."</w:t>
      </w:r>
    </w:p>
    <w:p>
      <w:pPr>
        <w:pStyle w:val="Heading2"/>
      </w:pPr>
      <w:r>
        <w:t xml:space="preserve">Gravitational lensing</w:t>
      </w:r>
    </w:p>
    <w:p>
      <w:pPr>
        <w:jc w:val="both"/>
      </w:pPr>
      <w:r>
        <w:t xml:space="preserve">The bending of light by curved spacetime around a massive object, which can distort, magnify, or multiply the image of anything behind it. Used to map matter — including dark matter — that emits no light of its own.</w:t>
      </w:r>
    </w:p>
    <w:p>
      <w:pPr>
        <w:pStyle w:val="Heading2"/>
      </w:pPr>
      <w:r>
        <w:t xml:space="preserve">Gravitational wave</w:t>
      </w:r>
    </w:p>
    <w:p>
      <w:pPr>
        <w:jc w:val="both"/>
      </w:pPr>
      <w:r>
        <w:t xml:space="preserve">A ripple in spacetime itself, generated by accelerating massive objects such as colliding black holes. Predicted by Einstein in 1916 and directly detected by LIGO in 2015.</w:t>
      </w:r>
    </w:p>
    <w:p>
      <w:pPr>
        <w:pStyle w:val="Heading2"/>
      </w:pPr>
      <w:r>
        <w:t xml:space="preserve">Hawking radiation</w:t>
      </w:r>
    </w:p>
    <w:p>
      <w:pPr>
        <w:jc w:val="both"/>
      </w:pPr>
      <w:r>
        <w:t xml:space="preserve">Faint thermal radiation predicted to be emitted by black holes due to quantum effects near the event horizon, discovered theoretically by Stephen Hawking. It implies black holes slowly evaporate over unimaginably long timescales.</w:t>
      </w:r>
    </w:p>
    <w:p>
      <w:pPr>
        <w:pStyle w:val="Heading2"/>
      </w:pPr>
      <w:r>
        <w:t xml:space="preserve">Holographic principle</w:t>
      </w:r>
    </w:p>
    <w:p>
      <w:pPr>
        <w:jc w:val="both"/>
      </w:pPr>
      <w:r>
        <w:t xml:space="preserve">The idea, suggested by black hole entropy calculations, that the information content of a volume of space may be fully encoded on its boundary — a lower-dimensional surface — rather than the volume itself.</w:t>
      </w:r>
    </w:p>
    <w:p>
      <w:pPr>
        <w:pStyle w:val="Heading2"/>
      </w:pPr>
      <w:r>
        <w:t xml:space="preserve">Inflation</w:t>
      </w:r>
    </w:p>
    <w:p>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w:t>
      </w:r>
    </w:p>
    <w:p>
      <w:pPr>
        <w:pStyle w:val="Heading2"/>
      </w:pPr>
      <w:r>
        <w:t xml:space="preserve">ΛCDM</w:t>
      </w:r>
    </w:p>
    <w:p>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w:t>
      </w:r>
    </w:p>
    <w:p>
      <w:pPr>
        <w:pStyle w:val="Heading2"/>
      </w:pPr>
      <w:r>
        <w:t xml:space="preserve">Light cone</w:t>
      </w:r>
    </w:p>
    <w:p>
      <w:pPr>
        <w:jc w:val="both"/>
      </w:pPr>
      <w:r>
        <w:t xml:space="preserve">The boundary, at any event in spacetime, of everywhere light could travel to or have arrived from. It defines which events can possibly cause, or be caused by, any given event.</w:t>
      </w:r>
    </w:p>
    <w:p>
      <w:pPr>
        <w:pStyle w:val="Heading2"/>
      </w:pPr>
      <w:r>
        <w:t xml:space="preserve">Nucleosynthesis</w:t>
      </w:r>
    </w:p>
    <w:p>
      <w:pPr>
        <w:jc w:val="both"/>
      </w:pPr>
      <w:r>
        <w:t xml:space="preserve">The process by which atomic nuclei are built. Big Bang nucleosynthesis, in the universe's first few minutes, produced hydrogen and helium; heavier elements had to wait for stars.</w:t>
      </w:r>
    </w:p>
    <w:p>
      <w:pPr>
        <w:pStyle w:val="Heading2"/>
      </w:pPr>
      <w:r>
        <w:t xml:space="preserve">Planck length / Planck time</w:t>
      </w:r>
    </w:p>
    <w:p>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w:t>
      </w:r>
    </w:p>
    <w:p>
      <w:pPr>
        <w:pStyle w:val="Heading2"/>
      </w:pPr>
      <w:r>
        <w:t xml:space="preserve">Redshift</w:t>
      </w:r>
    </w:p>
    <w:p>
      <w:pPr>
        <w:jc w:val="both"/>
      </w:pPr>
      <w:r>
        <w:t xml:space="preserve">The stretching of light's wavelength toward the red end of the spectrum, caused by the source moving away or by the expansion of space itself. The farther away a galaxy is, the greater its redshift.</w:t>
      </w:r>
    </w:p>
    <w:p>
      <w:pPr>
        <w:pStyle w:val="Heading2"/>
      </w:pPr>
      <w:r>
        <w:t xml:space="preserve">Singularity</w:t>
      </w:r>
    </w:p>
    <w:p>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w:t>
      </w:r>
    </w:p>
    <w:p>
      <w:pPr>
        <w:pStyle w:val="Heading2"/>
      </w:pPr>
      <w:r>
        <w:t xml:space="preserve">Spacetime</w:t>
      </w:r>
    </w:p>
    <w:p>
      <w:pPr>
        <w:jc w:val="both"/>
      </w:pPr>
      <w:r>
        <w:t xml:space="preserve">The four-dimensional geometric structure combining space and time into a single entity, whose curvature — determined by matter and energy — is what general relativity identifies as gravity.</w:t>
      </w:r>
    </w:p>
    <w:p>
      <w:pPr>
        <w:pStyle w:val="Heading2"/>
      </w:pPr>
      <w:r>
        <w:t xml:space="preserve">Time dilation</w:t>
      </w:r>
    </w:p>
    <w:p>
      <w:pPr>
        <w:jc w:val="both"/>
      </w:pPr>
      <w:r>
        <w:t xml:space="preserve">The slowing of elapsed time for a clock, caused by its motion (special relativity) or by its depth in a gravitational field (general relativity). Measured directly, including by GPS satellites and tabletop atomic clocks.</w:t>
      </w:r>
    </w:p>
    <w:p>
      <w:pPr>
        <w:pStyle w:val="Heading2"/>
      </w:pPr>
      <w:r>
        <w:t xml:space="preserve">Wormhole</w:t>
      </w:r>
    </w:p>
    <w:p>
      <w:pPr>
        <w:jc w:val="both"/>
      </w:pPr>
      <w:r>
        <w:t xml:space="preserve">A mathematically permitted shortcut through spacetime connecting two distant regions. See Einstein-Rosen bridge. No naturally occurring, traversable wormhole has ever been observed.</w:t>
      </w:r>
    </w:p>
    <w:p>
      <w:pPr>
        <w:jc w:val="both"/>
      </w:pPr>
      <w:r>
        <w:t xml:space="preserve">↑ Back to Contents</w:t>
      </w:r>
    </w:p>
    <w:p>
      <w:pPr>
        <w:pStyle w:val="Title"/>
        <w:jc w:val="center"/>
        <w:outlineLvl w:val="0"/>
      </w:pPr>
      <w:bookmarkStart w:id="202" w:name="chequations"/>
      <w:r>
        <w:t xml:space="preserve">The Equations, Decoded</w:t>
      </w:r>
      <w:bookmarkEnd w:id="202"/>
    </w:p>
    <w:p>
      <w:pPr>
        <w:jc w:val="both"/>
      </w:pPr>
      <w:r>
        <w:t xml:space="preserve">None of the physics in this book required you to read an equation. But the equations are where these ideas actually live, and a few of them are short enough to be worth a closer look. Each one below is connected to a specific chapter, for readers who want to see a little more of the machinery.</w:t>
      </w:r>
    </w:p>
    <w:p>
      <w:pPr>
        <w:pStyle w:val="Heading2"/>
      </w:pPr>
      <w:r>
        <w:t xml:space="preserve">Mass-Energy Equivalence</w:t>
      </w:r>
    </w:p>
    <w:p>
      <w:pPr>
        <w:jc w:val="both"/>
      </w:pPr>
      <w:r>
        <w:t xml:space="preserve">E = mc²</w:t>
      </w:r>
    </w:p>
    <w:p>
      <w:pPr>
        <w:jc w:val="both"/>
      </w:pPr>
      <w:r>
        <w:t xml:space="preserve">Energy equals mass multiplied by the speed of light, squared.</w:t>
      </w:r>
    </w:p>
    <w:p>
      <w:pPr>
        <w:jc w:val="both"/>
      </w:pPr>
      <w:r>
        <w:t xml:space="preserve">E is energy, m is mass, and c is the speed of light — a huge number, so c² is enormous. That means even a tiny amount of mass corresponds to a huge amount of energy.</w:t>
      </w:r>
    </w:p>
    <w:p>
      <w:pPr>
        <w:jc w:val="both"/>
      </w:pPr>
      <w:r>
        <w:t xml:space="preserve">This is the equation behind why nuclear fusion in the Sun, and in the universe's first three minutes, can release such staggering amounts of energy from such small amounts of matter. Chapter 7 covers what actually happens when that conversion takes place.</w:t>
      </w:r>
    </w:p>
    <w:p>
      <w:pPr>
        <w:pStyle w:val="Heading2"/>
      </w:pPr>
      <w:r>
        <w:t xml:space="preserve">Einstein's Field Equation</w:t>
      </w:r>
    </w:p>
    <w:p>
      <w:pPr>
        <w:jc w:val="both"/>
      </w:pPr>
      <w:r>
        <w:t xml:space="preserve">Gμν + Λgμν = (8πG/c⁴) Tμν</w:t>
      </w:r>
    </w:p>
    <w:p>
      <w:pPr>
        <w:jc w:val="both"/>
      </w:pPr>
      <w:r>
        <w:t xml:space="preserve">The geometry of spacetime, on the left, is determined by the distribution of matter and energy, on the right.</w:t>
      </w:r>
    </w:p>
    <w:p>
      <w:pPr>
        <w:jc w:val="both"/>
      </w:pPr>
      <w:r>
        <w:t xml:space="preserve">Gμν describes the curvature of spacetime. Tμν describes the matter and energy present at a given point. G is Newton's gravitational constant, c is the speed of light, and Λ is the cosmological constant — the term associated with dark energy.</w:t>
      </w:r>
    </w:p>
    <w:p>
      <w:pPr>
        <w:jc w:val="both"/>
      </w:pPr>
      <w:r>
        <w:t xml:space="preserve">In plain language: matter and energy tell spacetime how to curve; spacetime tells matter and energy how to move. Chapter 1 builds up to this equation without the symbols; this is what it actually looks like once you add them back in.</w:t>
      </w:r>
    </w:p>
    <w:p>
      <w:pPr>
        <w:pStyle w:val="Heading2"/>
      </w:pPr>
      <w:r>
        <w:t xml:space="preserve">The Friedmann Equation</w:t>
      </w:r>
    </w:p>
    <w:p>
      <w:pPr>
        <w:jc w:val="both"/>
      </w:pPr>
      <w:r>
        <w:t xml:space="preserve">H² = (8πG/3)ρ − kc²/a² + Λc²/3</w:t>
      </w:r>
    </w:p>
    <w:p>
      <w:pPr>
        <w:jc w:val="both"/>
      </w:pPr>
      <w:r>
        <w:t xml:space="preserve">This equation governs how fast the universe expands at any given moment.</w:t>
      </w:r>
    </w:p>
    <w:p>
      <w:pPr>
        <w:jc w:val="both"/>
      </w:pPr>
      <w:r>
        <w:t xml:space="preserve">H is the expansion rate (the Hubble parameter), ρ is the density of matter and radiation, k describes the overall curvature of space, a is the scale factor — a measure of the universe's relative size — and Λ is again the cosmological constant.</w:t>
      </w:r>
    </w:p>
    <w:p>
      <w:pPr>
        <w:jc w:val="both"/>
      </w:pPr>
      <w:r>
        <w:t xml:space="preserve">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pPr>
        <w:pStyle w:val="Heading2"/>
      </w:pPr>
      <w:r>
        <w:t xml:space="preserve">The Planck Length and Planck Time</w:t>
      </w:r>
    </w:p>
    <w:p>
      <w:pPr>
        <w:jc w:val="both"/>
      </w:pPr>
      <w:r>
        <w:t xml:space="preserve">ℓP = √(ħG/c³) ≈ 1.6 × 10⁻³⁵ m       tP = √(ħG/c⁵) ≈ 5.4 × 10⁻⁴⁴ s</w:t>
      </w:r>
    </w:p>
    <w:p>
      <w:pPr>
        <w:jc w:val="both"/>
      </w:pPr>
      <w:r>
        <w:t xml:space="preserve">The smallest length and shortest time built purely from the constants of gravity, quantum mechanics, and relativity.</w:t>
      </w:r>
    </w:p>
    <w:p>
      <w:pPr>
        <w:jc w:val="both"/>
      </w:pPr>
      <w:r>
        <w:t xml:space="preserve">ħ (h-bar) is the reduced Planck constant, from quantum mechanics. G is Newton's gravitational constant. c is the speed of light. Combining all three in the only way that produces a length, and a time, gives these two numbers.</w:t>
      </w:r>
    </w:p>
    <w:p>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Chapter 10 covers why that scale matters so much.</w:t>
      </w:r>
    </w:p>
    <w:p>
      <w:pPr>
        <w:pStyle w:val="Heading2"/>
      </w:pPr>
      <w:r>
        <w:t xml:space="preserve">Exponential Inflation</w:t>
      </w:r>
    </w:p>
    <w:p>
      <w:pPr>
        <w:jc w:val="both"/>
      </w:pPr>
      <w:r>
        <w:t xml:space="preserve">a(t) ∝ e^(Ht)</w:t>
      </w:r>
    </w:p>
    <w:p>
      <w:pPr>
        <w:jc w:val="both"/>
      </w:pPr>
      <w:r>
        <w:t xml:space="preserve">During inflation, the universe's scale factor grows exponentially with time, rather than at an ordinary steady rate.</w:t>
      </w:r>
    </w:p>
    <w:p>
      <w:pPr>
        <w:jc w:val="both"/>
      </w:pPr>
      <w:r>
        <w:t xml:space="preserve">a(t) is the scale factor at time t — how large the universe is relative to some earlier moment. H sets the pace of the expansion. e is the base of natural exponential growth.</w:t>
      </w:r>
    </w:p>
    <w:p>
      <w:pPr>
        <w:jc w:val="both"/>
      </w:pPr>
      <w:r>
        <w:t xml:space="preserve">The difference between exponential and ordinary growth is the entire point: exponential growth compounds, the way money left in an account earning steady interest does, except radically faster. A handful of doublings, repeated fast enough, can take a patch smaller than an atom past the size of the observable universe. Chapter 8 works through exactly how fast, and why physicists think it happened at all.</w:t>
      </w:r>
    </w:p>
    <w:p>
      <w:pPr>
        <w:pStyle w:val="Heading2"/>
      </w:pPr>
      <w:r>
        <w:t xml:space="preserve">The Schwarzschild Radius</w:t>
      </w:r>
    </w:p>
    <w:p>
      <w:pPr>
        <w:jc w:val="both"/>
      </w:pPr>
      <w:r>
        <w:t xml:space="preserve">Rs = 2GM/c²</w:t>
      </w:r>
    </w:p>
    <w:p>
      <w:pPr>
        <w:jc w:val="both"/>
      </w:pPr>
      <w:r>
        <w:t xml:space="preserve">The radius an object's event horizon would have, if all of its mass were compressed inside that radius.</w:t>
      </w:r>
    </w:p>
    <w:p>
      <w:pPr>
        <w:jc w:val="both"/>
      </w:pPr>
      <w:r>
        <w:t xml:space="preserve">G is Newton's gravitational constant, M is the object's mass, and c is the speed of light. Every object with mass has a Schwarzschild radius; almost nothing is ever actually compressed small enough to reach it.</w:t>
      </w:r>
    </w:p>
    <w:p>
      <w:pPr>
        <w:jc w:val="both"/>
      </w:pPr>
      <w:r>
        <w:t xml:space="preserve">Compress the Sun's mass inside about three kilometers, or Earth's mass inside about nine millimeters, and either one would become a black hole. Chapter 1 introduces black holes conceptually; this is the equation that sets how small is small enough.</w:t>
      </w:r>
    </w:p>
    <w:p>
      <w:pPr>
        <w:pStyle w:val="Heading2"/>
      </w:pPr>
      <w:r>
        <w:t xml:space="preserve">Black Hole Entropy</w:t>
      </w:r>
    </w:p>
    <w:p>
      <w:pPr>
        <w:jc w:val="both"/>
      </w:pPr>
      <w:r>
        <w:t xml:space="preserve">S = A / 4</w:t>
      </w:r>
    </w:p>
    <w:p>
      <w:pPr>
        <w:jc w:val="both"/>
      </w:pPr>
      <w:r>
        <w:t xml:space="preserve">A black hole's entropy — roughly, the amount of hidden information it could contain — is proportional to the area of its event horizon, not its volume.</w:t>
      </w:r>
    </w:p>
    <w:p>
      <w:pPr>
        <w:jc w:val="both"/>
      </w:pPr>
      <w:r>
        <w:t xml:space="preserve">S is entropy, A is the horizon's area, measured in a natural unit called the Planck area. This result was found by Jacob Bekenstein and developed further by Stephen Hawking.</w:t>
      </w:r>
    </w:p>
    <w:p>
      <w:pPr>
        <w:jc w:val="both"/>
      </w:pPr>
      <w:r>
        <w:t xml:space="preserve">Ordinary objects store more information the more volume they occupy. A black hole instead keeps its books on a flat, two-dimensional surface — the seed of the holographic principle discussed in Chapter 10.</w:t>
      </w:r>
    </w:p>
    <w:p>
      <w:pPr>
        <w:jc w:val="both"/>
      </w:pPr>
      <w:r>
        <w:t xml:space="preserve">↑ Back to Contents</w:t>
      </w:r>
    </w:p>
    <w:p>
      <w:pPr>
        <w:pStyle w:val="Title"/>
        <w:jc w:val="center"/>
        <w:outlineLvl w:val="0"/>
      </w:pPr>
      <w:bookmarkStart w:id="203" w:name="chfurtherreading"/>
      <w:r>
        <w:t xml:space="preserve">Further Reading</w:t>
      </w:r>
      <w:bookmarkEnd w:id="203"/>
    </w:p>
    <w:p>
      <w:pPr>
        <w:jc w:val="both"/>
      </w:pPr>
      <w:r>
        <w:t xml:space="preserve">A Brief History of Time, by Stephen Hawking — the book that started the modern wave of popular cosmology writing, and still one of the clearest accounts of black holes and the Big Bang for a general reader.</w:t>
      </w:r>
    </w:p>
    <w:p>
      <w:pPr>
        <w:jc w:val="both"/>
      </w:pPr>
      <w:r>
        <w:t xml:space="preserve">Black Holes and Time Warps: Einstein's Outrageous Legacy, by Kip Thorne — a much deeper, still accessible dive into black holes, wormholes, and gravitational waves from one of the physicists behind LIGO's detection covered in Chapter 2.</w:t>
      </w:r>
    </w:p>
    <w:p>
      <w:pPr>
        <w:jc w:val="both"/>
      </w:pPr>
      <w:r>
        <w:t xml:space="preserve">Black Hole Blues and Other Songs from Outer Space, by Janna Levin — the human story of the decades-long hunt for gravitational waves, expanding on Chapter 2.</w:t>
      </w:r>
    </w:p>
    <w:p>
      <w:pPr>
        <w:jc w:val="both"/>
      </w:pPr>
      <w:r>
        <w:t xml:space="preserve">Dark Matter and the Dinosaurs, by Lisa Randall — a wide-ranging case for one specific dark matter hypothesis, going considerably further into the subject of Chapter 4.</w:t>
      </w:r>
    </w:p>
    <w:p>
      <w:pPr>
        <w:jc w:val="both"/>
      </w:pPr>
      <w:r>
        <w:t xml:space="preserve">The Inflationary Universe, by Alan Guth — inflation's own originator explaining the idea and its discovery, for readers who want more of Chapter 8 from the source.</w:t>
      </w:r>
    </w:p>
    <w:p>
      <w:pPr>
        <w:jc w:val="both"/>
      </w:pPr>
      <w:r>
        <w:t xml:space="preserve">Three Roads to Quantum Gravity, by Lee Smolin — a comparison of the leading approaches to unifying gravity and quantum mechanics, including loop quantum gravity, written by one of its founders and expanding directly on Chapter 10.</w:t>
      </w:r>
    </w:p>
    <w:p>
      <w:pPr>
        <w:jc w:val="both"/>
      </w:pPr>
      <w:r>
        <w:t xml:space="preserve">Reality Is Not What It Seems, by Carlo Rovelli — another loop quantum gravity pioneer's account of the history of ideas about space and time, reaching many of the same questions raised in Chapter 10.</w:t>
      </w:r>
    </w:p>
    <w:p>
      <w:pPr>
        <w:jc w:val="both"/>
      </w:pPr>
      <w:r>
        <w:t xml:space="preserve">The Fabric of the Cosmos, by Brian Greene — a broader tour connecting spacetime, quantum fields, and cosmology, touching on nearly every chapter of this volume.</w:t>
      </w:r>
    </w:p>
    <w:p>
      <w:pPr>
        <w:jc w:val="both"/>
      </w:pPr>
      <w:r>
        <w:t xml:space="preserve">↑ Back to Contents</w:t>
      </w:r>
    </w:p>
    <w:p>
      <w:pPr>
        <w:pStyle w:val="Title"/>
        <w:jc w:val="center"/>
        <w:outlineLvl w:val="0"/>
      </w:pPr>
      <w:bookmarkStart w:id="204" w:name="chbibliography"/>
      <w:r>
        <w:t xml:space="preserve">Bibliography</w:t>
      </w:r>
      <w:bookmarkEnd w:id="204"/>
    </w:p>
    <w:p>
      <w:pPr>
        <w:jc w:val="both"/>
      </w:pPr>
      <w:r>
        <w:t xml:space="preserve">This is the formal reference list behind the book: the original papers this account of gravity and cosmology ultimately rests on, for readers who want to trace an idea back to its primary source. (Further Reading, above, is the friendlier, annotated list for where to go next.)</w:t>
      </w:r>
    </w:p>
    <w:p>
      <w:pPr>
        <w:jc w:val="both"/>
      </w:pPr>
      <w:r>
        <w:t xml:space="preserve">Abbott, B. P., et al. (LIGO Scientific Collaboration and Virgo Collaboration). “Observation of Gravitational Waves from a Binary Black Hole Merger.” Physical Review Letters 116, no. 6 (2016): 061102.</w:t>
      </w:r>
    </w:p>
    <w:p>
      <w:pPr>
        <w:jc w:val="both"/>
      </w:pPr>
      <w:r>
        <w:t xml:space="preserve">Bekenstein, Jacob D. “Black Holes and Entropy.” Physical Review D 7, no. 8 (1973): 2333–2346.</w:t>
      </w:r>
    </w:p>
    <w:p>
      <w:pPr>
        <w:jc w:val="both"/>
      </w:pPr>
      <w:r>
        <w:t xml:space="preserve">Chou, C. W., D. B. Hume, T. Rosenband, and D. J. Wineland. “Optical Clocks and Relativity.” Science 329, no. 5999 (2010): 1630–1633.</w:t>
      </w:r>
    </w:p>
    <w:p>
      <w:pPr>
        <w:jc w:val="both"/>
      </w:pPr>
      <w:r>
        <w:t xml:space="preserve">Clowe, Douglas, Marusa Bradac, Anthony H. Gonzalez, Maxim Markevitch, Scott W. Randall, Christine Jones, and Dennis Zaritsky. “A Direct Empirical Proof of the Existence of Dark Matter.” Astrophysical Journal Letters 648, no. 2 (2006): L109–L113.</w:t>
      </w:r>
    </w:p>
    <w:p>
      <w:pPr>
        <w:jc w:val="both"/>
      </w:pPr>
      <w:r>
        <w:t xml:space="preserve">Einstein, Albert, and Nathan Rosen. “The Particle Problem in the General Theory of Relativity.” Physical Review 48 (1935): 73–77.</w:t>
      </w:r>
    </w:p>
    <w:p>
      <w:pPr>
        <w:jc w:val="both"/>
      </w:pPr>
      <w:r>
        <w:t xml:space="preserve">Guth, Alan H. “Inflationary Universe: A Possible Solution to the Horizon and Flatness Problems.” Physical Review D 23, no. 2 (1981): 347–356.</w:t>
      </w:r>
    </w:p>
    <w:p>
      <w:pPr>
        <w:jc w:val="both"/>
      </w:pPr>
      <w:r>
        <w:t xml:space="preserve">Hawking, S. W. “Particle Creation by Black Holes.” Communications in Mathematical Physics 43, no. 3 (1975): 199–220.</w:t>
      </w:r>
    </w:p>
    <w:p>
      <w:pPr>
        <w:jc w:val="both"/>
      </w:pPr>
      <w:r>
        <w:t xml:space="preserve">Maldacena, Juan, and Alexey Milekhin. “Humanly Traversable Wormholes.” Physical Review D 103, no. 6 (2021): 066007.</w:t>
      </w:r>
    </w:p>
    <w:p>
      <w:pPr>
        <w:jc w:val="both"/>
      </w:pPr>
      <w:r>
        <w:t xml:space="preserve">Maldacena, Juan, and Leonard Susskind. “Cool Horizons for Entangled Black Holes.” Fortschritte der Physik 61, no. 9 (2013): 781–811.</w:t>
      </w:r>
    </w:p>
    <w:p>
      <w:pPr>
        <w:jc w:val="both"/>
      </w:pPr>
      <w:r>
        <w:t xml:space="preserve">Perlmutter, S., et al. “Measurements of Ω and Λ from 42 High-Redshift Supernovae.” Astrophysical Journal 517, no. 2 (1999): 565–586.</w:t>
      </w:r>
    </w:p>
    <w:p>
      <w:pPr>
        <w:jc w:val="both"/>
      </w:pPr>
      <w:r>
        <w:t xml:space="preserve">Planck Collaboration. “Planck 2018 Results. VI. Cosmological Parameters.” Astronomy &amp; Astrophysics 641 (2020): A6.</w:t>
      </w:r>
    </w:p>
    <w:p>
      <w:pPr>
        <w:jc w:val="both"/>
      </w:pPr>
      <w:r>
        <w:t xml:space="preserve">Riess, Adam G., et al. “Observational Evidence from Supernovae for an Accelerating Universe and a Cosmological Constant.” Astronomical Journal 116, no. 3 (1998): 1009–1038.</w:t>
      </w:r>
    </w:p>
    <w:p>
      <w:pPr>
        <w:jc w:val="both"/>
      </w:pPr>
      <w:r>
        <w:t xml:space="preserve">Rubin, Vera C., and W. Kent Ford Jr. “Rotation of the Andromeda Nebula from a Spectroscopic Survey of Emission Regions.” Astrophysical Journal 159 (1970): 379–403.</w:t>
      </w:r>
    </w:p>
    <w:sectPr>
      <w:footerReference w:type="default" r:id="rId9"/>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59" Type="http://schemas.openxmlformats.org/officeDocument/2006/relationships/image" Target="media/cover.jpeg"/><Relationship Id="rId500" Type="http://schemas.openxmlformats.org/officeDocument/2006/relationships/hyperlink" Target="https://www.amazon.com/s?k=Science+for+Everyone+Physics+Volume+1+Motion+Forces+Time+Relativity" TargetMode="External"/><Relationship Id="rId501" Type="http://schemas.openxmlformats.org/officeDocument/2006/relationships/hyperlink" Target="https://www.amazon.com/s?k=Science+for+Everyone+Physics+Volume+3+Particles+Fields" TargetMode="External"/><Relationship Id="rId502" Type="http://schemas.openxmlformats.org/officeDocument/2006/relationships/hyperlink" Target="https://www.amazon.com/s?k=Science+for+Everyone+Physics+Volume+4+Quantum+Technology"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