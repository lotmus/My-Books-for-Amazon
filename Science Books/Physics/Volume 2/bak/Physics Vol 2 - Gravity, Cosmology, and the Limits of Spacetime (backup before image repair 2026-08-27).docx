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B8045" w14:textId="77777777" w:rsidR="007A6FAE" w:rsidRDefault="00CA171D">
      <w:pPr>
        <w:rPr>
          <w:rFonts w:hint="eastAsia"/>
        </w:rPr>
      </w:pPr>
      <w:r>
        <w:rPr>
          <w:noProof/>
        </w:rPr>
        <w:drawing>
          <wp:inline distT="0" distB="0" distL="0" distR="0" wp14:anchorId="638E0855" wp14:editId="5AE28130">
            <wp:extent cx="4114800" cy="6172200"/>
            <wp:effectExtent l="0" t="0" r="0" b="0"/>
            <wp:docPr id="1" name="Cove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jpeg"/>
                    <pic:cNvPicPr/>
                  </pic:nvPicPr>
                  <pic:blipFill>
                    <a:blip r:embed="rId8"/>
                    <a:stretch>
                      <a:fillRect/>
                    </a:stretch>
                  </pic:blipFill>
                  <pic:spPr>
                    <a:xfrm>
                      <a:off x="0" y="0"/>
                      <a:ext cx="4114800" cy="6172200"/>
                    </a:xfrm>
                    <a:prstGeom prst="rect">
                      <a:avLst/>
                    </a:prstGeom>
                  </pic:spPr>
                </pic:pic>
              </a:graphicData>
            </a:graphic>
          </wp:inline>
        </w:drawing>
      </w:r>
    </w:p>
    <w:p w14:paraId="6524878B" w14:textId="77777777" w:rsidR="007A6FAE" w:rsidRDefault="00CA171D">
      <w:pPr>
        <w:rPr>
          <w:rFonts w:hint="eastAsia"/>
        </w:rPr>
      </w:pPr>
      <w:r>
        <w:br w:type="page"/>
      </w:r>
    </w:p>
    <w:p w14:paraId="4570CD57" w14:textId="77777777" w:rsidR="007A6FAE" w:rsidRDefault="00CA171D">
      <w:pPr>
        <w:pStyle w:val="Title"/>
      </w:pPr>
      <w:r>
        <w:lastRenderedPageBreak/>
        <w:t>Science for Everyone: Physics</w:t>
      </w:r>
    </w:p>
    <w:p w14:paraId="13826763" w14:textId="77777777" w:rsidR="007A6FAE" w:rsidRDefault="00CA171D">
      <w:pPr>
        <w:pStyle w:val="Heading1"/>
      </w:pPr>
      <w:r>
        <w:t>Volume 2 - Gravity, Cosmology, and the Limits of Spacetime</w:t>
      </w:r>
    </w:p>
    <w:p w14:paraId="0CC50035" w14:textId="77777777" w:rsidR="007A6FAE" w:rsidRDefault="00CA171D">
      <w:pPr>
        <w:pStyle w:val="Heading2"/>
      </w:pPr>
      <w:r>
        <w:t>A Science for Everyone Volume</w:t>
      </w:r>
    </w:p>
    <w:p w14:paraId="7CA5B06A" w14:textId="77777777" w:rsidR="007A6FAE" w:rsidRDefault="007A6FAE">
      <w:pPr>
        <w:rPr>
          <w:rFonts w:hint="eastAsia"/>
        </w:rPr>
      </w:pPr>
    </w:p>
    <w:p w14:paraId="7B6DD76D" w14:textId="77777777" w:rsidR="007A6FAE" w:rsidRDefault="00CA171D">
      <w:pPr>
        <w:pStyle w:val="Heading2"/>
      </w:pPr>
      <w:r>
        <w:t>Lothar J. Musiol</w:t>
      </w:r>
    </w:p>
    <w:p w14:paraId="3FEE79CB" w14:textId="77777777" w:rsidR="007A6FAE" w:rsidRDefault="00CA171D">
      <w:pPr>
        <w:rPr>
          <w:rFonts w:hint="eastAsia"/>
        </w:rPr>
      </w:pPr>
      <w:r>
        <w:br w:type="page"/>
      </w:r>
    </w:p>
    <w:p w14:paraId="3AC32AB3" w14:textId="77777777" w:rsidR="007A6FAE" w:rsidRDefault="00CA171D">
      <w:pPr>
        <w:spacing w:after="120"/>
        <w:rPr>
          <w:rFonts w:hint="eastAsia"/>
        </w:rPr>
      </w:pPr>
      <w:r>
        <w:lastRenderedPageBreak/>
        <w:t>Science for Everyone: Physics</w:t>
      </w:r>
    </w:p>
    <w:p w14:paraId="6C49F994" w14:textId="77777777" w:rsidR="007A6FAE" w:rsidRDefault="00CA171D">
      <w:pPr>
        <w:spacing w:after="120"/>
        <w:rPr>
          <w:rFonts w:hint="eastAsia"/>
        </w:rPr>
      </w:pPr>
      <w:r>
        <w:t>Volume 2 - Gravity, Cosmology, and the Limits of Spacetime</w:t>
      </w:r>
    </w:p>
    <w:p w14:paraId="6CF899D3" w14:textId="77777777" w:rsidR="007A6FAE" w:rsidRDefault="007A6FAE">
      <w:pPr>
        <w:rPr>
          <w:rFonts w:hint="eastAsia"/>
        </w:rPr>
      </w:pPr>
    </w:p>
    <w:p w14:paraId="1832259F" w14:textId="77777777" w:rsidR="007A6FAE" w:rsidRDefault="00CA171D">
      <w:pPr>
        <w:spacing w:after="120"/>
        <w:rPr>
          <w:rFonts w:hint="eastAsia"/>
        </w:rPr>
      </w:pPr>
      <w:r>
        <w:t>Copyright © 2026 Lothar J. Musiol</w:t>
      </w:r>
    </w:p>
    <w:p w14:paraId="56DA02E0" w14:textId="77777777" w:rsidR="007A6FAE" w:rsidRDefault="00CA171D">
      <w:pPr>
        <w:spacing w:after="120"/>
        <w:rPr>
          <w:rFonts w:hint="eastAsia"/>
        </w:rPr>
      </w:pPr>
      <w:r>
        <w:t>All rights reserved.</w:t>
      </w:r>
    </w:p>
    <w:p w14:paraId="04AD3B79" w14:textId="77777777" w:rsidR="007A6FAE" w:rsidRDefault="007A6FAE">
      <w:pPr>
        <w:rPr>
          <w:rFonts w:hint="eastAsia"/>
        </w:rPr>
      </w:pPr>
    </w:p>
    <w:p w14:paraId="04CF3A3F" w14:textId="77777777" w:rsidR="007A6FAE" w:rsidRDefault="00CA171D">
      <w:pPr>
        <w:spacing w:after="120"/>
        <w:rPr>
          <w:rFonts w:hint="eastAsia"/>
        </w:rPr>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1CFA3996" w14:textId="77777777" w:rsidR="007A6FAE" w:rsidRDefault="007A6FAE">
      <w:pPr>
        <w:rPr>
          <w:rFonts w:hint="eastAsia"/>
        </w:rPr>
      </w:pPr>
    </w:p>
    <w:p w14:paraId="467FF9E5" w14:textId="77777777" w:rsidR="007A6FAE" w:rsidRDefault="00CA171D">
      <w:pPr>
        <w:spacing w:after="120"/>
        <w:rPr>
          <w:rFonts w:hint="eastAsia"/>
        </w:rPr>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36A2AE31" w14:textId="77777777" w:rsidR="007A6FAE" w:rsidRDefault="007A6FAE">
      <w:pPr>
        <w:rPr>
          <w:rFonts w:hint="eastAsia"/>
        </w:rPr>
      </w:pPr>
    </w:p>
    <w:p w14:paraId="1A016C23" w14:textId="77777777" w:rsidR="007A6FAE" w:rsidRDefault="00CA171D">
      <w:pPr>
        <w:spacing w:after="120"/>
        <w:rPr>
          <w:rFonts w:hint="eastAsia"/>
        </w:rPr>
      </w:pPr>
      <w:r>
        <w:rPr>
          <w:sz w:val="18"/>
        </w:rPr>
        <w:t>First edition.</w:t>
      </w:r>
    </w:p>
    <w:p w14:paraId="439E487E" w14:textId="77777777" w:rsidR="007A6FAE" w:rsidRDefault="00CA171D">
      <w:pPr>
        <w:spacing w:after="120"/>
        <w:rPr>
          <w:rFonts w:hint="eastAsia"/>
        </w:rPr>
      </w:pPr>
      <w:r>
        <w:rPr>
          <w:sz w:val="18"/>
        </w:rPr>
        <w:t>Science for Everyone series</w:t>
      </w:r>
    </w:p>
    <w:p w14:paraId="2A4FD215" w14:textId="77777777" w:rsidR="007A6FAE" w:rsidRDefault="00CA171D">
      <w:pPr>
        <w:rPr>
          <w:rFonts w:hint="eastAsia"/>
        </w:rPr>
      </w:pPr>
      <w:r>
        <w:br w:type="page"/>
      </w:r>
    </w:p>
    <w:p w14:paraId="533B2DF8" w14:textId="77777777" w:rsidR="007A6FAE" w:rsidRDefault="00CA171D">
      <w:pPr>
        <w:pStyle w:val="Heading1"/>
      </w:pPr>
      <w:bookmarkStart w:id="0" w:name="chcontents"/>
      <w:r>
        <w:lastRenderedPageBreak/>
        <w:t>Contents</w:t>
      </w:r>
      <w:bookmarkEnd w:id="0"/>
    </w:p>
    <w:p w14:paraId="205F61BB" w14:textId="4A1AC72F" w:rsidR="007A6FAE" w:rsidRDefault="00CA171D">
      <w:pPr>
        <w:tabs>
          <w:tab w:val="right" w:leader="dot" w:pos="6480"/>
        </w:tabs>
        <w:jc w:val="left"/>
        <w:rPr>
          <w:rFonts w:hint="eastAsia"/>
        </w:rPr>
      </w:pPr>
      <w:hyperlink w:anchor="cheditorialprologue">
        <w:r>
          <w:rPr>
            <w:color w:val="0563C1"/>
            <w:u w:val="single"/>
          </w:rPr>
          <w:t>Prologue</w:t>
        </w:r>
      </w:hyperlink>
      <w:r>
        <w:tab/>
      </w:r>
      <w:r>
        <w:fldChar w:fldCharType="begin"/>
      </w:r>
      <w:r>
        <w:instrText xml:space="preserve"> PAGEREF cheditorialprologue \h </w:instrText>
      </w:r>
      <w:r>
        <w:fldChar w:fldCharType="separate"/>
      </w:r>
      <w:r w:rsidR="00356B31">
        <w:rPr>
          <w:noProof/>
        </w:rPr>
        <w:t>6</w:t>
      </w:r>
      <w:r>
        <w:fldChar w:fldCharType="end"/>
      </w:r>
    </w:p>
    <w:p w14:paraId="06350639" w14:textId="1E28B887" w:rsidR="007A6FAE" w:rsidRDefault="00CA171D">
      <w:pPr>
        <w:tabs>
          <w:tab w:val="right" w:leader="dot" w:pos="6480"/>
        </w:tabs>
        <w:jc w:val="left"/>
        <w:rPr>
          <w:rFonts w:hint="eastAsia"/>
        </w:rPr>
      </w:pPr>
      <w:hyperlink w:anchor="chg1">
        <w:r>
          <w:rPr>
            <w:color w:val="0563C1"/>
            <w:u w:val="single"/>
          </w:rPr>
          <w:t>Chapter 1: Gravity Is Geometry — Einstein’s Elevator</w:t>
        </w:r>
      </w:hyperlink>
      <w:r>
        <w:tab/>
      </w:r>
      <w:r>
        <w:fldChar w:fldCharType="begin"/>
      </w:r>
      <w:r>
        <w:instrText xml:space="preserve"> PAGEREF chg1 \h </w:instrText>
      </w:r>
      <w:r>
        <w:fldChar w:fldCharType="separate"/>
      </w:r>
      <w:r w:rsidR="00356B31">
        <w:rPr>
          <w:noProof/>
        </w:rPr>
        <w:t>7</w:t>
      </w:r>
      <w:r>
        <w:fldChar w:fldCharType="end"/>
      </w:r>
    </w:p>
    <w:p w14:paraId="3B3C7087" w14:textId="5E721AE8" w:rsidR="007A6FAE" w:rsidRDefault="00CA171D">
      <w:pPr>
        <w:tabs>
          <w:tab w:val="right" w:leader="dot" w:pos="6480"/>
        </w:tabs>
        <w:jc w:val="left"/>
        <w:rPr>
          <w:rFonts w:hint="eastAsia"/>
        </w:rPr>
      </w:pPr>
      <w:hyperlink w:anchor="chg2">
        <w:r>
          <w:rPr>
            <w:color w:val="0563C1"/>
            <w:u w:val="single"/>
          </w:rPr>
          <w:t>Chapter 2: Gravitational Waves — When Spacetime Ripples</w:t>
        </w:r>
      </w:hyperlink>
      <w:r>
        <w:tab/>
      </w:r>
      <w:r>
        <w:fldChar w:fldCharType="begin"/>
      </w:r>
      <w:r>
        <w:instrText xml:space="preserve"> PAGEREF chg2 \h </w:instrText>
      </w:r>
      <w:r>
        <w:fldChar w:fldCharType="separate"/>
      </w:r>
      <w:r w:rsidR="00356B31">
        <w:rPr>
          <w:noProof/>
        </w:rPr>
        <w:t>12</w:t>
      </w:r>
      <w:r>
        <w:fldChar w:fldCharType="end"/>
      </w:r>
    </w:p>
    <w:p w14:paraId="18B5D13F" w14:textId="6E7628B3" w:rsidR="007A6FAE" w:rsidRDefault="00CA171D">
      <w:pPr>
        <w:tabs>
          <w:tab w:val="right" w:leader="dot" w:pos="6480"/>
        </w:tabs>
        <w:jc w:val="left"/>
        <w:rPr>
          <w:rFonts w:hint="eastAsia"/>
        </w:rPr>
      </w:pPr>
      <w:hyperlink w:anchor="chg3">
        <w:r>
          <w:rPr>
            <w:color w:val="0563C1"/>
            <w:u w:val="single"/>
          </w:rPr>
          <w:t>Chapter 3: The Expanding Universe — Space Itself Can Stretch</w:t>
        </w:r>
      </w:hyperlink>
      <w:r>
        <w:tab/>
      </w:r>
      <w:r>
        <w:fldChar w:fldCharType="begin"/>
      </w:r>
      <w:r>
        <w:instrText xml:space="preserve"> PAGEREF chg3 \h </w:instrText>
      </w:r>
      <w:r>
        <w:fldChar w:fldCharType="separate"/>
      </w:r>
      <w:r w:rsidR="00356B31">
        <w:rPr>
          <w:noProof/>
        </w:rPr>
        <w:t>12</w:t>
      </w:r>
      <w:r>
        <w:fldChar w:fldCharType="end"/>
      </w:r>
    </w:p>
    <w:p w14:paraId="12292E70" w14:textId="38221100" w:rsidR="007A6FAE" w:rsidRDefault="00CA171D">
      <w:pPr>
        <w:tabs>
          <w:tab w:val="right" w:leader="dot" w:pos="6480"/>
        </w:tabs>
        <w:jc w:val="left"/>
        <w:rPr>
          <w:rFonts w:hint="eastAsia"/>
        </w:rPr>
      </w:pPr>
      <w:hyperlink w:anchor="chdm">
        <w:r>
          <w:rPr>
            <w:color w:val="0563C1"/>
            <w:u w:val="single"/>
          </w:rPr>
          <w:t>Chapter 4: Dark Matter — The Invisible Architecture</w:t>
        </w:r>
      </w:hyperlink>
      <w:r>
        <w:tab/>
      </w:r>
      <w:r>
        <w:fldChar w:fldCharType="begin"/>
      </w:r>
      <w:r>
        <w:instrText xml:space="preserve"> PAGEREF chdm \h </w:instrText>
      </w:r>
      <w:r>
        <w:fldChar w:fldCharType="separate"/>
      </w:r>
      <w:r w:rsidR="00356B31">
        <w:rPr>
          <w:noProof/>
        </w:rPr>
        <w:t>12</w:t>
      </w:r>
      <w:r>
        <w:fldChar w:fldCharType="end"/>
      </w:r>
    </w:p>
    <w:p w14:paraId="50E73C47" w14:textId="67757218" w:rsidR="007A6FAE" w:rsidRDefault="00CA171D">
      <w:pPr>
        <w:tabs>
          <w:tab w:val="right" w:leader="dot" w:pos="6480"/>
        </w:tabs>
        <w:jc w:val="left"/>
        <w:rPr>
          <w:rFonts w:hint="eastAsia"/>
        </w:rPr>
      </w:pPr>
      <w:hyperlink w:anchor="chde">
        <w:r>
          <w:rPr>
            <w:color w:val="0563C1"/>
            <w:u w:val="single"/>
          </w:rPr>
          <w:t>Chapter 5: Dark Energy — Why the Universe Is Speeding Up</w:t>
        </w:r>
      </w:hyperlink>
      <w:r>
        <w:tab/>
      </w:r>
      <w:r>
        <w:fldChar w:fldCharType="begin"/>
      </w:r>
      <w:r>
        <w:instrText xml:space="preserve"> PAGEREF chde \h </w:instrText>
      </w:r>
      <w:r>
        <w:fldChar w:fldCharType="separate"/>
      </w:r>
      <w:r w:rsidR="00356B31">
        <w:rPr>
          <w:noProof/>
        </w:rPr>
        <w:t>12</w:t>
      </w:r>
      <w:r>
        <w:fldChar w:fldCharType="end"/>
      </w:r>
    </w:p>
    <w:p w14:paraId="52005578" w14:textId="13DED6A7" w:rsidR="007A6FAE" w:rsidRDefault="00CA171D">
      <w:pPr>
        <w:tabs>
          <w:tab w:val="right" w:leader="dot" w:pos="6480"/>
        </w:tabs>
        <w:jc w:val="left"/>
        <w:rPr>
          <w:rFonts w:hint="eastAsia"/>
        </w:rPr>
      </w:pPr>
      <w:hyperlink w:anchor="chcw">
        <w:r>
          <w:rPr>
            <w:color w:val="0563C1"/>
            <w:u w:val="single"/>
          </w:rPr>
          <w:t>Chapter 6: The Cosmic Web — How the Universe Built Itself</w:t>
        </w:r>
      </w:hyperlink>
      <w:r>
        <w:tab/>
      </w:r>
      <w:r>
        <w:fldChar w:fldCharType="begin"/>
      </w:r>
      <w:r>
        <w:instrText xml:space="preserve"> PAGEREF chcw \h </w:instrText>
      </w:r>
      <w:r>
        <w:fldChar w:fldCharType="separate"/>
      </w:r>
      <w:r w:rsidR="00356B31">
        <w:rPr>
          <w:noProof/>
        </w:rPr>
        <w:t>12</w:t>
      </w:r>
      <w:r>
        <w:fldChar w:fldCharType="end"/>
      </w:r>
    </w:p>
    <w:p w14:paraId="71DBC916" w14:textId="47799585" w:rsidR="007A6FAE" w:rsidRDefault="00CA171D">
      <w:pPr>
        <w:tabs>
          <w:tab w:val="right" w:leader="dot" w:pos="6480"/>
        </w:tabs>
        <w:jc w:val="left"/>
        <w:rPr>
          <w:rFonts w:hint="eastAsia"/>
        </w:rPr>
      </w:pPr>
      <w:hyperlink w:anchor="chg4">
        <w:r>
          <w:rPr>
            <w:color w:val="0563C1"/>
            <w:u w:val="single"/>
          </w:rPr>
          <w:t>Chapter 7: The First Three Minutes — Nuclear Physics and Neutrinos</w:t>
        </w:r>
      </w:hyperlink>
      <w:r>
        <w:tab/>
      </w:r>
      <w:r>
        <w:fldChar w:fldCharType="begin"/>
      </w:r>
      <w:r>
        <w:instrText xml:space="preserve"> PAGEREF chg4 \h </w:instrText>
      </w:r>
      <w:r>
        <w:fldChar w:fldCharType="separate"/>
      </w:r>
      <w:r w:rsidR="00356B31">
        <w:rPr>
          <w:noProof/>
        </w:rPr>
        <w:t>12</w:t>
      </w:r>
      <w:r>
        <w:fldChar w:fldCharType="end"/>
      </w:r>
    </w:p>
    <w:p w14:paraId="17BE51CC" w14:textId="7E159CE1" w:rsidR="007A6FAE" w:rsidRDefault="00CA171D">
      <w:pPr>
        <w:tabs>
          <w:tab w:val="right" w:leader="dot" w:pos="6480"/>
        </w:tabs>
        <w:jc w:val="left"/>
        <w:rPr>
          <w:rFonts w:hint="eastAsia"/>
        </w:rPr>
      </w:pPr>
      <w:hyperlink w:anchor="chinfl">
        <w:r>
          <w:rPr>
            <w:color w:val="0563C1"/>
            <w:u w:val="single"/>
          </w:rPr>
          <w:t>Chapter 8: Inflation — How the Universe Got So Enormous</w:t>
        </w:r>
      </w:hyperlink>
      <w:r>
        <w:tab/>
      </w:r>
      <w:r>
        <w:fldChar w:fldCharType="begin"/>
      </w:r>
      <w:r>
        <w:instrText xml:space="preserve"> PAGEREF chinfl \h </w:instrText>
      </w:r>
      <w:r>
        <w:fldChar w:fldCharType="separate"/>
      </w:r>
      <w:r w:rsidR="00356B31">
        <w:rPr>
          <w:noProof/>
        </w:rPr>
        <w:t>12</w:t>
      </w:r>
      <w:r>
        <w:fldChar w:fldCharType="end"/>
      </w:r>
    </w:p>
    <w:p w14:paraId="7B54BBDF" w14:textId="6B67A20B" w:rsidR="007A6FAE" w:rsidRDefault="00CA171D">
      <w:pPr>
        <w:tabs>
          <w:tab w:val="right" w:leader="dot" w:pos="6480"/>
        </w:tabs>
        <w:jc w:val="left"/>
        <w:rPr>
          <w:rFonts w:hint="eastAsia"/>
        </w:rPr>
      </w:pPr>
      <w:hyperlink w:anchor="chg5">
        <w:r>
          <w:rPr>
            <w:color w:val="0563C1"/>
            <w:u w:val="single"/>
          </w:rPr>
          <w:t>Chapter 9: Time in a Gravitational Universe</w:t>
        </w:r>
      </w:hyperlink>
      <w:r>
        <w:tab/>
      </w:r>
      <w:r>
        <w:fldChar w:fldCharType="begin"/>
      </w:r>
      <w:r>
        <w:instrText xml:space="preserve"> PAGEREF chg5 \h </w:instrText>
      </w:r>
      <w:r>
        <w:fldChar w:fldCharType="separate"/>
      </w:r>
      <w:r w:rsidR="00356B31">
        <w:rPr>
          <w:noProof/>
        </w:rPr>
        <w:t>12</w:t>
      </w:r>
      <w:r>
        <w:fldChar w:fldCharType="end"/>
      </w:r>
    </w:p>
    <w:p w14:paraId="7CB86620" w14:textId="2BCCD7A9" w:rsidR="007A6FAE" w:rsidRDefault="00CA171D">
      <w:pPr>
        <w:tabs>
          <w:tab w:val="right" w:leader="dot" w:pos="6480"/>
        </w:tabs>
        <w:jc w:val="left"/>
        <w:rPr>
          <w:rFonts w:hint="eastAsia"/>
        </w:rPr>
      </w:pPr>
      <w:hyperlink w:anchor="chg6">
        <w:r>
          <w:rPr>
            <w:color w:val="0563C1"/>
            <w:u w:val="single"/>
          </w:rPr>
          <w:t>Chapter 10: Quantum Gravity — Where Our Theories Collide</w:t>
        </w:r>
      </w:hyperlink>
      <w:r>
        <w:tab/>
      </w:r>
      <w:r>
        <w:fldChar w:fldCharType="begin"/>
      </w:r>
      <w:r>
        <w:instrText xml:space="preserve"> PAGEREF chg6 \h </w:instrText>
      </w:r>
      <w:r>
        <w:fldChar w:fldCharType="separate"/>
      </w:r>
      <w:r w:rsidR="00356B31">
        <w:rPr>
          <w:noProof/>
        </w:rPr>
        <w:t>12</w:t>
      </w:r>
      <w:r>
        <w:fldChar w:fldCharType="end"/>
      </w:r>
    </w:p>
    <w:p w14:paraId="4932CD3D" w14:textId="45B1ECEB" w:rsidR="007A6FAE" w:rsidRDefault="00CA171D">
      <w:pPr>
        <w:tabs>
          <w:tab w:val="right" w:leader="dot" w:pos="6480"/>
        </w:tabs>
        <w:jc w:val="left"/>
        <w:rPr>
          <w:rFonts w:hint="eastAsia"/>
        </w:rPr>
      </w:pPr>
      <w:hyperlink w:anchor="chg7">
        <w:r>
          <w:rPr>
            <w:color w:val="0563C1"/>
            <w:u w:val="single"/>
          </w:rPr>
          <w:t>Chapter 11: Wormholes — Black Holes, White Holes and Spacetime Shortcuts</w:t>
        </w:r>
      </w:hyperlink>
      <w:r>
        <w:tab/>
      </w:r>
      <w:r>
        <w:fldChar w:fldCharType="begin"/>
      </w:r>
      <w:r>
        <w:instrText xml:space="preserve"> PAGEREF chg7 \h </w:instrText>
      </w:r>
      <w:r>
        <w:fldChar w:fldCharType="separate"/>
      </w:r>
      <w:r w:rsidR="00356B31">
        <w:rPr>
          <w:noProof/>
        </w:rPr>
        <w:t>12</w:t>
      </w:r>
      <w:r>
        <w:fldChar w:fldCharType="end"/>
      </w:r>
    </w:p>
    <w:p w14:paraId="3CF8817D" w14:textId="1C9B555D" w:rsidR="007A6FAE" w:rsidRDefault="00CA171D">
      <w:pPr>
        <w:tabs>
          <w:tab w:val="right" w:leader="dot" w:pos="6480"/>
        </w:tabs>
        <w:jc w:val="left"/>
        <w:rPr>
          <w:rFonts w:hint="eastAsia"/>
        </w:rPr>
      </w:pPr>
      <w:hyperlink w:anchor="chepilogue">
        <w:r>
          <w:rPr>
            <w:color w:val="0563C1"/>
            <w:u w:val="single"/>
          </w:rPr>
          <w:t>Epilogue: The Universe Is Not Finished Explaining Itself</w:t>
        </w:r>
      </w:hyperlink>
      <w:r>
        <w:tab/>
      </w:r>
      <w:r>
        <w:fldChar w:fldCharType="begin"/>
      </w:r>
      <w:r>
        <w:instrText xml:space="preserve"> PAGEREF chepilogue \h </w:instrText>
      </w:r>
      <w:r>
        <w:fldChar w:fldCharType="separate"/>
      </w:r>
      <w:r w:rsidR="00356B31">
        <w:rPr>
          <w:noProof/>
        </w:rPr>
        <w:t>12</w:t>
      </w:r>
      <w:r>
        <w:fldChar w:fldCharType="end"/>
      </w:r>
    </w:p>
    <w:p w14:paraId="248C7A91" w14:textId="4F8A57FD" w:rsidR="007A6FAE" w:rsidRDefault="00CA171D">
      <w:pPr>
        <w:tabs>
          <w:tab w:val="right" w:leader="dot" w:pos="6480"/>
        </w:tabs>
        <w:jc w:val="left"/>
        <w:rPr>
          <w:rFonts w:hint="eastAsia"/>
        </w:rPr>
      </w:pPr>
      <w:hyperlink w:anchor="chappendix">
        <w:r>
          <w:rPr>
            <w:color w:val="0563C1"/>
            <w:u w:val="single"/>
          </w:rPr>
          <w:t>Appendix: Core Ideas Worth Keeping</w:t>
        </w:r>
      </w:hyperlink>
      <w:r>
        <w:tab/>
      </w:r>
      <w:r>
        <w:fldChar w:fldCharType="begin"/>
      </w:r>
      <w:r>
        <w:instrText xml:space="preserve"> PAGEREF chappendix \h </w:instrText>
      </w:r>
      <w:r>
        <w:fldChar w:fldCharType="separate"/>
      </w:r>
      <w:r w:rsidR="00356B31">
        <w:rPr>
          <w:noProof/>
        </w:rPr>
        <w:t>12</w:t>
      </w:r>
      <w:r>
        <w:fldChar w:fldCharType="end"/>
      </w:r>
    </w:p>
    <w:p w14:paraId="3C46E491" w14:textId="7B928794" w:rsidR="007A6FAE" w:rsidRDefault="00CA171D">
      <w:pPr>
        <w:tabs>
          <w:tab w:val="right" w:leader="dot" w:pos="6480"/>
        </w:tabs>
        <w:jc w:val="left"/>
        <w:rPr>
          <w:rFonts w:hint="eastAsia"/>
        </w:rPr>
      </w:pPr>
      <w:hyperlink w:anchor="chglossary">
        <w:r>
          <w:rPr>
            <w:color w:val="0563C1"/>
            <w:u w:val="single"/>
          </w:rPr>
          <w:t>Glossary</w:t>
        </w:r>
      </w:hyperlink>
      <w:r>
        <w:tab/>
      </w:r>
      <w:r>
        <w:fldChar w:fldCharType="begin"/>
      </w:r>
      <w:r>
        <w:instrText xml:space="preserve"> PAGEREF chglossary \h </w:instrText>
      </w:r>
      <w:r>
        <w:fldChar w:fldCharType="separate"/>
      </w:r>
      <w:r w:rsidR="00356B31">
        <w:rPr>
          <w:noProof/>
        </w:rPr>
        <w:t>12</w:t>
      </w:r>
      <w:r>
        <w:fldChar w:fldCharType="end"/>
      </w:r>
    </w:p>
    <w:p w14:paraId="06BB6AFE" w14:textId="74247517" w:rsidR="007A6FAE" w:rsidRDefault="00CA171D">
      <w:pPr>
        <w:tabs>
          <w:tab w:val="right" w:leader="dot" w:pos="6480"/>
        </w:tabs>
        <w:jc w:val="left"/>
        <w:rPr>
          <w:rFonts w:hint="eastAsia"/>
        </w:rPr>
      </w:pPr>
      <w:hyperlink w:anchor="chequations">
        <w:r>
          <w:rPr>
            <w:color w:val="0563C1"/>
            <w:u w:val="single"/>
          </w:rPr>
          <w:t>The Equations, Decoded</w:t>
        </w:r>
      </w:hyperlink>
      <w:r>
        <w:tab/>
      </w:r>
      <w:r>
        <w:fldChar w:fldCharType="begin"/>
      </w:r>
      <w:r>
        <w:instrText xml:space="preserve"> PAGEREF chequations \h </w:instrText>
      </w:r>
      <w:r>
        <w:fldChar w:fldCharType="separate"/>
      </w:r>
      <w:r w:rsidR="00356B31">
        <w:rPr>
          <w:noProof/>
        </w:rPr>
        <w:t>12</w:t>
      </w:r>
      <w:r>
        <w:fldChar w:fldCharType="end"/>
      </w:r>
    </w:p>
    <w:p w14:paraId="5F043D5B" w14:textId="4A6983E6" w:rsidR="007A6FAE" w:rsidRDefault="00CA171D">
      <w:pPr>
        <w:tabs>
          <w:tab w:val="right" w:leader="dot" w:pos="6480"/>
        </w:tabs>
        <w:jc w:val="left"/>
        <w:rPr>
          <w:rFonts w:hint="eastAsia"/>
        </w:rPr>
      </w:pPr>
      <w:hyperlink w:anchor="chfurtherreading">
        <w:r>
          <w:rPr>
            <w:color w:val="0563C1"/>
            <w:u w:val="single"/>
          </w:rPr>
          <w:t>Further Reading</w:t>
        </w:r>
      </w:hyperlink>
      <w:r>
        <w:tab/>
      </w:r>
      <w:r>
        <w:fldChar w:fldCharType="begin"/>
      </w:r>
      <w:r>
        <w:instrText xml:space="preserve"> PAGEREF chfurtherreading \h </w:instrText>
      </w:r>
      <w:r>
        <w:fldChar w:fldCharType="separate"/>
      </w:r>
      <w:r w:rsidR="00356B31">
        <w:rPr>
          <w:noProof/>
        </w:rPr>
        <w:t>12</w:t>
      </w:r>
      <w:r>
        <w:fldChar w:fldCharType="end"/>
      </w:r>
    </w:p>
    <w:p w14:paraId="40B2B6E8" w14:textId="1A021AFA" w:rsidR="007A6FAE" w:rsidRDefault="00CA171D">
      <w:pPr>
        <w:tabs>
          <w:tab w:val="right" w:leader="dot" w:pos="6480"/>
        </w:tabs>
        <w:jc w:val="left"/>
        <w:rPr>
          <w:rFonts w:hint="eastAsia"/>
        </w:rPr>
      </w:pPr>
      <w:hyperlink w:anchor="chbibliography">
        <w:r>
          <w:rPr>
            <w:color w:val="0563C1"/>
            <w:u w:val="single"/>
          </w:rPr>
          <w:t>Bibliography</w:t>
        </w:r>
      </w:hyperlink>
      <w:r>
        <w:tab/>
      </w:r>
      <w:r>
        <w:fldChar w:fldCharType="begin"/>
      </w:r>
      <w:r>
        <w:instrText xml:space="preserve"> PAGEREF chbibliography \h </w:instrText>
      </w:r>
      <w:r>
        <w:fldChar w:fldCharType="separate"/>
      </w:r>
      <w:r w:rsidR="00356B31">
        <w:rPr>
          <w:noProof/>
        </w:rPr>
        <w:t>12</w:t>
      </w:r>
      <w:r>
        <w:fldChar w:fldCharType="end"/>
      </w:r>
    </w:p>
    <w:p w14:paraId="231FBCDF" w14:textId="77777777" w:rsidR="007A6FAE" w:rsidRDefault="007A6FAE">
      <w:pPr>
        <w:rPr>
          <w:rFonts w:hint="eastAsia"/>
        </w:rPr>
      </w:pPr>
    </w:p>
    <w:p w14:paraId="139D81A5" w14:textId="77777777" w:rsidR="007A6FAE" w:rsidRDefault="00CA171D">
      <w:pPr>
        <w:pStyle w:val="Heading1"/>
      </w:pPr>
      <w:r>
        <w:t>Also in This Series</w:t>
      </w:r>
    </w:p>
    <w:p w14:paraId="1C83471F" w14:textId="4F402BF1" w:rsidR="007A6FAE" w:rsidRDefault="00CA171D">
      <w:pPr>
        <w:jc w:val="left"/>
        <w:rPr>
          <w:rFonts w:hint="eastAsia"/>
        </w:rPr>
      </w:pPr>
      <w:hyperlink r:id="rId9">
        <w:r>
          <w:rPr>
            <w:color w:val="0563C1"/>
            <w:u w:val="single"/>
          </w:rPr>
          <w:t>Volume 1 — Motion, Forces, Time, and Relativity</w:t>
        </w:r>
      </w:hyperlink>
    </w:p>
    <w:p w14:paraId="734C423B" w14:textId="70345A8A" w:rsidR="007A6FAE" w:rsidRDefault="00CA171D">
      <w:pPr>
        <w:jc w:val="left"/>
        <w:rPr>
          <w:rFonts w:hint="eastAsia"/>
        </w:rPr>
      </w:pPr>
      <w:hyperlink r:id="rId10">
        <w:r>
          <w:rPr>
            <w:color w:val="0563C1"/>
            <w:u w:val="single"/>
          </w:rPr>
          <w:t>Volume 3 — Particles, Fields, and How Physics Thinks</w:t>
        </w:r>
      </w:hyperlink>
    </w:p>
    <w:p w14:paraId="4F95C6B2" w14:textId="58C576DF" w:rsidR="007A6FAE" w:rsidRDefault="00CA171D">
      <w:pPr>
        <w:jc w:val="left"/>
        <w:rPr>
          <w:rFonts w:hint="eastAsia"/>
        </w:rPr>
      </w:pPr>
      <w:hyperlink r:id="rId11">
        <w:r>
          <w:rPr>
            <w:color w:val="0563C1"/>
            <w:u w:val="single"/>
          </w:rPr>
          <w:t>Volume 4 — Quantum Technology and the Frontiers of Physics</w:t>
        </w:r>
      </w:hyperlink>
    </w:p>
    <w:p w14:paraId="3FF47ED8" w14:textId="77777777" w:rsidR="007A6FAE" w:rsidRDefault="00CA171D">
      <w:pPr>
        <w:rPr>
          <w:rFonts w:hint="eastAsia"/>
        </w:rPr>
      </w:pPr>
      <w:r>
        <w:lastRenderedPageBreak/>
        <w:br w:type="page"/>
      </w:r>
    </w:p>
    <w:p w14:paraId="21B2F8B1" w14:textId="77777777" w:rsidR="007A6FAE" w:rsidRDefault="00CA171D">
      <w:pPr>
        <w:pStyle w:val="Title"/>
        <w:outlineLvl w:val="0"/>
      </w:pPr>
      <w:bookmarkStart w:id="1" w:name="cheditorialprologue"/>
      <w:bookmarkEnd w:id="1"/>
      <w:r>
        <w:lastRenderedPageBreak/>
        <w:t>Prologue</w:t>
      </w:r>
    </w:p>
    <w:p w14:paraId="69FB5811" w14:textId="77777777" w:rsidR="007A6FAE" w:rsidRDefault="00CA171D">
      <w:pPr>
        <w:jc w:val="both"/>
        <w:rPr>
          <w:rFonts w:hint="eastAsia"/>
        </w:rPr>
      </w:pPr>
      <w:r>
        <w:t>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14:paraId="6A6E8619" w14:textId="77777777" w:rsidR="007A6FAE" w:rsidRDefault="00CA171D">
      <w:pPr>
        <w:jc w:val="both"/>
        <w:rPr>
          <w:rFonts w:hint="eastAsia"/>
        </w:rPr>
      </w:pPr>
      <w:r>
        <w:t>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14:paraId="2D1B6BF0" w14:textId="77777777" w:rsidR="007A6FAE" w:rsidRDefault="00CA171D">
      <w:pPr>
        <w:jc w:val="both"/>
        <w:rPr>
          <w:rFonts w:hint="eastAsia"/>
        </w:rPr>
      </w:pPr>
      <w:r>
        <w:t>This volume follows that story outward — from the geometry around a falling observer to the geometry of the entire cosmos. Along the way we will meet gravitational waves rippling across billions of light-years, the invisible dark matter that outweighs every star and galaxy combined, the dark energy that is accelerating the universe's expansion, the cosmic web that gravity built out of both, the first three minutes of nuclear fusion after the Big Bang, and the extraordinary — and still unproven — idea that t</w:t>
      </w:r>
      <w:r>
        <w:t>he universe once expanded faster than light.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14:paraId="10089D86" w14:textId="77777777" w:rsidR="007A6FAE" w:rsidRDefault="00CA171D">
      <w:pPr>
        <w:jc w:val="both"/>
        <w:rPr>
          <w:rFonts w:hint="eastAsia"/>
        </w:rPr>
      </w:pPr>
      <w:r>
        <w:t xml:space="preserve">We will not pretend to have solved it. That would be a very short book and a very large lie. Instead, we will do something more useful: understand exactly what the problem is, what we know, what we do not know, and why the unanswered </w:t>
      </w:r>
      <w:r>
        <w:lastRenderedPageBreak/>
        <w:t>question is so important. The universe, as usual, has not volunteered to make this easy.</w:t>
      </w:r>
    </w:p>
    <w:p w14:paraId="358FCE29" w14:textId="77777777" w:rsidR="007A6FAE" w:rsidRDefault="00CA171D">
      <w:pPr>
        <w:jc w:val="both"/>
        <w:rPr>
          <w:rFonts w:hint="eastAsia"/>
        </w:rPr>
      </w:pPr>
      <w:r>
        <w:t>Good. That means there is something worth explaining.</w:t>
      </w:r>
    </w:p>
    <w:p w14:paraId="68E4C260" w14:textId="77777777" w:rsidR="007A6FAE" w:rsidRDefault="00CA171D">
      <w:pPr>
        <w:pStyle w:val="Title"/>
        <w:outlineLvl w:val="0"/>
      </w:pPr>
      <w:bookmarkStart w:id="2" w:name="chg1"/>
      <w:bookmarkEnd w:id="2"/>
      <w:r>
        <w:t>Chapter 1: Gravity Is Geometry — Einstein’s Elevator</w:t>
      </w:r>
    </w:p>
    <w:p w14:paraId="2B01C1A8" w14:textId="77777777" w:rsidR="007A6FAE" w:rsidRDefault="00CA171D">
      <w:pPr>
        <w:rPr>
          <w:rFonts w:hint="eastAsia"/>
        </w:rPr>
      </w:pPr>
      <w:r>
        <w:rPr>
          <w:noProof/>
        </w:rPr>
        <w:drawing>
          <wp:inline distT="0" distB="0" distL="0" distR="0" wp14:anchorId="3E830640" wp14:editId="439389BC">
            <wp:extent cx="3108960" cy="4663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png"/>
                    <pic:cNvPicPr/>
                  </pic:nvPicPr>
                  <pic:blipFill>
                    <a:blip r:embed="rId12"/>
                    <a:stretch>
                      <a:fillRect/>
                    </a:stretch>
                  </pic:blipFill>
                  <pic:spPr>
                    <a:xfrm>
                      <a:off x="0" y="0"/>
                      <a:ext cx="3108960" cy="4663440"/>
                    </a:xfrm>
                    <a:prstGeom prst="rect">
                      <a:avLst/>
                    </a:prstGeom>
                  </pic:spPr>
                </pic:pic>
              </a:graphicData>
            </a:graphic>
          </wp:inline>
        </w:drawing>
      </w:r>
    </w:p>
    <w:p w14:paraId="7D6F0944" w14:textId="77777777" w:rsidR="007A6FAE" w:rsidRDefault="00CA171D">
      <w:pPr>
        <w:pStyle w:val="Heading2"/>
      </w:pPr>
      <w:r>
        <w:lastRenderedPageBreak/>
        <w:t>Gravity Is Geometry</w:t>
      </w:r>
    </w:p>
    <w:p w14:paraId="27C38199" w14:textId="77777777" w:rsidR="007A6FAE" w:rsidRDefault="00CA171D">
      <w:pPr>
        <w:jc w:val="both"/>
        <w:rPr>
          <w:rFonts w:hint="eastAsia"/>
        </w:rPr>
      </w:pPr>
      <w:r>
        <w:t>Newton gave us a wonderfully useful picture of gravity. Put two masses in the universe and they pull on each other. The equation works beautifully. But Einstein asked a question that sounds almost mischievous: what if gravity is not really a force?</w:t>
      </w:r>
    </w:p>
    <w:p w14:paraId="124F82DB" w14:textId="77777777" w:rsidR="007A6FAE" w:rsidRDefault="00CA171D">
      <w:pPr>
        <w:jc w:val="both"/>
        <w:rPr>
          <w:rFonts w:hint="eastAsia"/>
        </w:rPr>
      </w:pPr>
      <w:r>
        <w:t>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14:paraId="0F5BCED9" w14:textId="77777777" w:rsidR="007A6FAE" w:rsidRDefault="00CA171D">
      <w:pPr>
        <w:pStyle w:val="Heading2"/>
      </w:pPr>
      <w:r>
        <w:t>The elevator</w:t>
      </w:r>
    </w:p>
    <w:p w14:paraId="501B12A7" w14:textId="77777777" w:rsidR="007A6FAE" w:rsidRDefault="00CA171D">
      <w:pPr>
        <w:jc w:val="both"/>
        <w:rPr>
          <w:rFonts w:hint="eastAsia"/>
        </w:rPr>
      </w:pPr>
      <w:r>
        <w:t>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14:paraId="39A776DF" w14:textId="77777777" w:rsidR="007A6FAE" w:rsidRDefault="00CA171D">
      <w:pPr>
        <w:jc w:val="both"/>
        <w:rPr>
          <w:rFonts w:hint="eastAsia"/>
        </w:rPr>
      </w:pPr>
      <w:r>
        <w:t>Locally, you cannot tell. This is Einstein's equivalence principle. Gravity and acceleration can produce the same local effects. That was an enormous clue.</w:t>
      </w:r>
    </w:p>
    <w:p w14:paraId="6888198F" w14:textId="77777777" w:rsidR="007A6FAE" w:rsidRDefault="00CA171D">
      <w:pPr>
        <w:jc w:val="both"/>
        <w:rPr>
          <w:rFonts w:hint="eastAsia"/>
        </w:rPr>
      </w:pPr>
      <w:r>
        <w:t>If gravity behaves like acceleration, perhaps gravity is not an ordinary force at all. Perhaps the geometry of spacetime is involved.</w:t>
      </w:r>
    </w:p>
    <w:p w14:paraId="484966E7" w14:textId="77777777" w:rsidR="007A6FAE" w:rsidRDefault="00CA171D">
      <w:pPr>
        <w:pStyle w:val="Heading2"/>
      </w:pPr>
      <w:r>
        <w:t>The falling elevator</w:t>
      </w:r>
    </w:p>
    <w:p w14:paraId="42FD9199" w14:textId="77777777" w:rsidR="007A6FAE" w:rsidRDefault="00CA171D">
      <w:pPr>
        <w:jc w:val="both"/>
        <w:rPr>
          <w:rFonts w:hint="eastAsia"/>
        </w:rPr>
      </w:pPr>
      <w:r>
        <w:t>Now imagine the elevator cable breaks. You and the elevator begin falling together. For a brief moment, you feel weightless. The floor is no longer pushing upward against your feet.</w:t>
      </w:r>
    </w:p>
    <w:p w14:paraId="14C760B8" w14:textId="77777777" w:rsidR="007A6FAE" w:rsidRDefault="00CA171D">
      <w:pPr>
        <w:jc w:val="both"/>
        <w:rPr>
          <w:rFonts w:hint="eastAsia"/>
        </w:rPr>
      </w:pPr>
      <w:r>
        <w:t>You are still near Earth. Gravity has not disappeared. But you are in free fall. This is one of the most important ideas in general relativity.</w:t>
      </w:r>
    </w:p>
    <w:p w14:paraId="3FD626EB" w14:textId="77777777" w:rsidR="007A6FAE" w:rsidRDefault="00CA171D">
      <w:pPr>
        <w:jc w:val="both"/>
        <w:rPr>
          <w:rFonts w:hint="eastAsia"/>
        </w:rPr>
      </w:pPr>
      <w:r>
        <w:t>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14:paraId="159FE86E" w14:textId="77777777" w:rsidR="007A6FAE" w:rsidRDefault="00CA171D">
      <w:pPr>
        <w:pStyle w:val="Heading2"/>
      </w:pPr>
      <w:r>
        <w:lastRenderedPageBreak/>
        <w:t>You do not feel gravity itself</w:t>
      </w:r>
    </w:p>
    <w:p w14:paraId="32A47C62" w14:textId="77777777" w:rsidR="007A6FAE" w:rsidRDefault="00CA171D">
      <w:pPr>
        <w:jc w:val="both"/>
        <w:rPr>
          <w:rFonts w:hint="eastAsia"/>
        </w:rPr>
      </w:pPr>
      <w:r>
        <w:t>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14:paraId="6B448CD2" w14:textId="77777777" w:rsidR="007A6FAE" w:rsidRDefault="00CA171D">
      <w:pPr>
        <w:jc w:val="both"/>
        <w:rPr>
          <w:rFonts w:hint="eastAsia"/>
        </w:rPr>
      </w:pPr>
      <w:r>
        <w:t>They are continuously falling around Earth. The International Space Station is falling too. It simply has enough sideways velocity that it keeps missing the ground.</w:t>
      </w:r>
    </w:p>
    <w:p w14:paraId="3FDB5098" w14:textId="77777777" w:rsidR="007A6FAE" w:rsidRDefault="00CA171D">
      <w:pPr>
        <w:pStyle w:val="Heading2"/>
      </w:pPr>
      <w:r>
        <w:t>A straight line on a curved world</w:t>
      </w:r>
    </w:p>
    <w:p w14:paraId="5BAFBE3E" w14:textId="77777777" w:rsidR="007A6FAE" w:rsidRDefault="00CA171D">
      <w:pPr>
        <w:jc w:val="both"/>
        <w:rPr>
          <w:rFonts w:hint="eastAsia"/>
        </w:rPr>
      </w:pPr>
      <w:r>
        <w:t>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14:paraId="0022475D" w14:textId="77777777" w:rsidR="007A6FAE" w:rsidRDefault="00CA171D">
      <w:pPr>
        <w:jc w:val="both"/>
        <w:rPr>
          <w:rFonts w:hint="eastAsia"/>
        </w:rPr>
      </w:pPr>
      <w:r>
        <w:t>Yet on the surface of Earth, you did not have to turn left or right. You followed a geodesic. The geometry itself determined the path. This is the key idea we need for gravity.</w:t>
      </w:r>
    </w:p>
    <w:p w14:paraId="3E187169" w14:textId="77777777" w:rsidR="007A6FAE" w:rsidRDefault="00CA171D">
      <w:pPr>
        <w:jc w:val="both"/>
        <w:rPr>
          <w:rFonts w:hint="eastAsia"/>
        </w:rPr>
      </w:pPr>
      <w:r>
        <w:t>Objects in free fall follow the natural straightest paths through curved spacetime. From far away, those paths can look curved. The object does not necessarily experience a mysterious sideways force. The geometry is doing the work.</w:t>
      </w:r>
    </w:p>
    <w:p w14:paraId="4AC38C95" w14:textId="77777777" w:rsidR="007A6FAE" w:rsidRDefault="00CA171D">
      <w:pPr>
        <w:pStyle w:val="Heading2"/>
      </w:pPr>
      <w:r>
        <w:t>But the rubber sheet is lying to you</w:t>
      </w:r>
    </w:p>
    <w:p w14:paraId="4AF50446" w14:textId="77777777" w:rsidR="007A6FAE" w:rsidRDefault="00CA171D">
      <w:pPr>
        <w:jc w:val="both"/>
        <w:rPr>
          <w:rFonts w:hint="eastAsia"/>
        </w:rPr>
      </w:pPr>
      <w:r>
        <w:t>You have probably seen the famous picture of a heavy ball sitting on a stretched rubber sheet. The sheet bends. A smaller ball rolls toward the heavy ball. It looks like gravity.</w:t>
      </w:r>
    </w:p>
    <w:p w14:paraId="34B1CA98" w14:textId="77777777" w:rsidR="007A6FAE" w:rsidRDefault="00CA171D">
      <w:pPr>
        <w:jc w:val="both"/>
        <w:rPr>
          <w:rFonts w:hint="eastAsia"/>
        </w:rPr>
      </w:pPr>
      <w:r>
        <w:t>It is a useful cartoon. It is also incomplete. The real universe does not require an invisible hand pulling objects downward into a lower dimension. Spacetime itself has geometry.</w:t>
      </w:r>
    </w:p>
    <w:p w14:paraId="23B608E7" w14:textId="77777777" w:rsidR="007A6FAE" w:rsidRDefault="00CA171D">
      <w:pPr>
        <w:jc w:val="both"/>
        <w:rPr>
          <w:rFonts w:hint="eastAsia"/>
        </w:rPr>
      </w:pPr>
      <w:r>
        <w:t>And that geometry includes time as well as space. This matters enormously. If you only bend a two-dimensional sheet of space, you miss one of the most important parts of Einstein's theory. Gravity changes the behavior of clocks.</w:t>
      </w:r>
    </w:p>
    <w:p w14:paraId="19805E09" w14:textId="77777777" w:rsidR="007A6FAE" w:rsidRDefault="00CA171D">
      <w:pPr>
        <w:jc w:val="both"/>
        <w:rPr>
          <w:rFonts w:hint="eastAsia"/>
        </w:rPr>
      </w:pPr>
      <w:r>
        <w:lastRenderedPageBreak/>
        <w:t>The geometry of time is involved. That is why a proper explanation of gravity has to be four-dimensional.</w:t>
      </w:r>
    </w:p>
    <w:p w14:paraId="6CA44A1F" w14:textId="77777777" w:rsidR="007A6FAE" w:rsidRDefault="00CA171D">
      <w:pPr>
        <w:pStyle w:val="Heading2"/>
      </w:pPr>
      <w:r>
        <w:t>The Sun bends spacetime</w:t>
      </w:r>
    </w:p>
    <w:p w14:paraId="75BC72B5" w14:textId="77777777" w:rsidR="007A6FAE" w:rsidRDefault="00CA171D">
      <w:pPr>
        <w:jc w:val="both"/>
        <w:rPr>
          <w:rFonts w:hint="eastAsia"/>
        </w:rPr>
      </w:pPr>
      <w:r>
        <w:t>The Sun is extremely massive. Its mass and energy affect the geometry around it. Earth follows a path through that geometry. From our ordinary three-dimensional point of view, we say that Earth orbits the Sun because gravity pulls it inward.</w:t>
      </w:r>
    </w:p>
    <w:p w14:paraId="598975E0" w14:textId="77777777" w:rsidR="007A6FAE" w:rsidRDefault="00CA171D">
      <w:pPr>
        <w:jc w:val="both"/>
        <w:rPr>
          <w:rFonts w:hint="eastAsia"/>
        </w:rPr>
      </w:pPr>
      <w:r>
        <w:t>General relativity gives a deeper description. Earth is following a natural path through curved spacetime.</w:t>
      </w:r>
    </w:p>
    <w:p w14:paraId="097BF06A" w14:textId="77777777" w:rsidR="007A6FAE" w:rsidRDefault="00CA171D">
      <w:pPr>
        <w:pStyle w:val="Heading2"/>
      </w:pPr>
      <w:r>
        <w:t>The orbit is not a mysterious compromise between “gravity” and “motion.”</w:t>
      </w:r>
    </w:p>
    <w:p w14:paraId="72C2C468" w14:textId="77777777" w:rsidR="007A6FAE" w:rsidRDefault="00CA171D">
      <w:pPr>
        <w:jc w:val="both"/>
        <w:rPr>
          <w:rFonts w:hint="eastAsia"/>
        </w:rPr>
      </w:pPr>
      <w:r>
        <w:t>It is the geometry of spacetime determining the free-fall path. This is one reason Einstein's theory feels so different from Newton's.</w:t>
      </w:r>
    </w:p>
    <w:p w14:paraId="34F5C8F0" w14:textId="77777777" w:rsidR="007A6FAE" w:rsidRDefault="00CA171D">
      <w:pPr>
        <w:pStyle w:val="Heading2"/>
      </w:pPr>
      <w:r>
        <w:t>Newton asks, “What force is acting?”</w:t>
      </w:r>
    </w:p>
    <w:p w14:paraId="542A5C1A" w14:textId="77777777" w:rsidR="007A6FAE" w:rsidRDefault="00CA171D">
      <w:pPr>
        <w:pStyle w:val="Heading2"/>
      </w:pPr>
      <w:r>
        <w:t>Einstein asks, “What geometry is the object moving through?”</w:t>
      </w:r>
    </w:p>
    <w:p w14:paraId="781C4522" w14:textId="77777777" w:rsidR="007A6FAE" w:rsidRDefault="00CA171D">
      <w:pPr>
        <w:pStyle w:val="Heading2"/>
      </w:pPr>
      <w:r>
        <w:t>Why planets orbit instead of falling straight in</w:t>
      </w:r>
    </w:p>
    <w:p w14:paraId="6F951492" w14:textId="77777777" w:rsidR="007A6FAE" w:rsidRDefault="00CA171D">
      <w:pPr>
        <w:jc w:val="both"/>
        <w:rPr>
          <w:rFonts w:hint="eastAsia"/>
        </w:rPr>
      </w:pPr>
      <w:r>
        <w:t>There is a common misunderstanding here. If the Sun curves spacetime, why doesn't Earth simply fall straight into the Sun? Because “straight” has changed meaning. Earth is already moving sideways at enormous speed.</w:t>
      </w:r>
    </w:p>
    <w:p w14:paraId="4543228B" w14:textId="77777777" w:rsidR="007A6FAE" w:rsidRDefault="00CA171D">
      <w:pPr>
        <w:jc w:val="both"/>
        <w:rPr>
          <w:rFonts w:hint="eastAsia"/>
        </w:rPr>
      </w:pPr>
      <w:r>
        <w:t>In Newtonian language, gravity continuously bends that motion inward. In relativistic language, Earth follows a geodesic through curved spacetime. The result is an orbit. Imagine throwing a ball horizontally from a very high mountain.</w:t>
      </w:r>
    </w:p>
    <w:p w14:paraId="3B9111ED" w14:textId="77777777" w:rsidR="007A6FAE" w:rsidRDefault="00CA171D">
      <w:pPr>
        <w:jc w:val="both"/>
        <w:rPr>
          <w:rFonts w:hint="eastAsia"/>
        </w:rPr>
      </w:pPr>
      <w:r>
        <w:t>It falls toward Earth while Earth curves away beneath it. Throw it fast enough, and it keeps falling without hitting the ground. That is essentially what an orbit is. An orbiting spacecraft is perpetually falling.</w:t>
      </w:r>
    </w:p>
    <w:p w14:paraId="47698C5C" w14:textId="77777777" w:rsidR="007A6FAE" w:rsidRDefault="00CA171D">
      <w:pPr>
        <w:jc w:val="both"/>
        <w:rPr>
          <w:rFonts w:hint="eastAsia"/>
        </w:rPr>
      </w:pPr>
      <w:r>
        <w:lastRenderedPageBreak/>
        <w:t>It is just missing the Earth.</w:t>
      </w:r>
    </w:p>
    <w:p w14:paraId="373A8867" w14:textId="77777777" w:rsidR="007A6FAE" w:rsidRDefault="00CA171D">
      <w:pPr>
        <w:pStyle w:val="Heading2"/>
      </w:pPr>
      <w:r>
        <w:t>The bathroom scale gives away the secret</w:t>
      </w:r>
    </w:p>
    <w:p w14:paraId="5B8FAF3C" w14:textId="77777777" w:rsidR="007A6FAE" w:rsidRDefault="00CA171D">
      <w:pPr>
        <w:jc w:val="both"/>
        <w:rPr>
          <w:rFonts w:hint="eastAsia"/>
        </w:rPr>
      </w:pPr>
      <w:r>
        <w:t>There is a wonderfully ordinary experiment you can perform every morning. Stand on a bathroom scale. The number on the scale tells you the force the scale exerts on you. If you jump upward, the reading changes.</w:t>
      </w:r>
    </w:p>
    <w:p w14:paraId="32426624" w14:textId="77777777" w:rsidR="007A6FAE" w:rsidRDefault="00CA171D">
      <w:pPr>
        <w:jc w:val="both"/>
        <w:rPr>
          <w:rFonts w:hint="eastAsia"/>
        </w:rPr>
      </w:pPr>
      <w:r>
        <w:t>If you stand still, the scale pushes upward on you while Earth's gravity pulls downward. If you could suddenly fall freely, the scale would read zero. You would be weightless.</w:t>
      </w:r>
    </w:p>
    <w:p w14:paraId="385548A6" w14:textId="77777777" w:rsidR="007A6FAE" w:rsidRDefault="00CA171D">
      <w:pPr>
        <w:pStyle w:val="Heading2"/>
      </w:pPr>
      <w:r>
        <w:t>So the scale is not measuring “how much gravity exists.”</w:t>
      </w:r>
    </w:p>
    <w:p w14:paraId="3AD0CC6A" w14:textId="77777777" w:rsidR="007A6FAE" w:rsidRDefault="00CA171D">
      <w:pPr>
        <w:jc w:val="both"/>
        <w:rPr>
          <w:rFonts w:hint="eastAsia"/>
        </w:rPr>
      </w:pPr>
      <w:r>
        <w:t>It is measuring how much the floor is preventing you from following your natural free-fall path.</w:t>
      </w:r>
    </w:p>
    <w:p w14:paraId="773EDC9D" w14:textId="77777777" w:rsidR="007A6FAE" w:rsidRDefault="00CA171D">
      <w:pPr>
        <w:pStyle w:val="Heading2"/>
      </w:pPr>
      <w:r>
        <w:t>Gravity changes clocks</w:t>
      </w:r>
    </w:p>
    <w:p w14:paraId="41A278A2" w14:textId="77777777" w:rsidR="007A6FAE" w:rsidRDefault="00CA171D">
      <w:pPr>
        <w:jc w:val="both"/>
        <w:rPr>
          <w:rFonts w:hint="eastAsia"/>
        </w:rPr>
      </w:pPr>
      <w:r>
        <w:t>Now we reach one of the most beautiful consequences of curved spacetime. Gravity affects time. A clock closer to a massive object runs more slowly relative to a clock farther away. This is not because the clock mechanism is being damaged.</w:t>
      </w:r>
    </w:p>
    <w:p w14:paraId="10FAB399" w14:textId="77777777" w:rsidR="007A6FAE" w:rsidRDefault="00CA171D">
      <w:pPr>
        <w:jc w:val="both"/>
        <w:rPr>
          <w:rFonts w:hint="eastAsia"/>
        </w:rPr>
      </w:pPr>
      <w:r>
        <w:t>An atomic clock behaves the same way. Time itself is part of the geometry. Imagine two identical clocks. Put one on a mountain.</w:t>
      </w:r>
    </w:p>
    <w:p w14:paraId="7CC8B8C3" w14:textId="77777777" w:rsidR="007A6FAE" w:rsidRDefault="00CA171D">
      <w:pPr>
        <w:jc w:val="both"/>
        <w:rPr>
          <w:rFonts w:hint="eastAsia"/>
        </w:rPr>
      </w:pPr>
      <w:r>
        <w:t>Put the other at sea level. The clock at sea level is deeper in Earth's gravitational field. Over a long enough period, the clocks accumulate a measurable difference. The effect is tiny.</w:t>
      </w:r>
    </w:p>
    <w:p w14:paraId="3B651C48" w14:textId="77777777" w:rsidR="007A6FAE" w:rsidRDefault="00CA171D">
      <w:pPr>
        <w:jc w:val="both"/>
        <w:rPr>
          <w:rFonts w:hint="eastAsia"/>
        </w:rPr>
      </w:pPr>
      <w:r>
        <w:t>But modern clocks are so precise that we can measure it. So even the passage of time depends on where you are.</w:t>
      </w:r>
    </w:p>
    <w:p w14:paraId="30FAD158" w14:textId="77777777" w:rsidR="007A6FAE" w:rsidRDefault="00CA171D">
      <w:pPr>
        <w:pStyle w:val="Heading2"/>
      </w:pPr>
      <w:r>
        <w:t>The GPS satellites know about gravity</w:t>
      </w:r>
    </w:p>
    <w:p w14:paraId="213DF8FC" w14:textId="77777777" w:rsidR="007A6FAE" w:rsidRDefault="00CA171D">
      <w:pPr>
        <w:jc w:val="both"/>
        <w:rPr>
          <w:rFonts w:hint="eastAsia"/>
        </w:rPr>
      </w:pPr>
      <w:r>
        <w:t>This is not merely a theoretical curiosity. GPS satellites need extremely precise clocks. Those clocks are moving rapidly, which affects their rate. They are also high above Earth's surface, where gravity is weaker, which affects their rate in the opposite direction.</w:t>
      </w:r>
    </w:p>
    <w:p w14:paraId="6185911E" w14:textId="77777777" w:rsidR="007A6FAE" w:rsidRDefault="00CA171D">
      <w:pPr>
        <w:jc w:val="both"/>
        <w:rPr>
          <w:rFonts w:hint="eastAsia"/>
        </w:rPr>
      </w:pPr>
      <w:r>
        <w:lastRenderedPageBreak/>
        <w:t>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14:paraId="5C1D273B" w14:textId="77777777" w:rsidR="007A6FAE" w:rsidRDefault="00CA171D">
      <w:pPr>
        <w:jc w:val="both"/>
        <w:rPr>
          <w:rFonts w:hint="eastAsia"/>
        </w:rPr>
      </w:pPr>
      <w:r>
        <w:t>Einstein's universe is not just philosophically interesting. It is part of the machinery of ordinary life.</w:t>
      </w:r>
    </w:p>
    <w:p w14:paraId="6576DB85" w14:textId="77777777" w:rsidR="007A6FAE" w:rsidRDefault="00CA171D">
      <w:pPr>
        <w:pStyle w:val="Heading2"/>
      </w:pPr>
      <w:r>
        <w:t>Light bends too</w:t>
      </w:r>
    </w:p>
    <w:p w14:paraId="1BD07C66" w14:textId="77777777" w:rsidR="007A6FAE" w:rsidRDefault="00CA171D">
      <w:pPr>
        <w:jc w:val="both"/>
        <w:rPr>
          <w:rFonts w:hint="eastAsia"/>
        </w:rPr>
      </w:pPr>
      <w:r>
        <w:t>If spacetime is curved, what about light? Light has no rest mass. But that does not mean it ignores gravity. Light follows the geometry of spacetime.</w:t>
      </w:r>
    </w:p>
    <w:p w14:paraId="28410AEE" w14:textId="77777777" w:rsidR="007A6FAE" w:rsidRDefault="00CA171D">
      <w:pPr>
        <w:jc w:val="both"/>
        <w:rPr>
          <w:rFonts w:hint="eastAsia"/>
        </w:rPr>
      </w:pPr>
      <w:r>
        <w:t>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14:paraId="624D16F0" w14:textId="77777777" w:rsidR="007A6FAE" w:rsidRDefault="00CA171D">
      <w:pPr>
        <w:jc w:val="both"/>
        <w:rPr>
          <w:rFonts w:hint="eastAsia"/>
        </w:rPr>
      </w:pPr>
      <w:r>
        <w:t>But it was measurable. Einstein had predicted it. The result became one of the early spectacular successes of general relativity. Gravity, it turns out, can bend something that has no rest mass at all.</w:t>
      </w:r>
    </w:p>
    <w:p w14:paraId="4275E428" w14:textId="77777777" w:rsidR="007A6FAE" w:rsidRDefault="00CA171D">
      <w:pPr>
        <w:pStyle w:val="Heading2"/>
      </w:pPr>
      <w:r>
        <w:t>Gravity affects everything that carries energy</w:t>
      </w:r>
    </w:p>
    <w:p w14:paraId="3FBEACBF" w14:textId="77777777" w:rsidR="007A6FAE" w:rsidRDefault="00CA171D">
      <w:pPr>
        <w:jc w:val="both"/>
        <w:rPr>
          <w:rFonts w:hint="eastAsia"/>
        </w:rPr>
      </w:pPr>
      <w:r>
        <w:t>In general relativity, gravity is not simply something that acts on objects with mass. Energy, momentum, pressure, and stresses all contribute to the gravitational field. Light carries energy and momentum. Therefore light participates in gravity.</w:t>
      </w:r>
    </w:p>
    <w:p w14:paraId="10F5E98A" w14:textId="77777777" w:rsidR="007A6FAE" w:rsidRDefault="00CA171D">
      <w:pPr>
        <w:jc w:val="both"/>
        <w:rPr>
          <w:rFonts w:hint="eastAsia"/>
        </w:rPr>
      </w:pPr>
      <w:r>
        <w:t>This is why gravitational lensing is possible. A massive galaxy or cluster can distort spacetime so strongly that light from a more distant object is deflected around it. The universe sometimes gives us natural telescopes made of gravity.</w:t>
      </w:r>
    </w:p>
    <w:p w14:paraId="450D17EB" w14:textId="77777777" w:rsidR="007A6FAE" w:rsidRDefault="00CA171D">
      <w:pPr>
        <w:pStyle w:val="Heading2"/>
      </w:pPr>
      <w:r>
        <w:t>The geometry tells matter how to move</w:t>
      </w:r>
    </w:p>
    <w:p w14:paraId="225B6279" w14:textId="77777777" w:rsidR="007A6FAE" w:rsidRDefault="00CA171D">
      <w:pPr>
        <w:jc w:val="both"/>
        <w:rPr>
          <w:rFonts w:hint="eastAsia"/>
        </w:rPr>
      </w:pPr>
      <w:r>
        <w:t>We can now state the central idea in a memorable way: Matter and energy tell spacetime how to curve. Spacetime tells matter and energy how to move. It is not a complete equation.</w:t>
      </w:r>
    </w:p>
    <w:p w14:paraId="26DD761A" w14:textId="77777777" w:rsidR="007A6FAE" w:rsidRDefault="00CA171D">
      <w:pPr>
        <w:jc w:val="both"/>
        <w:rPr>
          <w:rFonts w:hint="eastAsia"/>
        </w:rPr>
      </w:pPr>
      <w:r>
        <w:t>But it is an excellent summary. The Sun curves the spacetime around it. Earth follows a geodesic in that curved spacetime. Earth also contributes its own tiny curvature.</w:t>
      </w:r>
    </w:p>
    <w:p w14:paraId="19089B7D" w14:textId="77777777" w:rsidR="007A6FAE" w:rsidRDefault="00CA171D">
      <w:pPr>
        <w:jc w:val="both"/>
        <w:rPr>
          <w:rFonts w:hint="eastAsia"/>
        </w:rPr>
      </w:pPr>
      <w:r>
        <w:t>So does your body. So does the chair beneath you. So does the book you are holding. You are not merely sitting in a universe that contains gravity.</w:t>
      </w:r>
    </w:p>
    <w:p w14:paraId="7A41CE4B" w14:textId="77777777" w:rsidR="007A6FAE" w:rsidRDefault="00CA171D">
      <w:pPr>
        <w:jc w:val="both"/>
        <w:rPr>
          <w:rFonts w:hint="eastAsia"/>
        </w:rPr>
      </w:pPr>
      <w:r>
        <w:t>You are part of the gravitational geometry. What is actually curved? This is where language can become dangerous.</w:t>
      </w:r>
    </w:p>
    <w:p w14:paraId="499402D0" w14:textId="77777777" w:rsidR="007A6FAE" w:rsidRDefault="00CA171D">
      <w:pPr>
        <w:pStyle w:val="Heading2"/>
      </w:pPr>
      <w:r>
        <w:t>People say that “space is curved.”</w:t>
      </w:r>
    </w:p>
    <w:p w14:paraId="4E3CD13C" w14:textId="77777777" w:rsidR="007A6FAE" w:rsidRDefault="00CA171D">
      <w:pPr>
        <w:jc w:val="both"/>
        <w:rPr>
          <w:rFonts w:hint="eastAsia"/>
        </w:rPr>
      </w:pPr>
      <w:r>
        <w:t>That is useful, but incomplete. General relativity describes the curvature of spacetime. Space can be curved. Time can be affected.</w:t>
      </w:r>
    </w:p>
    <w:p w14:paraId="0E33C550" w14:textId="77777777" w:rsidR="007A6FAE" w:rsidRDefault="00CA171D">
      <w:pPr>
        <w:jc w:val="both"/>
        <w:rPr>
          <w:rFonts w:hint="eastAsia"/>
        </w:rPr>
      </w:pPr>
      <w:r>
        <w:t>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14:paraId="732551B8" w14:textId="77777777" w:rsidR="007A6FAE" w:rsidRDefault="00CA171D">
      <w:pPr>
        <w:jc w:val="both"/>
        <w:rPr>
          <w:rFonts w:hint="eastAsia"/>
        </w:rPr>
      </w:pPr>
      <w:r>
        <w:t>Likewise, physicists can detect spacetime curvature by measuring what clocks, light rays, and freely falling objects do. The geometry reveals itself through behavior.</w:t>
      </w:r>
    </w:p>
    <w:p w14:paraId="79BD00DE" w14:textId="77777777" w:rsidR="007A6FAE" w:rsidRDefault="00CA171D">
      <w:pPr>
        <w:pStyle w:val="Heading2"/>
      </w:pPr>
      <w:r>
        <w:t>Tides reveal curvature</w:t>
      </w:r>
    </w:p>
    <w:p w14:paraId="62D73CC2" w14:textId="77777777" w:rsidR="007A6FAE" w:rsidRDefault="00CA171D">
      <w:pPr>
        <w:jc w:val="both"/>
        <w:rPr>
          <w:rFonts w:hint="eastAsia"/>
        </w:rPr>
      </w:pPr>
      <w:r>
        <w:t>There is another clue hiding in ordinary gravity. The Moon pulls on the Earth. But it does not pull equally strongly on every part of Earth. The side facing the Moon is slightly closer.</w:t>
      </w:r>
    </w:p>
    <w:p w14:paraId="7642BEE8" w14:textId="77777777" w:rsidR="007A6FAE" w:rsidRDefault="00CA171D">
      <w:pPr>
        <w:jc w:val="both"/>
        <w:rPr>
          <w:rFonts w:hint="eastAsia"/>
        </w:rPr>
      </w:pPr>
      <w:r>
        <w:t>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14:paraId="79A2C1B7" w14:textId="77777777" w:rsidR="007A6FAE" w:rsidRDefault="00CA171D">
      <w:pPr>
        <w:jc w:val="both"/>
        <w:rPr>
          <w:rFonts w:hint="eastAsia"/>
        </w:rPr>
      </w:pPr>
      <w:r>
        <w:t>But you cannot generally remove tidal effects over a large enough region. Nearby freely falling objects can move toward or away from one another. That relative acceleration is a signature of spacetime curvature. Gravity is therefore not merely something you can erase by choosing the right viewpoint.</w:t>
      </w:r>
    </w:p>
    <w:p w14:paraId="73EE77FF" w14:textId="77777777" w:rsidR="007A6FAE" w:rsidRDefault="00CA171D">
      <w:pPr>
        <w:jc w:val="both"/>
        <w:rPr>
          <w:rFonts w:hint="eastAsia"/>
        </w:rPr>
      </w:pPr>
      <w:r>
        <w:t>Curvature leaves a measurable residue.</w:t>
      </w:r>
    </w:p>
    <w:p w14:paraId="1E7E6ED8" w14:textId="77777777" w:rsidR="007A6FAE" w:rsidRDefault="00CA171D">
      <w:pPr>
        <w:pStyle w:val="Heading2"/>
      </w:pPr>
      <w:r>
        <w:t>The black hole waiting at the edge of the map</w:t>
      </w:r>
    </w:p>
    <w:p w14:paraId="736F1C06" w14:textId="77777777" w:rsidR="007A6FAE" w:rsidRDefault="00CA171D">
      <w:pPr>
        <w:jc w:val="both"/>
        <w:rPr>
          <w:rFonts w:hint="eastAsia"/>
        </w:rPr>
      </w:pPr>
      <w:r>
        <w:t>Now imagine concentrating a huge amount of mass into a very small region. The curvature of spacetime becomes stronger. Stronger. Stronger still.</w:t>
      </w:r>
    </w:p>
    <w:p w14:paraId="0892FDEE" w14:textId="77777777" w:rsidR="007A6FAE" w:rsidRDefault="00CA171D">
      <w:pPr>
        <w:jc w:val="both"/>
        <w:rPr>
          <w:rFonts w:hint="eastAsia"/>
        </w:rPr>
      </w:pPr>
      <w:r>
        <w:t>Eventually, something extraordinary can happen. A region forms from which light cannot escape to the distant universe. We call it a black hole. A black hole is not simply an extremely strong vacuum cleaner.</w:t>
      </w:r>
    </w:p>
    <w:p w14:paraId="0A244EBC" w14:textId="77777777" w:rsidR="007A6FAE" w:rsidRDefault="00CA171D">
      <w:pPr>
        <w:jc w:val="both"/>
        <w:rPr>
          <w:rFonts w:hint="eastAsia"/>
        </w:rPr>
      </w:pPr>
      <w:r>
        <w:t>It is a region of spacetime whose geometry has become so extreme that all future-directed paths remain inside once they cross the event horizon. The horizon is not a solid surface. There is no cosmic wall there. It is a boundary in spacetime.</w:t>
      </w:r>
    </w:p>
    <w:p w14:paraId="2DED2969" w14:textId="77777777" w:rsidR="007A6FAE" w:rsidRDefault="00CA171D">
      <w:pPr>
        <w:jc w:val="both"/>
        <w:rPr>
          <w:rFonts w:hint="eastAsia"/>
        </w:rPr>
      </w:pPr>
      <w:r>
        <w:t>And once we understand that, black holes stop looking like magical holes in space. They become extreme examples of Einstein's geometry.</w:t>
      </w:r>
    </w:p>
    <w:p w14:paraId="7E5A73F0" w14:textId="77777777" w:rsidR="007A6FAE" w:rsidRDefault="00CA171D">
      <w:pPr>
        <w:pStyle w:val="Heading2"/>
      </w:pPr>
      <w:r>
        <w:t>Einstein's equation in one sentence</w:t>
      </w:r>
    </w:p>
    <w:p w14:paraId="6F1EB35F" w14:textId="77777777" w:rsidR="007A6FAE" w:rsidRDefault="00CA171D">
      <w:pPr>
        <w:jc w:val="both"/>
        <w:rPr>
          <w:rFonts w:hint="eastAsia"/>
        </w:rPr>
      </w:pPr>
      <w:r>
        <w:t>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14:paraId="07D44704" w14:textId="77777777" w:rsidR="007A6FAE" w:rsidRDefault="00CA171D">
      <w:pPr>
        <w:jc w:val="both"/>
        <w:rPr>
          <w:rFonts w:hint="eastAsia"/>
        </w:rPr>
      </w:pPr>
      <w:r>
        <w:t>On the other, matter and energy. The equation connects them. That is the remarkable achievement. Gravity has been transformed from a force acting inside space into a property of spacetime itself.</w:t>
      </w:r>
    </w:p>
    <w:p w14:paraId="75B50F89" w14:textId="77777777" w:rsidR="007A6FAE" w:rsidRDefault="00CA171D">
      <w:pPr>
        <w:jc w:val="both"/>
        <w:rPr>
          <w:rFonts w:hint="eastAsia"/>
        </w:rPr>
      </w:pPr>
      <w:r>
        <w:t>Newton's theory remains an extraordinarily good approximation when gravitational fields are weak and speeds are modest. Einstein's theory explains why that approximation works and tells us where it eventually fails.</w:t>
      </w:r>
    </w:p>
    <w:p w14:paraId="3E21E59E" w14:textId="77777777" w:rsidR="007A6FAE" w:rsidRDefault="00CA171D">
      <w:pPr>
        <w:pStyle w:val="Heading2"/>
      </w:pPr>
      <w:r>
        <w:t>The universe becomes dynamic</w:t>
      </w:r>
    </w:p>
    <w:p w14:paraId="3572B923" w14:textId="77777777" w:rsidR="007A6FAE" w:rsidRDefault="00CA171D">
      <w:pPr>
        <w:jc w:val="both"/>
        <w:rPr>
          <w:rFonts w:hint="eastAsia"/>
        </w:rPr>
      </w:pPr>
      <w:r>
        <w:t>Once gravity is geometry, the universe itself can no longer be thought of as a fixed stage. Matter changes the geometry. The geometry changes how matter moves. Matter moves and changes.</w:t>
      </w:r>
    </w:p>
    <w:p w14:paraId="0D354C49" w14:textId="77777777" w:rsidR="007A6FAE" w:rsidRDefault="00CA171D">
      <w:pPr>
        <w:jc w:val="both"/>
        <w:rPr>
          <w:rFonts w:hint="eastAsia"/>
        </w:rPr>
      </w:pPr>
      <w:r>
        <w:t>The geometry responds. The entire universe becomes a dynamic system. That idea will eventually lead us to expanding space, the Big Bang, gravitational waves, and the large-scale structure of the cosmos. For now, keep the central picture.</w:t>
      </w:r>
    </w:p>
    <w:p w14:paraId="50BC3475" w14:textId="77777777" w:rsidR="007A6FAE" w:rsidRDefault="00CA171D">
      <w:pPr>
        <w:jc w:val="both"/>
        <w:rPr>
          <w:rFonts w:hint="eastAsia"/>
        </w:rPr>
      </w:pPr>
      <w:r>
        <w:t>You are not standing on a stage called space while a separate clock called time ticks in the background. You are inside spacetime. Your worldline is part of its geometry. And gravity is what that geometry does.</w:t>
      </w:r>
    </w:p>
    <w:p w14:paraId="5F353F39" w14:textId="77777777" w:rsidR="007A6FAE" w:rsidRDefault="00CA171D">
      <w:pPr>
        <w:pStyle w:val="Heading2"/>
      </w:pPr>
      <w:r>
        <w:t>One last fall</w:t>
      </w:r>
    </w:p>
    <w:p w14:paraId="18C75BEE" w14:textId="77777777" w:rsidR="007A6FAE" w:rsidRDefault="00CA171D">
      <w:pPr>
        <w:jc w:val="both"/>
        <w:rPr>
          <w:rFonts w:hint="eastAsia"/>
        </w:rPr>
      </w:pPr>
      <w:r>
        <w:t>Drop a ball. It falls. Newton says Earth exerts a gravitational force on the ball. Einstein says the ball follows a geodesic through curved spacetime.</w:t>
      </w:r>
    </w:p>
    <w:p w14:paraId="331E745B" w14:textId="77777777" w:rsidR="007A6FAE" w:rsidRDefault="00CA171D">
      <w:pPr>
        <w:jc w:val="both"/>
        <w:rPr>
          <w:rFonts w:hint="eastAsia"/>
        </w:rPr>
      </w:pPr>
      <w:r>
        <w:t>For ordinary life, both descriptions predict essentially the same motion. But Einstein's picture goes further. It predicts that clocks at different gravitational potentials tick at different rates. It predicts that light bends.</w:t>
      </w:r>
    </w:p>
    <w:p w14:paraId="3262980F" w14:textId="77777777" w:rsidR="007A6FAE" w:rsidRDefault="00CA171D">
      <w:pPr>
        <w:jc w:val="both"/>
        <w:rPr>
          <w:rFonts w:hint="eastAsia"/>
        </w:rPr>
      </w:pPr>
      <w:r>
        <w:t>It predicts gravitational waves. It predicts black holes. And it tells us that the geometry of the universe is not fixed. The stage is part of the play.</w:t>
      </w:r>
    </w:p>
    <w:p w14:paraId="0B70387E" w14:textId="77777777" w:rsidR="007A6FAE" w:rsidRDefault="00CA171D">
      <w:pPr>
        <w:jc w:val="both"/>
        <w:rPr>
          <w:rFonts w:hint="eastAsia"/>
        </w:rPr>
      </w:pPr>
      <w:r>
        <w:t>That is the real revolution of general relativity. Next we are going to watch spacetime do something even more dramatic. It can ripple.</w:t>
      </w:r>
    </w:p>
    <w:p w14:paraId="6B33E05C" w14:textId="600AA20B" w:rsidR="007A6FAE" w:rsidRDefault="00CA171D">
      <w:pPr>
        <w:jc w:val="both"/>
        <w:rPr>
          <w:rFonts w:hint="eastAsia"/>
        </w:rPr>
      </w:pPr>
      <w:hyperlink w:anchor="chcontents">
        <w:r>
          <w:rPr>
            <w:rFonts w:ascii="Times New Roman" w:hAnsi="Times New Roman" w:cs="Times New Roman"/>
            <w:color w:val="0563C1"/>
            <w:u w:val="single"/>
          </w:rPr>
          <w:t>↑</w:t>
        </w:r>
        <w:r>
          <w:rPr>
            <w:color w:val="0563C1"/>
            <w:u w:val="single"/>
          </w:rPr>
          <w:t xml:space="preserve"> Back to Contents</w:t>
        </w:r>
      </w:hyperlink>
    </w:p>
    <w:p w14:paraId="4033182B" w14:textId="77777777" w:rsidR="007A6FAE" w:rsidRDefault="00CA171D">
      <w:pPr>
        <w:rPr>
          <w:rFonts w:hint="eastAsia"/>
        </w:rPr>
      </w:pPr>
      <w:r>
        <w:br w:type="page"/>
      </w:r>
    </w:p>
    <w:p w14:paraId="0332EF15" w14:textId="77777777" w:rsidR="007A6FAE" w:rsidRDefault="00CA171D">
      <w:pPr>
        <w:pStyle w:val="Title"/>
        <w:outlineLvl w:val="0"/>
      </w:pPr>
      <w:bookmarkStart w:id="3" w:name="chg2"/>
      <w:bookmarkEnd w:id="3"/>
      <w:r>
        <w:t>Chapter 2: Gravitational Waves — When Spacetime Ripples</w:t>
      </w:r>
    </w:p>
    <w:p w14:paraId="540ABAB7" w14:textId="77777777" w:rsidR="007A6FAE" w:rsidRDefault="00CA171D">
      <w:pPr>
        <w:rPr>
          <w:rFonts w:hint="eastAsia"/>
        </w:rPr>
      </w:pPr>
      <w:r>
        <w:rPr>
          <w:noProof/>
        </w:rPr>
        <w:drawing>
          <wp:inline distT="0" distB="0" distL="0" distR="0" wp14:anchorId="0E17CBE3" wp14:editId="41F58E18">
            <wp:extent cx="3108960" cy="4663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2.png"/>
                    <pic:cNvPicPr/>
                  </pic:nvPicPr>
                  <pic:blipFill>
                    <a:blip r:embed="rId13"/>
                    <a:stretch>
                      <a:fillRect/>
                    </a:stretch>
                  </pic:blipFill>
                  <pic:spPr>
                    <a:xfrm>
                      <a:off x="0" y="0"/>
                      <a:ext cx="3108960" cy="4663440"/>
                    </a:xfrm>
                    <a:prstGeom prst="rect">
                      <a:avLst/>
                    </a:prstGeom>
                  </pic:spPr>
                </pic:pic>
              </a:graphicData>
            </a:graphic>
          </wp:inline>
        </w:drawing>
      </w:r>
    </w:p>
    <w:p w14:paraId="3AA9E044" w14:textId="77777777" w:rsidR="007A6FAE" w:rsidRDefault="00CA171D">
      <w:pPr>
        <w:jc w:val="both"/>
        <w:rPr>
          <w:rFonts w:hint="eastAsia"/>
        </w:rPr>
      </w:pPr>
      <w:r>
        <w:t>We have spent a while treating spacetime as though it were a perfectly calm stage. Matter sits here. Stars move there.</w:t>
      </w:r>
    </w:p>
    <w:p w14:paraId="220D5CC2" w14:textId="77777777" w:rsidR="007A6FAE" w:rsidRDefault="00CA171D">
      <w:pPr>
        <w:jc w:val="both"/>
        <w:rPr>
          <w:rFonts w:hint="eastAsia"/>
        </w:rPr>
      </w:pPr>
      <w:r>
        <w:t>Planets follow their paths. Clocks tick. But general relativity says the stage itself can change. And it can do something spectacular.</w:t>
      </w:r>
    </w:p>
    <w:p w14:paraId="75AC3FF6" w14:textId="77777777" w:rsidR="007A6FAE" w:rsidRDefault="00CA171D">
      <w:pPr>
        <w:jc w:val="both"/>
        <w:rPr>
          <w:rFonts w:hint="eastAsia"/>
        </w:rPr>
      </w:pPr>
      <w:r>
        <w:t>It can ripple. Those ripples are called gravitational waves. They travel through spacetime at the speed of light. And they were predicted by Einstein long before anyone had a machine sensitive enough to detect them.</w:t>
      </w:r>
    </w:p>
    <w:p w14:paraId="6C1EB720" w14:textId="77777777" w:rsidR="007A6FAE" w:rsidRDefault="00CA171D">
      <w:pPr>
        <w:pStyle w:val="Heading2"/>
      </w:pPr>
      <w:r>
        <w:t>A violent universe</w:t>
      </w:r>
    </w:p>
    <w:p w14:paraId="71644314" w14:textId="77777777" w:rsidR="007A6FAE" w:rsidRDefault="00CA171D">
      <w:pPr>
        <w:jc w:val="both"/>
        <w:rPr>
          <w:rFonts w:hint="eastAsia"/>
        </w:rPr>
      </w:pPr>
      <w:r>
        <w:t>Imagine two enormous black holes orbiting one another. They are not merely moving through space. Their motion is violently disturbing the geometry of spacetime around them. As they orbit, they send ripples outward.</w:t>
      </w:r>
    </w:p>
    <w:p w14:paraId="2E6E4B3B" w14:textId="77777777" w:rsidR="007A6FAE" w:rsidRDefault="00CA171D">
      <w:pPr>
        <w:jc w:val="both"/>
        <w:rPr>
          <w:rFonts w:hint="eastAsia"/>
        </w:rPr>
      </w:pPr>
      <w:r>
        <w:t>The black holes lose energy. Their orbit shrinks. They spiral together. And finally they merge.</w:t>
      </w:r>
    </w:p>
    <w:p w14:paraId="5848DEBD" w14:textId="77777777" w:rsidR="007A6FAE" w:rsidRDefault="00CA171D">
      <w:pPr>
        <w:jc w:val="both"/>
        <w:rPr>
          <w:rFonts w:hint="eastAsia"/>
        </w:rPr>
      </w:pPr>
      <w:r>
        <w:t>The merger releases an astonishing amount of energy in the form of gravitational radiation. For a brief moment, the event can outshine the combined electromagnetic output of enormous numbers of stars. Yet the signal reaching Earth is extraordinarily weak. By the time the ripple arrives here, spacetime itself has been disturbed by an almost unimaginably tiny amount.</w:t>
      </w:r>
    </w:p>
    <w:p w14:paraId="7E95DD5C" w14:textId="77777777" w:rsidR="007A6FAE" w:rsidRDefault="00CA171D">
      <w:pPr>
        <w:jc w:val="both"/>
        <w:rPr>
          <w:rFonts w:hint="eastAsia"/>
        </w:rPr>
      </w:pPr>
      <w:r>
        <w:t>What is actually waving? A water wave is easy to picture. Water goes up and down. A sound wave is also fairly intuitive.</w:t>
      </w:r>
    </w:p>
    <w:p w14:paraId="565A176B" w14:textId="77777777" w:rsidR="007A6FAE" w:rsidRDefault="00CA171D">
      <w:pPr>
        <w:jc w:val="both"/>
        <w:rPr>
          <w:rFonts w:hint="eastAsia"/>
        </w:rPr>
      </w:pPr>
      <w:r>
        <w:t>Air is compressed and expanded. But a gravitational wave is different. There is no material substance sitting in space that has to wiggle. The geometry itself changes.</w:t>
      </w:r>
    </w:p>
    <w:p w14:paraId="59414D98" w14:textId="77777777" w:rsidR="007A6FAE" w:rsidRDefault="00CA171D">
      <w:pPr>
        <w:jc w:val="both"/>
        <w:rPr>
          <w:rFonts w:hint="eastAsia"/>
        </w:rPr>
      </w:pPr>
      <w:r>
        <w:t>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14:paraId="394AA55F" w14:textId="77777777" w:rsidR="007A6FAE" w:rsidRDefault="00CA171D">
      <w:pPr>
        <w:jc w:val="both"/>
        <w:rPr>
          <w:rFonts w:hint="eastAsia"/>
        </w:rPr>
      </w:pPr>
      <w:r>
        <w:t>Then the pattern reverses. Space is not being pushed through some invisible cosmic medium. The spacetime interval itself is changing.</w:t>
      </w:r>
    </w:p>
    <w:p w14:paraId="7FB70F97" w14:textId="77777777" w:rsidR="007A6FAE" w:rsidRDefault="00CA171D">
      <w:pPr>
        <w:pStyle w:val="Heading2"/>
      </w:pPr>
      <w:r>
        <w:t>The world's strangest ruler</w:t>
      </w:r>
    </w:p>
    <w:p w14:paraId="2CDE0B25" w14:textId="77777777" w:rsidR="007A6FAE" w:rsidRDefault="00CA171D">
      <w:pPr>
        <w:jc w:val="both"/>
        <w:rPr>
          <w:rFonts w:hint="eastAsia"/>
        </w:rPr>
      </w:pPr>
      <w:r>
        <w:t>Suppose you have two mirrors separated by a long distance. You want to know whether that distance changes. You could put a ruler between them. That is inconvenient if the mirrors are kilometers apart.</w:t>
      </w:r>
    </w:p>
    <w:p w14:paraId="5D5E4482" w14:textId="77777777" w:rsidR="007A6FAE" w:rsidRDefault="00CA171D">
      <w:pPr>
        <w:jc w:val="both"/>
        <w:rPr>
          <w:rFonts w:hint="eastAsia"/>
        </w:rPr>
      </w:pPr>
      <w:r>
        <w:t>Instead, send light from one mirror to the other and back. Measure the travel time. If the distance changes, the travel time changes. This is the basic idea behind a laser interferometer.</w:t>
      </w:r>
    </w:p>
    <w:p w14:paraId="047726AB" w14:textId="77777777" w:rsidR="007A6FAE" w:rsidRDefault="00CA171D">
      <w:pPr>
        <w:jc w:val="both"/>
        <w:rPr>
          <w:rFonts w:hint="eastAsia"/>
        </w:rPr>
      </w:pPr>
      <w:r>
        <w:t>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14:paraId="6A130FC3" w14:textId="77777777" w:rsidR="007A6FAE" w:rsidRDefault="00CA171D">
      <w:pPr>
        <w:pStyle w:val="Heading2"/>
      </w:pPr>
      <w:r>
        <w:t>LIGO and the impossible measurement</w:t>
      </w:r>
    </w:p>
    <w:p w14:paraId="78509B08" w14:textId="77777777" w:rsidR="007A6FAE" w:rsidRDefault="00CA171D">
      <w:pPr>
        <w:jc w:val="both"/>
        <w:rPr>
          <w:rFonts w:hint="eastAsia"/>
        </w:rPr>
      </w:pPr>
      <w:r>
        <w:t>The Laser Interferometer Gravitational-Wave Observatory, better known as LIGO, was designed to detect these tiny changes. Its detectors use enormous perpendicular arms. Laser light travels along both arms and returns. The beams are combined.</w:t>
      </w:r>
    </w:p>
    <w:p w14:paraId="47587106" w14:textId="77777777" w:rsidR="007A6FAE" w:rsidRDefault="00CA171D">
      <w:pPr>
        <w:jc w:val="both"/>
        <w:rPr>
          <w:rFonts w:hint="eastAsia"/>
        </w:rPr>
      </w:pPr>
      <w:r>
        <w:t>Under ordinary conditions, their interference is carefully controlled. When a gravitational wave passes through, one arm effectively becomes slightly longer while the other becomes slightly shorter. The interference pattern changes. The amount of stretching is fantastically small.</w:t>
      </w:r>
    </w:p>
    <w:p w14:paraId="26F4DB68" w14:textId="77777777" w:rsidR="007A6FAE" w:rsidRDefault="00CA171D">
      <w:pPr>
        <w:jc w:val="both"/>
        <w:rPr>
          <w:rFonts w:hint="eastAsia"/>
        </w:rPr>
      </w:pPr>
      <w:r>
        <w:t>A detector can measure a fractional change in length of roughly one part in 10²¹. That is like detecting a change in a distance comparable to the width of a human hair across a distance of several light-years. Nature was not making this easy.</w:t>
      </w:r>
    </w:p>
    <w:p w14:paraId="1A91F1A9" w14:textId="77777777" w:rsidR="007A6FAE" w:rsidRDefault="00CA171D">
      <w:pPr>
        <w:pStyle w:val="Heading2"/>
      </w:pPr>
      <w:r>
        <w:t>The first signal</w:t>
      </w:r>
    </w:p>
    <w:p w14:paraId="6BF0A1CE" w14:textId="77777777" w:rsidR="007A6FAE" w:rsidRDefault="00CA171D">
      <w:pPr>
        <w:jc w:val="both"/>
        <w:rPr>
          <w:rFonts w:hint="eastAsia"/>
        </w:rPr>
      </w:pPr>
      <w:r>
        <w:t>In 2015, LIGO detected something extraordinary. A signal arrived that matched the predicted pattern from two black holes spiraling together and merging. The event was called GW150914. The signal lasted less than a second.</w:t>
      </w:r>
    </w:p>
    <w:p w14:paraId="097C4BA2" w14:textId="77777777" w:rsidR="007A6FAE" w:rsidRDefault="00CA171D">
      <w:pPr>
        <w:jc w:val="both"/>
        <w:rPr>
          <w:rFonts w:hint="eastAsia"/>
        </w:rPr>
      </w:pPr>
      <w:r>
        <w:t>But inside that brief chirp was information about the masses, motion, and final merger of the black holes. It was the first direct detection of gravitational waves. It was also the first direct observation of a binary black-hole merger. For the first time, humanity was not merely seeing the universe.</w:t>
      </w:r>
    </w:p>
    <w:p w14:paraId="006E39A2" w14:textId="77777777" w:rsidR="007A6FAE" w:rsidRDefault="00CA171D">
      <w:pPr>
        <w:jc w:val="both"/>
        <w:rPr>
          <w:rFonts w:hint="eastAsia"/>
        </w:rPr>
      </w:pPr>
      <w:r>
        <w:t>We were detecting the motion of spacetime itself.</w:t>
      </w:r>
    </w:p>
    <w:p w14:paraId="1FA59CAC" w14:textId="77777777" w:rsidR="007A6FAE" w:rsidRDefault="00CA171D">
      <w:pPr>
        <w:pStyle w:val="Heading2"/>
      </w:pPr>
      <w:r>
        <w:t>The cosmic chirp</w:t>
      </w:r>
    </w:p>
    <w:p w14:paraId="2F783B64" w14:textId="77777777" w:rsidR="007A6FAE" w:rsidRDefault="00CA171D">
      <w:pPr>
        <w:jc w:val="both"/>
        <w:rPr>
          <w:rFonts w:hint="eastAsia"/>
        </w:rPr>
      </w:pPr>
      <w:r>
        <w:t>The signal from a binary merger has a wonderfully characteristic shape. As two compact objects orbit one another, their orbital frequency increases. The waves become stronger. The frequency rises.</w:t>
      </w:r>
    </w:p>
    <w:p w14:paraId="328B468E" w14:textId="77777777" w:rsidR="007A6FAE" w:rsidRDefault="00CA171D">
      <w:pPr>
        <w:jc w:val="both"/>
        <w:rPr>
          <w:rFonts w:hint="eastAsia"/>
        </w:rPr>
      </w:pPr>
      <w:r>
        <w:t>The signal sweeps upward. Physicists call this a chirp. It is not a sound traveling through space. The detector converts the measured gravitational-wave signal into an audio frequency so that we can hear it.</w:t>
      </w:r>
    </w:p>
    <w:p w14:paraId="241E81E7" w14:textId="77777777" w:rsidR="007A6FAE" w:rsidRDefault="00CA171D">
      <w:pPr>
        <w:jc w:val="both"/>
        <w:rPr>
          <w:rFonts w:hint="eastAsia"/>
        </w:rPr>
      </w:pPr>
      <w:r>
        <w:t>When you listen to a gravitational-wave chirp, you are hearing a translation of a distortion in spacetime. It is one of the most poetic pieces of experimental physics ever produced.</w:t>
      </w:r>
    </w:p>
    <w:p w14:paraId="416A419D" w14:textId="77777777" w:rsidR="007A6FAE" w:rsidRDefault="00CA171D">
      <w:pPr>
        <w:pStyle w:val="Heading2"/>
      </w:pPr>
      <w:r>
        <w:t>Why the waves carry energy</w:t>
      </w:r>
    </w:p>
    <w:p w14:paraId="2463F931" w14:textId="77777777" w:rsidR="007A6FAE" w:rsidRDefault="00CA171D">
      <w:pPr>
        <w:jc w:val="both"/>
        <w:rPr>
          <w:rFonts w:hint="eastAsia"/>
        </w:rPr>
      </w:pPr>
      <w:r>
        <w:t>The orbiting black holes cannot keep their motion unchanged forever. The gravitational waves carry energy away. As energy leaves the system, the orbit changes. The black holes spiral closer.</w:t>
      </w:r>
    </w:p>
    <w:p w14:paraId="2A5BA42B" w14:textId="77777777" w:rsidR="007A6FAE" w:rsidRDefault="00CA171D">
      <w:pPr>
        <w:jc w:val="both"/>
        <w:rPr>
          <w:rFonts w:hint="eastAsia"/>
        </w:rPr>
      </w:pPr>
      <w:r>
        <w:t>The final merger becomes faster and more violent. This is an important prediction of general relativity. Gravity is not merely a static geometry. Changing gravitational fields can propagate outward and carry energy.</w:t>
      </w:r>
    </w:p>
    <w:p w14:paraId="18B5D785" w14:textId="77777777" w:rsidR="007A6FAE" w:rsidRDefault="00CA171D">
      <w:pPr>
        <w:jc w:val="both"/>
        <w:rPr>
          <w:rFonts w:hint="eastAsia"/>
        </w:rPr>
      </w:pPr>
      <w:r>
        <w:t>The universe is not just full of gravitational landscapes. Those landscapes can move.</w:t>
      </w:r>
    </w:p>
    <w:p w14:paraId="1319D140" w14:textId="77777777" w:rsidR="007A6FAE" w:rsidRDefault="00CA171D">
      <w:pPr>
        <w:pStyle w:val="Heading2"/>
      </w:pPr>
      <w:r>
        <w:t>Light and gravity waves</w:t>
      </w:r>
    </w:p>
    <w:p w14:paraId="607D461C" w14:textId="77777777" w:rsidR="007A6FAE" w:rsidRDefault="00CA171D">
      <w:pPr>
        <w:jc w:val="both"/>
        <w:rPr>
          <w:rFonts w:hint="eastAsia"/>
        </w:rPr>
      </w:pPr>
      <w:r>
        <w:t>Gravitational waves give us a new way to observe the universe. Ordinary telescopes detect electromagnetic radiation. Visible light. Radio waves.</w:t>
      </w:r>
    </w:p>
    <w:p w14:paraId="40F79369" w14:textId="77777777" w:rsidR="007A6FAE" w:rsidRDefault="00CA171D">
      <w:pPr>
        <w:jc w:val="both"/>
        <w:rPr>
          <w:rFonts w:hint="eastAsia"/>
        </w:rPr>
      </w:pPr>
      <w:r>
        <w:t>Infrared. Ultraviolet. X-rays. Gamma rays.</w:t>
      </w:r>
    </w:p>
    <w:p w14:paraId="74DF0AEB" w14:textId="77777777" w:rsidR="007A6FAE" w:rsidRDefault="00CA171D">
      <w:pPr>
        <w:jc w:val="both"/>
        <w:rPr>
          <w:rFonts w:hint="eastAsia"/>
        </w:rPr>
      </w:pPr>
      <w:r>
        <w:t>Gravitational-wave detectors observe something entirely different. This is why people sometimes describe gravitational-wave astronomy as opening a new sense. It is like discovering that the universe has been speaking in a language our telescopes could not hear. A black-hole merger may produce little or no ordinary light.</w:t>
      </w:r>
    </w:p>
    <w:p w14:paraId="2BB2C92A" w14:textId="77777777" w:rsidR="007A6FAE" w:rsidRDefault="00CA171D">
      <w:pPr>
        <w:jc w:val="both"/>
        <w:rPr>
          <w:rFonts w:hint="eastAsia"/>
        </w:rPr>
      </w:pPr>
      <w:r>
        <w:t>But spacetime itself can carry the news.</w:t>
      </w:r>
    </w:p>
    <w:p w14:paraId="04DC2A67" w14:textId="77777777" w:rsidR="007A6FAE" w:rsidRDefault="00CA171D">
      <w:pPr>
        <w:pStyle w:val="Heading2"/>
      </w:pPr>
      <w:r>
        <w:t>Neutron stars make the story even better</w:t>
      </w:r>
    </w:p>
    <w:p w14:paraId="0D53523D" w14:textId="77777777" w:rsidR="007A6FAE" w:rsidRDefault="00CA171D">
      <w:pPr>
        <w:jc w:val="both"/>
        <w:rPr>
          <w:rFonts w:hint="eastAsia"/>
        </w:rPr>
      </w:pPr>
      <w:r>
        <w:t>Black holes are not the only interesting sources. Neutron stars can also produce gravitational waves. These objects are extraordinarily dense. A teaspoon of neutron-star material would have an astonishing mass if you could somehow bring it to Earth.</w:t>
      </w:r>
    </w:p>
    <w:p w14:paraId="5086B711" w14:textId="77777777" w:rsidR="007A6FAE" w:rsidRDefault="00CA171D">
      <w:pPr>
        <w:jc w:val="both"/>
        <w:rPr>
          <w:rFonts w:hint="eastAsia"/>
        </w:rPr>
      </w:pPr>
      <w:r>
        <w:t>Now imagine two neutron stars orbiting one another. They emit gravitational waves. They merge. And unlike many black-hole mergers, the collision can produce enormous amounts of electromagnetic radiation.</w:t>
      </w:r>
    </w:p>
    <w:p w14:paraId="5B29D6E6" w14:textId="77777777" w:rsidR="007A6FAE" w:rsidRDefault="00CA171D">
      <w:pPr>
        <w:jc w:val="both"/>
        <w:rPr>
          <w:rFonts w:hint="eastAsia"/>
        </w:rPr>
      </w:pPr>
      <w:r>
        <w:t>Astronomers can therefore observe the same cosmic event through both light and gravitational waves. This is called multi-messenger astronomy. Two different messengers arrive carrying different pieces of the story.</w:t>
      </w:r>
    </w:p>
    <w:p w14:paraId="6F261995" w14:textId="77777777" w:rsidR="007A6FAE" w:rsidRDefault="00CA171D">
      <w:pPr>
        <w:pStyle w:val="Heading2"/>
      </w:pPr>
      <w:r>
        <w:t>The universe as an observatory</w:t>
      </w:r>
    </w:p>
    <w:p w14:paraId="23B055C7" w14:textId="77777777" w:rsidR="007A6FAE" w:rsidRDefault="00CA171D">
      <w:pPr>
        <w:jc w:val="both"/>
        <w:rPr>
          <w:rFonts w:hint="eastAsia"/>
        </w:rPr>
      </w:pPr>
      <w:r>
        <w:t>Every new gravitational-wave detection gives physicists another experiment. We can test general relativity in extreme conditions. We can measure black-hole populations. We can study neutron-star matter.</w:t>
      </w:r>
    </w:p>
    <w:p w14:paraId="3ED77574" w14:textId="77777777" w:rsidR="007A6FAE" w:rsidRDefault="00CA171D">
      <w:pPr>
        <w:jc w:val="both"/>
        <w:rPr>
          <w:rFonts w:hint="eastAsia"/>
        </w:rPr>
      </w:pPr>
      <w:r>
        <w:t>We can learn how often compact objects merge. We can investigate how the universe produces its heaviest elements. And we can look farther into cosmic history. The universe is no longer merely something we observe from a distance.</w:t>
      </w:r>
    </w:p>
    <w:p w14:paraId="6AC1CBE3" w14:textId="77777777" w:rsidR="007A6FAE" w:rsidRDefault="00CA171D">
      <w:pPr>
        <w:jc w:val="both"/>
        <w:rPr>
          <w:rFonts w:hint="eastAsia"/>
        </w:rPr>
      </w:pPr>
      <w:r>
        <w:t>It is providing us with natural laboratories far more energetic than anything we can build on Earth.</w:t>
      </w:r>
    </w:p>
    <w:p w14:paraId="27B7C11F" w14:textId="77777777" w:rsidR="007A6FAE" w:rsidRDefault="00CA171D">
      <w:pPr>
        <w:pStyle w:val="Heading2"/>
      </w:pPr>
      <w:r>
        <w:t>Why detecting them is so hard</w:t>
      </w:r>
    </w:p>
    <w:p w14:paraId="4F788D30" w14:textId="77777777" w:rsidR="007A6FAE" w:rsidRDefault="00CA171D">
      <w:pPr>
        <w:jc w:val="both"/>
        <w:rPr>
          <w:rFonts w:hint="eastAsia"/>
        </w:rPr>
      </w:pPr>
      <w:r>
        <w:t>Imagine trying to measure the length of a kilometer-long ruler while someone is tapping the table. Then imagine earthquakes. Passing trucks. Ocean waves.</w:t>
      </w:r>
    </w:p>
    <w:p w14:paraId="5ECD5CDA" w14:textId="77777777" w:rsidR="007A6FAE" w:rsidRDefault="00CA171D">
      <w:pPr>
        <w:jc w:val="both"/>
        <w:rPr>
          <w:rFonts w:hint="eastAsia"/>
        </w:rPr>
      </w:pPr>
      <w:r>
        <w:t>Wind. Thermal motion. Electrical noise. The vibrations of the mirrors themselves.</w:t>
      </w:r>
    </w:p>
    <w:p w14:paraId="076FFF0D" w14:textId="77777777" w:rsidR="007A6FAE" w:rsidRDefault="00CA171D">
      <w:pPr>
        <w:jc w:val="both"/>
        <w:rPr>
          <w:rFonts w:hint="eastAsia"/>
        </w:rPr>
      </w:pPr>
      <w:r>
        <w:t>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14:paraId="6E983FC1" w14:textId="77777777" w:rsidR="007A6FAE" w:rsidRDefault="00CA171D">
      <w:pPr>
        <w:jc w:val="both"/>
        <w:rPr>
          <w:rFonts w:hint="eastAsia"/>
        </w:rPr>
      </w:pPr>
      <w:r>
        <w:t>In a sense, detecting gravitational waves is partly a battle against the planet.</w:t>
      </w:r>
    </w:p>
    <w:p w14:paraId="61D2CB7E" w14:textId="77777777" w:rsidR="007A6FAE" w:rsidRDefault="00CA171D">
      <w:pPr>
        <w:pStyle w:val="Heading2"/>
      </w:pPr>
      <w:r>
        <w:t>Spacetime is not silent</w:t>
      </w:r>
    </w:p>
    <w:p w14:paraId="6ED58EB1" w14:textId="77777777" w:rsidR="007A6FAE" w:rsidRDefault="00CA171D">
      <w:pPr>
        <w:jc w:val="both"/>
        <w:rPr>
          <w:rFonts w:hint="eastAsia"/>
        </w:rPr>
      </w:pPr>
      <w:r>
        <w:t>We began this part of the story with a seemingly static universe. Mass curves spacetime. Objects follow geodesics. Clocks run differently in different gravitational environments.</w:t>
      </w:r>
    </w:p>
    <w:p w14:paraId="11D0080D" w14:textId="77777777" w:rsidR="007A6FAE" w:rsidRDefault="00CA171D">
      <w:pPr>
        <w:jc w:val="both"/>
        <w:rPr>
          <w:rFonts w:hint="eastAsia"/>
        </w:rPr>
      </w:pPr>
      <w:r>
        <w:t>Now we know something more. Spacetime can oscillate. A disturbance can travel outward. It can cross billions of kilometers.</w:t>
      </w:r>
    </w:p>
    <w:p w14:paraId="74D195FD" w14:textId="77777777" w:rsidR="007A6FAE" w:rsidRDefault="00CA171D">
      <w:pPr>
        <w:jc w:val="both"/>
        <w:rPr>
          <w:rFonts w:hint="eastAsia"/>
        </w:rPr>
      </w:pPr>
      <w:r>
        <w:t>It can pass through Earth. And, if our instruments are sensitive enough, we can detect it. The geometry of the universe is not frozen. It has dynamics.</w:t>
      </w:r>
    </w:p>
    <w:p w14:paraId="2773FEC0" w14:textId="77777777" w:rsidR="007A6FAE" w:rsidRDefault="00CA171D">
      <w:pPr>
        <w:jc w:val="both"/>
        <w:rPr>
          <w:rFonts w:hint="eastAsia"/>
        </w:rPr>
      </w:pPr>
      <w:r>
        <w:t>It has weather.</w:t>
      </w:r>
    </w:p>
    <w:p w14:paraId="2800DEB3" w14:textId="77777777" w:rsidR="007A6FAE" w:rsidRDefault="00CA171D">
      <w:pPr>
        <w:pStyle w:val="Heading2"/>
      </w:pPr>
      <w:r>
        <w:t>A wave from two billion years ago</w:t>
      </w:r>
    </w:p>
    <w:p w14:paraId="446C2F6D" w14:textId="77777777" w:rsidR="007A6FAE" w:rsidRDefault="00CA171D">
      <w:pPr>
        <w:jc w:val="both"/>
        <w:rPr>
          <w:rFonts w:hint="eastAsia"/>
        </w:rPr>
      </w:pPr>
      <w:r>
        <w:t>When a gravitational-wave detector records a merger, the event did not happen yesterday. The waves may have traveled for hundreds of millions or billions of years. They crossed interstellar space. They crossed galaxies.</w:t>
      </w:r>
    </w:p>
    <w:p w14:paraId="05643D7F" w14:textId="77777777" w:rsidR="007A6FAE" w:rsidRDefault="00CA171D">
      <w:pPr>
        <w:jc w:val="both"/>
        <w:rPr>
          <w:rFonts w:hint="eastAsia"/>
        </w:rPr>
      </w:pPr>
      <w:r>
        <w:t>They crossed the expanding universe. Then, after all that travel, they passed through a detector on Earth. For a fraction of a second, a tiny change in spacetime was recorded. The signal is therefore a message from deep cosmic history.</w:t>
      </w:r>
    </w:p>
    <w:p w14:paraId="7197DCE4" w14:textId="77777777" w:rsidR="007A6FAE" w:rsidRDefault="00CA171D">
      <w:pPr>
        <w:jc w:val="both"/>
        <w:rPr>
          <w:rFonts w:hint="eastAsia"/>
        </w:rPr>
      </w:pPr>
      <w:r>
        <w:t>The detector is not merely measuring something happening far away. It is measuring something that happened long ago and has only now reached us.</w:t>
      </w:r>
    </w:p>
    <w:p w14:paraId="6A021A06" w14:textId="77777777" w:rsidR="007A6FAE" w:rsidRDefault="00CA171D">
      <w:pPr>
        <w:pStyle w:val="Heading2"/>
      </w:pPr>
      <w:r>
        <w:t>The next revolution</w:t>
      </w:r>
    </w:p>
    <w:p w14:paraId="6DAD5A7A" w14:textId="77777777" w:rsidR="007A6FAE" w:rsidRDefault="00CA171D">
      <w:pPr>
        <w:jc w:val="both"/>
        <w:rPr>
          <w:rFonts w:hint="eastAsia"/>
        </w:rPr>
      </w:pPr>
      <w:r>
        <w:t>Gravitational waves changed astronomy because they changed what counts as an observation. We can see. We can measure particles. We can detect neutrinos.</w:t>
      </w:r>
    </w:p>
    <w:p w14:paraId="2E74F5A7" w14:textId="77777777" w:rsidR="007A6FAE" w:rsidRDefault="00CA171D">
      <w:pPr>
        <w:jc w:val="both"/>
        <w:rPr>
          <w:rFonts w:hint="eastAsia"/>
        </w:rPr>
      </w:pPr>
      <w:r>
        <w:t>And now we can measure ripples in spacetime. There may be gravitational waves from events we have not yet imagined clearly. There may be signals from the early universe. There may be a background hum produced by countless distant sources.</w:t>
      </w:r>
    </w:p>
    <w:p w14:paraId="5800E0E8" w14:textId="77777777" w:rsidR="007A6FAE" w:rsidRDefault="00CA171D">
      <w:pPr>
        <w:jc w:val="both"/>
        <w:rPr>
          <w:rFonts w:hint="eastAsia"/>
        </w:rPr>
      </w:pPr>
      <w:r>
        <w:t>The universe may be full of information that is invisible to ordinary telescopes. We have only recently learned how to listen for it.</w:t>
      </w:r>
    </w:p>
    <w:p w14:paraId="34C10AEF" w14:textId="77777777" w:rsidR="007A6FAE" w:rsidRDefault="00CA171D">
      <w:pPr>
        <w:pStyle w:val="Heading2"/>
      </w:pPr>
      <w:r>
        <w:t>One last ripple</w:t>
      </w:r>
    </w:p>
    <w:p w14:paraId="6CCD46D1" w14:textId="77777777" w:rsidR="007A6FAE" w:rsidRDefault="00CA171D">
      <w:pPr>
        <w:jc w:val="both"/>
        <w:rPr>
          <w:rFonts w:hint="eastAsia"/>
        </w:rPr>
      </w:pPr>
      <w:r>
        <w:t>Take a moment to appreciate the chain of ideas. Einstein imagined that gravity was geometry. The geometry could change. Changing geometry could propagate.</w:t>
      </w:r>
    </w:p>
    <w:p w14:paraId="1A22B185" w14:textId="77777777" w:rsidR="007A6FAE" w:rsidRDefault="00CA171D">
      <w:pPr>
        <w:jc w:val="both"/>
        <w:rPr>
          <w:rFonts w:hint="eastAsia"/>
        </w:rPr>
      </w:pPr>
      <w:r>
        <w:t>Those propagating disturbances could carry energy. Decades later, engineers built machines capable of measuring distortions smaller than anything ordinary experience prepares us to imagine. And then the universe supplied the signal. Two black holes collided.</w:t>
      </w:r>
    </w:p>
    <w:p w14:paraId="4000FCE1" w14:textId="77777777" w:rsidR="007A6FAE" w:rsidRDefault="00CA171D">
      <w:pPr>
        <w:jc w:val="both"/>
        <w:rPr>
          <w:rFonts w:hint="eastAsia"/>
        </w:rPr>
      </w:pPr>
      <w:r>
        <w:t>Spacetime rippled. The ripple crossed the cosmos. And humans detected it. That is one of the great triumphs of physics.</w:t>
      </w:r>
    </w:p>
    <w:p w14:paraId="00F21B1C" w14:textId="77777777" w:rsidR="007A6FAE" w:rsidRDefault="00CA171D">
      <w:pPr>
        <w:jc w:val="both"/>
        <w:rPr>
          <w:rFonts w:hint="eastAsia"/>
        </w:rPr>
      </w:pPr>
      <w:r>
        <w:t>We did not merely confirm a prediction. We gained a new way to experience the universe. Next, we are going to zoom out. Far out.</w:t>
      </w:r>
    </w:p>
    <w:p w14:paraId="6306ACB4" w14:textId="3A3AAA81" w:rsidR="007A6FAE" w:rsidRDefault="00CA171D">
      <w:pPr>
        <w:jc w:val="both"/>
        <w:rPr>
          <w:rFonts w:hint="eastAsia"/>
        </w:rPr>
      </w:pPr>
      <w:hyperlink w:anchor="chcontents">
        <w:r>
          <w:rPr>
            <w:color w:val="0563C1"/>
            <w:u w:val="single"/>
          </w:rPr>
          <w:t xml:space="preserve">Because once gravity is geometry, the entire universe can become a gravitational story. </w:t>
        </w:r>
        <w:r>
          <w:rPr>
            <w:rFonts w:ascii="Times New Roman" w:hAnsi="Times New Roman" w:cs="Times New Roman"/>
            <w:color w:val="0563C1"/>
            <w:u w:val="single"/>
          </w:rPr>
          <w:t>↑</w:t>
        </w:r>
        <w:r>
          <w:rPr>
            <w:color w:val="0563C1"/>
            <w:u w:val="single"/>
          </w:rPr>
          <w:t xml:space="preserve"> Back to Contents</w:t>
        </w:r>
      </w:hyperlink>
    </w:p>
    <w:p w14:paraId="121C63B0" w14:textId="77777777" w:rsidR="007A6FAE" w:rsidRDefault="00CA171D">
      <w:pPr>
        <w:rPr>
          <w:rFonts w:hint="eastAsia"/>
        </w:rPr>
      </w:pPr>
      <w:r>
        <w:br w:type="page"/>
      </w:r>
    </w:p>
    <w:p w14:paraId="66292443" w14:textId="77777777" w:rsidR="007A6FAE" w:rsidRDefault="00CA171D">
      <w:pPr>
        <w:pStyle w:val="Title"/>
        <w:outlineLvl w:val="0"/>
      </w:pPr>
      <w:bookmarkStart w:id="4" w:name="chg3"/>
      <w:bookmarkEnd w:id="4"/>
      <w:r>
        <w:t>Chapter 3: The Expanding Universe — Space Itself Can Stretch</w:t>
      </w:r>
    </w:p>
    <w:p w14:paraId="53610990" w14:textId="77777777" w:rsidR="007A6FAE" w:rsidRDefault="00CA171D">
      <w:pPr>
        <w:rPr>
          <w:rFonts w:hint="eastAsia"/>
        </w:rPr>
      </w:pPr>
      <w:r>
        <w:rPr>
          <w:noProof/>
        </w:rPr>
        <w:drawing>
          <wp:inline distT="0" distB="0" distL="0" distR="0" wp14:anchorId="04590544" wp14:editId="662BAD4F">
            <wp:extent cx="3108960" cy="4663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3.png"/>
                    <pic:cNvPicPr/>
                  </pic:nvPicPr>
                  <pic:blipFill>
                    <a:blip r:embed="rId14"/>
                    <a:stretch>
                      <a:fillRect/>
                    </a:stretch>
                  </pic:blipFill>
                  <pic:spPr>
                    <a:xfrm>
                      <a:off x="0" y="0"/>
                      <a:ext cx="3108960" cy="4663440"/>
                    </a:xfrm>
                    <a:prstGeom prst="rect">
                      <a:avLst/>
                    </a:prstGeom>
                  </pic:spPr>
                </pic:pic>
              </a:graphicData>
            </a:graphic>
          </wp:inline>
        </w:drawing>
      </w:r>
    </w:p>
    <w:p w14:paraId="4CB8B061" w14:textId="77777777" w:rsidR="007A6FAE" w:rsidRDefault="00CA171D">
      <w:pPr>
        <w:pStyle w:val="Heading2"/>
      </w:pPr>
      <w:r>
        <w:t>The Universe Is Not Sitting Still</w:t>
      </w:r>
    </w:p>
    <w:p w14:paraId="6453559F" w14:textId="77777777" w:rsidR="007A6FAE" w:rsidRDefault="00CA171D">
      <w:pPr>
        <w:jc w:val="both"/>
        <w:rPr>
          <w:rFonts w:hint="eastAsia"/>
        </w:rPr>
      </w:pPr>
      <w:r>
        <w:t>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14:paraId="6C08B38A" w14:textId="77777777" w:rsidR="007A6FAE" w:rsidRDefault="00CA171D">
      <w:pPr>
        <w:jc w:val="both"/>
        <w:rPr>
          <w:rFonts w:hint="eastAsia"/>
        </w:rPr>
      </w:pPr>
      <w:r>
        <w:t>Space is not merely an empty container. It is part of spacetime. And spacetime can change. The universe can expand.</w:t>
      </w:r>
    </w:p>
    <w:p w14:paraId="24DC9BDD" w14:textId="77777777" w:rsidR="007A6FAE" w:rsidRDefault="00CA171D">
      <w:pPr>
        <w:jc w:val="both"/>
        <w:rPr>
          <w:rFonts w:hint="eastAsia"/>
        </w:rPr>
      </w:pPr>
      <w:r>
        <w:t>Not galaxies exploding outward through pre-existing empty space, but the large-scale distances between galaxies increasing because the geometry of space itself is changing. That distinction sounds subtle. It is actually the whole story.</w:t>
      </w:r>
    </w:p>
    <w:p w14:paraId="3E5421F6" w14:textId="77777777" w:rsidR="007A6FAE" w:rsidRDefault="00CA171D">
      <w:pPr>
        <w:pStyle w:val="Heading2"/>
      </w:pPr>
      <w:r>
        <w:t>A raisin bread universe</w:t>
      </w:r>
    </w:p>
    <w:p w14:paraId="3CA7A871" w14:textId="77777777" w:rsidR="007A6FAE" w:rsidRDefault="00CA171D">
      <w:pPr>
        <w:jc w:val="both"/>
        <w:rPr>
          <w:rFonts w:hint="eastAsia"/>
        </w:rPr>
      </w:pPr>
      <w:r>
        <w:t>Imagine making a loaf of raisin bread. The raisins represent galaxies. As the dough rises, every raisin gets farther from every other raisin. Pick any raisin and look around.</w:t>
      </w:r>
    </w:p>
    <w:p w14:paraId="06F5DB3C" w14:textId="77777777" w:rsidR="007A6FAE" w:rsidRDefault="00CA171D">
      <w:pPr>
        <w:jc w:val="both"/>
        <w:rPr>
          <w:rFonts w:hint="eastAsia"/>
        </w:rPr>
      </w:pPr>
      <w:r>
        <w:t>Almost every other raisin appears to be moving away from you. Now pick a different raisin. The same thing happens. There does not have to be one special raisin sitting at the center.</w:t>
      </w:r>
    </w:p>
    <w:p w14:paraId="20E83AA8" w14:textId="77777777" w:rsidR="007A6FAE" w:rsidRDefault="00CA171D">
      <w:pPr>
        <w:jc w:val="both"/>
        <w:rPr>
          <w:rFonts w:hint="eastAsia"/>
        </w:rPr>
      </w:pPr>
      <w:r>
        <w:t>The expansion is happening throughout the dough. The analogy is not perfect—the real universe is not expanding into some larger oven-shaped space—but it captures an important idea. On large scales, the distances between galaxies can increase because space itself is expanding. Who discovered that?</w:t>
      </w:r>
    </w:p>
    <w:p w14:paraId="081EF8CE" w14:textId="77777777" w:rsidR="007A6FAE" w:rsidRDefault="00CA171D">
      <w:pPr>
        <w:jc w:val="both"/>
        <w:rPr>
          <w:rFonts w:hint="eastAsia"/>
        </w:rPr>
      </w:pPr>
      <w:r>
        <w:t>The story begins with observations. Astronomers found that many distant galaxies have their spectral lines shifted toward longer wavelengths. This is called redshift. For many galaxies, the farther away they are, the larger the redshift tends to be.</w:t>
      </w:r>
    </w:p>
    <w:p w14:paraId="273BAC09" w14:textId="77777777" w:rsidR="007A6FAE" w:rsidRDefault="00CA171D">
      <w:pPr>
        <w:jc w:val="both"/>
        <w:rPr>
          <w:rFonts w:hint="eastAsia"/>
        </w:rPr>
      </w:pPr>
      <w:r>
        <w:t>The relationship is known as Hubble's law, though the history is more complicated than the name suggests. The simplest interpretation is that the universe is expanding. The galaxies are not merely moving randomly through a static cosmic room. The large-scale structure of the universe is changing with time.</w:t>
      </w:r>
    </w:p>
    <w:p w14:paraId="3743ADC3" w14:textId="77777777" w:rsidR="007A6FAE" w:rsidRDefault="00CA171D">
      <w:pPr>
        <w:jc w:val="both"/>
        <w:rPr>
          <w:rFonts w:hint="eastAsia"/>
        </w:rPr>
      </w:pPr>
      <w:r>
        <w:t>And that means something remarkable. If we run the cosmic movie backward, the universe becomes denser and hotter.</w:t>
      </w:r>
    </w:p>
    <w:p w14:paraId="3A6DD92C" w14:textId="77777777" w:rsidR="007A6FAE" w:rsidRDefault="00CA171D">
      <w:pPr>
        <w:pStyle w:val="Heading2"/>
      </w:pPr>
      <w:r>
        <w:t>The cosmic movie backward</w:t>
      </w:r>
    </w:p>
    <w:p w14:paraId="233143D4" w14:textId="77777777" w:rsidR="007A6FAE" w:rsidRDefault="00CA171D">
      <w:pPr>
        <w:jc w:val="both"/>
        <w:rPr>
          <w:rFonts w:hint="eastAsia"/>
        </w:rPr>
      </w:pPr>
      <w:r>
        <w:t>Imagine reversing the expansion. Galaxies that are now enormously separated become closer. Clusters become more crowded. Matter becomes hotter and denser.</w:t>
      </w:r>
    </w:p>
    <w:p w14:paraId="3403E380" w14:textId="77777777" w:rsidR="007A6FAE" w:rsidRDefault="00CA171D">
      <w:pPr>
        <w:jc w:val="both"/>
        <w:rPr>
          <w:rFonts w:hint="eastAsia"/>
        </w:rPr>
      </w:pPr>
      <w:r>
        <w:t>Keep going. The universe becomes an extraordinary hot, dense state. This is the basic idea behind the Big Bang. The Big Bang was not an explosion that happened at one location in already-existing space.</w:t>
      </w:r>
    </w:p>
    <w:p w14:paraId="143B63EB" w14:textId="77777777" w:rsidR="007A6FAE" w:rsidRDefault="00CA171D">
      <w:pPr>
        <w:jc w:val="both"/>
        <w:rPr>
          <w:rFonts w:hint="eastAsia"/>
        </w:rPr>
      </w:pPr>
      <w:r>
        <w:t>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14:paraId="4574ED9C" w14:textId="77777777" w:rsidR="007A6FAE" w:rsidRDefault="00CA171D">
      <w:pPr>
        <w:pStyle w:val="Heading2"/>
      </w:pPr>
      <w:r>
        <w:t>There is no center of the expansion</w:t>
      </w:r>
    </w:p>
    <w:p w14:paraId="31CC5F33" w14:textId="77777777" w:rsidR="007A6FAE" w:rsidRDefault="00CA171D">
      <w:pPr>
        <w:jc w:val="both"/>
        <w:rPr>
          <w:rFonts w:hint="eastAsia"/>
        </w:rPr>
      </w:pPr>
      <w:r>
        <w:t>Stand on the surface of an inflating balloon and mark several dots on it. As the balloon expands, every dot gets farther from every other dot. A dot near you is not the center. Neither is any other dot.</w:t>
      </w:r>
    </w:p>
    <w:p w14:paraId="086D0617" w14:textId="77777777" w:rsidR="007A6FAE" w:rsidRDefault="00CA171D">
      <w:pPr>
        <w:jc w:val="both"/>
        <w:rPr>
          <w:rFonts w:hint="eastAsia"/>
        </w:rPr>
      </w:pPr>
      <w:r>
        <w:t>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14:paraId="598F5CAC" w14:textId="77777777" w:rsidR="007A6FAE" w:rsidRDefault="00CA171D">
      <w:pPr>
        <w:jc w:val="both"/>
        <w:rPr>
          <w:rFonts w:hint="eastAsia"/>
        </w:rPr>
      </w:pPr>
      <w:r>
        <w:t>That is exactly what we would expect from a homogeneous expanding universe. What is expanding? This question deserves care. Atoms are not expanding.</w:t>
      </w:r>
    </w:p>
    <w:p w14:paraId="6BE314CA" w14:textId="77777777" w:rsidR="007A6FAE" w:rsidRDefault="00CA171D">
      <w:pPr>
        <w:jc w:val="both"/>
        <w:rPr>
          <w:rFonts w:hint="eastAsia"/>
        </w:rPr>
      </w:pPr>
      <w:r>
        <w:t>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14:paraId="01A16F37" w14:textId="77777777" w:rsidR="007A6FAE" w:rsidRDefault="00CA171D">
      <w:pPr>
        <w:jc w:val="both"/>
        <w:rPr>
          <w:rFonts w:hint="eastAsia"/>
        </w:rPr>
      </w:pPr>
      <w:r>
        <w:t>Think of the universe as having a changing large-scale geometry. Within a galaxy, local physics dominates. Between very distant galaxies, cosmic expansion becomes important. The universe can therefore expand while your kitchen remains reassuringly the same size.</w:t>
      </w:r>
    </w:p>
    <w:p w14:paraId="29343EC3" w14:textId="77777777" w:rsidR="007A6FAE" w:rsidRDefault="00CA171D">
      <w:pPr>
        <w:pStyle w:val="Heading2"/>
      </w:pPr>
      <w:r>
        <w:t>The light from the early universe</w:t>
      </w:r>
    </w:p>
    <w:p w14:paraId="54589801" w14:textId="77777777" w:rsidR="007A6FAE" w:rsidRDefault="00CA171D">
      <w:pPr>
        <w:jc w:val="both"/>
        <w:rPr>
          <w:rFonts w:hint="eastAsia"/>
        </w:rPr>
      </w:pPr>
      <w:r>
        <w:t>If the universe was once much hotter and denser, there should be evidence left behind. There is. In 1965, astronomers discovered a faint microwave glow coming from essentially every direction in the sky. It is called the cosmic microwave background, or CMB.</w:t>
      </w:r>
    </w:p>
    <w:p w14:paraId="65CC498C" w14:textId="77777777" w:rsidR="007A6FAE" w:rsidRDefault="00CA171D">
      <w:pPr>
        <w:jc w:val="both"/>
        <w:rPr>
          <w:rFonts w:hint="eastAsia"/>
        </w:rPr>
      </w:pPr>
      <w:r>
        <w:t>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14:paraId="692E66A9" w14:textId="77777777" w:rsidR="007A6FAE" w:rsidRDefault="00CA171D">
      <w:pPr>
        <w:jc w:val="both"/>
        <w:rPr>
          <w:rFonts w:hint="eastAsia"/>
        </w:rPr>
      </w:pPr>
      <w:r>
        <w:t>Today it arrives mostly as microwaves. We are therefore looking at a photograph of the young universe—but one taken in light that has been stretched by cosmic expansion.</w:t>
      </w:r>
    </w:p>
    <w:p w14:paraId="34254354" w14:textId="77777777" w:rsidR="007A6FAE" w:rsidRDefault="00CA171D">
      <w:pPr>
        <w:pStyle w:val="Heading2"/>
      </w:pPr>
      <w:r>
        <w:t>The universe has a temperature</w:t>
      </w:r>
    </w:p>
    <w:p w14:paraId="1494B081" w14:textId="77777777" w:rsidR="007A6FAE" w:rsidRDefault="00CA171D">
      <w:pPr>
        <w:jc w:val="both"/>
        <w:rPr>
          <w:rFonts w:hint="eastAsia"/>
        </w:rPr>
      </w:pPr>
      <w:r>
        <w:t>The cosmic microwave background is extraordinarily cold by everyday standards. Its temperature is about 2.7 kelvin. That is only a few degrees above absolute zero. Yet this faint background fills the universe.</w:t>
      </w:r>
    </w:p>
    <w:p w14:paraId="2744072D" w14:textId="77777777" w:rsidR="007A6FAE" w:rsidRDefault="00CA171D">
      <w:pPr>
        <w:jc w:val="both"/>
        <w:rPr>
          <w:rFonts w:hint="eastAsia"/>
        </w:rPr>
      </w:pPr>
      <w:r>
        <w:t>It is not the leftover glow of stars. It is not ordinary radio interference. It is relic radiation from the early universe. The fact that it is so uniform across the sky was one of the great clues that the universe began in a very hot, dense, remarkably smooth state.</w:t>
      </w:r>
    </w:p>
    <w:p w14:paraId="77D419AB" w14:textId="77777777" w:rsidR="007A6FAE" w:rsidRDefault="00CA171D">
      <w:pPr>
        <w:jc w:val="both"/>
        <w:rPr>
          <w:rFonts w:hint="eastAsia"/>
        </w:rPr>
      </w:pPr>
      <w:r>
        <w:t>Tiny variations exist. Those tiny variations are enormously important. They are the seeds from which later cosmic structure grew.</w:t>
      </w:r>
    </w:p>
    <w:p w14:paraId="1EE9AA89" w14:textId="77777777" w:rsidR="007A6FAE" w:rsidRDefault="00CA171D">
      <w:pPr>
        <w:pStyle w:val="Heading2"/>
      </w:pPr>
      <w:r>
        <w:t>Tiny bumps become galaxies</w:t>
      </w:r>
    </w:p>
    <w:p w14:paraId="05401587" w14:textId="77777777" w:rsidR="007A6FAE" w:rsidRDefault="00CA171D">
      <w:pPr>
        <w:jc w:val="both"/>
        <w:rPr>
          <w:rFonts w:hint="eastAsia"/>
        </w:rPr>
      </w:pPr>
      <w:r>
        <w:t>The early universe was not perfectly smooth. There were tiny differences in density. Some regions contained slightly more matter than others. Gravity amplified those differences.</w:t>
      </w:r>
    </w:p>
    <w:p w14:paraId="068681A9" w14:textId="77777777" w:rsidR="007A6FAE" w:rsidRDefault="00CA171D">
      <w:pPr>
        <w:jc w:val="both"/>
        <w:rPr>
          <w:rFonts w:hint="eastAsia"/>
        </w:rPr>
      </w:pPr>
      <w:r>
        <w:t>A region that was a little denser pulled in more matter. More matter made its gravity stronger. That attracted still more matter. Over immense stretches of time, small irregularities grew into enormous structures.</w:t>
      </w:r>
    </w:p>
    <w:p w14:paraId="7128EAE9" w14:textId="77777777" w:rsidR="007A6FAE" w:rsidRDefault="00CA171D">
      <w:pPr>
        <w:jc w:val="both"/>
        <w:rPr>
          <w:rFonts w:hint="eastAsia"/>
        </w:rPr>
      </w:pPr>
      <w:r>
        <w:t>Galaxies formed. Galaxies gathered into groups and clusters. A vast cosmic web emerged. The galaxies you see today are therefore not random decorations scattered through space.</w:t>
      </w:r>
    </w:p>
    <w:p w14:paraId="49C8E787" w14:textId="77777777" w:rsidR="007A6FAE" w:rsidRDefault="00CA171D">
      <w:pPr>
        <w:jc w:val="both"/>
        <w:rPr>
          <w:rFonts w:hint="eastAsia"/>
        </w:rPr>
      </w:pPr>
      <w:r>
        <w:t>They are the descendants of tiny variations that existed when the universe was young.</w:t>
      </w:r>
    </w:p>
    <w:p w14:paraId="3B66FBB0" w14:textId="77777777" w:rsidR="007A6FAE" w:rsidRDefault="00CA171D">
      <w:pPr>
        <w:pStyle w:val="Heading2"/>
      </w:pPr>
      <w:r>
        <w:t>Dark matter enters the story</w:t>
      </w:r>
    </w:p>
    <w:p w14:paraId="78D25A03" w14:textId="77777777" w:rsidR="007A6FAE" w:rsidRDefault="00CA171D">
      <w:pPr>
        <w:jc w:val="both"/>
        <w:rPr>
          <w:rFonts w:hint="eastAsia"/>
        </w:rPr>
      </w:pPr>
      <w:r>
        <w:t>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14:paraId="38D42571" w14:textId="77777777" w:rsidR="007A6FAE" w:rsidRDefault="00CA171D">
      <w:pPr>
        <w:jc w:val="both"/>
        <w:rPr>
          <w:rFonts w:hint="eastAsia"/>
        </w:rPr>
      </w:pPr>
      <w:r>
        <w:t>The simplest broad explanation is dark matter. We do not know exactly what dark matter is. We do know that it behaves gravitationally. It does not appear to interact strongly with light in the way ordinary matter does.</w:t>
      </w:r>
    </w:p>
    <w:p w14:paraId="3DAD3FBC" w14:textId="77777777" w:rsidR="007A6FAE" w:rsidRDefault="00CA171D">
      <w:pPr>
        <w:jc w:val="both"/>
        <w:rPr>
          <w:rFonts w:hint="eastAsia"/>
        </w:rPr>
      </w:pPr>
      <w:r>
        <w:t>So the universe contains a strange situation. We can see the effects of something we cannot directly see. Physics is full of these irritatingly useful discoveries.</w:t>
      </w:r>
    </w:p>
    <w:p w14:paraId="3A72E76A" w14:textId="77777777" w:rsidR="007A6FAE" w:rsidRDefault="00CA171D">
      <w:pPr>
        <w:pStyle w:val="Heading2"/>
      </w:pPr>
      <w:r>
        <w:t>And then the expansion started speeding up</w:t>
      </w:r>
    </w:p>
    <w:p w14:paraId="6524985C" w14:textId="77777777" w:rsidR="007A6FAE" w:rsidRDefault="00CA171D">
      <w:pPr>
        <w:jc w:val="both"/>
        <w:rPr>
          <w:rFonts w:hint="eastAsia"/>
        </w:rPr>
      </w:pPr>
      <w:r>
        <w:t>Here comes another surprise. For a long time, physicists expected gravity to slow the expansion of the universe. Gravity attracts. So perhaps the expansion should gradually lose speed.</w:t>
      </w:r>
    </w:p>
    <w:p w14:paraId="47F5ECDE" w14:textId="77777777" w:rsidR="007A6FAE" w:rsidRDefault="00CA171D">
      <w:pPr>
        <w:jc w:val="both"/>
        <w:rPr>
          <w:rFonts w:hint="eastAsia"/>
        </w:rPr>
      </w:pPr>
      <w:r>
        <w:t>Observations of distant supernovae told a different story. The expansion of the universe is accelerating. Something appears to be driving that acceleration. We call it dark energy.</w:t>
      </w:r>
    </w:p>
    <w:p w14:paraId="408CEC9F" w14:textId="77777777" w:rsidR="007A6FAE" w:rsidRDefault="00CA171D">
      <w:pPr>
        <w:jc w:val="both"/>
        <w:rPr>
          <w:rFonts w:hint="eastAsia"/>
        </w:rPr>
      </w:pPr>
      <w:r>
        <w:t>The name is honest about our ignorance. “Dark energy” does not mean we have identified a new substance sitting in a cosmic tank. It is a label for the phenomenon associated with accelerated cosmic expansion. Whatever the underlying explanation turns out to be, the universe is doing something we did not expect.</w:t>
      </w:r>
    </w:p>
    <w:p w14:paraId="795E5FC8" w14:textId="77777777" w:rsidR="007A6FAE" w:rsidRDefault="00CA171D">
      <w:pPr>
        <w:pStyle w:val="Heading2"/>
      </w:pPr>
      <w:r>
        <w:t>The cosmic inventory</w:t>
      </w:r>
    </w:p>
    <w:p w14:paraId="348D7B8F" w14:textId="77777777" w:rsidR="007A6FAE" w:rsidRDefault="00CA171D">
      <w:pPr>
        <w:jc w:val="both"/>
        <w:rPr>
          <w:rFonts w:hint="eastAsia"/>
        </w:rPr>
      </w:pPr>
      <w:r>
        <w:t>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14:paraId="32C9F930" w14:textId="77777777" w:rsidR="007A6FAE" w:rsidRDefault="00CA171D">
      <w:pPr>
        <w:jc w:val="both"/>
        <w:rPr>
          <w:rFonts w:hint="eastAsia"/>
        </w:rPr>
      </w:pPr>
      <w:r>
        <w:t>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14:paraId="096970EB" w14:textId="77777777" w:rsidR="007A6FAE" w:rsidRDefault="00CA171D">
      <w:pPr>
        <w:pStyle w:val="Heading2"/>
      </w:pPr>
      <w:r>
        <w:t>The arrow points backward</w:t>
      </w:r>
    </w:p>
    <w:p w14:paraId="2D1DAFFA" w14:textId="77777777" w:rsidR="007A6FAE" w:rsidRDefault="00CA171D">
      <w:pPr>
        <w:jc w:val="both"/>
        <w:rPr>
          <w:rFonts w:hint="eastAsia"/>
        </w:rPr>
      </w:pPr>
      <w:r>
        <w:t>The expanding universe also gives us another way to think about time. If the universe is expanding now, then earlier it was smaller, denser, and hotter. The cosmic history therefore has a direction, running from hot and dense toward cold and dilute — the same direction in which entropy, the universe’s tendency toward disorder, increases.</w:t>
      </w:r>
    </w:p>
    <w:p w14:paraId="66F4E408" w14:textId="77777777" w:rsidR="007A6FAE" w:rsidRDefault="00CA171D">
      <w:pPr>
        <w:jc w:val="both"/>
        <w:rPr>
          <w:rFonts w:hint="eastAsia"/>
        </w:rPr>
      </w:pPr>
      <w:r>
        <w:t>The universe began in an extraordinarily special condition. It evolved. Structure appeared. Stars formed.</w:t>
      </w:r>
    </w:p>
    <w:p w14:paraId="5BDCFB6B" w14:textId="77777777" w:rsidR="007A6FAE" w:rsidRDefault="00CA171D">
      <w:pPr>
        <w:jc w:val="both"/>
        <w:rPr>
          <w:rFonts w:hint="eastAsia"/>
        </w:rPr>
      </w:pPr>
      <w:r>
        <w:t>Stars died. Heavy elements accumulated. Planets formed. Chemistry became complicated.</w:t>
      </w:r>
    </w:p>
    <w:p w14:paraId="47A62305" w14:textId="77777777" w:rsidR="007A6FAE" w:rsidRDefault="00CA171D">
      <w:pPr>
        <w:jc w:val="both"/>
        <w:rPr>
          <w:rFonts w:hint="eastAsia"/>
        </w:rPr>
      </w:pPr>
      <w:r>
        <w:t>Life emerged. And eventually, on one small planet, someone wondered why the universe has an arrow of time. The question has become part of the universe's own story. Are we at the center?</w:t>
      </w:r>
    </w:p>
    <w:p w14:paraId="4B9A46EA" w14:textId="77777777" w:rsidR="007A6FAE" w:rsidRDefault="00CA171D">
      <w:pPr>
        <w:jc w:val="both"/>
        <w:rPr>
          <w:rFonts w:hint="eastAsia"/>
        </w:rPr>
      </w:pPr>
      <w:r>
        <w:t>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14:paraId="789F5F83" w14:textId="77777777" w:rsidR="007A6FAE" w:rsidRDefault="00CA171D">
      <w:pPr>
        <w:jc w:val="both"/>
        <w:rPr>
          <w:rFonts w:hint="eastAsia"/>
        </w:rPr>
      </w:pPr>
      <w:r>
        <w:t>There is no need for a privileged cosmic center. The universe does not seem to have been built around our particular address. This is one of the recurring lessons of modern physics. Earth is not the center of the solar system.</w:t>
      </w:r>
    </w:p>
    <w:p w14:paraId="152022FF" w14:textId="77777777" w:rsidR="007A6FAE" w:rsidRDefault="00CA171D">
      <w:pPr>
        <w:jc w:val="both"/>
        <w:rPr>
          <w:rFonts w:hint="eastAsia"/>
        </w:rPr>
      </w:pPr>
      <w:r>
        <w:t>The Sun is not the center of the galaxy. Our galaxy is not the center of the universe. And the universe itself does not need a center in the ordinary sense.</w:t>
      </w:r>
    </w:p>
    <w:p w14:paraId="0CEB549A" w14:textId="77777777" w:rsidR="007A6FAE" w:rsidRDefault="00CA171D">
      <w:pPr>
        <w:pStyle w:val="Heading2"/>
      </w:pPr>
      <w:r>
        <w:t>The universe is changing its scale</w:t>
      </w:r>
    </w:p>
    <w:p w14:paraId="3B1941C2" w14:textId="77777777" w:rsidR="007A6FAE" w:rsidRDefault="00CA171D">
      <w:pPr>
        <w:jc w:val="both"/>
        <w:rPr>
          <w:rFonts w:hint="eastAsia"/>
        </w:rPr>
      </w:pPr>
      <w:r>
        <w:t>We can now combine several ideas. General relativity says spacetime can be dynamic. Observations show that the universe is expanding. The cosmic microwave background shows that the early universe was hot and dense.</w:t>
      </w:r>
    </w:p>
    <w:p w14:paraId="52FC7097" w14:textId="77777777" w:rsidR="007A6FAE" w:rsidRDefault="00CA171D">
      <w:pPr>
        <w:jc w:val="both"/>
        <w:rPr>
          <w:rFonts w:hint="eastAsia"/>
        </w:rPr>
      </w:pPr>
      <w:r>
        <w:t>Tiny primordial variations grew into galaxies and the cosmic web. Dark matter helps explain gravitational structure. Dark energy is associated with accelerated expansion. This is not a collection of unrelated facts.</w:t>
      </w:r>
    </w:p>
    <w:p w14:paraId="397824C7" w14:textId="77777777" w:rsidR="007A6FAE" w:rsidRDefault="00CA171D">
      <w:pPr>
        <w:jc w:val="both"/>
        <w:rPr>
          <w:rFonts w:hint="eastAsia"/>
        </w:rPr>
      </w:pPr>
      <w:r>
        <w:t>It is one enormous physical story. The universe is not a stage on which history happens. The universe is part of the history.</w:t>
      </w:r>
    </w:p>
    <w:p w14:paraId="5127AA8D" w14:textId="77777777" w:rsidR="007A6FAE" w:rsidRDefault="00CA171D">
      <w:pPr>
        <w:pStyle w:val="Heading2"/>
      </w:pPr>
      <w:r>
        <w:t>One last look into the night</w:t>
      </w:r>
    </w:p>
    <w:p w14:paraId="79C6CF44" w14:textId="77777777" w:rsidR="007A6FAE" w:rsidRDefault="00CA171D">
      <w:pPr>
        <w:jc w:val="both"/>
        <w:rPr>
          <w:rFonts w:hint="eastAsia"/>
        </w:rPr>
      </w:pPr>
      <w:r>
        <w:t>Go outside on a clear night. Pick a bright star. Then remember that the universe you are seeing is not frozen. Space is expanding.</w:t>
      </w:r>
    </w:p>
    <w:p w14:paraId="5B0A610F" w14:textId="77777777" w:rsidR="007A6FAE" w:rsidRDefault="00CA171D">
      <w:pPr>
        <w:jc w:val="both"/>
        <w:rPr>
          <w:rFonts w:hint="eastAsia"/>
        </w:rPr>
      </w:pPr>
      <w:r>
        <w:t>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14:paraId="383A51F1" w14:textId="77777777" w:rsidR="007A6FAE" w:rsidRDefault="00CA171D">
      <w:pPr>
        <w:jc w:val="both"/>
        <w:rPr>
          <w:rFonts w:hint="eastAsia"/>
        </w:rPr>
      </w:pPr>
      <w:r>
        <w:t>It is a record of when they were. The farther you look, the farther back in time you see. And that means astronomy is also a form of time travel. Not the science-fiction kind.</w:t>
      </w:r>
    </w:p>
    <w:p w14:paraId="30666E0F" w14:textId="196664C4" w:rsidR="007A6FAE" w:rsidRDefault="00CA171D">
      <w:pPr>
        <w:jc w:val="both"/>
        <w:rPr>
          <w:rFonts w:hint="eastAsia"/>
        </w:rPr>
      </w:pPr>
      <w:hyperlink w:anchor="chcontents">
        <w:r>
          <w:rPr>
            <w:color w:val="0563C1"/>
            <w:u w:val="single"/>
          </w:rPr>
          <w:t xml:space="preserve">The real kind. The kind the universe has been giving us for free all along. But an expanding universe raises an obvious question: what, exactly, is doing all the expanding — and is all of it actually visible? </w:t>
        </w:r>
        <w:r>
          <w:rPr>
            <w:rFonts w:ascii="Times New Roman" w:hAnsi="Times New Roman" w:cs="Times New Roman"/>
            <w:color w:val="0563C1"/>
            <w:u w:val="single"/>
          </w:rPr>
          <w:t>↑</w:t>
        </w:r>
        <w:r>
          <w:rPr>
            <w:color w:val="0563C1"/>
            <w:u w:val="single"/>
          </w:rPr>
          <w:t xml:space="preserve"> Back to Contents</w:t>
        </w:r>
      </w:hyperlink>
    </w:p>
    <w:p w14:paraId="6498F151" w14:textId="77777777" w:rsidR="007A6FAE" w:rsidRDefault="00CA171D">
      <w:pPr>
        <w:rPr>
          <w:rFonts w:hint="eastAsia"/>
        </w:rPr>
      </w:pPr>
      <w:r>
        <w:br w:type="page"/>
      </w:r>
    </w:p>
    <w:p w14:paraId="5A6E8F49" w14:textId="77777777" w:rsidR="007A6FAE" w:rsidRDefault="00CA171D">
      <w:pPr>
        <w:pStyle w:val="Title"/>
        <w:outlineLvl w:val="0"/>
      </w:pPr>
      <w:bookmarkStart w:id="5" w:name="chdm"/>
      <w:r>
        <w:t>Chapter 4: Dark Matter — The Invisible Architecture</w:t>
      </w:r>
      <w:bookmarkEnd w:id="5"/>
    </w:p>
    <w:p w14:paraId="5E7BBBB5" w14:textId="77777777" w:rsidR="007A6FAE" w:rsidRDefault="00CA171D">
      <w:pPr>
        <w:rPr>
          <w:rFonts w:hint="eastAsia"/>
        </w:rPr>
      </w:pPr>
      <w:r>
        <w:rPr>
          <w:noProof/>
        </w:rPr>
        <w:drawing>
          <wp:inline distT="0" distB="0" distL="0" distR="0" wp14:anchorId="34A4A4F7" wp14:editId="2B595579">
            <wp:extent cx="3108960" cy="4663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8.png"/>
                    <pic:cNvPicPr/>
                  </pic:nvPicPr>
                  <pic:blipFill>
                    <a:blip r:embed="rId15"/>
                    <a:stretch>
                      <a:fillRect/>
                    </a:stretch>
                  </pic:blipFill>
                  <pic:spPr>
                    <a:xfrm>
                      <a:off x="0" y="0"/>
                      <a:ext cx="3108960" cy="4663440"/>
                    </a:xfrm>
                    <a:prstGeom prst="rect">
                      <a:avLst/>
                    </a:prstGeom>
                  </pic:spPr>
                </pic:pic>
              </a:graphicData>
            </a:graphic>
          </wp:inline>
        </w:drawing>
      </w:r>
    </w:p>
    <w:p w14:paraId="4BDD06F0" w14:textId="77777777" w:rsidR="007A6FAE" w:rsidRDefault="00CA171D">
      <w:pPr>
        <w:jc w:val="both"/>
        <w:rPr>
          <w:rFonts w:hint="eastAsia"/>
        </w:rPr>
      </w:pPr>
      <w:r>
        <w:t>There’s a rather embarrassing problem with the universe. We can see stars. We can see galaxies. We can see glowing clouds of gas. We can detect planets, observe black holes indirectly, and measure the cosmic microwave background. We can even detect ripples in spacetime from colliding black holes far across the cosmos.</w:t>
      </w:r>
    </w:p>
    <w:p w14:paraId="79600C83" w14:textId="77777777" w:rsidR="007A6FAE" w:rsidRDefault="00CA171D">
      <w:pPr>
        <w:jc w:val="both"/>
        <w:rPr>
          <w:rFonts w:hint="eastAsia"/>
        </w:rPr>
      </w:pPr>
      <w:r>
        <w:t>And yet when we add up all the matter we can actually see, the universe doesn’t contain nearly enough of it to behave the way it does. Something is missing. Not a little something — a lot of something.</w:t>
      </w:r>
    </w:p>
    <w:p w14:paraId="74CCE9EF" w14:textId="77777777" w:rsidR="007A6FAE" w:rsidRDefault="00CA171D">
      <w:pPr>
        <w:jc w:val="both"/>
        <w:rPr>
          <w:rFonts w:hint="eastAsia"/>
        </w:rPr>
      </w:pPr>
      <w:r>
        <w:t>The leading explanation is that the universe is filled with enormous quantities of matter that simply doesn’t shine. We call it dark matter. The name sounds like a placeholder, and in a sense it is — but this isn’t a case of inventing invisible stuff because the equations were inconvenient. Dark matter is backed by several independent lines of evidence, all pointing the same direction.</w:t>
      </w:r>
    </w:p>
    <w:p w14:paraId="743768D6" w14:textId="77777777" w:rsidR="007A6FAE" w:rsidRDefault="00CA171D">
      <w:pPr>
        <w:jc w:val="both"/>
        <w:rPr>
          <w:rFonts w:hint="eastAsia"/>
        </w:rPr>
      </w:pPr>
      <w:r>
        <w:t>We don’t know what the stuff actually is. But we can see what its gravity does. And gravity, it turns out, is remarkably difficult to hide.</w:t>
      </w:r>
    </w:p>
    <w:p w14:paraId="0CBDD30E" w14:textId="77777777" w:rsidR="007A6FAE" w:rsidRDefault="00CA171D">
      <w:pPr>
        <w:pStyle w:val="Heading2"/>
      </w:pPr>
      <w:r>
        <w:t>The first clue: galaxies spin too fast</w:t>
      </w:r>
    </w:p>
    <w:p w14:paraId="6956768E" w14:textId="77777777" w:rsidR="007A6FAE" w:rsidRDefault="00CA171D">
      <w:pPr>
        <w:jc w:val="both"/>
        <w:rPr>
          <w:rFonts w:hint="eastAsia"/>
        </w:rPr>
      </w:pPr>
      <w:r>
        <w:t>Start with something familiar: the planets orbiting the Sun. The closer a planet sits to the Sun, the faster it moves — Mercury outruns Earth, and Earth outruns Mars. That’s because the Sun’s gravity controls the orbits, and orbital speed depends on how much mass is concentrated inside the orbit.</w:t>
      </w:r>
    </w:p>
    <w:p w14:paraId="350F27D0" w14:textId="77777777" w:rsidR="007A6FAE" w:rsidRDefault="00CA171D">
      <w:pPr>
        <w:jc w:val="both"/>
        <w:rPr>
          <w:rFonts w:hint="eastAsia"/>
        </w:rPr>
      </w:pPr>
      <w:r>
        <w:t>Now look at a galaxy. A galaxy contains billions of stars orbiting a common center, and you’d expect the stars farther out to move more slowly, the way the outer planets do. If almost all of a galaxy’s mass sat in its visible central bulge, that’s roughly what we’d see.</w:t>
      </w:r>
    </w:p>
    <w:p w14:paraId="21772491" w14:textId="77777777" w:rsidR="007A6FAE" w:rsidRDefault="00CA171D">
      <w:pPr>
        <w:jc w:val="both"/>
        <w:rPr>
          <w:rFonts w:hint="eastAsia"/>
        </w:rPr>
      </w:pPr>
      <w:r>
        <w:t>That is not what astronomers found. The outer stars were moving far too quickly — fast enough that they should have flown off into intergalactic space. They didn’t. Something was holding them there.</w:t>
      </w:r>
    </w:p>
    <w:p w14:paraId="72C28585" w14:textId="77777777" w:rsidR="007A6FAE" w:rsidRDefault="00CA171D">
      <w:pPr>
        <w:jc w:val="both"/>
        <w:rPr>
          <w:rFonts w:hint="eastAsia"/>
        </w:rPr>
      </w:pPr>
      <w:r>
        <w:t>In the 1970s, astronomer Vera Rubin and her collaborators measured exactly how fast stars and gas moved at different distances from galactic centers. The result was striking: rotation speeds in the outer regions of many galaxies stayed surprisingly high, far past where the visible starlight faded out. Instead of dropping off as expected, the curves often went essentially flat.</w:t>
      </w:r>
    </w:p>
    <w:p w14:paraId="2B893E06" w14:textId="77777777" w:rsidR="007A6FAE" w:rsidRDefault="00CA171D">
      <w:pPr>
        <w:jc w:val="both"/>
        <w:rPr>
          <w:rFonts w:hint="eastAsia"/>
        </w:rPr>
      </w:pPr>
      <w:r>
        <w:t>That was a problem. If visible matter were the whole story, those outer stars shouldn’t have behaved that way. Something else was contributing gravitational mass — something surrounding the visible galaxy, something nobody could see.</w:t>
      </w:r>
    </w:p>
    <w:p w14:paraId="4B1D25A6" w14:textId="77777777" w:rsidR="007A6FAE" w:rsidRDefault="00CA171D">
      <w:pPr>
        <w:pStyle w:val="Heading2"/>
      </w:pPr>
      <w:r>
        <w:t>An invisible halo</w:t>
      </w:r>
    </w:p>
    <w:p w14:paraId="383A375C" w14:textId="77777777" w:rsidR="007A6FAE" w:rsidRDefault="00CA171D">
      <w:pPr>
        <w:jc w:val="both"/>
        <w:rPr>
          <w:rFonts w:hint="eastAsia"/>
        </w:rPr>
      </w:pPr>
      <w:r>
        <w:t>The simplest picture is that a galaxy sits inside an enormous halo of dark matter. The stars and gas make up the bright part we see; the dark matter forms a much larger, diffuse structure wrapped around it. The visible galaxy, in other words, is not the whole galaxy.</w:t>
      </w:r>
    </w:p>
    <w:p w14:paraId="2C6A8709" w14:textId="77777777" w:rsidR="007A6FAE" w:rsidRDefault="00CA171D">
      <w:pPr>
        <w:jc w:val="both"/>
        <w:rPr>
          <w:rFonts w:hint="eastAsia"/>
        </w:rPr>
      </w:pPr>
      <w:r>
        <w:t>It’s more like the frosting on a much larger, invisible cake — except nobody has identified what the cake is made of. And please don’t eat it.</w:t>
      </w:r>
    </w:p>
    <w:p w14:paraId="0DCB2A1B" w14:textId="77777777" w:rsidR="007A6FAE" w:rsidRDefault="00CA171D">
      <w:pPr>
        <w:pStyle w:val="Heading2"/>
      </w:pPr>
      <w:r>
        <w:t>Gravity doesn’t need to glow to be real</w:t>
      </w:r>
    </w:p>
    <w:p w14:paraId="461B0C60" w14:textId="77777777" w:rsidR="007A6FAE" w:rsidRDefault="00CA171D">
      <w:pPr>
        <w:jc w:val="both"/>
        <w:rPr>
          <w:rFonts w:hint="eastAsia"/>
        </w:rPr>
      </w:pPr>
      <w:r>
        <w:t>This is where the name “dark matter” comes from. Ordinary matter interacts with light: atoms absorb and emit it, hot gas glows, dust soaks it up and re-radiates it. Dark matter does none of that. It doesn’t shine, absorb, or reflect light in any way a telescope could photograph.</w:t>
      </w:r>
    </w:p>
    <w:p w14:paraId="16B68C0E" w14:textId="77777777" w:rsidR="007A6FAE" w:rsidRDefault="00CA171D">
      <w:pPr>
        <w:jc w:val="both"/>
        <w:rPr>
          <w:rFonts w:hint="eastAsia"/>
        </w:rPr>
      </w:pPr>
      <w:r>
        <w:t>But that doesn’t make it undetectable. It interacts gravitationally, and gravity doesn’t care whether something is glowing.</w:t>
      </w:r>
    </w:p>
    <w:p w14:paraId="7427AC01" w14:textId="77777777" w:rsidR="007A6FAE" w:rsidRDefault="00CA171D">
      <w:pPr>
        <w:jc w:val="both"/>
        <w:rPr>
          <w:rFonts w:hint="eastAsia"/>
        </w:rPr>
      </w:pPr>
      <w:r>
        <w:t>Think about Earth. You can’t see its gravitational field — there’s no faint blue glow marking its edge. You know the field is there because things fall when you drop them.</w:t>
      </w:r>
    </w:p>
    <w:p w14:paraId="30FEA809" w14:textId="77777777" w:rsidR="007A6FAE" w:rsidRDefault="00CA171D">
      <w:pPr>
        <w:jc w:val="both"/>
        <w:rPr>
          <w:rFonts w:hint="eastAsia"/>
        </w:rPr>
      </w:pPr>
      <w:r>
        <w:t>The same logic applies to dark matter. We don’t see it directly; we see the consequences of its gravity — in the motion of stars, the motion of galaxies, the behavior of galaxy clusters, the bending of light, the growth of cosmic structure, even the pattern in the cosmic microwave background. Different observations, same conclusion: there is more gravitating matter out there than the visible matter can explain.</w:t>
      </w:r>
    </w:p>
    <w:p w14:paraId="34813CE8" w14:textId="77777777" w:rsidR="007A6FAE" w:rsidRDefault="00CA171D">
      <w:pPr>
        <w:pStyle w:val="Heading2"/>
      </w:pPr>
      <w:r>
        <w:t>Galaxy clusters raise the stakes</w:t>
      </w:r>
    </w:p>
    <w:p w14:paraId="5D0A6FBD" w14:textId="77777777" w:rsidR="007A6FAE" w:rsidRDefault="00CA171D">
      <w:pPr>
        <w:jc w:val="both"/>
        <w:rPr>
          <w:rFonts w:hint="eastAsia"/>
        </w:rPr>
      </w:pPr>
      <w:r>
        <w:t>Galaxies rarely travel alone. They gather into groups and enormous clusters, sometimes containing thousands of galaxies bathed in gas so hot it glows in X-rays.</w:t>
      </w:r>
    </w:p>
    <w:p w14:paraId="746D8F3B" w14:textId="77777777" w:rsidR="007A6FAE" w:rsidRDefault="00CA171D">
      <w:pPr>
        <w:jc w:val="both"/>
        <w:rPr>
          <w:rFonts w:hint="eastAsia"/>
        </w:rPr>
      </w:pPr>
      <w:r>
        <w:t>Astronomers can measure that gas’s temperature, track the galaxies’ motions, and estimate how much gravitational mass it would take to hold the whole cluster together. Once again, the numbers don’t add up.</w:t>
      </w:r>
    </w:p>
    <w:p w14:paraId="2A1CC804" w14:textId="77777777" w:rsidR="007A6FAE" w:rsidRDefault="00CA171D">
      <w:pPr>
        <w:jc w:val="both"/>
        <w:rPr>
          <w:rFonts w:hint="eastAsia"/>
        </w:rPr>
      </w:pPr>
      <w:r>
        <w:t>The visible matter isn’t nearly enough. Clusters behave as though they contain far more mass than telescopes can account for — one of the earliest major hints that the universe might be hiding large quantities of unseen matter.</w:t>
      </w:r>
    </w:p>
    <w:p w14:paraId="2D32056A" w14:textId="77777777" w:rsidR="007A6FAE" w:rsidRDefault="00CA171D">
      <w:pPr>
        <w:pStyle w:val="Heading2"/>
      </w:pPr>
      <w:r>
        <w:t>Gravitational lensing draws the map</w:t>
      </w:r>
    </w:p>
    <w:p w14:paraId="730683AE" w14:textId="77777777" w:rsidR="007A6FAE" w:rsidRDefault="00CA171D">
      <w:pPr>
        <w:jc w:val="both"/>
        <w:rPr>
          <w:rFonts w:hint="eastAsia"/>
        </w:rPr>
      </w:pPr>
      <w:r>
        <w:t>Then there’s an even more elegant method. General relativity tells us mass curves spacetime, and light follows that curved geometry — so a sufficiently massive object can bend light passing near it. This is called gravitational lensing.</w:t>
      </w:r>
    </w:p>
    <w:p w14:paraId="5BF691AF" w14:textId="77777777" w:rsidR="007A6FAE" w:rsidRDefault="00CA171D">
      <w:pPr>
        <w:jc w:val="both"/>
        <w:rPr>
          <w:rFonts w:hint="eastAsia"/>
        </w:rPr>
      </w:pPr>
      <w:r>
        <w:t>Picture a distant galaxy with a massive cluster sitting between it and us. The cluster’s gravity bends the background galaxy’s light, stretching, distorting, and sometimes multiplying its image. By measuring those distortions, astronomers can work backward and estimate how much mass lies along the line of sight.</w:t>
      </w:r>
    </w:p>
    <w:p w14:paraId="1D3FE0EF" w14:textId="77777777" w:rsidR="007A6FAE" w:rsidRDefault="00CA171D">
      <w:pPr>
        <w:jc w:val="both"/>
        <w:rPr>
          <w:rFonts w:hint="eastAsia"/>
        </w:rPr>
      </w:pPr>
      <w:r>
        <w:t>Here’s the remarkable part: lensing routinely reveals far more mass than the visible stars and gas can account for. We can use light — bent light — to map something that emits no light at all.</w:t>
      </w:r>
    </w:p>
    <w:p w14:paraId="36A4FC0E" w14:textId="77777777" w:rsidR="007A6FAE" w:rsidRDefault="00CA171D">
      <w:pPr>
        <w:jc w:val="both"/>
        <w:rPr>
          <w:rFonts w:hint="eastAsia"/>
        </w:rPr>
      </w:pPr>
      <w:r>
        <w:t>This is a recurring pattern in physics. You don’t see the culprit; you see the fingerprints. A star wobbles, so something massive must be orbiting it. A galaxy spins too fast, so something is providing extra gravity. Light bends more than the visible matter predicts, so something else must be there.</w:t>
      </w:r>
    </w:p>
    <w:p w14:paraId="726666A5" w14:textId="77777777" w:rsidR="007A6FAE" w:rsidRDefault="00CA171D">
      <w:pPr>
        <w:jc w:val="both"/>
        <w:rPr>
          <w:rFonts w:hint="eastAsia"/>
        </w:rPr>
      </w:pPr>
      <w:r>
        <w:t>The mystery was never “why did physicists invent dark matter?” It’s “what is producing all these gravitational fingerprints?”</w:t>
      </w:r>
    </w:p>
    <w:p w14:paraId="5D7CC5AB" w14:textId="77777777" w:rsidR="007A6FAE" w:rsidRDefault="00CA171D">
      <w:pPr>
        <w:pStyle w:val="Heading2"/>
      </w:pPr>
      <w:r>
        <w:t>The Bullet Cluster’s smoking gun</w:t>
      </w:r>
    </w:p>
    <w:p w14:paraId="16B82989" w14:textId="77777777" w:rsidR="007A6FAE" w:rsidRDefault="00CA171D">
      <w:pPr>
        <w:jc w:val="both"/>
        <w:rPr>
          <w:rFonts w:hint="eastAsia"/>
        </w:rPr>
      </w:pPr>
      <w:r>
        <w:t>One of the most famous pieces of evidence comes from a genuinely extraordinary collision. Two massive galaxy clusters slammed into each other, and the galaxies themselves mostly sailed straight through one another — galaxies, it turns out, are mostly empty space.</w:t>
      </w:r>
    </w:p>
    <w:p w14:paraId="321E1C46" w14:textId="77777777" w:rsidR="007A6FAE" w:rsidRDefault="00CA171D">
      <w:pPr>
        <w:jc w:val="both"/>
        <w:rPr>
          <w:rFonts w:hint="eastAsia"/>
        </w:rPr>
      </w:pPr>
      <w:r>
        <w:t>Their hot gas was not so lucky. It collided, slowed down, and piled up into an enormous cloud of X-ray-emitting plasma.</w:t>
      </w:r>
    </w:p>
    <w:p w14:paraId="482F896A" w14:textId="77777777" w:rsidR="007A6FAE" w:rsidRDefault="00CA171D">
      <w:pPr>
        <w:jc w:val="both"/>
        <w:rPr>
          <w:rFonts w:hint="eastAsia"/>
        </w:rPr>
      </w:pPr>
      <w:r>
        <w:t>That let astronomers separate two components: the ordinary matter, which interacted and got left behind in the collision, and the gravitational mass, mapped by lensing, which appeared to have passed straight through with barely a hiccup. Much of the gravitating mass turned out to be sitting apart from the hot ordinary gas.</w:t>
      </w:r>
    </w:p>
    <w:p w14:paraId="62B77522" w14:textId="77777777" w:rsidR="007A6FAE" w:rsidRDefault="00CA171D">
      <w:pPr>
        <w:jc w:val="both"/>
        <w:rPr>
          <w:rFonts w:hint="eastAsia"/>
        </w:rPr>
      </w:pPr>
      <w:r>
        <w:t>That’s very hard to explain if all the gravitating matter is ordinary. It’s exactly what you’d expect if a large share of it barely interacts with anything except through gravity — which is precisely how dark matter is supposed to behave.</w:t>
      </w:r>
    </w:p>
    <w:p w14:paraId="33157A16" w14:textId="77777777" w:rsidR="007A6FAE" w:rsidRDefault="00CA171D">
      <w:pPr>
        <w:pStyle w:val="Heading2"/>
      </w:pPr>
      <w:r>
        <w:t>Could gravity itself be wrong?</w:t>
      </w:r>
    </w:p>
    <w:p w14:paraId="59F96493" w14:textId="77777777" w:rsidR="007A6FAE" w:rsidRDefault="00CA171D">
      <w:pPr>
        <w:jc w:val="both"/>
        <w:rPr>
          <w:rFonts w:hint="eastAsia"/>
        </w:rPr>
      </w:pPr>
      <w:r>
        <w:t>It’s a fair question. Maybe there’s no dark matter at all, and our theory of gravity simply breaks down on galactic scales. Modified-gravity theories exist that try to explain some of these observations without inventing a new invisible substance, and that possibility shouldn’t be dismissed just because the standard picture is more popular — science is supposed to weigh explanations against evidence, not against popularity.</w:t>
      </w:r>
    </w:p>
    <w:p w14:paraId="4F943949" w14:textId="77777777" w:rsidR="007A6FAE" w:rsidRDefault="00CA171D">
      <w:pPr>
        <w:jc w:val="both"/>
        <w:rPr>
          <w:rFonts w:hint="eastAsia"/>
        </w:rPr>
      </w:pPr>
      <w:r>
        <w:t>But there’s a catch. A successful explanation has to account for everything, not just rotation curves. Dark matter has the advantage that one basic ingredient contributes to galaxy rotation, cluster dynamics, gravitational lensing, the cosmic microwave background, and the growth of cosmic structure, all at once.</w:t>
      </w:r>
    </w:p>
    <w:p w14:paraId="04669637" w14:textId="77777777" w:rsidR="007A6FAE" w:rsidRDefault="00CA171D">
      <w:pPr>
        <w:jc w:val="both"/>
        <w:rPr>
          <w:rFonts w:hint="eastAsia"/>
        </w:rPr>
      </w:pPr>
      <w:r>
        <w:t>Modified-gravity ideas can explain individual pieces impressively, but reproducing the entire picture is much harder. For now, the evidence favors a universe that contains dark matter. What that matter fundamentally is remains an open question.</w:t>
      </w:r>
    </w:p>
    <w:p w14:paraId="6E9D76A6" w14:textId="77777777" w:rsidR="007A6FAE" w:rsidRDefault="00CA171D">
      <w:pPr>
        <w:pStyle w:val="Heading2"/>
      </w:pPr>
      <w:r>
        <w:t>So what could dark matter actually be?</w:t>
      </w:r>
    </w:p>
    <w:p w14:paraId="29DDA0C3" w14:textId="77777777" w:rsidR="007A6FAE" w:rsidRDefault="00CA171D">
      <w:pPr>
        <w:jc w:val="both"/>
        <w:rPr>
          <w:rFonts w:hint="eastAsia"/>
        </w:rPr>
      </w:pPr>
      <w:r>
        <w:t>This is where things get interesting. Whatever dark matter is, it has to satisfy some tough requirements: it must gravitate, survive for cosmic timescales, interact weakly enough with light and ordinary matter to stay dark, and behave in a way that lets galaxies and large-scale structure form the way they do.</w:t>
      </w:r>
    </w:p>
    <w:p w14:paraId="366D2664" w14:textId="77777777" w:rsidR="007A6FAE" w:rsidRDefault="00CA171D">
      <w:pPr>
        <w:jc w:val="both"/>
        <w:rPr>
          <w:rFonts w:hint="eastAsia"/>
        </w:rPr>
      </w:pPr>
      <w:r>
        <w:t>Physicists have proposed several candidates: hypothetical particles called WIMPs, short for weakly interacting massive particles; extremely light particles called axions; and other exotic possibilities involving physics beyond the Standard Model.</w:t>
      </w:r>
    </w:p>
    <w:p w14:paraId="1466A418" w14:textId="77777777" w:rsidR="007A6FAE" w:rsidRDefault="00CA171D">
      <w:pPr>
        <w:jc w:val="both"/>
        <w:rPr>
          <w:rFonts w:hint="eastAsia"/>
        </w:rPr>
      </w:pPr>
      <w:r>
        <w:t>So far, though, no dark-matter particle has ever been detected in a laboratory. We have strong evidence for something that behaves gravitationally like dark matter. We don’t yet have equally strong evidence for what, microscopically, that something is.</w:t>
      </w:r>
    </w:p>
    <w:p w14:paraId="40B1F76C" w14:textId="77777777" w:rsidR="007A6FAE" w:rsidRDefault="00CA171D">
      <w:pPr>
        <w:pStyle w:val="Heading2"/>
      </w:pPr>
      <w:r>
        <w:t>Probably not just hidden ordinary matter</w:t>
      </w:r>
    </w:p>
    <w:p w14:paraId="066DC7C0" w14:textId="77777777" w:rsidR="007A6FAE" w:rsidRDefault="00CA171D">
      <w:pPr>
        <w:jc w:val="both"/>
        <w:rPr>
          <w:rFonts w:hint="eastAsia"/>
        </w:rPr>
      </w:pPr>
      <w:r>
        <w:t>Could dark matter simply be ordinary matter we can’t see — black holes, dead stars, cold gas, wandering planets, small rocks drifting in the dark? Maybe some of it is. But there isn’t nearly enough ordinary matter to go around.</w:t>
      </w:r>
    </w:p>
    <w:p w14:paraId="3C94B83D" w14:textId="77777777" w:rsidR="007A6FAE" w:rsidRDefault="00CA171D">
      <w:pPr>
        <w:jc w:val="both"/>
        <w:rPr>
          <w:rFonts w:hint="eastAsia"/>
        </w:rPr>
      </w:pPr>
      <w:r>
        <w:t>The cosmic microwave background gives a powerful constraint: it tells us how much ordinary, baryonic matter the universe contains, and that amount is far smaller than the total mass cosmological observations require.</w:t>
      </w:r>
    </w:p>
    <w:p w14:paraId="306CCB70" w14:textId="77777777" w:rsidR="007A6FAE" w:rsidRDefault="00CA171D">
      <w:pPr>
        <w:jc w:val="both"/>
        <w:rPr>
          <w:rFonts w:hint="eastAsia"/>
        </w:rPr>
      </w:pPr>
      <w:r>
        <w:t>So most dark matter can’t just be atoms hiding in dark corners. Whatever it is, it appears to be a genuinely different ingredient in the cosmic recipe.</w:t>
      </w:r>
    </w:p>
    <w:p w14:paraId="58C541E8" w14:textId="77777777" w:rsidR="007A6FAE" w:rsidRDefault="00CA171D">
      <w:pPr>
        <w:pStyle w:val="Heading2"/>
      </w:pPr>
      <w:r>
        <w:t>Dark matter that never lights a star</w:t>
      </w:r>
    </w:p>
    <w:p w14:paraId="227E404B" w14:textId="77777777" w:rsidR="007A6FAE" w:rsidRDefault="00CA171D">
      <w:pPr>
        <w:jc w:val="both"/>
        <w:rPr>
          <w:rFonts w:hint="eastAsia"/>
        </w:rPr>
      </w:pPr>
      <w:r>
        <w:t>Here’s another clue. Ordinary matter can lose energy by radiating it away — a cloud of gas collapses under gravity, radiates as it falls, and can eventually ignite into a star. Dark matter doesn’t seem to do that.</w:t>
      </w:r>
    </w:p>
    <w:p w14:paraId="60753D02" w14:textId="77777777" w:rsidR="007A6FAE" w:rsidRDefault="00CA171D">
      <w:pPr>
        <w:jc w:val="both"/>
        <w:rPr>
          <w:rFonts w:hint="eastAsia"/>
        </w:rPr>
      </w:pPr>
      <w:r>
        <w:t>It doesn’t radiate energy efficiently, so instead of collapsing into bright, compact objects, it spreads into enormous diffuse halos. That difference builds the architecture of galaxies.</w:t>
      </w:r>
    </w:p>
    <w:p w14:paraId="0CB265AC" w14:textId="77777777" w:rsidR="007A6FAE" w:rsidRDefault="00CA171D">
      <w:pPr>
        <w:jc w:val="both"/>
        <w:rPr>
          <w:rFonts w:hint="eastAsia"/>
        </w:rPr>
      </w:pPr>
      <w:r>
        <w:t>Ordinary matter falls into gravitational wells partly carved out by dark matter; gas collects, stars ignite, galaxies light up — while the dark matter itself stays invisible. The universe ends up with a strange division of labor: dark matter supplies the gravitational scaffolding, and ordinary matter builds the furniture on top of it.</w:t>
      </w:r>
    </w:p>
    <w:p w14:paraId="32F33933" w14:textId="77777777" w:rsidR="007A6FAE" w:rsidRDefault="00CA171D">
      <w:pPr>
        <w:pStyle w:val="Heading2"/>
      </w:pPr>
      <w:r>
        <w:t>The cosmic web</w:t>
      </w:r>
    </w:p>
    <w:p w14:paraId="37E61878" w14:textId="77777777" w:rsidR="007A6FAE" w:rsidRDefault="00CA171D">
      <w:pPr>
        <w:jc w:val="both"/>
        <w:rPr>
          <w:rFonts w:hint="eastAsia"/>
        </w:rPr>
      </w:pPr>
      <w:r>
        <w:t>Remember those tiny fluctuations in the cosmic microwave background? They were the beginning. Gravity amplified them, and dark matter played a leading role.</w:t>
      </w:r>
    </w:p>
    <w:p w14:paraId="11457D40" w14:textId="77777777" w:rsidR="007A6FAE" w:rsidRDefault="00CA171D">
      <w:pPr>
        <w:jc w:val="both"/>
        <w:rPr>
          <w:rFonts w:hint="eastAsia"/>
        </w:rPr>
      </w:pPr>
      <w:r>
        <w:t>Regions with slightly more dark matter pulled in more of everything else. They grew, stretched into filaments, and knotted into dense clumps wherever filaments crossed, leaving vast empty regions in between.</w:t>
      </w:r>
    </w:p>
    <w:p w14:paraId="31E2C8EE" w14:textId="77777777" w:rsidR="007A6FAE" w:rsidRDefault="00CA171D">
      <w:pPr>
        <w:jc w:val="both"/>
        <w:rPr>
          <w:rFonts w:hint="eastAsia"/>
        </w:rPr>
      </w:pPr>
      <w:r>
        <w:t>The result is the cosmic web: an enormous three-dimensional network stitched across the observable universe, with galaxies sitting inside it and clusters clumped at its densest intersections. The visible universe traces an underlying structure we can’t see directly.</w:t>
      </w:r>
    </w:p>
    <w:p w14:paraId="644333A4" w14:textId="77777777" w:rsidR="007A6FAE" w:rsidRDefault="00CA171D">
      <w:pPr>
        <w:jc w:val="both"/>
        <w:rPr>
          <w:rFonts w:hint="eastAsia"/>
        </w:rPr>
      </w:pPr>
      <w:r>
        <w:t>It’s a bit like galaxies being Christmas lights strung along a framework that’s invisible in the dark — except the lights are made of billions of stars, the ornaments are entire galaxies, and the framework holds most of the mass in the universe. Christmas has never been this complicated.</w:t>
      </w:r>
    </w:p>
    <w:p w14:paraId="01210AFA" w14:textId="77777777" w:rsidR="007A6FAE" w:rsidRDefault="00CA171D">
      <w:pPr>
        <w:pStyle w:val="Heading2"/>
      </w:pPr>
      <w:r>
        <w:t>Hot, warm, or cold dark matter</w:t>
      </w:r>
    </w:p>
    <w:p w14:paraId="6BAEB79D" w14:textId="77777777" w:rsidR="007A6FAE" w:rsidRDefault="00CA171D">
      <w:pPr>
        <w:jc w:val="both"/>
        <w:rPr>
          <w:rFonts w:hint="eastAsia"/>
        </w:rPr>
      </w:pPr>
      <w:r>
        <w:t>Cosmologists also care about how dark matter moves, which sounds like a technical footnote but isn’t. If dark-matter particles zip around the early universe extremely fast, they can stream right out of small density fluctuations and smooth them away before structure can form. If they move slowly, small structures survive and grow.</w:t>
      </w:r>
    </w:p>
    <w:p w14:paraId="28C6F4FA" w14:textId="77777777" w:rsidR="007A6FAE" w:rsidRDefault="00CA171D">
      <w:pPr>
        <w:jc w:val="both"/>
        <w:rPr>
          <w:rFonts w:hint="eastAsia"/>
        </w:rPr>
      </w:pPr>
      <w:r>
        <w:t>That distinction sorts dark matter into broad categories: hot, warm, and cold. The standard cosmological model works remarkably well with cold dark matter.</w:t>
      </w:r>
    </w:p>
    <w:p w14:paraId="73B0F242" w14:textId="77777777" w:rsidR="007A6FAE" w:rsidRDefault="00CA171D">
      <w:pPr>
        <w:jc w:val="both"/>
        <w:rPr>
          <w:rFonts w:hint="eastAsia"/>
        </w:rPr>
      </w:pPr>
      <w:r>
        <w:t>“Cold” here doesn’t mean the particles are sitting at absolute zero. It means they were moving slowly relative to the expansion and structure-formation scales of the early universe — slowly enough for small structures to survive and build up hierarchically into the galaxies and clusters we see today.</w:t>
      </w:r>
    </w:p>
    <w:p w14:paraId="664ACD34" w14:textId="77777777" w:rsidR="007A6FAE" w:rsidRDefault="00CA171D">
      <w:pPr>
        <w:pStyle w:val="Heading2"/>
      </w:pPr>
      <w:r>
        <w:t>The standard model — and the mystery it leaves open</w:t>
      </w:r>
    </w:p>
    <w:p w14:paraId="5EAF2E36" w14:textId="77777777" w:rsidR="007A6FAE" w:rsidRDefault="00CA171D">
      <w:pPr>
        <w:jc w:val="both"/>
        <w:rPr>
          <w:rFonts w:hint="eastAsia"/>
        </w:rPr>
      </w:pPr>
      <w:r>
        <w:t>The modern standard cosmological model is often called ΛCDM. The letters stand for its two headline ingredients: Λ, the cosmological constant associated with dark energy, and CDM, cold dark matter.</w:t>
      </w:r>
    </w:p>
    <w:p w14:paraId="018CC428" w14:textId="77777777" w:rsidR="007A6FAE" w:rsidRDefault="00CA171D">
      <w:pPr>
        <w:jc w:val="both"/>
        <w:rPr>
          <w:rFonts w:hint="eastAsia"/>
        </w:rPr>
      </w:pPr>
      <w:r>
        <w:t>Combined with ordinary matter, radiation, neutrinos, and the geometry of spacetime, this recipe describes the large-scale universe with remarkable success. It isn’t necessarily the final theory, but it works extremely well — and “this works extremely well” is not the same statement as “we now understand what reality fundamentally is.”</w:t>
      </w:r>
    </w:p>
    <w:p w14:paraId="104DF3A6" w14:textId="77777777" w:rsidR="007A6FAE" w:rsidRDefault="00CA171D">
      <w:pPr>
        <w:jc w:val="both"/>
        <w:rPr>
          <w:rFonts w:hint="eastAsia"/>
        </w:rPr>
      </w:pPr>
      <w:r>
        <w:t>In fact there are really two separate mysteries hiding inside the phrase “dark matter.” First: is the unseen gravitational component actually matter? The evidence strongly says yes — something with matter-like gravitational behavior. Second: what is it made of? That question is still wide open.</w:t>
      </w:r>
    </w:p>
    <w:p w14:paraId="1988D4DD" w14:textId="77777777" w:rsidR="007A6FAE" w:rsidRDefault="00CA171D">
      <w:pPr>
        <w:jc w:val="both"/>
        <w:rPr>
          <w:rFonts w:hint="eastAsia"/>
        </w:rPr>
      </w:pPr>
      <w:r>
        <w:t>We’ve searched for dark-matter particles in underground detectors, hunted for their annihilation signatures in space, and tried to manufacture candidates in particle accelerators. So far, no experiment has produced a universally accepted direct detection. The universe is giving us an extremely clear gravitational clue and being remarkably unhelpful about the identity of the culprit.</w:t>
      </w:r>
    </w:p>
    <w:p w14:paraId="315AF20C" w14:textId="77777777" w:rsidR="007A6FAE" w:rsidRDefault="00CA171D">
      <w:pPr>
        <w:pStyle w:val="Heading2"/>
      </w:pPr>
      <w:r>
        <w:t>The irony of an invisible universe</w:t>
      </w:r>
    </w:p>
    <w:p w14:paraId="09048AB2" w14:textId="77777777" w:rsidR="007A6FAE" w:rsidRDefault="00CA171D">
      <w:pPr>
        <w:jc w:val="both"/>
        <w:rPr>
          <w:rFonts w:hint="eastAsia"/>
        </w:rPr>
      </w:pPr>
      <w:r>
        <w:t>There’s something almost poetic in this. For most of human history we assumed the visible universe was the universe — stars, planets, gas, dust, light, full stop. Physics has since taught us that the visible component is only part of the story.</w:t>
      </w:r>
    </w:p>
    <w:p w14:paraId="0E497FB5" w14:textId="77777777" w:rsidR="007A6FAE" w:rsidRDefault="00CA171D">
      <w:pPr>
        <w:jc w:val="both"/>
        <w:rPr>
          <w:rFonts w:hint="eastAsia"/>
        </w:rPr>
      </w:pPr>
      <w:r>
        <w:t>Much of the universe’s gravitational structure appears to be invisible. We’re living inside a cosmic architecture whose foundations can’t be seen directly — and yet we can infer those foundations from the way everything else moves.</w:t>
      </w:r>
    </w:p>
    <w:p w14:paraId="34B504F4" w14:textId="77777777" w:rsidR="007A6FAE" w:rsidRDefault="00CA171D">
      <w:pPr>
        <w:jc w:val="both"/>
        <w:rPr>
          <w:rFonts w:hint="eastAsia"/>
        </w:rPr>
      </w:pPr>
      <w:r>
        <w:t>That’s one of the great lessons of physics: seeing is not the only way of knowing. Sometimes the invisible leaves an unmistakable fingerprint.</w:t>
      </w:r>
    </w:p>
    <w:p w14:paraId="1F8BDDB2" w14:textId="77777777" w:rsidR="007A6FAE" w:rsidRDefault="00CA171D">
      <w:pPr>
        <w:pStyle w:val="Heading2"/>
      </w:pPr>
      <w:r>
        <w:t>Dark matter isn’t even the biggest mystery</w:t>
      </w:r>
    </w:p>
    <w:p w14:paraId="53C4B7B6" w14:textId="77777777" w:rsidR="007A6FAE" w:rsidRDefault="00CA171D">
      <w:pPr>
        <w:jc w:val="both"/>
        <w:rPr>
          <w:rFonts w:hint="eastAsia"/>
        </w:rPr>
      </w:pPr>
      <w:r>
        <w:t>And here the cosmic inventory gets even stranger. Dark matter dominates the matter budget of the universe — but matter itself isn’t the largest piece of the total cosmic energy budget.</w:t>
      </w:r>
    </w:p>
    <w:p w14:paraId="3CC8B299" w14:textId="77777777" w:rsidR="007A6FAE" w:rsidRDefault="00CA171D">
      <w:pPr>
        <w:jc w:val="both"/>
        <w:rPr>
          <w:rFonts w:hint="eastAsia"/>
        </w:rPr>
      </w:pPr>
      <w:r>
        <w:t>Something else dominates that: something tied to the accelerating expansion of space, something that — unlike dark matter — doesn’t gather into galaxies and clusters, and seems to matter more and more as the universe keeps expanding. We call it dark energy.</w:t>
      </w:r>
    </w:p>
    <w:p w14:paraId="7A7861E8" w14:textId="77777777" w:rsidR="007A6FAE" w:rsidRDefault="00CA171D">
      <w:pPr>
        <w:jc w:val="both"/>
        <w:rPr>
          <w:rFonts w:hint="eastAsia"/>
        </w:rPr>
      </w:pPr>
      <w:r>
        <w:t>If dark matter is mysterious, dark energy is arguably worse. With dark matter, at least we have a clear picture of what the unknown thing is doing: providing extra gravitational pull. Dark energy does almost the opposite — it’s associated with accelerating the expansion itself.</w:t>
      </w:r>
    </w:p>
    <w:p w14:paraId="775108AC" w14:textId="77777777" w:rsidR="007A6FAE" w:rsidRDefault="00CA171D">
      <w:pPr>
        <w:jc w:val="both"/>
        <w:rPr>
          <w:rFonts w:hint="eastAsia"/>
        </w:rPr>
      </w:pPr>
      <w:r>
        <w:t>So we end up with a universe in which most of the matter is invisible, and most of the total energy budget belongs to something we barely understand. At this point you might reasonably ask: what happened to the ordinary stuff — the stars, the planets, the atoms, the galaxies?</w:t>
      </w:r>
    </w:p>
    <w:p w14:paraId="7AC6B760" w14:textId="77777777" w:rsidR="007A6FAE" w:rsidRDefault="00CA171D">
      <w:pPr>
        <w:jc w:val="both"/>
        <w:rPr>
          <w:rFonts w:hint="eastAsia"/>
        </w:rPr>
      </w:pPr>
      <w:r>
        <w:t>They’re still here. They’re just not the majority. The universe, it turns out, is under no obligation to resemble the contents of your kitchen.</w:t>
      </w:r>
    </w:p>
    <w:p w14:paraId="3475D8AF" w14:textId="77777777" w:rsidR="007A6FAE" w:rsidRDefault="00CA171D">
      <w:pPr>
        <w:jc w:val="both"/>
        <w:rPr>
          <w:rFonts w:hint="eastAsia"/>
        </w:rPr>
      </w:pPr>
      <w:r>
        <w:t>Our next chapter takes on the even stranger member of the cosmic inventory: dark energy, the thing that seems to make the universe expand faster the older it gets.</w:t>
      </w:r>
    </w:p>
    <w:p w14:paraId="28068053" w14:textId="5D98EFC7" w:rsidR="007A6FAE" w:rsidRDefault="00CA171D">
      <w:pPr>
        <w:jc w:val="both"/>
        <w:rPr>
          <w:rFonts w:hint="eastAsia"/>
        </w:rPr>
      </w:pPr>
      <w:hyperlink w:anchor="chcontents">
        <w:r>
          <w:rPr>
            <w:rFonts w:ascii="Times New Roman" w:hAnsi="Times New Roman" w:cs="Times New Roman"/>
            <w:color w:val="0563C1"/>
            <w:u w:val="single"/>
          </w:rPr>
          <w:t>↑</w:t>
        </w:r>
        <w:r>
          <w:rPr>
            <w:color w:val="0563C1"/>
            <w:u w:val="single"/>
          </w:rPr>
          <w:t xml:space="preserve"> Back to Contents</w:t>
        </w:r>
      </w:hyperlink>
    </w:p>
    <w:p w14:paraId="1C75C653" w14:textId="77777777" w:rsidR="007A6FAE" w:rsidRDefault="00CA171D">
      <w:pPr>
        <w:pStyle w:val="Title"/>
        <w:outlineLvl w:val="0"/>
      </w:pPr>
      <w:bookmarkStart w:id="6" w:name="chde"/>
      <w:r>
        <w:t>Chapter 5: Dark Energy — Why the Universe Is Speeding Up</w:t>
      </w:r>
      <w:bookmarkEnd w:id="6"/>
    </w:p>
    <w:p w14:paraId="6D460D48" w14:textId="77777777" w:rsidR="007A6FAE" w:rsidRDefault="00CA171D">
      <w:pPr>
        <w:rPr>
          <w:rFonts w:hint="eastAsia"/>
        </w:rPr>
      </w:pPr>
      <w:r>
        <w:rPr>
          <w:noProof/>
        </w:rPr>
        <w:drawing>
          <wp:inline distT="0" distB="0" distL="0" distR="0" wp14:anchorId="1D30D036" wp14:editId="74B06581">
            <wp:extent cx="3108960" cy="4663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9.png"/>
                    <pic:cNvPicPr/>
                  </pic:nvPicPr>
                  <pic:blipFill>
                    <a:blip r:embed="rId16"/>
                    <a:stretch>
                      <a:fillRect/>
                    </a:stretch>
                  </pic:blipFill>
                  <pic:spPr>
                    <a:xfrm>
                      <a:off x="0" y="0"/>
                      <a:ext cx="3108960" cy="4663440"/>
                    </a:xfrm>
                    <a:prstGeom prst="rect">
                      <a:avLst/>
                    </a:prstGeom>
                  </pic:spPr>
                </pic:pic>
              </a:graphicData>
            </a:graphic>
          </wp:inline>
        </w:drawing>
      </w:r>
    </w:p>
    <w:p w14:paraId="337866AA" w14:textId="77777777" w:rsidR="007A6FAE" w:rsidRDefault="00CA171D">
      <w:pPr>
        <w:jc w:val="both"/>
        <w:rPr>
          <w:rFonts w:hint="eastAsia"/>
        </w:rPr>
      </w:pPr>
      <w:r>
        <w:t>The universe has a strange habit of becoming more confusing exactly when we think we've finally got it figured out. We discovered that the universe is expanding. Fine. We discovered that gravity shapes that expansion. Also fine. We discovered that most of the matter out there is invisible. Less fine.</w:t>
      </w:r>
    </w:p>
    <w:p w14:paraId="2D0743A1" w14:textId="77777777" w:rsidR="007A6FAE" w:rsidRDefault="00CA171D">
      <w:pPr>
        <w:jc w:val="both"/>
        <w:rPr>
          <w:rFonts w:hint="eastAsia"/>
        </w:rPr>
      </w:pPr>
      <w:r>
        <w:t>Then, in the late 1990s, astronomers discovered something that made the situation considerably worse. The expansion of the universe is accelerating. Not merely continuing. Not merely failing to stop. Accelerating.</w:t>
      </w:r>
    </w:p>
    <w:p w14:paraId="0ABA2FFD" w14:textId="77777777" w:rsidR="007A6FAE" w:rsidRDefault="00CA171D">
      <w:pPr>
        <w:jc w:val="both"/>
        <w:rPr>
          <w:rFonts w:hint="eastAsia"/>
        </w:rPr>
      </w:pPr>
      <w:r>
        <w:t>Something appears to be making the large-scale expansion of the universe speed up. We call it dark energy, and that name is doing a remarkable amount of work. “Dark” means we don't know what it is. “Energy” means it behaves, in the cosmic equations, somewhat like a component of the universe with a particular gravitational effect — you met this same trick earlier, with dark matter.</w:t>
      </w:r>
    </w:p>
    <w:p w14:paraId="23CFAEBD" w14:textId="77777777" w:rsidR="007A6FAE" w:rsidRDefault="00CA171D">
      <w:pPr>
        <w:jc w:val="both"/>
        <w:rPr>
          <w:rFonts w:hint="eastAsia"/>
        </w:rPr>
      </w:pPr>
      <w:r>
        <w:t>Put those two pieces together and you get a working definition of modern cosmology: we don't know what this stuff is, but it seems to be making the universe accelerate. Welcome to cosmology.</w:t>
      </w:r>
    </w:p>
    <w:p w14:paraId="716F5A7B" w14:textId="77777777" w:rsidR="007A6FAE" w:rsidRDefault="00CA171D">
      <w:pPr>
        <w:pStyle w:val="Heading2"/>
      </w:pPr>
      <w:r>
        <w:t>Gravity should have slowed things down</w:t>
      </w:r>
    </w:p>
    <w:p w14:paraId="57EF0802" w14:textId="77777777" w:rsidR="007A6FAE" w:rsidRDefault="00CA171D">
      <w:pPr>
        <w:jc w:val="both"/>
        <w:rPr>
          <w:rFonts w:hint="eastAsia"/>
        </w:rPr>
      </w:pPr>
      <w:r>
        <w:t>Let's return to the beginning. The universe was expanding, and matter was present. Matter attracts matter gravitationally, so the natural expectation was that gravity should gradually slow the expansion down.</w:t>
      </w:r>
    </w:p>
    <w:p w14:paraId="08132127" w14:textId="77777777" w:rsidR="007A6FAE" w:rsidRDefault="00CA171D">
      <w:pPr>
        <w:jc w:val="both"/>
        <w:rPr>
          <w:rFonts w:hint="eastAsia"/>
        </w:rPr>
      </w:pPr>
      <w:r>
        <w:t>Imagine throwing a ball upward. It starts out with a certain speed, Earth's gravity pulls downward, and the ball slows. Eventually, if you don't throw it fast enough, it stops rising and falls back to your hand.</w:t>
      </w:r>
    </w:p>
    <w:p w14:paraId="60EB8246" w14:textId="77777777" w:rsidR="007A6FAE" w:rsidRDefault="00CA171D">
      <w:pPr>
        <w:jc w:val="both"/>
        <w:rPr>
          <w:rFonts w:hint="eastAsia"/>
        </w:rPr>
      </w:pPr>
      <w:r>
        <w:t>Cosmologists once imagined something similar for the universe as a whole. It began expanding, gravity would gradually slow that expansion down, and perhaps the expansion would eventually stop and reverse — a scenario sometimes called the Big Crunch. It was a perfectly reasonable expectation. It was also wrong as a description of our present cosmic expansion.</w:t>
      </w:r>
    </w:p>
    <w:p w14:paraId="45F19E9B" w14:textId="77777777" w:rsidR="007A6FAE" w:rsidRDefault="00CA171D">
      <w:pPr>
        <w:pStyle w:val="Heading2"/>
      </w:pPr>
      <w:r>
        <w:t>The supernova clue</w:t>
      </w:r>
    </w:p>
    <w:p w14:paraId="615E7EB7" w14:textId="77777777" w:rsidR="007A6FAE" w:rsidRDefault="00CA171D">
      <w:pPr>
        <w:jc w:val="both"/>
        <w:rPr>
          <w:rFonts w:hint="eastAsia"/>
        </w:rPr>
      </w:pPr>
      <w:r>
        <w:t>The discovery of cosmic acceleration came from something that seems almost too small to reveal the fate of the universe: exploding stars. Certain stellar explosions, called Type Ia supernovae, have remarkably useful properties. They occur when a particular kind of white dwarf undergoes a thermonuclear explosion, and because these explosions have relatively predictable intrinsic brightnesses, astronomers can use them as standardizable candles.</w:t>
      </w:r>
    </w:p>
    <w:p w14:paraId="01302D98" w14:textId="77777777" w:rsidR="007A6FAE" w:rsidRDefault="00CA171D">
      <w:pPr>
        <w:jc w:val="both"/>
        <w:rPr>
          <w:rFonts w:hint="eastAsia"/>
        </w:rPr>
      </w:pPr>
      <w:r>
        <w:t>That means if we measure how bright one appears to us, we can estimate how far away it is. The farther away it is, the fainter it appears. Simple enough. But there's more.</w:t>
      </w:r>
    </w:p>
    <w:p w14:paraId="3051BE0B" w14:textId="77777777" w:rsidR="007A6FAE" w:rsidRDefault="00CA171D">
      <w:pPr>
        <w:jc w:val="both"/>
        <w:rPr>
          <w:rFonts w:hint="eastAsia"/>
        </w:rPr>
      </w:pPr>
      <w:r>
        <w:t>Because the supernova's light has also been stretched by cosmic expansion, astronomers can compare how far away it appears to be with how much the universe expanded while that light was traveling toward us. That comparison lets us reconstruct the entire history of cosmic expansion. And the results were astonishing.</w:t>
      </w:r>
    </w:p>
    <w:p w14:paraId="4AF46AB6" w14:textId="77777777" w:rsidR="007A6FAE" w:rsidRDefault="00CA171D">
      <w:pPr>
        <w:pStyle w:val="Heading2"/>
      </w:pPr>
      <w:r>
        <w:t>The universe had changed its mind</w:t>
      </w:r>
    </w:p>
    <w:p w14:paraId="1DAEAEBC" w14:textId="77777777" w:rsidR="007A6FAE" w:rsidRDefault="00CA171D">
      <w:pPr>
        <w:jc w:val="both"/>
        <w:rPr>
          <w:rFonts w:hint="eastAsia"/>
        </w:rPr>
      </w:pPr>
      <w:r>
        <w:t>In the late 1990s, two independent research teams studying distant Type Ia supernovae found evidence that the universe's expansion was accelerating. The universe was not behaving like a ball gradually losing its upward speed. Something had taken over.</w:t>
      </w:r>
    </w:p>
    <w:p w14:paraId="51721F96" w14:textId="77777777" w:rsidR="007A6FAE" w:rsidRDefault="00CA171D">
      <w:pPr>
        <w:jc w:val="both"/>
        <w:rPr>
          <w:rFonts w:hint="eastAsia"/>
        </w:rPr>
      </w:pPr>
      <w:r>
        <w:t>For much of cosmic history, matter dominated the expansion, and gravity slowed things down accordingly. But at relatively late cosmic times, another component became increasingly important, and the expansion began accelerating. It was as though the universe had reached a point where matter's gravity was no longer the dominant factor in its own large-scale expansion. Something else was winning.</w:t>
      </w:r>
    </w:p>
    <w:p w14:paraId="2232ADA9" w14:textId="77777777" w:rsidR="007A6FAE" w:rsidRDefault="00CA171D">
      <w:pPr>
        <w:jc w:val="both"/>
        <w:rPr>
          <w:rFonts w:hint="eastAsia"/>
        </w:rPr>
      </w:pPr>
      <w:r>
        <w:t>Picture a car traveling uphill. You take your foot off the accelerator, and gravity slows the car down — until, unexpectedly, the car begins accelerating uphill anyway. You'd immediately suspect something unusual: maybe the engine switched back on, maybe the hill changed shape, maybe someone strapped on a rocket. Cosmic acceleration is the equivalent of discovering that the car is speeding up a hill it should be sliding down. We know the acceleration is real. We don't yet know what the cosmic engine is.</w:t>
      </w:r>
    </w:p>
    <w:p w14:paraId="0D3D0304" w14:textId="77777777" w:rsidR="007A6FAE" w:rsidRDefault="00CA171D">
      <w:pPr>
        <w:pStyle w:val="Heading2"/>
      </w:pPr>
      <w:r>
        <w:t>Enter the cosmological constant</w:t>
      </w:r>
    </w:p>
    <w:p w14:paraId="78A96307" w14:textId="77777777" w:rsidR="007A6FAE" w:rsidRDefault="00CA171D">
      <w:pPr>
        <w:jc w:val="both"/>
        <w:rPr>
          <w:rFonts w:hint="eastAsia"/>
        </w:rPr>
      </w:pPr>
      <w:r>
        <w:t>One of the simplest possibilities is surprisingly old. Remember Einstein's cosmological constant, Λ? It first appeared because Einstein wanted a static universe, and that didn't work out — the universe turned out to be expanding, and the cosmological constant seemed like a historical curiosity, a mathematical detour Einstein himself later regretted.</w:t>
      </w:r>
    </w:p>
    <w:p w14:paraId="1548F4B0" w14:textId="77777777" w:rsidR="007A6FAE" w:rsidRDefault="00CA171D">
      <w:pPr>
        <w:jc w:val="both"/>
        <w:rPr>
          <w:rFonts w:hint="eastAsia"/>
        </w:rPr>
      </w:pPr>
      <w:r>
        <w:t>Then cosmic acceleration was discovered, and suddenly Λ was useful again. In the simplest interpretation, dark energy is associated with a constant energy density of empty space itself. As the universe expands, there is more volume, and if the energy density of empty space stays constant, the total amount of that energy increases right along with the volume of space.</w:t>
      </w:r>
    </w:p>
    <w:p w14:paraId="2ADFC234" w14:textId="77777777" w:rsidR="007A6FAE" w:rsidRDefault="00CA171D">
      <w:pPr>
        <w:jc w:val="both"/>
        <w:rPr>
          <w:rFonts w:hint="eastAsia"/>
        </w:rPr>
      </w:pPr>
      <w:r>
        <w:t>That sounds alarming. Where does the energy come from? The answer is that energy conservation in an expanding universe governed by general relativity is subtler than the simple conservation rule you learned in elementary mechanics. There is no universal cosmic box in which we can say “the total energy inside this fixed container must remain constant” — the geometry of spacetime itself is dynamic, and the bookkeeping is more complicated than that.</w:t>
      </w:r>
    </w:p>
    <w:p w14:paraId="652A1C8E" w14:textId="77777777" w:rsidR="007A6FAE" w:rsidRDefault="00CA171D">
      <w:pPr>
        <w:pStyle w:val="Heading2"/>
      </w:pPr>
      <w:r>
        <w:t>Empty space isn't necessarily nothing</w:t>
      </w:r>
    </w:p>
    <w:p w14:paraId="1B96615C" w14:textId="77777777" w:rsidR="007A6FAE" w:rsidRDefault="00CA171D">
      <w:pPr>
        <w:jc w:val="both"/>
        <w:rPr>
          <w:rFonts w:hint="eastAsia"/>
        </w:rPr>
      </w:pPr>
      <w:r>
        <w:t>This is where quantum physics starts whispering in the background. In classical physics, empty space can seem like nothing at all — no particles, no radiation, nothing. Quantum field theory gives us a different picture.</w:t>
      </w:r>
    </w:p>
    <w:p w14:paraId="7321BDDE" w14:textId="77777777" w:rsidR="007A6FAE" w:rsidRDefault="00CA171D">
      <w:pPr>
        <w:jc w:val="both"/>
        <w:rPr>
          <w:rFonts w:hint="eastAsia"/>
        </w:rPr>
      </w:pPr>
      <w:r>
        <w:t>Fields exist throughout space, and even what we call the vacuum turns out to have quantum properties. The lowest-energy state of a quantum field is not necessarily equivalent to absolute nothingness.</w:t>
      </w:r>
    </w:p>
    <w:p w14:paraId="707DD75F" w14:textId="77777777" w:rsidR="007A6FAE" w:rsidRDefault="00CA171D">
      <w:pPr>
        <w:jc w:val="both"/>
        <w:rPr>
          <w:rFonts w:hint="eastAsia"/>
        </w:rPr>
      </w:pPr>
      <w:r>
        <w:t>This raises an obvious question.</w:t>
      </w:r>
    </w:p>
    <w:p w14:paraId="26BC3CBE" w14:textId="77777777" w:rsidR="007A6FAE" w:rsidRDefault="00CA171D">
      <w:pPr>
        <w:pStyle w:val="Heading2"/>
      </w:pPr>
      <w:r>
        <w:t>Could dark energy just be the vacuum?</w:t>
      </w:r>
    </w:p>
    <w:p w14:paraId="1E7307C9" w14:textId="77777777" w:rsidR="007A6FAE" w:rsidRDefault="00CA171D">
      <w:pPr>
        <w:jc w:val="both"/>
        <w:rPr>
          <w:rFonts w:hint="eastAsia"/>
        </w:rPr>
      </w:pPr>
      <w:r>
        <w:t>Perhaps. It's a natural guess, and quantum field theory does predict that empty space should carry some energy of its own, simply by existing.</w:t>
      </w:r>
    </w:p>
    <w:p w14:paraId="3DFE7DCA" w14:textId="77777777" w:rsidR="007A6FAE" w:rsidRDefault="00CA171D">
      <w:pPr>
        <w:pStyle w:val="Heading2"/>
      </w:pPr>
      <w:r>
        <w:t>Then why doesn't the math work?</w:t>
      </w:r>
    </w:p>
    <w:p w14:paraId="672C8B11" w14:textId="77777777" w:rsidR="007A6FAE" w:rsidRDefault="00CA171D">
      <w:pPr>
        <w:jc w:val="both"/>
        <w:rPr>
          <w:rFonts w:hint="eastAsia"/>
        </w:rPr>
      </w:pPr>
      <w:r>
        <w:t>Because when physicists try to estimate that vacuum energy using straightforward quantum-field-theory arguments, the result is enormously larger than the observed dark-energy density. Not slightly larger. Not ten times larger. The discrepancy is fantastically huge — one of the worst mismatches between theoretical expectation and observation anywhere in fundamental physics.</w:t>
      </w:r>
    </w:p>
    <w:p w14:paraId="32DFFF77" w14:textId="77777777" w:rsidR="007A6FAE" w:rsidRDefault="00CA171D">
      <w:pPr>
        <w:pStyle w:val="Heading2"/>
      </w:pPr>
      <w:r>
        <w:t>The cosmological constant problem</w:t>
      </w:r>
    </w:p>
    <w:p w14:paraId="56584E79" w14:textId="77777777" w:rsidR="007A6FAE" w:rsidRDefault="00CA171D">
      <w:pPr>
        <w:jc w:val="both"/>
        <w:rPr>
          <w:rFonts w:hint="eastAsia"/>
        </w:rPr>
      </w:pPr>
      <w:r>
        <w:t>We have a quantity that appears to be associated with empty space. Our quantum theories seem to say it should be vastly larger than what we observe. Nature says no, and refuses to explain further.</w:t>
      </w:r>
    </w:p>
    <w:p w14:paraId="14C7546C" w14:textId="77777777" w:rsidR="007A6FAE" w:rsidRDefault="00CA171D">
      <w:pPr>
        <w:jc w:val="both"/>
        <w:rPr>
          <w:rFonts w:hint="eastAsia"/>
        </w:rPr>
      </w:pPr>
      <w:r>
        <w:t>This mismatch is known as the cosmological constant problem, and it is one of the deepest unsolved problems in theoretical physics. If dark energy truly is a cosmological constant, its observed value is extraordinarily small compared with naïve quantum estimates. Why?</w:t>
      </w:r>
    </w:p>
    <w:p w14:paraId="3DFE6C41" w14:textId="77777777" w:rsidR="007A6FAE" w:rsidRDefault="00CA171D">
      <w:pPr>
        <w:jc w:val="both"/>
        <w:rPr>
          <w:rFonts w:hint="eastAsia"/>
        </w:rPr>
      </w:pPr>
      <w:r>
        <w:t>Perhaps there is an enormous cancellation between different contributions. Perhaps some unknown principle sets the vacuum energy to a tiny value. Perhaps gravity responds to vacuum energy differently from what we currently understand. Perhaps dark energy is not a cosmological constant at all. We don't know — and this is one reason cosmology and quantum mechanics eventually have to meet. The universe is forcing the two subjects into the same room, and at the moment they are just staring at each other suspici</w:t>
      </w:r>
      <w:r>
        <w:t>ously.</w:t>
      </w:r>
    </w:p>
    <w:p w14:paraId="648BDC38" w14:textId="77777777" w:rsidR="007A6FAE" w:rsidRDefault="00CA171D">
      <w:pPr>
        <w:pStyle w:val="Heading2"/>
      </w:pPr>
      <w:r>
        <w:t>Is dark energy really energy?</w:t>
      </w:r>
    </w:p>
    <w:p w14:paraId="648C2BAE" w14:textId="77777777" w:rsidR="007A6FAE" w:rsidRDefault="00CA171D">
      <w:pPr>
        <w:jc w:val="both"/>
        <w:rPr>
          <w:rFonts w:hint="eastAsia"/>
        </w:rPr>
      </w:pPr>
      <w:r>
        <w:t>The name can be misleading. Dark energy is not necessarily a mysterious fluid floating through space. It is better to think of it as a convenient label for whatever component of the cosmic energy-momentum budget produces the observed accelerated expansion.</w:t>
      </w:r>
    </w:p>
    <w:p w14:paraId="70749C28" w14:textId="77777777" w:rsidR="007A6FAE" w:rsidRDefault="00CA171D">
      <w:pPr>
        <w:jc w:val="both"/>
        <w:rPr>
          <w:rFonts w:hint="eastAsia"/>
        </w:rPr>
      </w:pPr>
      <w:r>
        <w:t>The simplest model is a cosmological constant, but other possibilities exist. Perhaps there is a dynamical field whose energy changes over time — such models are often grouped under the broad label quintessence. Perhaps gravity itself behaves differently on cosmological scales, and the apparent acceleration is telling us that general relativity needs modification. Or perhaps the cosmological constant really is the answer, and the deeper mystery is simply why it has precisely the value it does. Science hasn'</w:t>
      </w:r>
      <w:r>
        <w:t>t settled the matter.</w:t>
      </w:r>
    </w:p>
    <w:p w14:paraId="4497A497" w14:textId="77777777" w:rsidR="007A6FAE" w:rsidRDefault="00CA171D">
      <w:pPr>
        <w:pStyle w:val="Heading2"/>
      </w:pPr>
      <w:r>
        <w:t>The equation that governs expansion</w:t>
      </w:r>
    </w:p>
    <w:p w14:paraId="08920AA7" w14:textId="77777777" w:rsidR="007A6FAE" w:rsidRDefault="00CA171D">
      <w:pPr>
        <w:jc w:val="both"/>
        <w:rPr>
          <w:rFonts w:hint="eastAsia"/>
        </w:rPr>
      </w:pPr>
      <w:r>
        <w:t>To understand the issue more precisely, cosmologists use the Friedmann equations. In simplified form, one of them can be written H² = (8πG/3)ρ − kc²/a² + Λc²/3.</w:t>
      </w:r>
    </w:p>
    <w:p w14:paraId="65AF5B51" w14:textId="77777777" w:rsidR="007A6FAE" w:rsidRDefault="00CA171D">
      <w:pPr>
        <w:jc w:val="both"/>
        <w:rPr>
          <w:rFonts w:hint="eastAsia"/>
        </w:rPr>
      </w:pPr>
      <w:r>
        <w:t>Don't let the symbols intimidate you. The equation is essentially a cosmic accounting system. The expansion rate depends on the density of matter and radiation, the curvature of space, and the cosmological constant — how much stuff there is, what shape space takes, and how hard empty space itself is pushing.</w:t>
      </w:r>
    </w:p>
    <w:p w14:paraId="134F2A8A" w14:textId="77777777" w:rsidR="007A6FAE" w:rsidRDefault="00CA171D">
      <w:pPr>
        <w:jc w:val="both"/>
        <w:rPr>
          <w:rFonts w:hint="eastAsia"/>
        </w:rPr>
      </w:pPr>
      <w:r>
        <w:t>Matter tends to slow expansion down. Radiation affects the expansion strongly in the early universe. A positive cosmological constant, on the other hand, produces accelerated expansion. The entire history of the universe is a competition between these ingredients, and which one wins changes as the universe ages.</w:t>
      </w:r>
    </w:p>
    <w:p w14:paraId="5F1FAA20" w14:textId="77777777" w:rsidR="007A6FAE" w:rsidRDefault="00CA171D">
      <w:pPr>
        <w:pStyle w:val="Heading2"/>
      </w:pPr>
      <w:r>
        <w:t>Why does dark energy eventually dominate?</w:t>
      </w:r>
    </w:p>
    <w:p w14:paraId="5CCE7E17" w14:textId="77777777" w:rsidR="007A6FAE" w:rsidRDefault="00CA171D">
      <w:pPr>
        <w:jc w:val="both"/>
        <w:rPr>
          <w:rFonts w:hint="eastAsia"/>
        </w:rPr>
      </w:pPr>
      <w:r>
        <w:t>Here's a subtle but beautiful point. Matter becomes more dilute as the universe expands — if the universe doubles in each spatial dimension, the volume increases enormously, and the same amount of matter gets spread across all that extra space. Radiation becomes even more dilute still, and it also loses energy as its wavelengths stretch.</w:t>
      </w:r>
    </w:p>
    <w:p w14:paraId="78C82AD8" w14:textId="77777777" w:rsidR="007A6FAE" w:rsidRDefault="00CA171D">
      <w:pPr>
        <w:jc w:val="both"/>
        <w:rPr>
          <w:rFonts w:hint="eastAsia"/>
        </w:rPr>
      </w:pPr>
      <w:r>
        <w:t>But a cosmological constant has an approximately constant energy density. So as the universe grows, matter becomes less important relative to it, almost by default.</w:t>
      </w:r>
    </w:p>
    <w:p w14:paraId="32208F4A" w14:textId="77777777" w:rsidR="007A6FAE" w:rsidRDefault="00CA171D">
      <w:pPr>
        <w:jc w:val="both"/>
        <w:rPr>
          <w:rFonts w:hint="eastAsia"/>
        </w:rPr>
      </w:pPr>
      <w:r>
        <w:t>Imagine a swimming pool filled with sand and a peculiar substance whose density never changes, no matter how much the pool expands. Stretch the pool enormously, and the sand becomes increasingly sparse while the strange substance remains exactly as dense as it always was. Eventually, the strange substance dominates. That is roughly what happens cosmologically.</w:t>
      </w:r>
    </w:p>
    <w:p w14:paraId="2625D63D" w14:textId="77777777" w:rsidR="007A6FAE" w:rsidRDefault="00CA171D">
      <w:pPr>
        <w:pStyle w:val="Heading2"/>
      </w:pPr>
      <w:r>
        <w:t>The universe entered the dark-energy era</w:t>
      </w:r>
    </w:p>
    <w:p w14:paraId="14989929" w14:textId="77777777" w:rsidR="007A6FAE" w:rsidRDefault="00CA171D">
      <w:pPr>
        <w:jc w:val="both"/>
        <w:rPr>
          <w:rFonts w:hint="eastAsia"/>
        </w:rPr>
      </w:pPr>
      <w:r>
        <w:t>For billions of years, matter had a much stronger influence on cosmic expansion than anything else. But in time the density of matter fell far enough that dark energy took over, and the expansion has been accelerating ever since.</w:t>
      </w:r>
    </w:p>
    <w:p w14:paraId="3D3879CF" w14:textId="77777777" w:rsidR="007A6FAE" w:rsidRDefault="00CA171D">
      <w:pPr>
        <w:jc w:val="both"/>
        <w:rPr>
          <w:rFonts w:hint="eastAsia"/>
        </w:rPr>
      </w:pPr>
      <w:r>
        <w:t>If dark energy really is a cosmological constant, that acceleration will continue indefinitely. The universe will grow increasingly dilute. Galaxies that aren't gravitationally bound to us will gradually disappear beyond our observable horizon, star formation will decline, and existing stars will die out one by one.</w:t>
      </w:r>
    </w:p>
    <w:p w14:paraId="3AA5D1B7" w14:textId="77777777" w:rsidR="007A6FAE" w:rsidRDefault="00CA171D">
      <w:pPr>
        <w:jc w:val="both"/>
        <w:rPr>
          <w:rFonts w:hint="eastAsia"/>
        </w:rPr>
      </w:pPr>
      <w:r>
        <w:t>The universe will become darker. Colder. More empty. After a universe that once contained exploding stars, colliding galaxies, and growing black holes, the ultimate cosmic drama may turn out to be an extraordinarily long fade-out.</w:t>
      </w:r>
    </w:p>
    <w:p w14:paraId="066B3951" w14:textId="77777777" w:rsidR="007A6FAE" w:rsidRDefault="00CA171D">
      <w:pPr>
        <w:pStyle w:val="Heading2"/>
      </w:pPr>
      <w:r>
        <w:t>The fate of galaxies</w:t>
      </w:r>
    </w:p>
    <w:p w14:paraId="5A82981D" w14:textId="77777777" w:rsidR="007A6FAE" w:rsidRDefault="00CA171D">
      <w:pPr>
        <w:jc w:val="both"/>
        <w:rPr>
          <w:rFonts w:hint="eastAsia"/>
        </w:rPr>
      </w:pPr>
      <w:r>
        <w:t>Our Milky Way is gravitationally bound to the Andromeda Galaxy and the other nearby members of the Local Group. Cosmic expansion does not tear apart gravitationally bound systems, so the Local Group can stay together even while the universe expands all around it.</w:t>
      </w:r>
    </w:p>
    <w:p w14:paraId="5F127982" w14:textId="77777777" w:rsidR="007A6FAE" w:rsidRDefault="00CA171D">
      <w:pPr>
        <w:jc w:val="both"/>
        <w:rPr>
          <w:rFonts w:hint="eastAsia"/>
        </w:rPr>
      </w:pPr>
      <w:r>
        <w:t>But increasingly distant galaxies will eventually become unreachable. As cosmic expansion accelerates, the distance between us and sufficiently far-off galaxies grows so rapidly that their light can no longer outrun the expansion, and those galaxies will, in time, pass beyond our cosmic horizon for good.</w:t>
      </w:r>
    </w:p>
    <w:p w14:paraId="62CC5C6C" w14:textId="77777777" w:rsidR="007A6FAE" w:rsidRDefault="00CA171D">
      <w:pPr>
        <w:jc w:val="both"/>
        <w:rPr>
          <w:rFonts w:hint="eastAsia"/>
        </w:rPr>
      </w:pPr>
      <w:r>
        <w:t>A future civilization living in our cosmic neighborhood could look up into the sky and see far fewer galaxies than we do today. The universe could appear far emptier — not because the galaxies vanished, but because their light can no longer reach us.</w:t>
      </w:r>
    </w:p>
    <w:p w14:paraId="55028029" w14:textId="77777777" w:rsidR="007A6FAE" w:rsidRDefault="00CA171D">
      <w:pPr>
        <w:pStyle w:val="Heading2"/>
      </w:pPr>
      <w:r>
        <w:t>The cosmic future gets dark</w:t>
      </w:r>
    </w:p>
    <w:p w14:paraId="5BFB986F" w14:textId="77777777" w:rsidR="007A6FAE" w:rsidRDefault="00CA171D">
      <w:pPr>
        <w:jc w:val="both"/>
        <w:rPr>
          <w:rFonts w:hint="eastAsia"/>
        </w:rPr>
      </w:pPr>
      <w:r>
        <w:t>If dark energy remains a cosmological constant, the long-term picture is often described as heat death. Not a dramatic explosion. Not a cosmic collapse. A slow approach toward maximum large-scale entropy.</w:t>
      </w:r>
    </w:p>
    <w:p w14:paraId="5E13B79C" w14:textId="77777777" w:rsidR="007A6FAE" w:rsidRDefault="00CA171D">
      <w:pPr>
        <w:jc w:val="both"/>
        <w:rPr>
          <w:rFonts w:hint="eastAsia"/>
        </w:rPr>
      </w:pPr>
      <w:r>
        <w:t>Stars burn through their fuel. Gas becomes less available for forming new ones. Galaxies grow increasingly isolated, and black holes may in time dominate what compact structures remain — and over unimaginably long stretches of time, even black holes are expected to evaporate away through Hawking radiation. The universe approaches a state with extremely little usable free energy left. There can still be particles and radiation drifting around, but fewer and fewer ways to organize any of it into something int</w:t>
      </w:r>
      <w:r>
        <w:t>eresting. The cosmos doesn't necessarily end. It simply becomes increasingly boring — and on sufficiently long timescales, boring becomes a terrifyingly impressive achievement.</w:t>
      </w:r>
    </w:p>
    <w:p w14:paraId="3577BAFB" w14:textId="77777777" w:rsidR="007A6FAE" w:rsidRDefault="00CA171D">
      <w:pPr>
        <w:jc w:val="both"/>
        <w:rPr>
          <w:rFonts w:hint="eastAsia"/>
        </w:rPr>
      </w:pPr>
      <w:r>
        <w:t>We shouldn't get ahead of ourselves, though. The future depends entirely on what dark energy actually is. If it evolves rather than staying constant, the story could look very different — in some hypothetical models, dark energy grows stronger over time, and could eventually tear apart galaxies, stars, planets, and even smaller structures still. This extreme scenario is called the Big Rip. It is not the standard prediction, and it depends on physics we haven't established. Cosmology is unusually good at rem</w:t>
      </w:r>
      <w:r>
        <w:t>inding us that extrapolating today's physics into an unimaginably distant future requires a healthy dose of humility.</w:t>
      </w:r>
    </w:p>
    <w:p w14:paraId="4D4D0AD2" w14:textId="77777777" w:rsidR="007A6FAE" w:rsidRDefault="00CA171D">
      <w:pPr>
        <w:pStyle w:val="Heading2"/>
      </w:pPr>
      <w:r>
        <w:t>The cosmological constant is strangely simple</w:t>
      </w:r>
    </w:p>
    <w:p w14:paraId="1FA4F9C0" w14:textId="77777777" w:rsidR="007A6FAE" w:rsidRDefault="00CA171D">
      <w:pPr>
        <w:jc w:val="both"/>
        <w:rPr>
          <w:rFonts w:hint="eastAsia"/>
        </w:rPr>
      </w:pPr>
      <w:r>
        <w:t>Despite all these mysteries, there is something remarkable about the simplest model. A single number can describe dark energy extremely well — one that corresponds to a nearly constant energy density of space. Combined with cold dark matter and ordinary matter, this gives us the ΛCDM model, and ΛCDM works startlingly well.</w:t>
      </w:r>
    </w:p>
    <w:p w14:paraId="170DFDF7" w14:textId="77777777" w:rsidR="007A6FAE" w:rsidRDefault="00CA171D">
      <w:pPr>
        <w:jc w:val="both"/>
        <w:rPr>
          <w:rFonts w:hint="eastAsia"/>
        </w:rPr>
      </w:pPr>
      <w:r>
        <w:t>It reproduces the broad features of the cosmic microwave background, the expansion history, the distribution of galaxies, gravitational lensing, and the growth of cosmic structure. The fact that a model with so few ingredients can describe such a vast universe is extraordinary. But success doesn't mean completion. ΛCDM tells us how the universe behaves. It does not necessarily tell us what dark matter and dark energy fundamentally are.</w:t>
      </w:r>
    </w:p>
    <w:p w14:paraId="0ED49D96" w14:textId="77777777" w:rsidR="007A6FAE" w:rsidRDefault="00CA171D">
      <w:pPr>
        <w:pStyle w:val="Heading2"/>
      </w:pPr>
      <w:r>
        <w:t>The universe's biggest accounting problem</w:t>
      </w:r>
    </w:p>
    <w:p w14:paraId="0DAE4775" w14:textId="77777777" w:rsidR="007A6FAE" w:rsidRDefault="00CA171D">
      <w:pPr>
        <w:jc w:val="both"/>
        <w:rPr>
          <w:rFonts w:hint="eastAsia"/>
        </w:rPr>
      </w:pPr>
      <w:r>
        <w:t>We can now take stock. The ordinary matter we know — atoms, stars, gas, planets, people — is only a minority component. Dark matter appears to provide much of the gravitational scaffolding, and dark energy appears to dominate the large-scale energy budget. Ordinary matter is almost an afterthought in the cosmic inventory.</w:t>
      </w:r>
    </w:p>
    <w:p w14:paraId="71F7FD50" w14:textId="77777777" w:rsidR="007A6FAE" w:rsidRDefault="00CA171D">
      <w:pPr>
        <w:jc w:val="both"/>
        <w:rPr>
          <w:rFonts w:hint="eastAsia"/>
        </w:rPr>
      </w:pPr>
      <w:r>
        <w:t>That is a humbling realization. Everything we see directly — the stars, the galaxies, the planets, and our own bodies — appears to be only a small part of what the universe actually contains. We are, in a very literal sense, made from the minority.</w:t>
      </w:r>
    </w:p>
    <w:p w14:paraId="51BDCD8A" w14:textId="77777777" w:rsidR="007A6FAE" w:rsidRDefault="00CA171D">
      <w:pPr>
        <w:jc w:val="both"/>
        <w:rPr>
          <w:rFonts w:hint="eastAsia"/>
        </w:rPr>
      </w:pPr>
      <w:r>
        <w:t>But dark energy and dark matter still don't answer everything. Dark energy explains, or at least parametrizes, the acceleration of cosmic expansion. Dark matter helps explain the growth of structure. Neither one tells us why the universe had the particular initial conditions we observe — why it is so smooth on such vast scales, why it is so close to spatially flat, why it ended up dominated by matter instead of antimatter, or why the fundamental constants are what they are. Why does the universe exist in th</w:t>
      </w:r>
      <w:r>
        <w:t>is particular form at all?</w:t>
      </w:r>
    </w:p>
    <w:p w14:paraId="7982FB20" w14:textId="77777777" w:rsidR="007A6FAE" w:rsidRDefault="00CA171D">
      <w:pPr>
        <w:jc w:val="both"/>
        <w:rPr>
          <w:rFonts w:hint="eastAsia"/>
        </w:rPr>
      </w:pPr>
      <w:r>
        <w:t>That leaves us with two mostly invisible ingredients dominating the cosmic inventory: dark matter supplying the gravitational scaffolding, dark energy driving the expansion itself. Put gravity to work on that scaffolding for long enough, and something striking happens. Matter stops being scattered at random and starts building itself into structure — filaments, clusters, a web spanning billions of light-years. That is where we go next.</w:t>
      </w:r>
    </w:p>
    <w:p w14:paraId="30E8EC38" w14:textId="07FCB1DE" w:rsidR="007A6FAE" w:rsidRDefault="00CA171D">
      <w:pPr>
        <w:jc w:val="both"/>
        <w:rPr>
          <w:rFonts w:hint="eastAsia"/>
        </w:rPr>
      </w:pPr>
      <w:hyperlink w:anchor="chcontents">
        <w:r>
          <w:rPr>
            <w:rFonts w:ascii="Times New Roman" w:hAnsi="Times New Roman" w:cs="Times New Roman"/>
            <w:color w:val="0563C1"/>
            <w:u w:val="single"/>
          </w:rPr>
          <w:t>↑</w:t>
        </w:r>
        <w:r>
          <w:rPr>
            <w:color w:val="0563C1"/>
            <w:u w:val="single"/>
          </w:rPr>
          <w:t xml:space="preserve"> Back to Contents</w:t>
        </w:r>
      </w:hyperlink>
    </w:p>
    <w:p w14:paraId="72BAE1E7" w14:textId="77777777" w:rsidR="007A6FAE" w:rsidRDefault="00CA171D">
      <w:pPr>
        <w:rPr>
          <w:rFonts w:hint="eastAsia"/>
        </w:rPr>
      </w:pPr>
      <w:r>
        <w:br w:type="page"/>
      </w:r>
    </w:p>
    <w:p w14:paraId="067958A7" w14:textId="77777777" w:rsidR="007A6FAE" w:rsidRDefault="00CA171D">
      <w:pPr>
        <w:pStyle w:val="Title"/>
        <w:outlineLvl w:val="0"/>
      </w:pPr>
      <w:bookmarkStart w:id="7" w:name="chcw"/>
      <w:r>
        <w:t>Chapter 6: The Cosmic Web — How the Universe Built Itself</w:t>
      </w:r>
      <w:bookmarkEnd w:id="7"/>
    </w:p>
    <w:p w14:paraId="784AAA59" w14:textId="77777777" w:rsidR="007A6FAE" w:rsidRDefault="00CA171D">
      <w:pPr>
        <w:rPr>
          <w:rFonts w:hint="eastAsia"/>
        </w:rPr>
      </w:pPr>
      <w:r>
        <w:rPr>
          <w:noProof/>
        </w:rPr>
        <w:drawing>
          <wp:inline distT="0" distB="0" distL="0" distR="0" wp14:anchorId="2E33076A" wp14:editId="76B04997">
            <wp:extent cx="3108960" cy="4663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0.png"/>
                    <pic:cNvPicPr/>
                  </pic:nvPicPr>
                  <pic:blipFill>
                    <a:blip r:embed="rId17"/>
                    <a:stretch>
                      <a:fillRect/>
                    </a:stretch>
                  </pic:blipFill>
                  <pic:spPr>
                    <a:xfrm>
                      <a:off x="0" y="0"/>
                      <a:ext cx="3108960" cy="4663440"/>
                    </a:xfrm>
                    <a:prstGeom prst="rect">
                      <a:avLst/>
                    </a:prstGeom>
                  </pic:spPr>
                </pic:pic>
              </a:graphicData>
            </a:graphic>
          </wp:inline>
        </w:drawing>
      </w:r>
    </w:p>
    <w:p w14:paraId="63761490" w14:textId="77777777" w:rsidR="007A6FAE" w:rsidRDefault="00CA171D">
      <w:pPr>
        <w:jc w:val="both"/>
        <w:rPr>
          <w:rFonts w:hint="eastAsia"/>
        </w:rPr>
      </w:pPr>
      <w:r>
        <w:t>Look at the universe on the largest scales and something striking appears. It isn’t a random scattering of galaxies. Galaxies gather into clusters. Clusters string together into long filaments that stretch across immense distances, with vast, sparse voids in between.</w:t>
      </w:r>
    </w:p>
    <w:p w14:paraId="43FFB872" w14:textId="77777777" w:rsidR="007A6FAE" w:rsidRDefault="00CA171D">
      <w:pPr>
        <w:jc w:val="both"/>
        <w:rPr>
          <w:rFonts w:hint="eastAsia"/>
        </w:rPr>
      </w:pPr>
      <w:r>
        <w:t>The result is a vast three-dimensional network — the cosmic web. It is one of the most spectacular structures in nature, and follow it far enough and it spans a meaningful fraction of the observable universe. And its origin can be traced to something almost absurdly small: tiny fluctuations in the density of the early universe. The universe began surprisingly smooth. Gravity made it complicated.</w:t>
      </w:r>
    </w:p>
    <w:p w14:paraId="4453C8FA" w14:textId="77777777" w:rsidR="007A6FAE" w:rsidRDefault="00CA171D">
      <w:pPr>
        <w:jc w:val="both"/>
        <w:rPr>
          <w:rFonts w:hint="eastAsia"/>
        </w:rPr>
      </w:pPr>
      <w:r>
        <w:t>You’ve already met dark matter and dark energy as separate characters in this story. This chapter is where they start working together, alongside gravity and plain old gas, to build the largest structures the universe has ever produced.</w:t>
      </w:r>
    </w:p>
    <w:p w14:paraId="5D51F74F" w14:textId="77777777" w:rsidR="007A6FAE" w:rsidRDefault="00CA171D">
      <w:pPr>
        <w:pStyle w:val="Heading2"/>
      </w:pPr>
      <w:r>
        <w:t>Gravity is an amplifier</w:t>
      </w:r>
    </w:p>
    <w:p w14:paraId="2C897F65" w14:textId="77777777" w:rsidR="007A6FAE" w:rsidRDefault="00CA171D">
      <w:pPr>
        <w:jc w:val="both"/>
        <w:rPr>
          <w:rFonts w:hint="eastAsia"/>
        </w:rPr>
      </w:pPr>
      <w:r>
        <w:t>You met the cosmic microwave background earlier in this book: a snapshot of the universe as it looked when it was nearly — but not perfectly — smooth. Some regions held slightly more matter than others. Picture a perfectly smooth sheet of paper, then add wrinkles so shallow you can barely see them. Those wrinkles don’t look like much.</w:t>
      </w:r>
    </w:p>
    <w:p w14:paraId="31E91C89" w14:textId="77777777" w:rsidR="007A6FAE" w:rsidRDefault="00CA171D">
      <w:pPr>
        <w:jc w:val="both"/>
        <w:rPr>
          <w:rFonts w:hint="eastAsia"/>
        </w:rPr>
      </w:pPr>
      <w:r>
        <w:t>But gravity is very good at amplifying differences. A region that is slightly denser has slightly more gravitational pull. It draws in more matter, which makes it denser still, which draws in even more matter. A small advantage becomes a larger advantage.</w:t>
      </w:r>
    </w:p>
    <w:p w14:paraId="56F87B40" w14:textId="77777777" w:rsidR="007A6FAE" w:rsidRDefault="00CA171D">
      <w:pPr>
        <w:jc w:val="both"/>
        <w:rPr>
          <w:rFonts w:hint="eastAsia"/>
        </w:rPr>
      </w:pPr>
      <w:r>
        <w:t>It is the cosmic equivalent of a snowball rolling downhill — except the snowball is a density fluctuation, the hill is spacetime, and the snowball eventually becomes a galaxy. This is gravitational instability, and it is unstable in exactly the right way. Over hundreds of millions and then billions of years, the tiny primordial fluctuations grow until a nearly smooth universe becomes a cosmic landscape of structure.</w:t>
      </w:r>
    </w:p>
    <w:p w14:paraId="159D2B08" w14:textId="77777777" w:rsidR="007A6FAE" w:rsidRDefault="00CA171D">
      <w:pPr>
        <w:pStyle w:val="Heading2"/>
      </w:pPr>
      <w:r>
        <w:t>Dark matter gets there first</w:t>
      </w:r>
    </w:p>
    <w:p w14:paraId="49889125" w14:textId="77777777" w:rsidR="007A6FAE" w:rsidRDefault="00CA171D">
      <w:pPr>
        <w:jc w:val="both"/>
        <w:rPr>
          <w:rFonts w:hint="eastAsia"/>
        </w:rPr>
      </w:pPr>
      <w:r>
        <w:t>There’s a complication. Ordinary matter interacts strongly with radiation, and in the early universe it was tightly coupled to the photon bath — radiation pressure resisted gravitational collapse and held the clumping back. Dark matter behaved differently. It interacted only weakly with radiation, so it could start responding to gravity earlier, building halos and larger networks that ordinary matter would later fall into.</w:t>
      </w:r>
    </w:p>
    <w:p w14:paraId="17351DF9" w14:textId="77777777" w:rsidR="007A6FAE" w:rsidRDefault="00CA171D">
      <w:pPr>
        <w:jc w:val="both"/>
        <w:rPr>
          <w:rFonts w:hint="eastAsia"/>
        </w:rPr>
      </w:pPr>
      <w:r>
        <w:t>So which came first, dark matter or galaxies? Dark matter, by a wide margin. This is one of the reasons it matters so much to cosmology. It wasn’t just extra mass sitting inside galaxies that had already formed — it was the scaffolding the galaxies formed on.</w:t>
      </w:r>
    </w:p>
    <w:p w14:paraId="6BCB91A7" w14:textId="77777777" w:rsidR="007A6FAE" w:rsidRDefault="00CA171D">
      <w:pPr>
        <w:jc w:val="both"/>
        <w:rPr>
          <w:rFonts w:hint="eastAsia"/>
        </w:rPr>
      </w:pPr>
      <w:r>
        <w:t>Imagine a gigantic invisible framework spanning the universe: dense knots, long threads, huge sheets, enormous empty spaces. Sprinkle ordinary matter into that framework and gas falls into the gravitational wells, collects, cools, and fragments. Stars form. Galaxies emerge.</w:t>
      </w:r>
    </w:p>
    <w:p w14:paraId="7B9F9658" w14:textId="77777777" w:rsidR="007A6FAE" w:rsidRDefault="00CA171D">
      <w:pPr>
        <w:jc w:val="both"/>
        <w:rPr>
          <w:rFonts w:hint="eastAsia"/>
        </w:rPr>
      </w:pPr>
      <w:r>
        <w:t>The dark matter is invisible. The galaxies are not. But the galaxies reveal the structure, the way seeing leaves at night lets you reconstruct the shape of the branches from where the leaves cluster — except the branches are dark matter halos, the leaves are galaxies, and the tree is billions of light-years across.</w:t>
      </w:r>
    </w:p>
    <w:p w14:paraId="3457B6B7" w14:textId="77777777" w:rsidR="007A6FAE" w:rsidRDefault="00CA171D">
      <w:pPr>
        <w:pStyle w:val="Heading2"/>
      </w:pPr>
      <w:r>
        <w:t>Filaments and voids</w:t>
      </w:r>
    </w:p>
    <w:p w14:paraId="240950FD" w14:textId="77777777" w:rsidR="007A6FAE" w:rsidRDefault="00CA171D">
      <w:pPr>
        <w:jc w:val="both"/>
        <w:rPr>
          <w:rFonts w:hint="eastAsia"/>
        </w:rPr>
      </w:pPr>
      <w:r>
        <w:t>The cosmic web has a few recognizable pieces. Dense nodes, where enormous clusters of galaxies form. Long filaments, where matter flows between those dense regions. Broad sheets and walls. And vast voids — regions where matter is far less concentrated than everywhere else.</w:t>
      </w:r>
    </w:p>
    <w:p w14:paraId="1474D0D4" w14:textId="77777777" w:rsidR="007A6FAE" w:rsidRDefault="00CA171D">
      <w:pPr>
        <w:jc w:val="both"/>
        <w:rPr>
          <w:rFonts w:hint="eastAsia"/>
        </w:rPr>
      </w:pPr>
      <w:r>
        <w:t>The voids aren’t completely empty. They hold diffuse gas, dark matter, and the occasional lonely galaxy. But compared with the dense clusters, they are remarkably sparse.</w:t>
      </w:r>
    </w:p>
    <w:p w14:paraId="607C2377" w14:textId="77777777" w:rsidR="007A6FAE" w:rsidRDefault="00CA171D">
      <w:pPr>
        <w:jc w:val="both"/>
        <w:rPr>
          <w:rFonts w:hint="eastAsia"/>
        </w:rPr>
      </w:pPr>
      <w:r>
        <w:t>So the universe looks less like a uniform fog of galaxies and more like a gigantic network. At first glance it almost resembles a biological or neural structure. But the resemblance is visual, not evidence that the universe is literally functioning like a brain. Nature is simply very fond of making patterns.</w:t>
      </w:r>
    </w:p>
    <w:p w14:paraId="15696CE4" w14:textId="77777777" w:rsidR="007A6FAE" w:rsidRDefault="00CA171D">
      <w:pPr>
        <w:pStyle w:val="Heading2"/>
      </w:pPr>
      <w:r>
        <w:t>The universe grows from the bottom up</w:t>
      </w:r>
    </w:p>
    <w:p w14:paraId="08832672" w14:textId="77777777" w:rsidR="007A6FAE" w:rsidRDefault="00CA171D">
      <w:pPr>
        <w:jc w:val="both"/>
        <w:rPr>
          <w:rFonts w:hint="eastAsia"/>
        </w:rPr>
      </w:pPr>
      <w:r>
        <w:t>One of the key predictions of the standard cosmological model is that structure develops hierarchically. Small gravitationally bound structures form first, then merge. Small galaxies collide and combine. Groups become clusters. Clusters assemble into even larger structures. Small first, big later — never the other way around.</w:t>
      </w:r>
    </w:p>
    <w:p w14:paraId="2A669F0F" w14:textId="77777777" w:rsidR="007A6FAE" w:rsidRDefault="00CA171D">
      <w:pPr>
        <w:jc w:val="both"/>
        <w:rPr>
          <w:rFonts w:hint="eastAsia"/>
        </w:rPr>
      </w:pPr>
      <w:r>
        <w:t>That doesn’t mean every structure grows identically. Cosmic history is messy: galaxies collide, gas flows, stars explode, black holes grow, feedback processes redistribute energy. But underneath all that complexity is a simple gravitational story — small density differences grow into large structures.</w:t>
      </w:r>
    </w:p>
    <w:p w14:paraId="3DF0CC67" w14:textId="77777777" w:rsidR="007A6FAE" w:rsidRDefault="00CA171D">
      <w:pPr>
        <w:jc w:val="both"/>
        <w:rPr>
          <w:rFonts w:hint="eastAsia"/>
        </w:rPr>
      </w:pPr>
      <w:r>
        <w:t>Big galaxies did not appear first and fragment into smaller pieces. They were built, piece by piece, out of smaller pieces, over billions of years.</w:t>
      </w:r>
    </w:p>
    <w:p w14:paraId="59DE6FF8" w14:textId="77777777" w:rsidR="007A6FAE" w:rsidRDefault="00CA171D">
      <w:pPr>
        <w:pStyle w:val="Heading2"/>
      </w:pPr>
      <w:r>
        <w:t>Galaxies are not static islands</w:t>
      </w:r>
    </w:p>
    <w:p w14:paraId="457A7428" w14:textId="77777777" w:rsidR="007A6FAE" w:rsidRDefault="00CA171D">
      <w:pPr>
        <w:jc w:val="both"/>
        <w:rPr>
          <w:rFonts w:hint="eastAsia"/>
        </w:rPr>
      </w:pPr>
      <w:r>
        <w:t>When you look at a photograph of a galaxy, it’s tempting to imagine a finished object — a beautiful spiral, a glowing center, some dust lanes, a tidy collection of stars. But galaxies are dynamic. Gas flows through them. Stars are born and stars die.</w:t>
      </w:r>
    </w:p>
    <w:p w14:paraId="05C6EE10" w14:textId="77777777" w:rsidR="007A6FAE" w:rsidRDefault="00CA171D">
      <w:pPr>
        <w:jc w:val="both"/>
        <w:rPr>
          <w:rFonts w:hint="eastAsia"/>
        </w:rPr>
      </w:pPr>
      <w:r>
        <w:t>Supernovae inject energy and heavy elements into the surrounding gas, and black holes can release enormous amounts of energy into their environments. Galaxies collide and merge, and their shapes can change dramatically — the Milky Way itself has a long history of mergers and interactions.</w:t>
      </w:r>
    </w:p>
    <w:p w14:paraId="3BA792E3" w14:textId="77777777" w:rsidR="007A6FAE" w:rsidRDefault="00CA171D">
      <w:pPr>
        <w:jc w:val="both"/>
        <w:rPr>
          <w:rFonts w:hint="eastAsia"/>
        </w:rPr>
      </w:pPr>
      <w:r>
        <w:t>The universe isn’t displaying a collection of finished galaxies in a cosmic museum. It’s running a construction site. The tools are gravity, gas, radiation, and time.</w:t>
      </w:r>
    </w:p>
    <w:p w14:paraId="26BAD559" w14:textId="77777777" w:rsidR="007A6FAE" w:rsidRDefault="00CA171D">
      <w:pPr>
        <w:pStyle w:val="Heading2"/>
      </w:pPr>
      <w:r>
        <w:t>How does a galaxy actually form?</w:t>
      </w:r>
    </w:p>
    <w:p w14:paraId="68978ABA" w14:textId="77777777" w:rsidR="007A6FAE" w:rsidRDefault="00CA171D">
      <w:pPr>
        <w:jc w:val="both"/>
        <w:rPr>
          <w:rFonts w:hint="eastAsia"/>
        </w:rPr>
      </w:pPr>
      <w:r>
        <w:t>Imagine a region of dark matter that has become slightly denser than its surroundings. Gravity draws more matter inward and a halo begins to form. Ordinary gas falls into the halo, heating as it falls. Eventually it cools through radiation, and as it cools it collapses further, forming dense regions.</w:t>
      </w:r>
    </w:p>
    <w:p w14:paraId="18B1E1C8" w14:textId="77777777" w:rsidR="007A6FAE" w:rsidRDefault="00CA171D">
      <w:pPr>
        <w:jc w:val="both"/>
        <w:rPr>
          <w:rFonts w:hint="eastAsia"/>
        </w:rPr>
      </w:pPr>
      <w:r>
        <w:t>Those dense regions eventually become stars. Stars gather into larger structures. A galaxy emerges. The details are complicated — there are many feedback mechanisms — but the broad sequence is simple: density fluctuation, dark-matter structure, gas accumulation, cooling, star formation, galaxy. The galaxies we see today are the late products of a process that began in the almost-uniform early universe.</w:t>
      </w:r>
    </w:p>
    <w:p w14:paraId="7B2F71D2" w14:textId="77777777" w:rsidR="007A6FAE" w:rsidRDefault="00CA171D">
      <w:pPr>
        <w:pStyle w:val="Heading2"/>
      </w:pPr>
      <w:r>
        <w:t>Why don’t all galaxies look alike?</w:t>
      </w:r>
    </w:p>
    <w:p w14:paraId="662E8005" w14:textId="77777777" w:rsidR="007A6FAE" w:rsidRDefault="00CA171D">
      <w:pPr>
        <w:jc w:val="both"/>
        <w:rPr>
          <w:rFonts w:hint="eastAsia"/>
        </w:rPr>
      </w:pPr>
      <w:r>
        <w:t>Because the universe isn’t a machine producing identical objects. Different galaxies have different histories. Some have abundant cold gas and keep forming stars; others have exhausted much of their star-forming material. Some have experienced major mergers. Some contain extremely massive central black holes.</w:t>
      </w:r>
    </w:p>
    <w:p w14:paraId="20F22E0A" w14:textId="77777777" w:rsidR="007A6FAE" w:rsidRDefault="00CA171D">
      <w:pPr>
        <w:jc w:val="both"/>
        <w:rPr>
          <w:rFonts w:hint="eastAsia"/>
        </w:rPr>
      </w:pPr>
      <w:r>
        <w:t>Some are spirals, some elliptical, some irregular — their shapes reflect their environments and their histories. Two galaxies born from equally modest fluctuations can end up looking nothing alike, depending on who they collided with and when. A galaxy isn’t merely defined by how it looks. It’s defined by what happened to it.</w:t>
      </w:r>
    </w:p>
    <w:p w14:paraId="05DCF088" w14:textId="77777777" w:rsidR="007A6FAE" w:rsidRDefault="00CA171D">
      <w:pPr>
        <w:jc w:val="both"/>
        <w:rPr>
          <w:rFonts w:hint="eastAsia"/>
        </w:rPr>
      </w:pPr>
      <w:r>
        <w:t>Cosmology therefore becomes a kind of historical science. The universe leaves evidence of its past in the structures we observe today.</w:t>
      </w:r>
    </w:p>
    <w:p w14:paraId="08043C0B" w14:textId="77777777" w:rsidR="007A6FAE" w:rsidRDefault="00CA171D">
      <w:pPr>
        <w:pStyle w:val="Heading2"/>
      </w:pPr>
      <w:r>
        <w:t>The Milky Way is part of a larger family</w:t>
      </w:r>
    </w:p>
    <w:p w14:paraId="25803309" w14:textId="77777777" w:rsidR="007A6FAE" w:rsidRDefault="00CA171D">
      <w:pPr>
        <w:jc w:val="both"/>
        <w:rPr>
          <w:rFonts w:hint="eastAsia"/>
        </w:rPr>
      </w:pPr>
      <w:r>
        <w:t>Our galaxy belongs to a small collection called the Local Group, which contains the Milky Way, Andromeda, Triangulum, and many smaller galaxies. A group like ours might hold a few dozen members. The Local Group itself sits inside a much larger cosmic environment, where nearby galaxy groups and clusters form part of the broader cosmic web.</w:t>
      </w:r>
    </w:p>
    <w:p w14:paraId="4232AD39" w14:textId="77777777" w:rsidR="007A6FAE" w:rsidRDefault="00CA171D">
      <w:pPr>
        <w:jc w:val="both"/>
        <w:rPr>
          <w:rFonts w:hint="eastAsia"/>
        </w:rPr>
      </w:pPr>
      <w:r>
        <w:t>The universe has structure at many scales, each one nested inside the next. Stars form galaxies. Galaxies form groups and clusters. Groups and clusters occupy filaments. Filaments form the cosmic web. There isn’t one privileged scale at which “the universe” suddenly becomes organized — structure emerges across a whole range of scales at once.</w:t>
      </w:r>
    </w:p>
    <w:p w14:paraId="2D2C2C17" w14:textId="77777777" w:rsidR="007A6FAE" w:rsidRDefault="00CA171D">
      <w:pPr>
        <w:pStyle w:val="Heading2"/>
      </w:pPr>
      <w:r>
        <w:t>Galaxy clusters: gravity’s giant cities</w:t>
      </w:r>
    </w:p>
    <w:p w14:paraId="12A433AB" w14:textId="77777777" w:rsidR="007A6FAE" w:rsidRDefault="00CA171D">
      <w:pPr>
        <w:jc w:val="both"/>
        <w:rPr>
          <w:rFonts w:hint="eastAsia"/>
        </w:rPr>
      </w:pPr>
      <w:r>
        <w:t>A galaxy cluster is an enormous gravitationally bound system that can contain hundreds or thousands of galaxies — among the largest bound structures the universe builds. But the galaxies themselves are only part of the mass. Clusters also hold vast amounts of extremely hot gas, hot enough to reach millions of degrees and glow in X-rays. The cluster’s total mass is dominated by dark matter.</w:t>
      </w:r>
    </w:p>
    <w:p w14:paraId="405EDB46" w14:textId="77777777" w:rsidR="007A6FAE" w:rsidRDefault="00CA171D">
      <w:pPr>
        <w:jc w:val="both"/>
        <w:rPr>
          <w:rFonts w:hint="eastAsia"/>
        </w:rPr>
      </w:pPr>
      <w:r>
        <w:t>So a cluster is almost a miniature universe: dark matter provides much of the gravitational structure, ordinary gas fills the gravitational wells, galaxies move through the system, stars produce light, and a central supermassive black hole can influence the surrounding environment. Clusters are therefore enormous laboratories for testing gravity and cosmology.</w:t>
      </w:r>
    </w:p>
    <w:p w14:paraId="120ED018" w14:textId="77777777" w:rsidR="007A6FAE" w:rsidRDefault="00CA171D">
      <w:pPr>
        <w:pStyle w:val="Heading2"/>
      </w:pPr>
      <w:r>
        <w:t>The cosmic web is still growing</w:t>
      </w:r>
    </w:p>
    <w:p w14:paraId="5D51DD04" w14:textId="77777777" w:rsidR="007A6FAE" w:rsidRDefault="00CA171D">
      <w:pPr>
        <w:jc w:val="both"/>
        <w:rPr>
          <w:rFonts w:hint="eastAsia"/>
        </w:rPr>
      </w:pPr>
      <w:r>
        <w:t>The universe isn’t finished. Matter continues to move along the cosmic web — gas falls into galaxies, galaxies merge, clusters grow. But there’s an important competition underway. Gravity pulls matter together. Dark energy drives accelerated cosmic expansion.</w:t>
      </w:r>
    </w:p>
    <w:p w14:paraId="2898DA6A" w14:textId="77777777" w:rsidR="007A6FAE" w:rsidRDefault="00CA171D">
      <w:pPr>
        <w:jc w:val="both"/>
        <w:rPr>
          <w:rFonts w:hint="eastAsia"/>
        </w:rPr>
      </w:pPr>
      <w:r>
        <w:t>On small scales, gravity easily wins. On enormous scales, accelerated expansion becomes increasingly important. Structures already bound together can remain together, but structures that were never bound to one another are drifting further apart. The universe’s large-scale architecture is gradually becoming more isolated, one unbound neighborhood at a time.</w:t>
      </w:r>
    </w:p>
    <w:p w14:paraId="0AFFE6EF" w14:textId="77777777" w:rsidR="007A6FAE" w:rsidRDefault="00CA171D">
      <w:pPr>
        <w:pStyle w:val="Heading2"/>
      </w:pPr>
      <w:r>
        <w:t>The cosmic web has a history</w:t>
      </w:r>
    </w:p>
    <w:p w14:paraId="164B0ACF" w14:textId="77777777" w:rsidR="007A6FAE" w:rsidRDefault="00CA171D">
      <w:pPr>
        <w:jc w:val="both"/>
        <w:rPr>
          <w:rFonts w:hint="eastAsia"/>
        </w:rPr>
      </w:pPr>
      <w:r>
        <w:t>We can test this story directly. Look at distant galaxies: because their light takes time to reach us, we see them as they were billions of years ago. Look farther away and we see even earlier galaxies still, letting us compare the universe at different stages of its development.</w:t>
      </w:r>
    </w:p>
    <w:p w14:paraId="57EA7293" w14:textId="77777777" w:rsidR="007A6FAE" w:rsidRDefault="00CA171D">
      <w:pPr>
        <w:jc w:val="both"/>
        <w:rPr>
          <w:rFonts w:hint="eastAsia"/>
        </w:rPr>
      </w:pPr>
      <w:r>
        <w:t>Young galaxies tend to look different. Clusters were less developed, the cosmic web was less mature, and the universe was more actively forming stars. That lets cosmologists reconstruct the growth of structure over cosmic time. We are not merely looking at different places. We are looking at different ages.</w:t>
      </w:r>
    </w:p>
    <w:p w14:paraId="583A6743" w14:textId="77777777" w:rsidR="007A6FAE" w:rsidRDefault="00CA171D">
      <w:pPr>
        <w:jc w:val="both"/>
        <w:rPr>
          <w:rFonts w:hint="eastAsia"/>
        </w:rPr>
      </w:pPr>
      <w:r>
        <w:t>In effect, the night sky becomes a time-lapse movie of structure formation, one that unfolds a little further every time a bigger telescope points at a fainter, more distant patch of galaxies.</w:t>
      </w:r>
    </w:p>
    <w:p w14:paraId="53986AD4" w14:textId="77777777" w:rsidR="007A6FAE" w:rsidRDefault="00CA171D">
      <w:pPr>
        <w:pStyle w:val="Heading2"/>
      </w:pPr>
      <w:r>
        <w:t>Simulations reproduce the universe</w:t>
      </w:r>
    </w:p>
    <w:p w14:paraId="194719AA" w14:textId="77777777" w:rsidR="007A6FAE" w:rsidRDefault="00CA171D">
      <w:pPr>
        <w:jc w:val="both"/>
        <w:rPr>
          <w:rFonts w:hint="eastAsia"/>
        </w:rPr>
      </w:pPr>
      <w:r>
        <w:t>Cosmologists can take a model of the universe, specify its initial density fluctuations, add dark matter and ordinary matter, and use enormous computer simulations to evolve the whole system forward. The result is a virtual universe: particles of dark matter move under gravity, structures grow, halos merge, gas flows, and galaxies form according to increasingly sophisticated physical models.</w:t>
      </w:r>
    </w:p>
    <w:p w14:paraId="57B04FA5" w14:textId="77777777" w:rsidR="007A6FAE" w:rsidRDefault="00CA171D">
      <w:pPr>
        <w:jc w:val="both"/>
        <w:rPr>
          <w:rFonts w:hint="eastAsia"/>
        </w:rPr>
      </w:pPr>
      <w:r>
        <w:t>The simulated universe can then be compared with observations. When the large-scale patterns match, that gives us confidence in the underlying cosmological model. It’s one of the extraordinary advantages of modern cosmology — we can compare the actual universe with millions or billions of virtual universes generated by equations. The computer becomes a kind of experimental laboratory.</w:t>
      </w:r>
    </w:p>
    <w:p w14:paraId="21EC5252" w14:textId="77777777" w:rsidR="007A6FAE" w:rsidRDefault="00CA171D">
      <w:pPr>
        <w:jc w:val="both"/>
        <w:rPr>
          <w:rFonts w:hint="eastAsia"/>
        </w:rPr>
      </w:pPr>
      <w:r>
        <w:t>But a simulation is only as good as the physics inside it. Where we don’t fully understand something — the detailed behavior of gas inside galaxies, say — the simulation has to approximate it. Star formation, supernova feedback, and black-hole feedback all happen on scales far smaller than the simulation itself, so cosmologists build effective models and tune them against observations. Agreement between simulations and observations is powerful evidence. It isn’t proof that every microscopic detail is correc</w:t>
      </w:r>
      <w:r>
        <w:t>t.</w:t>
      </w:r>
    </w:p>
    <w:p w14:paraId="021EE46A" w14:textId="77777777" w:rsidR="007A6FAE" w:rsidRDefault="00CA171D">
      <w:pPr>
        <w:pStyle w:val="Heading2"/>
      </w:pPr>
      <w:r>
        <w:t>The cosmic web connects the very large to the very small</w:t>
      </w:r>
    </w:p>
    <w:p w14:paraId="762D7B10" w14:textId="77777777" w:rsidR="007A6FAE" w:rsidRDefault="00CA171D">
      <w:pPr>
        <w:jc w:val="both"/>
        <w:rPr>
          <w:rFonts w:hint="eastAsia"/>
        </w:rPr>
      </w:pPr>
      <w:r>
        <w:t>This is one of the deepest themes in cosmology. The structure of the universe on scales of billions of light-years depends on physics operating at scales almost too small to imagine. The primordial fluctuations may have originated in quantum processes, and particle physics determines the properties of matter and radiation that filled the early universe.</w:t>
      </w:r>
    </w:p>
    <w:p w14:paraId="49D71CBC" w14:textId="77777777" w:rsidR="007A6FAE" w:rsidRDefault="00CA171D">
      <w:pPr>
        <w:jc w:val="both"/>
        <w:rPr>
          <w:rFonts w:hint="eastAsia"/>
        </w:rPr>
      </w:pPr>
      <w:r>
        <w:t>Those ingredients set the initial density fluctuations. Gravity amplifies them. Dark matter provides much of the gravitational scaffolding, ordinary matter falls into the resulting structures, and stars and galaxies form. Billions of years later, we look up and see the cosmic web.</w:t>
      </w:r>
    </w:p>
    <w:p w14:paraId="5C7635E2" w14:textId="77777777" w:rsidR="007A6FAE" w:rsidRDefault="00CA171D">
      <w:pPr>
        <w:jc w:val="both"/>
        <w:rPr>
          <w:rFonts w:hint="eastAsia"/>
        </w:rPr>
      </w:pPr>
      <w:r>
        <w:t>A structure spanning unimaginable distances may therefore preserve information about quantum physics from the earliest moments of cosmic history. That’s a remarkable chain: quantum fluctuations, cosmic expansion, density fluctuations, gravity, dark matter, galaxies, observers.</w:t>
      </w:r>
    </w:p>
    <w:p w14:paraId="3DFDF3EC" w14:textId="77777777" w:rsidR="007A6FAE" w:rsidRDefault="00CA171D">
      <w:pPr>
        <w:pStyle w:val="Heading2"/>
      </w:pPr>
      <w:r>
        <w:t>Gravity is a cosmic sculptor</w:t>
      </w:r>
    </w:p>
    <w:p w14:paraId="52836FE3" w14:textId="77777777" w:rsidR="007A6FAE" w:rsidRDefault="00CA171D">
      <w:pPr>
        <w:jc w:val="both"/>
        <w:rPr>
          <w:rFonts w:hint="eastAsia"/>
        </w:rPr>
      </w:pPr>
      <w:r>
        <w:t>We began this book with gravity as the phenomenon that makes apples fall. Now look at what that same interaction has done. It built stars. It assembled galaxies. It created clusters. It shaped the cosmic web. It formed black holes and generates gravitational waves. It governs the large-scale evolution of the universe. Gravity is not merely one force among many — at cosmic scales, it is the architect.</w:t>
      </w:r>
    </w:p>
    <w:p w14:paraId="1768386D" w14:textId="77777777" w:rsidR="007A6FAE" w:rsidRDefault="00CA171D">
      <w:pPr>
        <w:jc w:val="both"/>
        <w:rPr>
          <w:rFonts w:hint="eastAsia"/>
        </w:rPr>
      </w:pPr>
      <w:r>
        <w:t>Cosmology gives us a strange kind of laboratory. Particle accelerators let us probe incredibly small distances; telescopes let us probe incredibly large ones. Cosmology lets us study the universe as a whole. The early universe reached energies far beyond anything we can reproduce on Earth, and it left evidence behind: the cosmic microwave background, the distribution of galaxies, the gravitational waves from violent events. We cannot rerun the experiment. But we can read the evidence it left.</w:t>
      </w:r>
    </w:p>
    <w:p w14:paraId="144962BA" w14:textId="77777777" w:rsidR="007A6FAE" w:rsidRDefault="00CA171D">
      <w:pPr>
        <w:jc w:val="both"/>
        <w:rPr>
          <w:rFonts w:hint="eastAsia"/>
        </w:rPr>
      </w:pPr>
      <w:r>
        <w:t>There is a catch, though. We have been describing gravity using general relativity, and matter using quantum physics. The cosmic web seems to emerge from the interaction of these two descriptions. Yet at the earliest stages of the universe, the two must have operated simultaneously — and that is where things become difficult.</w:t>
      </w:r>
    </w:p>
    <w:p w14:paraId="5E5D24BA" w14:textId="77777777" w:rsidR="007A6FAE" w:rsidRDefault="00CA171D">
      <w:pPr>
        <w:pStyle w:val="Heading2"/>
      </w:pPr>
      <w:r>
        <w:t>A problem hiding in the success</w:t>
      </w:r>
    </w:p>
    <w:p w14:paraId="3656E563" w14:textId="77777777" w:rsidR="007A6FAE" w:rsidRDefault="00CA171D">
      <w:pPr>
        <w:jc w:val="both"/>
        <w:rPr>
          <w:rFonts w:hint="eastAsia"/>
        </w:rPr>
      </w:pPr>
      <w:r>
        <w:t>The cosmic web is one of the great successes of ΛCDM, the standard model of cosmology built from ordinary matter, dark matter, dark energy, radiation, and general relativity. The model explains a remarkable amount. But two of its main ingredients are still mysterious: we don’t know what dark matter actually is, and we don’t know what dark energy fundamentally is. That’s not a minor footnote — together, those two mysteries account for the overwhelming majority of everything in the cosmic inventory.</w:t>
      </w:r>
    </w:p>
    <w:p w14:paraId="3EAADD6F" w14:textId="77777777" w:rsidR="007A6FAE" w:rsidRDefault="00CA171D">
      <w:pPr>
        <w:jc w:val="both"/>
        <w:rPr>
          <w:rFonts w:hint="eastAsia"/>
        </w:rPr>
      </w:pPr>
      <w:r>
        <w:t>There’s an even deeper problem underneath. The model describes the universe using general relativity, but the early universe should also have been governed by quantum physics. At some point, classical spacetime must give way to quantum gravity. We don’t know exactly where that happens, what spacetime looks like at the deepest level, or whether spacetime itself is fundamental. That question will eventually take us to the boundary of this book.</w:t>
      </w:r>
    </w:p>
    <w:p w14:paraId="3BFDB654" w14:textId="77777777" w:rsidR="007A6FAE" w:rsidRDefault="00CA171D">
      <w:pPr>
        <w:pStyle w:val="Heading2"/>
      </w:pPr>
      <w:r>
        <w:t>The universe is a hierarchy</w:t>
      </w:r>
    </w:p>
    <w:p w14:paraId="0F48878A" w14:textId="77777777" w:rsidR="007A6FAE" w:rsidRDefault="00CA171D">
      <w:pPr>
        <w:jc w:val="both"/>
        <w:rPr>
          <w:rFonts w:hint="eastAsia"/>
        </w:rPr>
      </w:pPr>
      <w:r>
        <w:t>We can now see the cosmic story from a new perspective. At the smallest scales, quantum fields fluctuate. At larger scales, those fluctuations become density variations. At still larger scales, gravity amplifies them: dark matter forms halos, gas falls into those halos, stars form, galaxies assemble, galaxies gather into clusters, clusters trace filaments, and filaments form the cosmic web — all of it evolving inside an expanding spacetime.</w:t>
      </w:r>
    </w:p>
    <w:p w14:paraId="6C84767F" w14:textId="77777777" w:rsidR="007A6FAE" w:rsidRDefault="00CA171D">
      <w:pPr>
        <w:jc w:val="both"/>
        <w:rPr>
          <w:rFonts w:hint="eastAsia"/>
        </w:rPr>
      </w:pPr>
      <w:r>
        <w:t>The universe is therefore not a collection of unrelated scales. It is a hierarchy, and each level grows out of the one beneath it. When we look at today’s cosmic web, we are seeing the consequences of ancient initial conditions. The filaments remember the fluctuations. The galaxies remember the filaments. The stars remember the galaxies. The elements remember earlier stars.</w:t>
      </w:r>
    </w:p>
    <w:p w14:paraId="30C2DD46" w14:textId="77777777" w:rsidR="007A6FAE" w:rsidRDefault="00CA171D">
      <w:pPr>
        <w:jc w:val="both"/>
        <w:rPr>
          <w:rFonts w:hint="eastAsia"/>
        </w:rPr>
      </w:pPr>
      <w:r>
        <w:t>Cosmology, in other words, is a form of forensic science. We examine the universe today and reconstruct what must have happened billions of years ago. Sometimes the evidence is remarkably clear. Sometimes it isn’t. And sometimes the evidence points directly toward a missing theory.</w:t>
      </w:r>
    </w:p>
    <w:p w14:paraId="3EAF9913" w14:textId="77777777" w:rsidR="007A6FAE" w:rsidRDefault="00CA171D">
      <w:pPr>
        <w:jc w:val="both"/>
        <w:rPr>
          <w:rFonts w:hint="eastAsia"/>
        </w:rPr>
      </w:pPr>
      <w:r>
        <w:t>Because the cosmic web tells us something extraordinary: the largest structures in the universe may preserve traces of events that began at scales so tiny that ordinary intuition completely fails. The universe may have taken quantum fluctuations and stretched them until they became galaxies. If that is true, the quantum world is not merely a microscopic curiosity — it may have written the blueprint for the cosmos. But that blueprint had to survive an extraordinarily violent childhood first. Before there was</w:t>
      </w:r>
      <w:r>
        <w:t xml:space="preserve"> a cosmic web to build, there was a universe hot and dense enough to forge the first atomic nuclei in a matter of minutes.</w:t>
      </w:r>
    </w:p>
    <w:p w14:paraId="71905527" w14:textId="332111D9" w:rsidR="007A6FAE" w:rsidRDefault="00CA171D">
      <w:pPr>
        <w:jc w:val="both"/>
        <w:rPr>
          <w:rFonts w:hint="eastAsia"/>
        </w:rPr>
      </w:pPr>
      <w:hyperlink w:anchor="chcontents">
        <w:r>
          <w:rPr>
            <w:rFonts w:ascii="Times New Roman" w:hAnsi="Times New Roman" w:cs="Times New Roman"/>
            <w:color w:val="0563C1"/>
            <w:u w:val="single"/>
          </w:rPr>
          <w:t>↑</w:t>
        </w:r>
        <w:r>
          <w:rPr>
            <w:color w:val="0563C1"/>
            <w:u w:val="single"/>
          </w:rPr>
          <w:t xml:space="preserve"> Back to Contents</w:t>
        </w:r>
      </w:hyperlink>
    </w:p>
    <w:p w14:paraId="491F9E8C" w14:textId="77777777" w:rsidR="007A6FAE" w:rsidRDefault="00CA171D">
      <w:pPr>
        <w:pStyle w:val="Title"/>
        <w:outlineLvl w:val="0"/>
      </w:pPr>
      <w:bookmarkStart w:id="8" w:name="chg4"/>
      <w:bookmarkEnd w:id="8"/>
      <w:r>
        <w:t>Chapter 7: The First Three Minutes — Nuclear Physics and Neutrinos</w:t>
      </w:r>
    </w:p>
    <w:p w14:paraId="5D12318E" w14:textId="77777777" w:rsidR="007A6FAE" w:rsidRDefault="00CA171D">
      <w:pPr>
        <w:rPr>
          <w:rFonts w:hint="eastAsia"/>
        </w:rPr>
      </w:pPr>
      <w:r>
        <w:rPr>
          <w:noProof/>
        </w:rPr>
        <w:drawing>
          <wp:inline distT="0" distB="0" distL="0" distR="0" wp14:anchorId="64042F1F" wp14:editId="0F90AF7A">
            <wp:extent cx="3108960" cy="4663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4.png"/>
                    <pic:cNvPicPr/>
                  </pic:nvPicPr>
                  <pic:blipFill>
                    <a:blip r:embed="rId18"/>
                    <a:stretch>
                      <a:fillRect/>
                    </a:stretch>
                  </pic:blipFill>
                  <pic:spPr>
                    <a:xfrm>
                      <a:off x="0" y="0"/>
                      <a:ext cx="3108960" cy="4663440"/>
                    </a:xfrm>
                    <a:prstGeom prst="rect">
                      <a:avLst/>
                    </a:prstGeom>
                  </pic:spPr>
                </pic:pic>
              </a:graphicData>
            </a:graphic>
          </wp:inline>
        </w:drawing>
      </w:r>
    </w:p>
    <w:p w14:paraId="1E04067B" w14:textId="77777777" w:rsidR="007A6FAE" w:rsidRDefault="00CA171D">
      <w:pPr>
        <w:jc w:val="both"/>
        <w:rPr>
          <w:rFonts w:hint="eastAsia"/>
        </w:rPr>
      </w:pPr>
      <w:r>
        <w:t>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hot, dense soup of particles and radiation, changing rapidly as space expanded.</w:t>
      </w:r>
    </w:p>
    <w:p w14:paraId="1B7953C2" w14:textId="77777777" w:rsidR="007A6FAE" w:rsidRDefault="00CA171D">
      <w:pPr>
        <w:pStyle w:val="Heading2"/>
      </w:pPr>
      <w:r>
        <w:t>The universe was once very hot</w:t>
      </w:r>
    </w:p>
    <w:p w14:paraId="188F005D" w14:textId="77777777" w:rsidR="007A6FAE" w:rsidRDefault="00CA171D">
      <w:pPr>
        <w:jc w:val="both"/>
        <w:rPr>
          <w:rFonts w:hint="eastAsia"/>
        </w:rPr>
      </w:pPr>
      <w:r>
        <w:t>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14:paraId="410D9CD1" w14:textId="77777777" w:rsidR="007A6FAE" w:rsidRDefault="00CA171D">
      <w:pPr>
        <w:pStyle w:val="Heading2"/>
      </w:pPr>
      <w:r>
        <w:t>A cosmic pressure cooker</w:t>
      </w:r>
    </w:p>
    <w:p w14:paraId="4245DE22" w14:textId="77777777" w:rsidR="007A6FAE" w:rsidRDefault="00CA171D">
      <w:pPr>
        <w:jc w:val="both"/>
        <w:rPr>
          <w:rFonts w:hint="eastAsia"/>
        </w:rPr>
      </w:pPr>
      <w:r>
        <w:t>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w:t>
      </w:r>
      <w:r>
        <w:t>self was continually being rearranged.</w:t>
      </w:r>
    </w:p>
    <w:p w14:paraId="0D67A0E3" w14:textId="77777777" w:rsidR="007A6FAE" w:rsidRDefault="00CA171D">
      <w:pPr>
        <w:pStyle w:val="Heading2"/>
      </w:pPr>
      <w:r>
        <w:t>The first moments are not a movie we can watch</w:t>
      </w:r>
    </w:p>
    <w:p w14:paraId="5B93D278" w14:textId="77777777" w:rsidR="007A6FAE" w:rsidRDefault="00CA171D">
      <w:pPr>
        <w:jc w:val="both"/>
        <w:rPr>
          <w:rFonts w:hint="eastAsia"/>
        </w:rPr>
      </w:pPr>
      <w:r>
        <w:t>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w:t>
      </w:r>
      <w:r>
        <w:t>ther extraordinarily well.</w:t>
      </w:r>
    </w:p>
    <w:p w14:paraId="50FE33AA" w14:textId="77777777" w:rsidR="007A6FAE" w:rsidRDefault="00CA171D">
      <w:pPr>
        <w:pStyle w:val="Heading2"/>
      </w:pPr>
      <w:r>
        <w:t>The first three minutes</w:t>
      </w:r>
    </w:p>
    <w:p w14:paraId="4310D414" w14:textId="77777777" w:rsidR="007A6FAE" w:rsidRDefault="00CA171D">
      <w:pPr>
        <w:jc w:val="both"/>
        <w:rPr>
          <w:rFonts w:hint="eastAsia"/>
        </w:rPr>
      </w:pPr>
      <w:r>
        <w:t>Physicist George Gamow and his collaborators famously explored what the early universe could have done during its 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w:t>
      </w:r>
      <w:r>
        <w:t xml:space="preserve"> the young cosmos.</w:t>
      </w:r>
    </w:p>
    <w:p w14:paraId="77A4DC81" w14:textId="77777777" w:rsidR="007A6FAE" w:rsidRDefault="00CA171D">
      <w:pPr>
        <w:pStyle w:val="Heading2"/>
      </w:pPr>
      <w:r>
        <w:t>Before atoms, there were nuclei</w:t>
      </w:r>
    </w:p>
    <w:p w14:paraId="0AAC2785" w14:textId="77777777" w:rsidR="007A6FAE" w:rsidRDefault="00CA171D">
      <w:pPr>
        <w:jc w:val="both"/>
        <w:rPr>
          <w:rFonts w:hint="eastAsia"/>
        </w:rPr>
      </w:pPr>
      <w:r>
        <w:t>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14:paraId="0974C71A" w14:textId="77777777" w:rsidR="007A6FAE" w:rsidRDefault="00CA171D">
      <w:pPr>
        <w:pStyle w:val="Heading2"/>
      </w:pPr>
      <w:r>
        <w:t>Why hydrogen wins</w:t>
      </w:r>
    </w:p>
    <w:p w14:paraId="6006E33F" w14:textId="77777777" w:rsidR="007A6FAE" w:rsidRDefault="00CA171D">
      <w:pPr>
        <w:jc w:val="both"/>
        <w:rPr>
          <w:rFonts w:hint="eastAsia"/>
        </w:rPr>
      </w:pPr>
      <w:r>
        <w:t>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w:t>
      </w:r>
      <w:r>
        <w:t>i.</w:t>
      </w:r>
    </w:p>
    <w:p w14:paraId="0348C793" w14:textId="77777777" w:rsidR="007A6FAE" w:rsidRDefault="00CA171D">
      <w:pPr>
        <w:pStyle w:val="Heading2"/>
      </w:pPr>
      <w:r>
        <w:t>Building helium</w:t>
      </w:r>
    </w:p>
    <w:p w14:paraId="1A1D0428" w14:textId="77777777" w:rsidR="007A6FAE" w:rsidRDefault="00CA171D">
      <w:pPr>
        <w:jc w:val="both"/>
        <w:rPr>
          <w:rFonts w:hint="eastAsia"/>
        </w:rPr>
      </w:pPr>
      <w:r>
        <w:t>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14:paraId="66353D63" w14:textId="77777777" w:rsidR="007A6FAE" w:rsidRDefault="00CA171D">
      <w:pPr>
        <w:pStyle w:val="Heading2"/>
      </w:pPr>
      <w:r>
        <w:t>The universe makes a prediction</w:t>
      </w:r>
    </w:p>
    <w:p w14:paraId="2380DB0E" w14:textId="77777777" w:rsidR="007A6FAE" w:rsidRDefault="00CA171D">
      <w:pPr>
        <w:jc w:val="both"/>
        <w:rPr>
          <w:rFonts w:hint="eastAsia"/>
        </w:rPr>
      </w:pPr>
      <w:r>
        <w:t>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14:paraId="216064A1" w14:textId="77777777" w:rsidR="007A6FAE" w:rsidRDefault="00CA171D">
      <w:pPr>
        <w:pStyle w:val="Heading2"/>
      </w:pPr>
      <w:r>
        <w:t>Why heavier elements had to wait</w:t>
      </w:r>
    </w:p>
    <w:p w14:paraId="0A014557" w14:textId="77777777" w:rsidR="007A6FAE" w:rsidRDefault="00CA171D">
      <w:pPr>
        <w:jc w:val="both"/>
        <w:rPr>
          <w:rFonts w:hint="eastAsia"/>
        </w:rPr>
      </w:pPr>
      <w:r>
        <w:t>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involving nuclei with certain mass numbers. The universe moved on before it could manufacture large quantities of heavy elements, leaving stars to ta</w:t>
      </w:r>
      <w:r>
        <w:t>ke over the job later.</w:t>
      </w:r>
    </w:p>
    <w:p w14:paraId="6DCDCDB4" w14:textId="77777777" w:rsidR="007A6FAE" w:rsidRDefault="00CA171D">
      <w:pPr>
        <w:pStyle w:val="Heading2"/>
      </w:pPr>
      <w:r>
        <w:t>Stars become cosmic factories</w:t>
      </w:r>
    </w:p>
    <w:p w14:paraId="0B596DF3" w14:textId="77777777" w:rsidR="007A6FAE" w:rsidRDefault="00CA171D">
      <w:pPr>
        <w:jc w:val="both"/>
        <w:rPr>
          <w:rFonts w:hint="eastAsia"/>
        </w:rPr>
      </w:pPr>
      <w:r>
        <w:t>Once the universe had expanded and cooled enough for stars to form, gravity took over as a new kind of engine. Dense clouds collapsed, temperatures rose in their interiors, and nuclear fusion began. Stars fused hydrogen into helium and, in later stages, produced heavier elements. Massive stars could build elements up to iron, while spectacular stellar explosions and compact-object mergers helped create many elements heavier than iron.</w:t>
      </w:r>
    </w:p>
    <w:p w14:paraId="00DBCAFD" w14:textId="77777777" w:rsidR="007A6FAE" w:rsidRDefault="00CA171D">
      <w:pPr>
        <w:pStyle w:val="Heading2"/>
      </w:pPr>
      <w:r>
        <w:t>You are made of recycled stars</w:t>
      </w:r>
    </w:p>
    <w:p w14:paraId="0B06F8DF" w14:textId="77777777" w:rsidR="007A6FAE" w:rsidRDefault="00CA171D">
      <w:pPr>
        <w:jc w:val="both"/>
        <w:rPr>
          <w:rFonts w:hint="eastAsia"/>
        </w:rPr>
      </w:pPr>
      <w:r>
        <w:t>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manufactured inside stars and scattered into space before the Solar System formed.</w:t>
      </w:r>
    </w:p>
    <w:p w14:paraId="258635E4" w14:textId="77777777" w:rsidR="007A6FAE" w:rsidRDefault="00CA171D">
      <w:pPr>
        <w:pStyle w:val="Heading2"/>
      </w:pPr>
      <w:r>
        <w:t>The universe becomes transparent</w:t>
      </w:r>
    </w:p>
    <w:p w14:paraId="28CE379F" w14:textId="77777777" w:rsidR="007A6FAE" w:rsidRDefault="00CA171D">
      <w:pPr>
        <w:jc w:val="both"/>
        <w:rPr>
          <w:rFonts w:hint="eastAsia"/>
        </w:rPr>
      </w:pPr>
      <w:r>
        <w:t>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14:paraId="0A388B0C" w14:textId="77777777" w:rsidR="007A6FAE" w:rsidRDefault="00CA171D">
      <w:pPr>
        <w:pStyle w:val="Heading2"/>
      </w:pPr>
      <w:r>
        <w:t>The cosmic microwave background</w:t>
      </w:r>
    </w:p>
    <w:p w14:paraId="363AF0A3" w14:textId="77777777" w:rsidR="007A6FAE" w:rsidRDefault="00CA171D">
      <w:pPr>
        <w:jc w:val="both"/>
        <w:rPr>
          <w:rFonts w:hint="eastAsia"/>
        </w:rPr>
      </w:pPr>
      <w:r>
        <w:t>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universe—the seeds from which galaxies and larger structures eventually grew.</w:t>
      </w:r>
    </w:p>
    <w:p w14:paraId="0E2E71ED" w14:textId="77777777" w:rsidR="007A6FAE" w:rsidRDefault="00CA171D">
      <w:pPr>
        <w:pStyle w:val="Heading2"/>
      </w:pPr>
      <w:r>
        <w:t>A universe with instructions written into it</w:t>
      </w:r>
    </w:p>
    <w:p w14:paraId="26D53EA8" w14:textId="77777777" w:rsidR="007A6FAE" w:rsidRDefault="00CA171D">
      <w:pPr>
        <w:jc w:val="both"/>
        <w:rPr>
          <w:rFonts w:hint="eastAsia"/>
        </w:rPr>
      </w:pPr>
      <w:r>
        <w:t>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enormous cosmic web we see today.</w:t>
      </w:r>
    </w:p>
    <w:p w14:paraId="5DD1774A" w14:textId="77777777" w:rsidR="007A6FAE" w:rsidRDefault="00CA171D">
      <w:pPr>
        <w:jc w:val="both"/>
        <w:rPr>
          <w:rFonts w:hint="eastAsia"/>
        </w:rPr>
      </w:pPr>
      <w:r>
        <w:t>What came before? Now we reach the boundary between what we understand reasonably well and what remains deeply uncertain. Our successful description of the early universe can be pushed back extraordinarily far, but eventually we reach energies and conditions where our current theories are incomplete. General relativity describes gravity extremely well on large scales, while quantum mechanics describes the microscopic world extraordinarily well. Near the earliest moments, we need a theory that can do both jo</w:t>
      </w:r>
      <w:r>
        <w:t>bs at once.</w:t>
      </w:r>
    </w:p>
    <w:p w14:paraId="47DA3DEE" w14:textId="77777777" w:rsidR="007A6FAE" w:rsidRDefault="00CA171D">
      <w:pPr>
        <w:pStyle w:val="Heading2"/>
      </w:pPr>
      <w:r>
        <w:t>The Planck wall</w:t>
      </w:r>
    </w:p>
    <w:p w14:paraId="1A86AA75" w14:textId="77777777" w:rsidR="007A6FAE" w:rsidRDefault="00CA171D">
      <w:pPr>
        <w:jc w:val="both"/>
        <w:rPr>
          <w:rFonts w:hint="eastAsia"/>
        </w:rPr>
      </w:pPr>
      <w:r>
        <w:t>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14:paraId="3B45F98F" w14:textId="77777777" w:rsidR="007A6FAE" w:rsidRDefault="00CA171D">
      <w:pPr>
        <w:jc w:val="both"/>
        <w:rPr>
          <w:rFonts w:hint="eastAsia"/>
        </w:rPr>
      </w:pPr>
      <w:r>
        <w:t>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14:paraId="0683BF7D" w14:textId="77777777" w:rsidR="007A6FAE" w:rsidRDefault="00CA171D">
      <w:pPr>
        <w:jc w:val="both"/>
        <w:rPr>
          <w:rFonts w:hint="eastAsia"/>
        </w:rPr>
      </w:pPr>
      <w:r>
        <w:t>Asking what happened “before” the Big Bang may even be a badly formed question if time itself is part of the system whose early behavior we are trying to understand. Physics has learned to be cautious around that boundary.</w:t>
      </w:r>
    </w:p>
    <w:p w14:paraId="0755DE67" w14:textId="77777777" w:rsidR="007A6FAE" w:rsidRDefault="00CA171D">
      <w:pPr>
        <w:pStyle w:val="Heading2"/>
      </w:pPr>
      <w:r>
        <w:t>One last look backward</w:t>
      </w:r>
    </w:p>
    <w:p w14:paraId="0441CD8B" w14:textId="77777777" w:rsidR="007A6FAE" w:rsidRDefault="00CA171D">
      <w:pPr>
        <w:jc w:val="both"/>
        <w:rPr>
          <w:rFonts w:hint="eastAsia"/>
        </w:rPr>
      </w:pPr>
      <w:r>
        <w:t>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w:t>
      </w:r>
      <w:r>
        <w:t xml:space="preserve"> of cosmic time.</w:t>
      </w:r>
    </w:p>
    <w:p w14:paraId="6B7702D8" w14:textId="77777777" w:rsidR="007A6FAE" w:rsidRDefault="00CA171D">
      <w:pPr>
        <w:pStyle w:val="Heading2"/>
      </w:pPr>
      <w:r>
        <w:t>The universe keeps the evidence</w:t>
      </w:r>
    </w:p>
    <w:p w14:paraId="4FB4FEE5" w14:textId="77777777" w:rsidR="007A6FAE" w:rsidRDefault="00CA171D">
      <w:pPr>
        <w:jc w:val="both"/>
        <w:rPr>
          <w:rFonts w:hint="eastAsia"/>
        </w:rPr>
      </w:pPr>
      <w:r>
        <w:t>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detective work. We cannot travel backward and watch the early universe directly, but the universe has left clues everywhere, and the clues agree surprisingly well.</w:t>
      </w:r>
    </w:p>
    <w:p w14:paraId="6DA37CB7" w14:textId="77777777" w:rsidR="007A6FAE" w:rsidRDefault="00CA171D">
      <w:pPr>
        <w:pStyle w:val="Heading2"/>
      </w:pPr>
      <w:r>
        <w:t>Next: the ingredients of reality</w:t>
      </w:r>
    </w:p>
    <w:p w14:paraId="33F47D68" w14:textId="77777777" w:rsidR="007A6FAE" w:rsidRDefault="00CA171D">
      <w:pPr>
        <w:jc w:val="both"/>
        <w:rPr>
          <w:rFonts w:hint="eastAsia"/>
        </w:rPr>
      </w:pPr>
      <w:r>
        <w:t>We have now followed the universe from its hot early state into the beginning of structure. But we have mostly talked about matter and radiation without asking what they are made of. Next we are going smaller instead of larger, down into the atoms and nuclei themselves — and, before this chapter is done, into the ghostly particles that pass through entire stars without noticing they were there.</w:t>
      </w:r>
    </w:p>
    <w:p w14:paraId="457BBB40" w14:textId="77777777" w:rsidR="007A6FAE" w:rsidRDefault="00CA171D">
      <w:pPr>
        <w:pStyle w:val="Heading2"/>
      </w:pPr>
      <w:r>
        <w:t>The Atom Is Mostly Nothing</w:t>
      </w:r>
    </w:p>
    <w:p w14:paraId="36CB5021" w14:textId="77777777" w:rsidR="007A6FAE" w:rsidRDefault="00CA171D">
      <w:pPr>
        <w:jc w:val="both"/>
        <w:rPr>
          <w:rFonts w:hint="eastAsia"/>
        </w:rPr>
      </w:pPr>
      <w:r>
        <w:t>Look at your hand. It feels solid. You can press it against a table. The table presses back.</w:t>
      </w:r>
    </w:p>
    <w:p w14:paraId="30CDDF93" w14:textId="77777777" w:rsidR="007A6FAE" w:rsidRDefault="00CA171D">
      <w:pPr>
        <w:jc w:val="both"/>
        <w:rPr>
          <w:rFonts w:hint="eastAsia"/>
        </w:rPr>
      </w:pPr>
      <w:r>
        <w:t>Yet if you could enlarge an atom until its nucleus were the size of a pea, most of the atom would be empty space. Almost all the mass is concentrated in the nucleus. So why does your hand not pass through the table? Quantum mechanics.</w:t>
      </w:r>
    </w:p>
    <w:p w14:paraId="6506DF38" w14:textId="77777777" w:rsidR="007A6FAE" w:rsidRDefault="00CA171D">
      <w:pPr>
        <w:jc w:val="both"/>
        <w:rPr>
          <w:rFonts w:hint="eastAsia"/>
        </w:rPr>
      </w:pPr>
      <w:r>
        <w:t>Electromagnetism. And, underneath the nucleus, the strong interaction. The apparently solid world is an extraordinarily convincing performance.</w:t>
      </w:r>
    </w:p>
    <w:p w14:paraId="53AE58DC" w14:textId="77777777" w:rsidR="007A6FAE" w:rsidRDefault="00CA171D">
      <w:pPr>
        <w:pStyle w:val="Heading2"/>
      </w:pPr>
      <w:r>
        <w:t>The Nuclear Problem</w:t>
      </w:r>
    </w:p>
    <w:p w14:paraId="6293D0E1" w14:textId="77777777" w:rsidR="007A6FAE" w:rsidRDefault="00CA171D">
      <w:pPr>
        <w:jc w:val="both"/>
        <w:rPr>
          <w:rFonts w:hint="eastAsia"/>
        </w:rPr>
      </w:pPr>
      <w:r>
        <w:t>Now put several protons next to each other. They all carry positive electric charge. They repel. Strongly.</w:t>
      </w:r>
    </w:p>
    <w:p w14:paraId="5BC12339" w14:textId="77777777" w:rsidR="007A6FAE" w:rsidRDefault="00CA171D">
      <w:pPr>
        <w:jc w:val="both"/>
        <w:rPr>
          <w:rFonts w:hint="eastAsia"/>
        </w:rPr>
      </w:pPr>
      <w:r>
        <w:t>Yet atomic nuclei can contain many protons packed into an unbelievably tiny volume. What holds them together? The answer is the strong interaction. But that answer immediately opens another door.</w:t>
      </w:r>
    </w:p>
    <w:p w14:paraId="1B713998" w14:textId="77777777" w:rsidR="007A6FAE" w:rsidRDefault="00CA171D">
      <w:pPr>
        <w:jc w:val="both"/>
        <w:rPr>
          <w:rFonts w:hint="eastAsia"/>
        </w:rPr>
      </w:pPr>
      <w:r>
        <w:t>Protons and neutrons are not elementary. They contain quarks. Quarks are held together by gluons. The nucleus therefore sits in the middle of a hierarchy of forces and structures.</w:t>
      </w:r>
    </w:p>
    <w:p w14:paraId="61BB47AB" w14:textId="77777777" w:rsidR="007A6FAE" w:rsidRDefault="00CA171D">
      <w:pPr>
        <w:pStyle w:val="Heading2"/>
      </w:pPr>
      <w:r>
        <w:t>Mass Becomes Energy</w:t>
      </w:r>
    </w:p>
    <w:p w14:paraId="68B967F3" w14:textId="77777777" w:rsidR="007A6FAE" w:rsidRDefault="00CA171D">
      <w:pPr>
        <w:jc w:val="both"/>
        <w:rPr>
          <w:rFonts w:hint="eastAsia"/>
        </w:rPr>
      </w:pPr>
      <w:r>
        <w:t>Imagine taking apart a nucleus. The total mass of the separated pieces can be slightly greater than the mass of the bound nucleus. Where did the difference go? It became binding energy.</w:t>
      </w:r>
    </w:p>
    <w:p w14:paraId="2BD5C6A5" w14:textId="77777777" w:rsidR="007A6FAE" w:rsidRDefault="00CA171D">
      <w:pPr>
        <w:jc w:val="both"/>
        <w:rPr>
          <w:rFonts w:hint="eastAsia"/>
        </w:rPr>
      </w:pPr>
      <w:r>
        <w:t>Einstein's equation, E = mc², makes the conversion possible. Because c² is enormous, a tiny change in mass corresponds to a huge amount of energy. This is why nuclear physics can produce energies that chemistry cannot approach.</w:t>
      </w:r>
    </w:p>
    <w:p w14:paraId="43327AF6" w14:textId="77777777" w:rsidR="007A6FAE" w:rsidRDefault="00CA171D">
      <w:pPr>
        <w:pStyle w:val="Heading2"/>
      </w:pPr>
      <w:r>
        <w:t>The Sun Is Doing Nuclear Physics</w:t>
      </w:r>
    </w:p>
    <w:p w14:paraId="02A4131A" w14:textId="77777777" w:rsidR="007A6FAE" w:rsidRDefault="00CA171D">
      <w:pPr>
        <w:jc w:val="both"/>
        <w:rPr>
          <w:rFonts w:hint="eastAsia"/>
        </w:rPr>
      </w:pPr>
      <w:r>
        <w:t>Look at the Sun. It is not burning like a giant fire. There is no enormous pile of cosmic wood. At its core, hydrogen nuclei fuse into helium through a chain of nuclear reactions.</w:t>
      </w:r>
    </w:p>
    <w:p w14:paraId="6B7D76DA" w14:textId="77777777" w:rsidR="007A6FAE" w:rsidRDefault="00CA171D">
      <w:pPr>
        <w:jc w:val="both"/>
        <w:rPr>
          <w:rFonts w:hint="eastAsia"/>
        </w:rPr>
      </w:pPr>
      <w:r>
        <w:t>A small amount of mass is converted into energy. That energy eventually reaches us as sunlight. Every warm day is therefore a distant consequence of nuclear physics. You are being heated by a star whose central machinery involves quantum mechanics.</w:t>
      </w:r>
    </w:p>
    <w:p w14:paraId="4745820F" w14:textId="77777777" w:rsidR="007A6FAE" w:rsidRDefault="00CA171D">
      <w:pPr>
        <w:pStyle w:val="Heading2"/>
      </w:pPr>
      <w:r>
        <w:t>Fission: Splitting the Heavyweights</w:t>
      </w:r>
    </w:p>
    <w:p w14:paraId="509B4367" w14:textId="77777777" w:rsidR="007A6FAE" w:rsidRDefault="00CA171D">
      <w:pPr>
        <w:jc w:val="both"/>
        <w:rPr>
          <w:rFonts w:hint="eastAsia"/>
        </w:rPr>
      </w:pPr>
      <w:r>
        <w:t>A heavy nucleus can sometimes split into smaller nuclei. Fission. The products can be more tightly bound. Energy is released.</w:t>
      </w:r>
    </w:p>
    <w:p w14:paraId="6F75AAF8" w14:textId="77777777" w:rsidR="007A6FAE" w:rsidRDefault="00CA171D">
      <w:pPr>
        <w:jc w:val="both"/>
        <w:rPr>
          <w:rFonts w:hint="eastAsia"/>
        </w:rPr>
      </w:pPr>
      <w:r>
        <w:t>And under the right circumstances, emitted neutrons can trigger further fissions. A chain reaction. Controlled carefully, this becomes a source of nuclear power. Released extremely rapidly and uncontrollably, it becomes something much less civilized.</w:t>
      </w:r>
    </w:p>
    <w:p w14:paraId="102CE328" w14:textId="77777777" w:rsidR="007A6FAE" w:rsidRDefault="00CA171D">
      <w:pPr>
        <w:jc w:val="both"/>
        <w:rPr>
          <w:rFonts w:hint="eastAsia"/>
        </w:rPr>
      </w:pPr>
      <w:r>
        <w:t>The nucleus has never been particularly interested in human diplomacy.</w:t>
      </w:r>
    </w:p>
    <w:p w14:paraId="25134123" w14:textId="77777777" w:rsidR="007A6FAE" w:rsidRDefault="00CA171D">
      <w:pPr>
        <w:pStyle w:val="Heading2"/>
      </w:pPr>
      <w:r>
        <w:t>Radioactivity Is a Clock</w:t>
      </w:r>
    </w:p>
    <w:p w14:paraId="6EB699C1" w14:textId="77777777" w:rsidR="007A6FAE" w:rsidRDefault="00CA171D">
      <w:pPr>
        <w:jc w:val="both"/>
        <w:rPr>
          <w:rFonts w:hint="eastAsia"/>
        </w:rPr>
      </w:pPr>
      <w:r>
        <w:t>Unstable nuclei decay. Not because they receive a little instruction from outside. They simply have a probability of decaying during a given interval. For a huge collection of nuclei, that probability produces a beautifully predictable exponential law.</w:t>
      </w:r>
    </w:p>
    <w:p w14:paraId="6E356A3C" w14:textId="77777777" w:rsidR="007A6FAE" w:rsidRDefault="00CA171D">
      <w:pPr>
        <w:jc w:val="both"/>
        <w:rPr>
          <w:rFonts w:hint="eastAsia"/>
        </w:rPr>
      </w:pPr>
      <w:r>
        <w:t>This gives us half-lives. And half-lives give us clocks. We can use radioactive decay to date rocks, archaeological material, and geological events. Something unpredictable at the level of one nucleus becomes remarkably predictable in a crowd.</w:t>
      </w:r>
    </w:p>
    <w:p w14:paraId="12397A02" w14:textId="77777777" w:rsidR="007A6FAE" w:rsidRDefault="00CA171D">
      <w:pPr>
        <w:pStyle w:val="Heading2"/>
      </w:pPr>
      <w:r>
        <w:t>The Nuclear Family Gets Complicated</w:t>
      </w:r>
    </w:p>
    <w:p w14:paraId="420A5C18" w14:textId="77777777" w:rsidR="007A6FAE" w:rsidRDefault="00CA171D">
      <w:pPr>
        <w:jc w:val="both"/>
        <w:rPr>
          <w:rFonts w:hint="eastAsia"/>
        </w:rPr>
      </w:pPr>
      <w:r>
        <w:t>Nuclei can be excited. They can transform. They can capture particles. They can emit radiation.</w:t>
      </w:r>
    </w:p>
    <w:p w14:paraId="227BD57E" w14:textId="77777777" w:rsidR="007A6FAE" w:rsidRDefault="00CA171D">
      <w:pPr>
        <w:jc w:val="both"/>
        <w:rPr>
          <w:rFonts w:hint="eastAsia"/>
        </w:rPr>
      </w:pPr>
      <w:r>
        <w:t>They can fuse. They can split. They can reveal the structure of matter at scales far smaller than chemistry. And eventually, when we ask what the proton and neutron themselves are made of, we arrive at quarks and gluons.</w:t>
      </w:r>
    </w:p>
    <w:p w14:paraId="03BA1546" w14:textId="77777777" w:rsidR="007A6FAE" w:rsidRDefault="00CA171D">
      <w:pPr>
        <w:jc w:val="both"/>
        <w:rPr>
          <w:rFonts w:hint="eastAsia"/>
        </w:rPr>
      </w:pPr>
      <w:r>
        <w:t>Nuclear physics therefore leads naturally toward the Standard Model. The nucleus is not the end of the story. It is another door.</w:t>
      </w:r>
    </w:p>
    <w:p w14:paraId="14CED162" w14:textId="77777777" w:rsidR="007A6FAE" w:rsidRDefault="00CA171D">
      <w:pPr>
        <w:pStyle w:val="Heading2"/>
      </w:pPr>
      <w:r>
        <w:t>The Punchline</w:t>
      </w:r>
    </w:p>
    <w:p w14:paraId="5D4363DB" w14:textId="77777777" w:rsidR="007A6FAE" w:rsidRDefault="00CA171D">
      <w:pPr>
        <w:jc w:val="both"/>
        <w:rPr>
          <w:rFonts w:hint="eastAsia"/>
        </w:rPr>
      </w:pPr>
      <w:r>
        <w:t>The nucleus is almost unimaginably small. Inside it are forces strong enough to power stars and release energies capable of transforming civilization. It explains radioactivity. It explains nuclear energy.</w:t>
      </w:r>
    </w:p>
    <w:p w14:paraId="7D5ABECB" w14:textId="77777777" w:rsidR="007A6FAE" w:rsidRDefault="00CA171D">
      <w:pPr>
        <w:jc w:val="both"/>
        <w:rPr>
          <w:rFonts w:hint="eastAsia"/>
        </w:rPr>
      </w:pPr>
      <w:r>
        <w:t>It helps explain how stars shine. And it leads directly toward QCD and the particle world. The nucleus is a tiny object with a very large opinion of itself. Unfortunately, it has the energy budget to justify the attitude.</w:t>
      </w:r>
    </w:p>
    <w:p w14:paraId="1D5663B7" w14:textId="77777777" w:rsidR="007A6FAE" w:rsidRDefault="00CA171D">
      <w:pPr>
        <w:pStyle w:val="Heading2"/>
      </w:pPr>
      <w:r>
        <w:t>Something Is Missing</w:t>
      </w:r>
    </w:p>
    <w:p w14:paraId="163C2199" w14:textId="77777777" w:rsidR="007A6FAE" w:rsidRDefault="00CA171D">
      <w:pPr>
        <w:jc w:val="both"/>
        <w:rPr>
          <w:rFonts w:hint="eastAsia"/>
        </w:rPr>
      </w:pPr>
      <w:r>
        <w:t>A radioactive nucleus decays. Scientists measure what comes out. They add up the energy. Something is wrong.</w:t>
      </w:r>
    </w:p>
    <w:p w14:paraId="1BE1B450" w14:textId="77777777" w:rsidR="007A6FAE" w:rsidRDefault="00CA171D">
      <w:pPr>
        <w:jc w:val="both"/>
        <w:rPr>
          <w:rFonts w:hint="eastAsia"/>
        </w:rPr>
      </w:pPr>
      <w:r>
        <w:t>The numbers do not balance. At first, this looks like a disaster. Then Wolfgang Pauli proposes an audacious solution: perhaps an unseen particle is carrying away the missing energy.</w:t>
      </w:r>
    </w:p>
    <w:p w14:paraId="3CCF30B6" w14:textId="77777777" w:rsidR="007A6FAE" w:rsidRDefault="00CA171D">
      <w:pPr>
        <w:jc w:val="both"/>
        <w:rPr>
          <w:rFonts w:hint="eastAsia"/>
        </w:rPr>
      </w:pPr>
      <w:r>
        <w:t>A particle with almost no interaction with matter. Almost no charge. Almost impossible to detect. It sounds desperate.</w:t>
      </w:r>
    </w:p>
    <w:p w14:paraId="738C932D" w14:textId="77777777" w:rsidR="007A6FAE" w:rsidRDefault="00CA171D">
      <w:pPr>
        <w:jc w:val="both"/>
        <w:rPr>
          <w:rFonts w:hint="eastAsia"/>
        </w:rPr>
      </w:pPr>
      <w:r>
        <w:t>It turns out to be right.</w:t>
      </w:r>
    </w:p>
    <w:p w14:paraId="72F7161D" w14:textId="77777777" w:rsidR="007A6FAE" w:rsidRDefault="00CA171D">
      <w:pPr>
        <w:pStyle w:val="Heading2"/>
      </w:pPr>
      <w:r>
        <w:t>The Ghost Is Born</w:t>
      </w:r>
    </w:p>
    <w:p w14:paraId="0C183E9D" w14:textId="77777777" w:rsidR="007A6FAE" w:rsidRDefault="00CA171D">
      <w:pPr>
        <w:jc w:val="both"/>
        <w:rPr>
          <w:rFonts w:hint="eastAsia"/>
        </w:rPr>
      </w:pPr>
      <w:r>
        <w:t>The particle eventually becomes the neutrino. Enrico Fermi incorporates it into his theory of beta decay. But there is an immediate problem. How do you detect something that almost never interacts?</w:t>
      </w:r>
    </w:p>
    <w:p w14:paraId="1926CC0D" w14:textId="77777777" w:rsidR="007A6FAE" w:rsidRDefault="00CA171D">
      <w:pPr>
        <w:jc w:val="both"/>
        <w:rPr>
          <w:rFonts w:hint="eastAsia"/>
        </w:rPr>
      </w:pPr>
      <w:r>
        <w:t>You build an enormous detector. Then you wait. And wait. And occasionally, one neutrino hits something.</w:t>
      </w:r>
    </w:p>
    <w:p w14:paraId="006EDF5A" w14:textId="77777777" w:rsidR="007A6FAE" w:rsidRDefault="00CA171D">
      <w:pPr>
        <w:jc w:val="both"/>
        <w:rPr>
          <w:rFonts w:hint="eastAsia"/>
        </w:rPr>
      </w:pPr>
      <w:r>
        <w:t>When that happens, the detector practically throws a party.</w:t>
      </w:r>
    </w:p>
    <w:p w14:paraId="387B1DE4" w14:textId="77777777" w:rsidR="007A6FAE" w:rsidRDefault="00CA171D">
      <w:pPr>
        <w:pStyle w:val="Heading2"/>
      </w:pPr>
      <w:r>
        <w:t>The Sun Is Flooding Earth With Them</w:t>
      </w:r>
    </w:p>
    <w:p w14:paraId="66369562" w14:textId="77777777" w:rsidR="007A6FAE" w:rsidRDefault="00CA171D">
      <w:pPr>
        <w:jc w:val="both"/>
        <w:rPr>
          <w:rFonts w:hint="eastAsia"/>
        </w:rPr>
      </w:pPr>
      <w:r>
        <w:t>The Sun produces an enormous number of neutrinos. They are born in nuclear reactions in the core. Photons can take a very long time to work their way out of the Sun because they repeatedly interact with matter. Neutrinos are different.</w:t>
      </w:r>
    </w:p>
    <w:p w14:paraId="570DC8EF" w14:textId="77777777" w:rsidR="007A6FAE" w:rsidRDefault="00CA171D">
      <w:pPr>
        <w:jc w:val="both"/>
        <w:rPr>
          <w:rFonts w:hint="eastAsia"/>
        </w:rPr>
      </w:pPr>
      <w:r>
        <w:t>They interact so weakly that most escape almost immediately. So when a solar neutrino reaches Earth, it carries information from the Sun's nuclear furnace that has taken a comparatively direct route out. We are effectively receiving messages from the center of the Sun.</w:t>
      </w:r>
    </w:p>
    <w:p w14:paraId="46E26E16" w14:textId="77777777" w:rsidR="007A6FAE" w:rsidRDefault="00CA171D">
      <w:pPr>
        <w:pStyle w:val="Heading2"/>
      </w:pPr>
      <w:r>
        <w:t>The Solar Neutrino Problem</w:t>
      </w:r>
    </w:p>
    <w:p w14:paraId="77A62618" w14:textId="77777777" w:rsidR="007A6FAE" w:rsidRDefault="00CA171D">
      <w:pPr>
        <w:jc w:val="both"/>
        <w:rPr>
          <w:rFonts w:hint="eastAsia"/>
        </w:rPr>
      </w:pPr>
      <w:r>
        <w:t>Then something went wrong. Detectors found fewer solar neutrinos than expected. The Sun was not necessarily broken. The detectors were not necessarily broken.</w:t>
      </w:r>
    </w:p>
    <w:p w14:paraId="3C105A55" w14:textId="77777777" w:rsidR="007A6FAE" w:rsidRDefault="00CA171D">
      <w:pPr>
        <w:jc w:val="both"/>
        <w:rPr>
          <w:rFonts w:hint="eastAsia"/>
        </w:rPr>
      </w:pPr>
      <w:r>
        <w:t>Perhaps our understanding of neutrinos was incomplete. This became the solar neutrino problem. The eventual solution was astonishing. Neutrinos can change flavor as they travel.</w:t>
      </w:r>
    </w:p>
    <w:p w14:paraId="5A665335" w14:textId="77777777" w:rsidR="007A6FAE" w:rsidRDefault="00CA171D">
      <w:pPr>
        <w:jc w:val="both"/>
        <w:rPr>
          <w:rFonts w:hint="eastAsia"/>
        </w:rPr>
      </w:pPr>
      <w:r>
        <w:t>An electron neutrino can become a muon or tau neutrino. Some detectors were therefore looking for a particular flavor and missing neutrinos that had changed identity. The missing particles had not disappeared. They had changed the paperwork.</w:t>
      </w:r>
    </w:p>
    <w:p w14:paraId="2292FA69" w14:textId="77777777" w:rsidR="007A6FAE" w:rsidRDefault="00CA171D">
      <w:pPr>
        <w:pStyle w:val="Heading2"/>
      </w:pPr>
      <w:r>
        <w:t>Neutrinos Have Mass</w:t>
      </w:r>
    </w:p>
    <w:p w14:paraId="7B9D6608" w14:textId="77777777" w:rsidR="007A6FAE" w:rsidRDefault="00CA171D">
      <w:pPr>
        <w:jc w:val="both"/>
        <w:rPr>
          <w:rFonts w:hint="eastAsia"/>
        </w:rPr>
      </w:pPr>
      <w:r>
        <w:t>Neutrino oscillation tells us something profound. Neutrinos have mass. That means the simplest version of the Standard Model is incomplete. Not catastrophically wrong.</w:t>
      </w:r>
    </w:p>
    <w:p w14:paraId="60604394" w14:textId="77777777" w:rsidR="007A6FAE" w:rsidRDefault="00CA171D">
      <w:pPr>
        <w:jc w:val="both"/>
        <w:rPr>
          <w:rFonts w:hint="eastAsia"/>
        </w:rPr>
      </w:pPr>
      <w:r>
        <w:t>But incomplete. This is a recurring pattern in particle physics. A theory works beautifully. Then one tiny particle refuses to behave.</w:t>
      </w:r>
    </w:p>
    <w:p w14:paraId="680D7C93" w14:textId="77777777" w:rsidR="007A6FAE" w:rsidRDefault="00CA171D">
      <w:pPr>
        <w:jc w:val="both"/>
        <w:rPr>
          <w:rFonts w:hint="eastAsia"/>
        </w:rPr>
      </w:pPr>
      <w:r>
        <w:t>The particle wins. The theory gets amended.</w:t>
      </w:r>
    </w:p>
    <w:p w14:paraId="6870FE3F" w14:textId="77777777" w:rsidR="007A6FAE" w:rsidRDefault="00CA171D">
      <w:pPr>
        <w:pStyle w:val="Heading2"/>
      </w:pPr>
      <w:r>
        <w:t>The Supernova Messenger</w:t>
      </w:r>
    </w:p>
    <w:p w14:paraId="51D6B7D6" w14:textId="77777777" w:rsidR="007A6FAE" w:rsidRDefault="00CA171D">
      <w:pPr>
        <w:jc w:val="both"/>
        <w:rPr>
          <w:rFonts w:hint="eastAsia"/>
        </w:rPr>
      </w:pPr>
      <w:r>
        <w:t>In 1987, a star exploded in the Large Magellanic Cloud. Supernova 1987A. For the first time, neutrino detectors recorded neutrinos from a supernova. Only a small number.</w:t>
      </w:r>
    </w:p>
    <w:p w14:paraId="35577DBC" w14:textId="77777777" w:rsidR="007A6FAE" w:rsidRDefault="00CA171D">
      <w:pPr>
        <w:jc w:val="both"/>
        <w:rPr>
          <w:rFonts w:hint="eastAsia"/>
        </w:rPr>
      </w:pPr>
      <w:r>
        <w:t>But enough to confirm that the star's collapse produced the expected enormous neutrino burst. The neutrinos arrived carrying news from an event roughly 160,000 light-years away. The message was faint. The distance was ridiculous.</w:t>
      </w:r>
    </w:p>
    <w:p w14:paraId="787F6BD6" w14:textId="77777777" w:rsidR="007A6FAE" w:rsidRDefault="00CA171D">
      <w:pPr>
        <w:jc w:val="both"/>
        <w:rPr>
          <w:rFonts w:hint="eastAsia"/>
        </w:rPr>
      </w:pPr>
      <w:r>
        <w:t>Physics listened anyway.</w:t>
      </w:r>
    </w:p>
    <w:p w14:paraId="4B58E914" w14:textId="77777777" w:rsidR="007A6FAE" w:rsidRDefault="00CA171D">
      <w:pPr>
        <w:pStyle w:val="Heading2"/>
      </w:pPr>
      <w:r>
        <w:t>The Particle That Sees Through Stars</w:t>
      </w:r>
    </w:p>
    <w:p w14:paraId="2CF27351" w14:textId="77777777" w:rsidR="007A6FAE" w:rsidRDefault="00CA171D">
      <w:pPr>
        <w:jc w:val="both"/>
        <w:rPr>
          <w:rFonts w:hint="eastAsia"/>
        </w:rPr>
      </w:pPr>
      <w:r>
        <w:t>Neutrinos can escape places photons cannot. That makes them unique astronomical messengers. They can carry information from stellar interiors, supernova explosions, and violent cosmic environments. They are not merely another particle in the Standard Model.</w:t>
      </w:r>
    </w:p>
    <w:p w14:paraId="6C3EB61A" w14:textId="77777777" w:rsidR="007A6FAE" w:rsidRDefault="00CA171D">
      <w:pPr>
        <w:jc w:val="both"/>
        <w:rPr>
          <w:rFonts w:hint="eastAsia"/>
        </w:rPr>
      </w:pPr>
      <w:r>
        <w:t>They are probes. They let us investigate places from which ordinary light cannot easily escape. The quietest particle in the room has somehow become one of astronomy's loudest informants.</w:t>
      </w:r>
    </w:p>
    <w:p w14:paraId="3CDCEED1" w14:textId="77777777" w:rsidR="007A6FAE" w:rsidRDefault="00CA171D">
      <w:pPr>
        <w:pStyle w:val="Heading2"/>
      </w:pPr>
      <w:r>
        <w:t>The Punchline</w:t>
      </w:r>
    </w:p>
    <w:p w14:paraId="02C2AD02" w14:textId="77777777" w:rsidR="007A6FAE" w:rsidRDefault="00CA171D">
      <w:pPr>
        <w:jc w:val="both"/>
        <w:rPr>
          <w:rFonts w:hint="eastAsia"/>
        </w:rPr>
      </w:pPr>
      <w:r>
        <w:t>Neutrinos were invented to rescue a conservation law. Then they were detected. Then they escaped the Sun. Then they disappeared.</w:t>
      </w:r>
    </w:p>
    <w:p w14:paraId="0173DA7B" w14:textId="77777777" w:rsidR="007A6FAE" w:rsidRDefault="00CA171D">
      <w:pPr>
        <w:jc w:val="both"/>
        <w:rPr>
          <w:rFonts w:hint="eastAsia"/>
        </w:rPr>
      </w:pPr>
      <w:r>
        <w:t>Then they reappeared as a different flavor. Then they forced us to admit that they have mass. And finally they became messengers from exploding stars. The neutrino has spent nearly a century refusing to behave like a normal particle.</w:t>
      </w:r>
    </w:p>
    <w:p w14:paraId="54914F5E" w14:textId="77777777" w:rsidR="007A6FAE" w:rsidRDefault="00CA171D">
      <w:pPr>
        <w:jc w:val="both"/>
        <w:rPr>
          <w:rFonts w:hint="eastAsia"/>
        </w:rPr>
      </w:pPr>
      <w:r>
        <w:t>It is difficult to see. Difficult to catch. And extremely good at telling us when our theory is missing something. Which, in physics, is practically a recommendation.</w:t>
      </w:r>
    </w:p>
    <w:p w14:paraId="659E99D7" w14:textId="706481D5" w:rsidR="007A6FAE" w:rsidRDefault="00CA171D">
      <w:pPr>
        <w:jc w:val="both"/>
        <w:rPr>
          <w:rFonts w:hint="eastAsia"/>
        </w:rPr>
      </w:pPr>
      <w:hyperlink w:anchor="chcontents">
        <w:r>
          <w:rPr>
            <w:rFonts w:ascii="Times New Roman" w:hAnsi="Times New Roman" w:cs="Times New Roman"/>
            <w:color w:val="0563C1"/>
            <w:u w:val="single"/>
          </w:rPr>
          <w:t>↑</w:t>
        </w:r>
        <w:r>
          <w:rPr>
            <w:color w:val="0563C1"/>
            <w:u w:val="single"/>
          </w:rPr>
          <w:t xml:space="preserve"> Back to Contents</w:t>
        </w:r>
      </w:hyperlink>
    </w:p>
    <w:p w14:paraId="1080ABE5" w14:textId="77777777" w:rsidR="007A6FAE" w:rsidRDefault="00CA171D">
      <w:pPr>
        <w:rPr>
          <w:rFonts w:hint="eastAsia"/>
        </w:rPr>
      </w:pPr>
      <w:r>
        <w:br w:type="page"/>
      </w:r>
    </w:p>
    <w:p w14:paraId="334F1B0D" w14:textId="77777777" w:rsidR="007A6FAE" w:rsidRDefault="00CA171D">
      <w:pPr>
        <w:pStyle w:val="Title"/>
        <w:outlineLvl w:val="0"/>
      </w:pPr>
      <w:bookmarkStart w:id="9" w:name="chinfl"/>
      <w:r>
        <w:t>Chapter 8: Inflation — How the Universe Got So Enormous</w:t>
      </w:r>
      <w:bookmarkEnd w:id="9"/>
    </w:p>
    <w:p w14:paraId="7CCD97A9" w14:textId="77777777" w:rsidR="007A6FAE" w:rsidRDefault="00CA171D">
      <w:pPr>
        <w:rPr>
          <w:rFonts w:hint="eastAsia"/>
        </w:rPr>
      </w:pPr>
      <w:r>
        <w:rPr>
          <w:noProof/>
        </w:rPr>
        <w:drawing>
          <wp:inline distT="0" distB="0" distL="0" distR="0" wp14:anchorId="3CA88E6C" wp14:editId="296C9A6E">
            <wp:extent cx="3108960" cy="4663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1.png"/>
                    <pic:cNvPicPr/>
                  </pic:nvPicPr>
                  <pic:blipFill>
                    <a:blip r:embed="rId19"/>
                    <a:stretch>
                      <a:fillRect/>
                    </a:stretch>
                  </pic:blipFill>
                  <pic:spPr>
                    <a:xfrm>
                      <a:off x="0" y="0"/>
                      <a:ext cx="3108960" cy="4663440"/>
                    </a:xfrm>
                    <a:prstGeom prst="rect">
                      <a:avLst/>
                    </a:prstGeom>
                  </pic:spPr>
                </pic:pic>
              </a:graphicData>
            </a:graphic>
          </wp:inline>
        </w:drawing>
      </w:r>
    </w:p>
    <w:p w14:paraId="76403BB5" w14:textId="77777777" w:rsidR="007A6FAE" w:rsidRDefault="00CA171D">
      <w:pPr>
        <w:jc w:val="both"/>
        <w:rPr>
          <w:rFonts w:hint="eastAsia"/>
        </w:rPr>
      </w:pPr>
      <w:r>
        <w:t>The universe has a problem. Actually, it has several. One of them is so strange that it pushed physicists toward an extraordinary idea: that for a sliver of a second, at the very beginning, the universe expanded not just fast but absurdly fast — fast enough to stretch a region smaller than an atom into something larger than a galaxy.</w:t>
      </w:r>
    </w:p>
    <w:p w14:paraId="193F7EC6" w14:textId="77777777" w:rsidR="007A6FAE" w:rsidRDefault="00CA171D">
      <w:pPr>
        <w:jc w:val="both"/>
        <w:rPr>
          <w:rFonts w:hint="eastAsia"/>
        </w:rPr>
      </w:pPr>
      <w:r>
        <w:t>This idea is called cosmic inflation. If it happened, it may explain why distant patches of sky look almost identical, why the universe is so close to spatially flat, and where the seeds of every galaxy, cluster, and filament in the cosmic web actually came from. It may even tie the largest structures we can see to quantum fluctuations at scales too small to picture.</w:t>
      </w:r>
    </w:p>
    <w:p w14:paraId="33EF3AB0" w14:textId="77777777" w:rsidR="007A6FAE" w:rsidRDefault="00CA171D">
      <w:pPr>
        <w:jc w:val="both"/>
        <w:rPr>
          <w:rFonts w:hint="eastAsia"/>
        </w:rPr>
      </w:pPr>
      <w:r>
        <w:t>But inflation isn't just a story about fast expansion. It's a story about what could have driven that expansion, how a quantum jitter became a galaxy, and what happened the moment inflation stopped. Let's start with the puzzle that started it all.</w:t>
      </w:r>
    </w:p>
    <w:p w14:paraId="7BAB33B9" w14:textId="77777777" w:rsidR="007A6FAE" w:rsidRDefault="00CA171D">
      <w:pPr>
        <w:pStyle w:val="Heading2"/>
      </w:pPr>
      <w:r>
        <w:t>Why is the universe so smooth?</w:t>
      </w:r>
    </w:p>
    <w:p w14:paraId="71EC2C7A" w14:textId="77777777" w:rsidR="007A6FAE" w:rsidRDefault="00CA171D">
      <w:pPr>
        <w:jc w:val="both"/>
        <w:rPr>
          <w:rFonts w:hint="eastAsia"/>
        </w:rPr>
      </w:pPr>
      <w:r>
        <w:t>Look at the cosmic microwave background — the afterglow of the early universe. It's astonishingly uniform. A patch of sky on one side has almost exactly the same temperature as a patch on the opposite side, the difference amounting to roughly one part in a hundred thousand.</w:t>
      </w:r>
    </w:p>
    <w:p w14:paraId="0C73304C" w14:textId="77777777" w:rsidR="007A6FAE" w:rsidRDefault="00CA171D">
      <w:pPr>
        <w:jc w:val="both"/>
        <w:rPr>
          <w:rFonts w:hint="eastAsia"/>
        </w:rPr>
      </w:pPr>
      <w:r>
        <w:t>That should be impossible. In the simplest Big Bang picture, opposite sides of the sky never had time to talk to each other before that light was released. Nothing — not light, not any other influence — can travel faster than the cosmic speed limit. If two regions are far enough apart, there simply hasn't been enough time for anything to pass between them.</w:t>
      </w:r>
    </w:p>
    <w:p w14:paraId="3A107D58" w14:textId="77777777" w:rsidR="007A6FAE" w:rsidRDefault="00CA171D">
      <w:pPr>
        <w:jc w:val="both"/>
        <w:rPr>
          <w:rFonts w:hint="eastAsia"/>
        </w:rPr>
      </w:pPr>
      <w:r>
        <w:t>So how did they end up in nearly identical states? This is called the horizon problem, and it's a real clue. Something about the early universe demands an explanation.</w:t>
      </w:r>
    </w:p>
    <w:p w14:paraId="25A5797A" w14:textId="77777777" w:rsidR="007A6FAE" w:rsidRDefault="00CA171D">
      <w:pPr>
        <w:pStyle w:val="Heading2"/>
      </w:pPr>
      <w:r>
        <w:t>Two cakes, two ovens, one mystery</w:t>
      </w:r>
    </w:p>
    <w:p w14:paraId="5832155C" w14:textId="77777777" w:rsidR="007A6FAE" w:rsidRDefault="00CA171D">
      <w:pPr>
        <w:jc w:val="both"/>
        <w:rPr>
          <w:rFonts w:hint="eastAsia"/>
        </w:rPr>
      </w:pPr>
      <w:r>
        <w:t>Picture two ovens on opposite sides of a continent, each baking an identical cake. When you check them, the cakes have almost the same temperature, the same texture, the same moisture, the same shade of golden brown. You'd suspect the ovens had once been connected — or that the cakes had somehow compared notes.</w:t>
      </w:r>
    </w:p>
    <w:p w14:paraId="146A54AC" w14:textId="77777777" w:rsidR="007A6FAE" w:rsidRDefault="00CA171D">
      <w:pPr>
        <w:jc w:val="both"/>
        <w:rPr>
          <w:rFonts w:hint="eastAsia"/>
        </w:rPr>
      </w:pPr>
      <w:r>
        <w:t>The early universe presents the same puzzle on a cosmic scale. Two enormous regions of the observable universe have nearly identical properties, yet they never seem to have been able to communicate before the moment that matters. Inflation offers a way out.</w:t>
      </w:r>
    </w:p>
    <w:p w14:paraId="4E3F13B0" w14:textId="77777777" w:rsidR="007A6FAE" w:rsidRDefault="00CA171D">
      <w:pPr>
        <w:pStyle w:val="Heading2"/>
      </w:pPr>
      <w:r>
        <w:t>The universe may have started small</w:t>
      </w:r>
    </w:p>
    <w:p w14:paraId="64E33288" w14:textId="77777777" w:rsidR="007A6FAE" w:rsidRDefault="00CA171D">
      <w:pPr>
        <w:jc w:val="both"/>
        <w:rPr>
          <w:rFonts w:hint="eastAsia"/>
        </w:rPr>
      </w:pPr>
      <w:r>
        <w:t>Imagine that the entire patch that would eventually become our observable universe began as a much smaller region — small enough that its different parts really could interact. Matter and radiation could exchange energy. The whole patch could settle into a common, smooth state.</w:t>
      </w:r>
    </w:p>
    <w:p w14:paraId="7B168550" w14:textId="77777777" w:rsidR="007A6FAE" w:rsidRDefault="00CA171D">
      <w:pPr>
        <w:jc w:val="both"/>
        <w:rPr>
          <w:rFonts w:hint="eastAsia"/>
        </w:rPr>
      </w:pPr>
      <w:r>
        <w:t>Then something extraordinary happened: that patch expanded enormously. Regions that had once been close together were driven impossibly far apart, so far that today they sit billions of light-years from one another with no way to have exchanged so much as a photon since. But they still carry nearly identical conditions, because they inherited those conditions before inflation ever stretched them apart.</w:t>
      </w:r>
    </w:p>
    <w:p w14:paraId="2A053C35" w14:textId="77777777" w:rsidR="007A6FAE" w:rsidRDefault="00CA171D">
      <w:pPr>
        <w:jc w:val="both"/>
        <w:rPr>
          <w:rFonts w:hint="eastAsia"/>
        </w:rPr>
      </w:pPr>
      <w:r>
        <w:t>In this picture, the uniformity of the sky isn't a mystery to be explained away. It's a fossil — a record of a time when the whole observable universe was small enough to agree with itself.</w:t>
      </w:r>
    </w:p>
    <w:p w14:paraId="25E397B2" w14:textId="77777777" w:rsidR="007A6FAE" w:rsidRDefault="00CA171D">
      <w:pPr>
        <w:pStyle w:val="Heading2"/>
      </w:pPr>
      <w:r>
        <w:t>Inflation is not a balloon</w:t>
      </w:r>
    </w:p>
    <w:p w14:paraId="273F445C" w14:textId="77777777" w:rsidR="007A6FAE" w:rsidRDefault="00CA171D">
      <w:pPr>
        <w:jc w:val="both"/>
        <w:rPr>
          <w:rFonts w:hint="eastAsia"/>
        </w:rPr>
      </w:pPr>
      <w:r>
        <w:t>The word “inflation” makes it sound like a balloon being blown up. That's not quite right. Ordinary cosmic expansion is described by a quantity called the scale factor, which tracks how distances between galaxies grow over time. During inflation, that scale factor didn't just grow — it grew exponentially, doubling and doubling again on an absurdly short clock: roughly a(t) ∝ e</w:t>
      </w:r>
      <w:r>
        <w:t>ᴴᵗ</w:t>
      </w:r>
      <w:r>
        <w:t>, where t is time and H sets the pace.</w:t>
      </w:r>
    </w:p>
    <w:p w14:paraId="412E35D8" w14:textId="77777777" w:rsidR="007A6FAE" w:rsidRDefault="00CA171D">
      <w:pPr>
        <w:jc w:val="both"/>
        <w:rPr>
          <w:rFonts w:hint="eastAsia"/>
        </w:rPr>
      </w:pPr>
      <w:r>
        <w:t>The important word is exponential. Ordinary fast growth adds up. Exponential growth multiplies, and multiplication, given enough repetitions, produces numbers that stop feeling like numbers at all.</w:t>
      </w:r>
    </w:p>
    <w:p w14:paraId="24D470B1" w14:textId="77777777" w:rsidR="007A6FAE" w:rsidRDefault="00CA171D">
      <w:pPr>
        <w:jc w:val="both"/>
        <w:rPr>
          <w:rFonts w:hint="eastAsia"/>
        </w:rPr>
      </w:pPr>
      <w:r>
        <w:t>Suppose something doubles over and over. After ten doublings, you have 1,024 — a big number, but not an absurd one. After a hundred doublings, you have roughly a 1 followed by thirty zeros: 10³⁰. That's already larger than the number of stars in the observable universe, many times over.</w:t>
      </w:r>
    </w:p>
    <w:p w14:paraId="04F40C3F" w14:textId="77777777" w:rsidR="007A6FAE" w:rsidRDefault="00CA171D">
      <w:pPr>
        <w:jc w:val="both"/>
        <w:rPr>
          <w:rFonts w:hint="eastAsia"/>
        </w:rPr>
      </w:pPr>
      <w:r>
        <w:t>Inflation is essentially that process, applied to space itself. The exact expansion factor depends on the model, but the key point holds across nearly all of them: a patch far smaller than an atom can be stretched into a region vastly larger than the observable universe — and it doesn't need to take long. It only needs to be efficient. Space gets huge, fast.</w:t>
      </w:r>
    </w:p>
    <w:p w14:paraId="21868D7A" w14:textId="77777777" w:rsidR="007A6FAE" w:rsidRDefault="00CA171D">
      <w:pPr>
        <w:pStyle w:val="Heading2"/>
      </w:pPr>
      <w:r>
        <w:t>What actually caused it?</w:t>
      </w:r>
    </w:p>
    <w:p w14:paraId="41EE4AD3" w14:textId="77777777" w:rsidR="007A6FAE" w:rsidRDefault="00CA171D">
      <w:pPr>
        <w:jc w:val="both"/>
        <w:rPr>
          <w:rFonts w:hint="eastAsia"/>
        </w:rPr>
      </w:pPr>
      <w:r>
        <w:t>Here the story gets more speculative. The simplest inflationary models invoke a field called the inflaton — something with a value at every point in space, the way the Higgs field or the electromagnetic field does. An inflationary field would carry an energy dense enough, and shaped in just the right way, to drive accelerated expansion on its own.</w:t>
      </w:r>
    </w:p>
    <w:p w14:paraId="6DB961C2" w14:textId="77777777" w:rsidR="007A6FAE" w:rsidRDefault="00CA171D">
      <w:pPr>
        <w:jc w:val="both"/>
        <w:rPr>
          <w:rFonts w:hint="eastAsia"/>
        </w:rPr>
      </w:pPr>
      <w:r>
        <w:t>We should add the warning immediately: nobody has detected an inflaton. Inflation is a framework with a lot of attractive consequences and real observational successes, but the exact physical field behind it — if there ever was a single one — remains unknown.</w:t>
      </w:r>
    </w:p>
    <w:p w14:paraId="7BE838E6" w14:textId="77777777" w:rsidR="007A6FAE" w:rsidRDefault="00CA171D">
      <w:pPr>
        <w:jc w:val="both"/>
        <w:rPr>
          <w:rFonts w:hint="eastAsia"/>
        </w:rPr>
      </w:pPr>
      <w:r>
        <w:t>The mechanism itself isn't mysterious, though. It connects to an idea from an earlier chapter: dark energy. A component with sufficiently negative pressure can push space apart in general relativity, because pressure, like energy density, contributes to gravity. Get the combination right, and the gravitational effect turns effectively repulsive. During inflation, the energy of the inflating field behaves almost exactly like that — vacuum-like, and expansive. So inflation isn't “the universe decided to expan</w:t>
      </w:r>
      <w:r>
        <w:t>d really fast.” There's a mechanism sitting in the equations. The mystery is what field actually supplied it.</w:t>
      </w:r>
    </w:p>
    <w:p w14:paraId="16DBBF47" w14:textId="77777777" w:rsidR="007A6FAE" w:rsidRDefault="00CA171D">
      <w:pPr>
        <w:pStyle w:val="Heading2"/>
      </w:pPr>
      <w:r>
        <w:t>Solving the flatness problem</w:t>
      </w:r>
    </w:p>
    <w:p w14:paraId="0745B3AE" w14:textId="77777777" w:rsidR="007A6FAE" w:rsidRDefault="00CA171D">
      <w:pPr>
        <w:jc w:val="both"/>
        <w:rPr>
          <w:rFonts w:hint="eastAsia"/>
        </w:rPr>
      </w:pPr>
      <w:r>
        <w:t>The universe also looks remarkably close to spatially flat — not curved like the surface of a sphere, not saddle-shaped, just flat. Why should that be true, out of all the geometries the universe could have had?</w:t>
      </w:r>
    </w:p>
    <w:p w14:paraId="180AC61F" w14:textId="77777777" w:rsidR="007A6FAE" w:rsidRDefault="00CA171D">
      <w:pPr>
        <w:jc w:val="both"/>
        <w:rPr>
          <w:rFonts w:hint="eastAsia"/>
        </w:rPr>
      </w:pPr>
      <w:r>
        <w:t>Think about a curved surface. Zoom in far enough on any small patch, and it starts to look flat — the way the surface of a huge sphere looks flat from where you're standing on it. Inflation does the same thing to space: it stretches any initial curvature so thin that the observable region today looks almost perfectly flat, the way a small bump in a rubber band flattens out as you stretch the band. Curvature doesn't disappear. It just becomes too diluted to notice.</w:t>
      </w:r>
    </w:p>
    <w:p w14:paraId="705F57AB" w14:textId="77777777" w:rsidR="007A6FAE" w:rsidRDefault="00CA171D">
      <w:pPr>
        <w:jc w:val="both"/>
        <w:rPr>
          <w:rFonts w:hint="eastAsia"/>
        </w:rPr>
      </w:pPr>
      <w:r>
        <w:t>That's two puzzles solved by one mechanism — the horizon problem and the flatness problem, both dissolved by the same burst of exponential expansion. It's an elegant package. But the theory gets far more interesting once you ask the next question.</w:t>
      </w:r>
    </w:p>
    <w:p w14:paraId="14B3351B" w14:textId="77777777" w:rsidR="007A6FAE" w:rsidRDefault="00CA171D">
      <w:pPr>
        <w:pStyle w:val="Heading2"/>
      </w:pPr>
      <w:r>
        <w:t>Shouldn't inflation smooth out everything?</w:t>
      </w:r>
    </w:p>
    <w:p w14:paraId="3A091B8F" w14:textId="77777777" w:rsidR="007A6FAE" w:rsidRDefault="00CA171D">
      <w:pPr>
        <w:jc w:val="both"/>
        <w:rPr>
          <w:rFonts w:hint="eastAsia"/>
        </w:rPr>
      </w:pPr>
      <w:r>
        <w:t>If inflation stretches every wrinkle flat, shouldn't the universe end up perfectly smooth?</w:t>
      </w:r>
    </w:p>
    <w:p w14:paraId="0A73131F" w14:textId="77777777" w:rsidR="007A6FAE" w:rsidRDefault="00CA171D">
      <w:pPr>
        <w:pStyle w:val="Heading2"/>
      </w:pPr>
      <w:r>
        <w:t>Then where did the galaxies come from?</w:t>
      </w:r>
    </w:p>
    <w:p w14:paraId="7BB13B63" w14:textId="77777777" w:rsidR="007A6FAE" w:rsidRDefault="00CA171D">
      <w:pPr>
        <w:jc w:val="both"/>
        <w:rPr>
          <w:rFonts w:hint="eastAsia"/>
        </w:rPr>
      </w:pPr>
      <w:r>
        <w:t>Because it isn't smooth. It has galaxies, clusters, voids, filaments — and those tiny temperature ripples in the CMB. Inflation has to do two seemingly contradictory jobs: flatten the universe on the largest scales, and still leave behind the tiny imperfections that grow into everything we see. Quantum mechanics supplies exactly that kind of imperfection.</w:t>
      </w:r>
    </w:p>
    <w:p w14:paraId="59404ED5" w14:textId="77777777" w:rsidR="007A6FAE" w:rsidRDefault="00CA171D">
      <w:pPr>
        <w:pStyle w:val="Heading2"/>
      </w:pPr>
      <w:r>
        <w:t>Empty space isn't perfectly still</w:t>
      </w:r>
    </w:p>
    <w:p w14:paraId="131D239D" w14:textId="77777777" w:rsidR="007A6FAE" w:rsidRDefault="00CA171D">
      <w:pPr>
        <w:jc w:val="both"/>
        <w:rPr>
          <w:rFonts w:hint="eastAsia"/>
        </w:rPr>
      </w:pPr>
      <w:r>
        <w:t>In quantum physics, fields fluctuate. Even a field sitting in its lowest-energy state doesn't have a perfectly fixed value everywhere — there are unavoidable jitters built into the theory. Normally those fluctuations are microscopic: tiny, fleeting, utterly irrelevant on cosmic scales.</w:t>
      </w:r>
    </w:p>
    <w:p w14:paraId="5FEBF688" w14:textId="77777777" w:rsidR="007A6FAE" w:rsidRDefault="00CA171D">
      <w:pPr>
        <w:jc w:val="both"/>
        <w:rPr>
          <w:rFonts w:hint="eastAsia"/>
        </w:rPr>
      </w:pPr>
      <w:r>
        <w:t>Inflation changes the game. Rapid expansion can take a fluctuation that started out smaller than an atom and stretch its wavelength until it's larger than a galaxy — or larger than the observable universe. That sounds absurd. It's also one of the most beautiful ideas in modern cosmology.</w:t>
      </w:r>
    </w:p>
    <w:p w14:paraId="7A5D9798" w14:textId="77777777" w:rsidR="007A6FAE" w:rsidRDefault="00CA171D">
      <w:pPr>
        <w:pStyle w:val="Heading2"/>
      </w:pPr>
      <w:r>
        <w:t>Stretching quantum uncertainty to cosmic size</w:t>
      </w:r>
    </w:p>
    <w:p w14:paraId="738D9A67" w14:textId="77777777" w:rsidR="007A6FAE" w:rsidRDefault="00CA171D">
      <w:pPr>
        <w:jc w:val="both"/>
        <w:rPr>
          <w:rFonts w:hint="eastAsia"/>
        </w:rPr>
      </w:pPr>
      <w:r>
        <w:t>Picture drawing a tiny wrinkle on a sheet of rubber, then stretching that rubber enormously. The wrinkle stretches too — its wavelength grows right along with the sheet. Inflation does something analogous to a quantum fluctuation in the inflaton field: it stretches it until its wavelength lies outside the cosmic horizon, effectively freezing it into the large-scale geometry.</w:t>
      </w:r>
    </w:p>
    <w:p w14:paraId="1A6948BF" w14:textId="77777777" w:rsidR="007A6FAE" w:rsidRDefault="00CA171D">
      <w:pPr>
        <w:jc w:val="both"/>
        <w:rPr>
          <w:rFonts w:hint="eastAsia"/>
        </w:rPr>
      </w:pPr>
      <w:r>
        <w:t>When inflation ends and the universe settles into more ordinary expansion, those frozen fluctuations re-enter the horizon. They're no longer microscopic curiosities — they're density variations. Gravity gets to work amplifying them. Billions of years later: galaxies.</w:t>
      </w:r>
    </w:p>
    <w:p w14:paraId="54188D72" w14:textId="77777777" w:rsidR="007A6FAE" w:rsidRDefault="00CA171D">
      <w:pPr>
        <w:jc w:val="both"/>
        <w:rPr>
          <w:rFonts w:hint="eastAsia"/>
        </w:rPr>
      </w:pPr>
      <w:r>
        <w:t>Follow the whole chain and it's remarkable. A quantum fluctuation occurs. Inflation stretches it into a large-scale variation in energy density. The universe expands and cools. Gravity amplifies the variation. Matter gathers, stars ignite, planets emerge — and eventually someone looks at the cosmic microwave background and notices the pattern. The smallest known physics may have shaped the largest structures we can observe. That isn't poetic license. It's the working idea behind inflationary perturbation th</w:t>
      </w:r>
      <w:r>
        <w:t>eory.</w:t>
      </w:r>
    </w:p>
    <w:p w14:paraId="4CF721E2" w14:textId="77777777" w:rsidR="007A6FAE" w:rsidRDefault="00CA171D">
      <w:pPr>
        <w:pStyle w:val="Heading2"/>
      </w:pPr>
      <w:r>
        <w:t>A very particular pattern</w:t>
      </w:r>
    </w:p>
    <w:p w14:paraId="3FDBC247" w14:textId="77777777" w:rsidR="007A6FAE" w:rsidRDefault="00CA171D">
      <w:pPr>
        <w:jc w:val="both"/>
        <w:rPr>
          <w:rFonts w:hint="eastAsia"/>
        </w:rPr>
      </w:pPr>
      <w:r>
        <w:t>Inflation doesn't just predict “some fluctuations.” Many inflationary models predict fluctuations with a specific statistical fingerprint — near scale invariance, meaning roughly similar strength across a huge range of length scales. Observations of the CMB show a spectrum of primordial fluctuations that's close to scale invariant, with a slight, telling deviation from the exact case.</w:t>
      </w:r>
    </w:p>
    <w:p w14:paraId="6CB8FC33" w14:textId="77777777" w:rsidR="007A6FAE" w:rsidRDefault="00CA171D">
      <w:pPr>
        <w:jc w:val="both"/>
        <w:rPr>
          <w:rFonts w:hint="eastAsia"/>
        </w:rPr>
      </w:pPr>
      <w:r>
        <w:t>That match is a genuine success for inflationary cosmology. The universe contains just the sort of broad-spectrum ripple pattern that simple inflationary models naturally produce.</w:t>
      </w:r>
    </w:p>
    <w:p w14:paraId="0FB02BA3" w14:textId="77777777" w:rsidR="007A6FAE" w:rsidRDefault="00CA171D">
      <w:pPr>
        <w:pStyle w:val="Heading2"/>
      </w:pPr>
      <w:r>
        <w:t>But inflation isn't proven</w:t>
      </w:r>
    </w:p>
    <w:p w14:paraId="7486D079" w14:textId="77777777" w:rsidR="007A6FAE" w:rsidRDefault="00CA171D">
      <w:pPr>
        <w:jc w:val="both"/>
        <w:rPr>
          <w:rFonts w:hint="eastAsia"/>
        </w:rPr>
      </w:pPr>
      <w:r>
        <w:t>This distinction matters. Inflation is enormously influential — it explains several puzzling features elegantly, naturally produces the right kind of primordial fluctuations, and makes predictions broadly consistent with what we observe.</w:t>
      </w:r>
    </w:p>
    <w:p w14:paraId="72F89E00" w14:textId="77777777" w:rsidR="007A6FAE" w:rsidRDefault="00CA171D">
      <w:pPr>
        <w:jc w:val="both"/>
        <w:rPr>
          <w:rFonts w:hint="eastAsia"/>
        </w:rPr>
      </w:pPr>
      <w:r>
        <w:t>But nobody has directly observed an inflationary field. Nobody watched inflation happen. Nobody has measured a unique signature that rules out every competing explanation — and there are competing ideas, some of which can reproduce parts of the observed early universe without conventional inflation. There are also many different inflationary models, and some are far more plausible than others.</w:t>
      </w:r>
    </w:p>
    <w:p w14:paraId="46D26381" w14:textId="77777777" w:rsidR="007A6FAE" w:rsidRDefault="00CA171D">
      <w:pPr>
        <w:jc w:val="both"/>
        <w:rPr>
          <w:rFonts w:hint="eastAsia"/>
        </w:rPr>
      </w:pPr>
      <w:r>
        <w:t>So the honest scientific position is this: inflation is a powerful, well-developed hypothesis, strongly connected to observation — but the complete physical story isn't settled.</w:t>
      </w:r>
    </w:p>
    <w:p w14:paraId="10402F4C" w14:textId="77777777" w:rsidR="007A6FAE" w:rsidRDefault="00CA171D">
      <w:pPr>
        <w:pStyle w:val="Heading2"/>
      </w:pPr>
      <w:r>
        <w:t>When inflation ends</w:t>
      </w:r>
    </w:p>
    <w:p w14:paraId="09632B83" w14:textId="77777777" w:rsidR="007A6FAE" w:rsidRDefault="00CA171D">
      <w:pPr>
        <w:jc w:val="both"/>
        <w:rPr>
          <w:rFonts w:hint="eastAsia"/>
        </w:rPr>
      </w:pPr>
      <w:r>
        <w:t>Inflation can't run forever, at least not in the simplest picture. Eventually the inflating field has to change behavior, and its potential energy converts into ordinary particles and radiation. The universe fills with hot matter. This transition is called reheating, and it marks the start of the hot Big Bang phase in the usual telling.</w:t>
      </w:r>
    </w:p>
    <w:p w14:paraId="3C88FD35" w14:textId="77777777" w:rsidR="007A6FAE" w:rsidRDefault="00CA171D">
      <w:pPr>
        <w:jc w:val="both"/>
        <w:rPr>
          <w:rFonts w:hint="eastAsia"/>
        </w:rPr>
      </w:pPr>
      <w:r>
        <w:t>Notice something subtle: “Big Bang” can refer to that hot, expanding phase rather than the absolute beginning of everything. Inflation may have come before it. The terminology gets confusing because people use “Big Bang” in several related ways — but the physical distinction is clean enough: hot Big Bang cosmology describes the hot, dense, expanding universe; inflation is a proposed earlier phase of accelerated expansion that set the stage for it.</w:t>
      </w:r>
    </w:p>
    <w:p w14:paraId="6E66B211" w14:textId="77777777" w:rsidR="007A6FAE" w:rsidRDefault="00CA171D">
      <w:pPr>
        <w:jc w:val="both"/>
        <w:rPr>
          <w:rFonts w:hint="eastAsia"/>
        </w:rPr>
      </w:pPr>
      <w:r>
        <w:t>When inflation's energy converts into particles, things get energetic fast. Matter and antimatter form. The universe cools enough for nuclei to assemble, then atoms, then eventually stars. Inflation, in other words, offers a possible bridge between an unknown quantum-gravitational regime and the hot, particle-filled universe we can describe with far more confidence.</w:t>
      </w:r>
    </w:p>
    <w:p w14:paraId="74CA31E1" w14:textId="77777777" w:rsidR="007A6FAE" w:rsidRDefault="00CA171D">
      <w:pPr>
        <w:pStyle w:val="Heading2"/>
      </w:pPr>
      <w:r>
        <w:t>Eternal inflation</w:t>
      </w:r>
    </w:p>
    <w:p w14:paraId="0BE880C0" w14:textId="77777777" w:rsidR="007A6FAE" w:rsidRDefault="00CA171D">
      <w:pPr>
        <w:jc w:val="both"/>
        <w:rPr>
          <w:rFonts w:hint="eastAsia"/>
        </w:rPr>
      </w:pPr>
      <w:r>
        <w:t>Here the story turns openly speculative. In some inflationary models, inflation doesn't end everywhere at once. Some regions stop and become ordinary hot Big Bang universes — ours, presumably, among them. Other regions just keep inflating, spinning off an enormous, possibly never-ending background dotted with individual “pocket universes.” This is eternal inflation.</w:t>
      </w:r>
    </w:p>
    <w:p w14:paraId="719FEA89" w14:textId="77777777" w:rsidR="007A6FAE" w:rsidRDefault="00CA171D">
      <w:pPr>
        <w:jc w:val="both"/>
        <w:rPr>
          <w:rFonts w:hint="eastAsia"/>
        </w:rPr>
      </w:pPr>
      <w:r>
        <w:t>It's fascinating, and it's controversial. It raises hard questions about probability and predictability, and about what it would even mean to test a theory that produces regions permanently beyond anything we could ever observe. Some physicists see it as a natural consequence of certain models; others worry it makes clear, testable predictions hard to pin down.</w:t>
      </w:r>
    </w:p>
    <w:p w14:paraId="1EF59118" w14:textId="77777777" w:rsidR="007A6FAE" w:rsidRDefault="00CA171D">
      <w:pPr>
        <w:jc w:val="both"/>
        <w:rPr>
          <w:rFonts w:hint="eastAsia"/>
        </w:rPr>
      </w:pPr>
      <w:r>
        <w:t>Eternal inflation leads naturally to talk of a multiverse, with different pocket universes potentially settling into different vacuum states — even different values of the physical constants. It's a genuinely fascinating possibility, and it also sits right at the boundary between physics and speculation. We have direct evidence for an expanding universe, for the CMB, for primordial fluctuations. We do not have direct evidence that other pocket universes exist. The multiverse shouldn't be presented as someth</w:t>
      </w:r>
      <w:r>
        <w:t>ing astronomers have discovered. We haven't.</w:t>
      </w:r>
    </w:p>
    <w:p w14:paraId="4DCBFAFE" w14:textId="77777777" w:rsidR="007A6FAE" w:rsidRDefault="00CA171D">
      <w:pPr>
        <w:jc w:val="both"/>
        <w:rPr>
          <w:rFonts w:hint="eastAsia"/>
        </w:rPr>
      </w:pPr>
      <w:r>
        <w:t>It's tempting, whenever an idea like this catches on, to slide from “the theory allows this” to “the theory predicts this.” Some inflationary models produce eternal inflation; others don't. Some predict distinctive gravitational-wave signals; others predict signals too faint to ever detect. A beautiful idea isn't enough on its own — it has to survive contact with observation.</w:t>
      </w:r>
    </w:p>
    <w:p w14:paraId="2568C1BC" w14:textId="77777777" w:rsidR="007A6FAE" w:rsidRDefault="00CA171D">
      <w:pPr>
        <w:pStyle w:val="Heading2"/>
      </w:pPr>
      <w:r>
        <w:t>Inflation leaves fingerprints</w:t>
      </w:r>
    </w:p>
    <w:p w14:paraId="3EDD0C82" w14:textId="77777777" w:rsidR="007A6FAE" w:rsidRDefault="00CA171D">
      <w:pPr>
        <w:jc w:val="both"/>
        <w:rPr>
          <w:rFonts w:hint="eastAsia"/>
        </w:rPr>
      </w:pPr>
      <w:r>
        <w:t>One of the most exciting possibilities is that inflation left behind primordial gravitational waves — ripples generated by quantum fluctuations of spacetime itself during that first burst of expansion. A detection would hand physicists extraordinarily direct information about the energy scale of inflation.</w:t>
      </w:r>
    </w:p>
    <w:p w14:paraId="4135AE71" w14:textId="77777777" w:rsidR="007A6FAE" w:rsidRDefault="00CA171D">
      <w:pPr>
        <w:jc w:val="both"/>
        <w:rPr>
          <w:rFonts w:hint="eastAsia"/>
        </w:rPr>
      </w:pPr>
      <w:r>
        <w:t>One place to look is the polarization pattern of the CMB, specifically a signature called B-mode polarization, which a primordial gravitational-wave background would imprint in a characteristic way. So far, no B-mode detection has been universally accepted as proof of inflation. There have been intriguing hints and many careful searches — but the decisive signal remains elusive.</w:t>
      </w:r>
    </w:p>
    <w:p w14:paraId="43720F60" w14:textId="77777777" w:rsidR="007A6FAE" w:rsidRDefault="00CA171D">
      <w:pPr>
        <w:jc w:val="both"/>
        <w:rPr>
          <w:rFonts w:hint="eastAsia"/>
        </w:rPr>
      </w:pPr>
      <w:r>
        <w:t>Still, the possibility is extraordinary on its own terms. The CMB may preserve information about quantum fluctuations from when the universe was unimaginably young — fluctuations later stretched by inflation into the seeds of cosmic structure. Measure them precisely enough, and we might learn about physics at energies far beyond anything a terrestrial particle accelerator could ever reach. The early universe becomes a natural high-energy physics laboratory. It just happens to be 13.8 billion years old.</w:t>
      </w:r>
    </w:p>
    <w:p w14:paraId="09C4A60D" w14:textId="77777777" w:rsidR="007A6FAE" w:rsidRDefault="00CA171D">
      <w:pPr>
        <w:pStyle w:val="Heading2"/>
      </w:pPr>
      <w:r>
        <w:t>One last question</w:t>
      </w:r>
    </w:p>
    <w:p w14:paraId="582301D6" w14:textId="77777777" w:rsidR="007A6FAE" w:rsidRDefault="00CA171D">
      <w:pPr>
        <w:jc w:val="both"/>
        <w:rPr>
          <w:rFonts w:hint="eastAsia"/>
        </w:rPr>
      </w:pPr>
      <w:r>
        <w:t>Inflation may explain why the universe looks the way it does — why it's so flat, why distant regions match so closely, where the primordial fluctuations came from. What it doesn't necessarily answer is the question underneath all of those: why was there an inflating universe in the first place?</w:t>
      </w:r>
    </w:p>
    <w:p w14:paraId="520A42A9" w14:textId="77777777" w:rsidR="007A6FAE" w:rsidRDefault="00CA171D">
      <w:pPr>
        <w:jc w:val="both"/>
        <w:rPr>
          <w:rFonts w:hint="eastAsia"/>
        </w:rPr>
      </w:pPr>
      <w:r>
        <w:t>Where did the inflaton come from, and why did its potential energy have exactly the shape needed to drive expansion? Why did inflation begin, and why did it end when it did? Was there some quantum-gravitational state before it — or is “before inflation” simply a meaningless phrase? We don't know. Inflation may be an important chapter in the universe's story. It may not be page one.</w:t>
      </w:r>
    </w:p>
    <w:p w14:paraId="6EAC3804" w14:textId="77777777" w:rsidR="007A6FAE" w:rsidRDefault="00CA171D">
      <w:pPr>
        <w:jc w:val="both"/>
        <w:rPr>
          <w:rFonts w:hint="eastAsia"/>
        </w:rPr>
      </w:pPr>
      <w:r>
        <w:t>Let's step back and look at the whole arc. This book's cosmology began with the cosmic microwave background — a universe that is almost perfectly smooth, carrying tiny irregularities that gravity slowly grew into the cosmic web. Inflation offers a possible origin for those irregularities: quantum fluctuations, stretched to cosmic scale and frozen into the geometry of space itself. If that's right, the universe we see today carries a fossil record of quantum mechanics operating in its very first instants.</w:t>
      </w:r>
    </w:p>
    <w:p w14:paraId="5FEDDD80" w14:textId="77777777" w:rsidR="007A6FAE" w:rsidRDefault="00CA171D">
      <w:pPr>
        <w:jc w:val="both"/>
        <w:rPr>
          <w:rFonts w:hint="eastAsia"/>
        </w:rPr>
      </w:pPr>
      <w:r>
        <w:t>That's also where gravity, cosmology, and quantum physics start to overlap uncomfortably. General relativity treats spacetime as a smooth geometric surface. Quantum mechanics insists that nature is fundamentally probabilistic and jittery at small scales. So what happens when spacetime itself becomes a quantum object? That question sits at the edge of what we currently understand.</w:t>
      </w:r>
    </w:p>
    <w:p w14:paraId="43574EA4" w14:textId="77777777" w:rsidR="007A6FAE" w:rsidRDefault="00CA171D">
      <w:pPr>
        <w:jc w:val="both"/>
        <w:rPr>
          <w:rFonts w:hint="eastAsia"/>
        </w:rPr>
      </w:pPr>
      <w:r>
        <w:t>Before we go there, it's worth taking stock. We started with Newton's apple. We followed gravity into curved spacetime, watched black holes form, detected gravitational waves rippling across billions of light-years, and watched the universe expand. We traced the cosmic microwave background, followed its fluctuations into galaxies and the cosmic web, and met dark matter and dark energy along the way. Now we've considered inflation. Through all of it, one theory has guided us: Einstein's general relativity. I</w:t>
      </w:r>
      <w:r>
        <w:t>t has passed test after test and survived every observational challenge thrown at it.</w:t>
      </w:r>
    </w:p>
    <w:p w14:paraId="0770CCF0" w14:textId="77777777" w:rsidR="007A6FAE" w:rsidRDefault="00CA171D">
      <w:pPr>
        <w:jc w:val="both"/>
        <w:rPr>
          <w:rFonts w:hint="eastAsia"/>
        </w:rPr>
      </w:pPr>
      <w:r>
        <w:t>But it has limits — inside black holes, at the earliest moments of the universe, and anywhere quantum mechanics refuses to stay outside the room. Those limits are a subject for later. First, there is a more immediate consequence of everything in this chapter worth exploring: if space itself can stretch and inflate, what happens to time along with it? Gravity, it turns out, has been quietly rewriting the rules of time all along.</w:t>
      </w:r>
    </w:p>
    <w:p w14:paraId="0D72C11F" w14:textId="5340F31F" w:rsidR="007A6FAE" w:rsidRDefault="00CA171D">
      <w:pPr>
        <w:jc w:val="both"/>
        <w:rPr>
          <w:rFonts w:hint="eastAsia"/>
        </w:rPr>
      </w:pPr>
      <w:hyperlink w:anchor="chcontents">
        <w:r>
          <w:rPr>
            <w:rFonts w:ascii="Times New Roman" w:hAnsi="Times New Roman" w:cs="Times New Roman"/>
            <w:color w:val="0563C1"/>
            <w:u w:val="single"/>
          </w:rPr>
          <w:t>↑</w:t>
        </w:r>
        <w:r>
          <w:rPr>
            <w:color w:val="0563C1"/>
            <w:u w:val="single"/>
          </w:rPr>
          <w:t xml:space="preserve"> Back to Contents</w:t>
        </w:r>
      </w:hyperlink>
    </w:p>
    <w:p w14:paraId="06678301" w14:textId="77777777" w:rsidR="007A6FAE" w:rsidRDefault="00CA171D">
      <w:pPr>
        <w:pStyle w:val="Title"/>
        <w:outlineLvl w:val="0"/>
      </w:pPr>
      <w:bookmarkStart w:id="10" w:name="chg5"/>
      <w:bookmarkEnd w:id="10"/>
      <w:r>
        <w:t>Chapter 9: Time in a Gravitational Universe</w:t>
      </w:r>
    </w:p>
    <w:p w14:paraId="4C196E71" w14:textId="77777777" w:rsidR="007A6FAE" w:rsidRDefault="00CA171D">
      <w:pPr>
        <w:rPr>
          <w:rFonts w:hint="eastAsia"/>
        </w:rPr>
      </w:pPr>
      <w:r>
        <w:rPr>
          <w:noProof/>
        </w:rPr>
        <w:drawing>
          <wp:inline distT="0" distB="0" distL="0" distR="0" wp14:anchorId="466D3598" wp14:editId="66ADD492">
            <wp:extent cx="3108960" cy="4663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5.png"/>
                    <pic:cNvPicPr/>
                  </pic:nvPicPr>
                  <pic:blipFill>
                    <a:blip r:embed="rId20"/>
                    <a:stretch>
                      <a:fillRect/>
                    </a:stretch>
                  </pic:blipFill>
                  <pic:spPr>
                    <a:xfrm>
                      <a:off x="0" y="0"/>
                      <a:ext cx="3108960" cy="4663440"/>
                    </a:xfrm>
                    <a:prstGeom prst="rect">
                      <a:avLst/>
                    </a:prstGeom>
                  </pic:spPr>
                </pic:pic>
              </a:graphicData>
            </a:graphic>
          </wp:inline>
        </w:drawing>
      </w:r>
    </w:p>
    <w:p w14:paraId="06AEBDEB" w14:textId="77777777" w:rsidR="007A6FAE" w:rsidRDefault="00CA171D">
      <w:pPr>
        <w:pStyle w:val="Heading2"/>
      </w:pPr>
      <w:r>
        <w:t>A clock is not as simple as it looks</w:t>
      </w:r>
    </w:p>
    <w:p w14:paraId="78B8A42E" w14:textId="77777777" w:rsidR="007A6FAE" w:rsidRDefault="00CA171D">
      <w:pPr>
        <w:jc w:val="both"/>
        <w:rPr>
          <w:rFonts w:hint="eastAsia"/>
        </w:rPr>
      </w:pPr>
      <w:r>
        <w:t>A clock seems like one of the simplest objects in the world. It ticks. Numbers change. You look at it and discover that you are late.</w:t>
      </w:r>
    </w:p>
    <w:p w14:paraId="5E7F614F" w14:textId="77777777" w:rsidR="007A6FAE" w:rsidRDefault="00CA171D">
      <w:pPr>
        <w:jc w:val="both"/>
        <w:rPr>
          <w:rFonts w:hint="eastAsia"/>
        </w:rPr>
      </w:pPr>
      <w:r>
        <w:t>In Volume 1, we discovered that this simplicity is an illusion. Motion changes how fast a clock ticks. Two identical clocks, sent on different journeys through space, can disagree when they meet again — not because either one is broken, but because elapsed time depends on the path a clock takes through spacetime. That was already strange enough. Gravity is about to make it stranger.</w:t>
      </w:r>
    </w:p>
    <w:p w14:paraId="57C5036B" w14:textId="77777777" w:rsidR="007A6FAE" w:rsidRDefault="00CA171D">
      <w:pPr>
        <w:pStyle w:val="Heading2"/>
      </w:pPr>
      <w:r>
        <w:t>Gravity gets the same trick</w:t>
      </w:r>
    </w:p>
    <w:p w14:paraId="3C20F30B" w14:textId="2849BE02" w:rsidR="007A6FAE" w:rsidRDefault="00CA171D">
      <w:pPr>
        <w:jc w:val="both"/>
        <w:rPr>
          <w:rFonts w:hint="eastAsia"/>
        </w:rPr>
      </w:pPr>
      <w:r>
        <w:t xml:space="preserve">Remember the falling elevator from </w:t>
      </w:r>
      <w:hyperlink w:anchor="chg1">
        <w:r>
          <w:rPr>
            <w:color w:val="0563C1"/>
            <w:u w:val="single"/>
          </w:rPr>
          <w:t>Chapter 1</w:t>
        </w:r>
      </w:hyperlink>
      <w:r>
        <w:t>? Einstein's equivalence principle said that gravity and acceleration can be locally indistinguishable. If acceleration changes how clocks tick — and it does — then gravity must change how clocks tick too.</w:t>
      </w:r>
    </w:p>
    <w:p w14:paraId="5718B84C" w14:textId="77777777" w:rsidR="007A6FAE" w:rsidRDefault="00CA171D">
      <w:pPr>
        <w:jc w:val="both"/>
        <w:rPr>
          <w:rFonts w:hint="eastAsia"/>
        </w:rPr>
      </w:pPr>
      <w:r>
        <w:t>A clock deeper in a gravitational field runs more slowly relative to a clock farther away. This is gravitational time dilation, and we have already met its most familiar consequence: GPS satellites carry clocks that must be corrected for it every day, or your phone would drift off course within hours. That correction is small because Earth's gravity is weak. What happens when gravity stops being weak?</w:t>
      </w:r>
    </w:p>
    <w:p w14:paraId="6A632A80" w14:textId="77777777" w:rsidR="007A6FAE" w:rsidRDefault="00CA171D">
      <w:pPr>
        <w:pStyle w:val="Heading2"/>
      </w:pPr>
      <w:r>
        <w:t>A clock on a neutron star</w:t>
      </w:r>
    </w:p>
    <w:p w14:paraId="79626A1B" w14:textId="77777777" w:rsidR="007A6FAE" w:rsidRDefault="00CA171D">
      <w:pPr>
        <w:jc w:val="both"/>
        <w:rPr>
          <w:rFonts w:hint="eastAsia"/>
        </w:rPr>
      </w:pPr>
      <w:r>
        <w:t>Take a neutron star: roughly the mass of the Sun, compressed into a sphere about twenty kilometers across. Stand a clock on its surface, and the gravitational field is billions of times stronger than anything a GPS satellite experiences. A clock there runs measurably, unmistakably slower than an identical clock far away — not by nanoseconds, but by a fraction of a percent that a wristwatch could catch.</w:t>
      </w:r>
    </w:p>
    <w:p w14:paraId="4F8D8671" w14:textId="77777777" w:rsidR="007A6FAE" w:rsidRDefault="00CA171D">
      <w:pPr>
        <w:jc w:val="both"/>
        <w:rPr>
          <w:rFonts w:hint="eastAsia"/>
        </w:rPr>
      </w:pPr>
      <w:r>
        <w:t>Astronomers actually rely on this. Pulsars — spinning neutron stars that sweep a beam of radiation past us like a lighthouse — are some of the most precise natural clocks in the universe. To use them for navigation or to test gravity itself, physicists have to account for exactly how much the star's own gravity is slowing down the ticking they observe.</w:t>
      </w:r>
    </w:p>
    <w:p w14:paraId="036B87FA" w14:textId="77777777" w:rsidR="007A6FAE" w:rsidRDefault="00CA171D">
      <w:pPr>
        <w:pStyle w:val="Heading2"/>
      </w:pPr>
      <w:r>
        <w:t>You do not need a black hole to notice</w:t>
      </w:r>
    </w:p>
    <w:p w14:paraId="4F4C3D03" w14:textId="77777777" w:rsidR="007A6FAE" w:rsidRDefault="00CA171D">
      <w:pPr>
        <w:jc w:val="both"/>
        <w:rPr>
          <w:rFonts w:hint="eastAsia"/>
        </w:rPr>
      </w:pPr>
      <w:r>
        <w:t>Here is the part that should genuinely surprise you: the effect does not require anything exotic at all. In 2010, physicists at NIST compared two atomic clocks separated by only about a third of a meter in height — one clock sitting slightly higher than the other on a lab bench — and measured the higher clock ticking faster. Not a black hole. Not a neutron star. A shelf.</w:t>
      </w:r>
    </w:p>
    <w:p w14:paraId="3ACD88F6" w14:textId="77777777" w:rsidR="007A6FAE" w:rsidRDefault="00CA171D">
      <w:pPr>
        <w:jc w:val="both"/>
        <w:rPr>
          <w:rFonts w:hint="eastAsia"/>
        </w:rPr>
      </w:pPr>
      <w:r>
        <w:t>Scale that up and the implication is almost comical: someone who has spent their life at the top of a mountain has, technically, aged a tiny bit more than a twin who stayed at sea level. Neither twin traveled anywhere. Neither one accelerated to nearly the speed of light. They simply lived at different depths in Earth's gravitational field, and the universe kept separate books on each of them.</w:t>
      </w:r>
    </w:p>
    <w:p w14:paraId="7A0C1C48" w14:textId="77777777" w:rsidR="007A6FAE" w:rsidRDefault="00CA171D">
      <w:pPr>
        <w:pStyle w:val="Heading2"/>
      </w:pPr>
      <w:r>
        <w:t>The clock that never quite arrives</w:t>
      </w:r>
    </w:p>
    <w:p w14:paraId="3DA5EAF8" w14:textId="77777777" w:rsidR="007A6FAE" w:rsidRDefault="00CA171D">
      <w:pPr>
        <w:jc w:val="both"/>
        <w:rPr>
          <w:rFonts w:hint="eastAsia"/>
        </w:rPr>
      </w:pPr>
      <w:r>
        <w:t>Now push the thought experiment to its limit: a black hole. Imagine watching a clock — or an astronaut, or a spacecraft — fall toward the event horizon. From your safe distance, something very strange happens. The clock appears to tick slower and slower the closer it gets. Its light becomes redder and redder, dimmer and dimmer. From the outside, the infalling object never quite seems to finish crossing the horizon. It appears to freeze there, fading out, forever approaching but never arriving.</w:t>
      </w:r>
    </w:p>
    <w:p w14:paraId="21340CD4" w14:textId="77777777" w:rsidR="007A6FAE" w:rsidRDefault="00CA171D">
      <w:pPr>
        <w:jc w:val="both"/>
        <w:rPr>
          <w:rFonts w:hint="eastAsia"/>
        </w:rPr>
      </w:pPr>
      <w:r>
        <w:t>That is what you would see. It is not what the astronaut experiences. From their own point of view, falling in feels unremarkable — their clock ticks normally, and they cross the horizon in finite time, feeling nothing special at the moment of crossing (tidal forces aside). The “freezing” is entirely a feature of how light struggles to climb back out of a gravitational well that keeps getting steeper. Two observers, two completely different stories, and general relativity says both are correct — for the clo</w:t>
      </w:r>
      <w:r>
        <w:t>ck each one is actually reading.</w:t>
      </w:r>
    </w:p>
    <w:p w14:paraId="64DCE799" w14:textId="77777777" w:rsidR="007A6FAE" w:rsidRDefault="00CA171D">
      <w:pPr>
        <w:pStyle w:val="Heading2"/>
      </w:pPr>
      <w:r>
        <w:t>Different clocks, different histories</w:t>
      </w:r>
    </w:p>
    <w:p w14:paraId="09ADB679" w14:textId="77777777" w:rsidR="007A6FAE" w:rsidRDefault="00CA171D">
      <w:pPr>
        <w:jc w:val="both"/>
        <w:rPr>
          <w:rFonts w:hint="eastAsia"/>
        </w:rPr>
      </w:pPr>
      <w:r>
        <w:t>This is the deepest lesson of a gravitational universe: there is no single, universal “now.” Nature is not asking, “What time is it, really?” It is asking, “How much time elapsed along this particular path, through this particular geometry?” A clock at sea level, a clock on a mountain, a clock orbiting a neutron star, and a clock falling toward a black hole are not four readings of one shared clock running at different speeds. They are four different histories through spacetime, each perfectly consistent on</w:t>
      </w:r>
      <w:r>
        <w:t xml:space="preserve"> its own terms.</w:t>
      </w:r>
    </w:p>
    <w:p w14:paraId="683DE3EC" w14:textId="77777777" w:rsidR="007A6FAE" w:rsidRDefault="00CA171D">
      <w:pPr>
        <w:pStyle w:val="Heading2"/>
      </w:pPr>
      <w:r>
        <w:t>The light cone</w:t>
      </w:r>
    </w:p>
    <w:p w14:paraId="295DB5C5" w14:textId="77777777" w:rsidR="007A6FAE" w:rsidRDefault="00CA171D">
      <w:pPr>
        <w:jc w:val="both"/>
        <w:rPr>
          <w:rFonts w:hint="eastAsia"/>
        </w:rPr>
      </w:pPr>
      <w:r>
        <w:t>Relativity gives us one more essential tool for thinking about time: the light cone. From any event, light can travel outward in every direction, tracing out a boundary. Everything inside that boundary can, in principle, be influenced by the event. Everything outside it cannot — not without traveling faster than light, which nothing does.</w:t>
      </w:r>
    </w:p>
    <w:p w14:paraId="0B1302AA" w14:textId="77777777" w:rsidR="007A6FAE" w:rsidRDefault="00CA171D">
      <w:pPr>
        <w:jc w:val="both"/>
        <w:rPr>
          <w:rFonts w:hint="eastAsia"/>
        </w:rPr>
      </w:pPr>
      <w:r>
        <w:t>Near ordinary matter, light cones look the way you would expect. Near a black hole, they tilt. Close enough to the horizon, every future light cone points inward, toward the singularity — which is why nothing, not even light, can find a path back out. The light cone is not just a diagram. It is the shape of cause and effect itself, and gravity can bend that shape.</w:t>
      </w:r>
    </w:p>
    <w:p w14:paraId="7359DACB" w14:textId="77777777" w:rsidR="007A6FAE" w:rsidRDefault="00CA171D">
      <w:pPr>
        <w:pStyle w:val="Heading2"/>
      </w:pPr>
      <w:r>
        <w:t>A new picture of reality</w:t>
      </w:r>
    </w:p>
    <w:p w14:paraId="592B8FF0" w14:textId="77777777" w:rsidR="007A6FAE" w:rsidRDefault="00CA171D">
      <w:pPr>
        <w:jc w:val="both"/>
        <w:rPr>
          <w:rFonts w:hint="eastAsia"/>
        </w:rPr>
      </w:pPr>
      <w:r>
        <w:t>We began this chapter with a clock that seemed to be telling us something absolute. It was not. It was telling us how much time had elapsed along its own particular path through spacetime — a path shaped, this time, by gravity rather than by speed alone. There is no cosmic master clock ticking the same beat for a wristwatch, a GPS satellite, a pulsar, and an object falling into a black hole.</w:t>
      </w:r>
    </w:p>
    <w:p w14:paraId="773DBD21" w14:textId="32728522" w:rsidR="007A6FAE" w:rsidRDefault="00CA171D">
      <w:pPr>
        <w:jc w:val="both"/>
        <w:rPr>
          <w:rFonts w:hint="eastAsia"/>
        </w:rPr>
      </w:pPr>
      <w:r>
        <w:t xml:space="preserve">That is a strange universe. It is also the one our experiments keep confirming. And it raises an uncomfortable question we have been circling since </w:t>
      </w:r>
      <w:hyperlink w:anchor="chg1">
        <w:r>
          <w:rPr>
            <w:color w:val="0563C1"/>
            <w:u w:val="single"/>
          </w:rPr>
          <w:t>Chapter 1</w:t>
        </w:r>
      </w:hyperlink>
      <w:r>
        <w:t xml:space="preserve"> without quite landing on it: if gravity is geometry, and geometry can be extreme enough to trap light and stretch time toward infinity, what happens where that geometry becomes so extreme that even the equations of general relativity stop making sense? ↑ Back to Contents</w:t>
      </w:r>
    </w:p>
    <w:p w14:paraId="168D9E1E" w14:textId="77777777" w:rsidR="007A6FAE" w:rsidRDefault="00CA171D">
      <w:pPr>
        <w:pStyle w:val="Title"/>
        <w:outlineLvl w:val="0"/>
      </w:pPr>
      <w:bookmarkStart w:id="11" w:name="chg6"/>
      <w:bookmarkEnd w:id="11"/>
      <w:r>
        <w:t>Chapter 10: Quantum Gravity — Where Our Theories Collide</w:t>
      </w:r>
    </w:p>
    <w:p w14:paraId="51F79394" w14:textId="77777777" w:rsidR="007A6FAE" w:rsidRDefault="00CA171D">
      <w:pPr>
        <w:rPr>
          <w:rFonts w:hint="eastAsia"/>
        </w:rPr>
      </w:pPr>
      <w:r>
        <w:rPr>
          <w:noProof/>
        </w:rPr>
        <w:drawing>
          <wp:inline distT="0" distB="0" distL="0" distR="0" wp14:anchorId="35C0C267" wp14:editId="3EEEA955">
            <wp:extent cx="3108960" cy="4663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6.png"/>
                    <pic:cNvPicPr/>
                  </pic:nvPicPr>
                  <pic:blipFill>
                    <a:blip r:embed="rId21"/>
                    <a:stretch>
                      <a:fillRect/>
                    </a:stretch>
                  </pic:blipFill>
                  <pic:spPr>
                    <a:xfrm>
                      <a:off x="0" y="0"/>
                      <a:ext cx="3108960" cy="4663440"/>
                    </a:xfrm>
                    <a:prstGeom prst="rect">
                      <a:avLst/>
                    </a:prstGeom>
                  </pic:spPr>
                </pic:pic>
              </a:graphicData>
            </a:graphic>
          </wp:inline>
        </w:drawing>
      </w:r>
    </w:p>
    <w:p w14:paraId="21E574D3" w14:textId="77777777" w:rsidR="007A6FAE" w:rsidRDefault="00CA171D">
      <w:pPr>
        <w:pStyle w:val="Heading2"/>
      </w:pPr>
      <w:r>
        <w:t>Two Great Theories, One Universe</w:t>
      </w:r>
    </w:p>
    <w:p w14:paraId="7ABF973E" w14:textId="77777777" w:rsidR="007A6FAE" w:rsidRDefault="00CA171D">
      <w:pPr>
        <w:jc w:val="both"/>
        <w:rPr>
          <w:rFonts w:hint="eastAsia"/>
        </w:rPr>
      </w:pPr>
      <w:r>
        <w:t>We have reached one of the great unfinished stories in physics. General relativity gives us our best description of gravity, spacetime, black holes, and the large-scale universe. Quantum field theory gives us our best description of particles and the other fundamental interactions. Both theories are spectacularly successful. Every experiment we have ever devised to test either one, separately, has come back agreeing with the theory to a remarkable number of decimal places.</w:t>
      </w:r>
    </w:p>
    <w:p w14:paraId="231A2880" w14:textId="77777777" w:rsidR="007A6FAE" w:rsidRDefault="00CA171D">
      <w:pPr>
        <w:jc w:val="both"/>
        <w:rPr>
          <w:rFonts w:hint="eastAsia"/>
        </w:rPr>
      </w:pPr>
      <w:r>
        <w:t>And yet they do not fit together completely. The universe, annoyingly, insists on using both.</w:t>
      </w:r>
    </w:p>
    <w:p w14:paraId="3D907D75" w14:textId="77777777" w:rsidR="007A6FAE" w:rsidRDefault="00CA171D">
      <w:pPr>
        <w:pStyle w:val="Heading2"/>
      </w:pPr>
      <w:r>
        <w:t>The problem in one picture</w:t>
      </w:r>
    </w:p>
    <w:p w14:paraId="6B29CBDD" w14:textId="77777777" w:rsidR="007A6FAE" w:rsidRDefault="00CA171D">
      <w:pPr>
        <w:jc w:val="both"/>
        <w:rPr>
          <w:rFonts w:hint="eastAsia"/>
        </w:rPr>
      </w:pPr>
      <w:r>
        <w:t>Imagine describing a city with two maps. One map is extraordinarily good for roads and buildings. The other is extraordinarily good for underground pipes and electrical cables. Most of the time, you can use whichever map you need, and you would never think to ask a plumbing engineer to settle an argument about traffic patterns.</w:t>
      </w:r>
    </w:p>
    <w:p w14:paraId="3D7EDFBC" w14:textId="77777777" w:rsidR="007A6FAE" w:rsidRDefault="00CA171D">
      <w:pPr>
        <w:jc w:val="both"/>
        <w:rPr>
          <w:rFonts w:hint="eastAsia"/>
        </w:rPr>
      </w:pPr>
      <w:r>
        <w:t>But eventually you find a place where the two systems interact so strongly that you need one map containing both — a construction site where a new subway tunnel has to thread between existing gas lines and building foundations, say. That is roughly where physics stands with gravity and quantum mechanics. Most of the universe, most of the time, only ever needs one map or the other. We need a theory that can describe spacetime itself when quantum effects become important, and right now we do not fully have on</w:t>
      </w:r>
      <w:r>
        <w:t>e.</w:t>
      </w:r>
    </w:p>
    <w:p w14:paraId="475A1247" w14:textId="77777777" w:rsidR="007A6FAE" w:rsidRDefault="00CA171D">
      <w:pPr>
        <w:pStyle w:val="Heading2"/>
      </w:pPr>
      <w:r>
        <w:t>Why ordinary quantum theory is not enough</w:t>
      </w:r>
    </w:p>
    <w:p w14:paraId="657C059B" w14:textId="77777777" w:rsidR="007A6FAE" w:rsidRDefault="00CA171D">
      <w:pPr>
        <w:jc w:val="both"/>
        <w:rPr>
          <w:rFonts w:hint="eastAsia"/>
        </w:rPr>
      </w:pPr>
      <w:r>
        <w:t>Quantum field theory normally assumes a spacetime background on which the fields live — a fixed stage, with quantum actors moving across it. General relativity says that spacetime is not a fixed background at all. It is dynamical. Matter and energy affect the geometry, and the geometry affects matter and energy right back.</w:t>
      </w:r>
    </w:p>
    <w:p w14:paraId="61F00703" w14:textId="77777777" w:rsidR="007A6FAE" w:rsidRDefault="00CA171D">
      <w:pPr>
        <w:jc w:val="both"/>
        <w:rPr>
          <w:rFonts w:hint="eastAsia"/>
        </w:rPr>
      </w:pPr>
      <w:r>
        <w:t>So the problem is deeper than simply adding one more particle to the Standard Model. If gravity is quantum, then the geometry itself must somehow participate in quantum behavior — the stage has to become part of the play. The obvious question: is gravity a particle? The other fundamental interactions can be described using quantum fields, each with its own characteristic particle. That naturally suggests asking whether gravity also has a quantum field. If so, its quantum excitation would be a particle calle</w:t>
      </w:r>
      <w:r>
        <w:t>d the graviton.</w:t>
      </w:r>
    </w:p>
    <w:p w14:paraId="5049FA05" w14:textId="77777777" w:rsidR="007A6FAE" w:rsidRDefault="00CA171D">
      <w:pPr>
        <w:jc w:val="both"/>
        <w:rPr>
          <w:rFonts w:hint="eastAsia"/>
        </w:rPr>
      </w:pPr>
      <w:r>
        <w:t>The graviton is a useful theoretical concept, but it has not been experimentally detected. And even if gravitons exist, simply writing down a quantum field for gravity does not automatically give us a complete theory that works at arbitrarily high energies. The equations tend to break down exactly where you would most want them to work.</w:t>
      </w:r>
    </w:p>
    <w:p w14:paraId="41097C4A" w14:textId="77777777" w:rsidR="007A6FAE" w:rsidRDefault="00CA171D">
      <w:pPr>
        <w:pStyle w:val="Heading2"/>
      </w:pPr>
      <w:r>
        <w:t>Why gravitons are so difficult to detect</w:t>
      </w:r>
    </w:p>
    <w:p w14:paraId="23F200FF" w14:textId="77777777" w:rsidR="007A6FAE" w:rsidRDefault="00CA171D">
      <w:pPr>
        <w:jc w:val="both"/>
        <w:rPr>
          <w:rFonts w:hint="eastAsia"/>
        </w:rPr>
      </w:pPr>
      <w:r>
        <w:t>Gravity is extraordinarily weak compared with the other fundamental interactions. Rub a balloon on your sweater, and the tiny static charge it picks up can lift a scrap of paper against the gravitational pull of the entire planet Earth. A single quantum of a gravitational field would interact incredibly weakly with matter — detecting individual gravitons with any foreseeable experiment appears fantastically difficult, likely requiring a detector so sensitive and so shielded that building one may not be prac</w:t>
      </w:r>
      <w:r>
        <w:t>tical with any technology we can currently imagine.</w:t>
      </w:r>
    </w:p>
    <w:p w14:paraId="161CEF83" w14:textId="7A9E2321" w:rsidR="007A6FAE" w:rsidRDefault="00CA171D">
      <w:pPr>
        <w:jc w:val="both"/>
        <w:rPr>
          <w:rFonts w:hint="eastAsia"/>
        </w:rPr>
      </w:pPr>
      <w:r>
        <w:t xml:space="preserve">Gravitational waves are different. We can detect classical or semiclassical gravitational radiation from enormous astrophysical events, the way LIGO detected the ripples from colliding black holes in </w:t>
      </w:r>
      <w:hyperlink w:anchor="chg2">
        <w:r>
          <w:rPr>
            <w:color w:val="0563C1"/>
            <w:u w:val="single"/>
          </w:rPr>
          <w:t>Chapter 2</w:t>
        </w:r>
      </w:hyperlink>
      <w:r>
        <w:t>. That does not mean we have detected individual gravitons. It is the difference between hearing an ocean wave and detecting one particular water molecule.</w:t>
      </w:r>
    </w:p>
    <w:p w14:paraId="6F1D22E5" w14:textId="77777777" w:rsidR="007A6FAE" w:rsidRDefault="00CA171D">
      <w:pPr>
        <w:pStyle w:val="Heading2"/>
      </w:pPr>
      <w:r>
        <w:t>Black holes create the crisis</w:t>
      </w:r>
    </w:p>
    <w:p w14:paraId="4BD08EC5" w14:textId="77777777" w:rsidR="007A6FAE" w:rsidRDefault="00CA171D">
      <w:pPr>
        <w:jc w:val="both"/>
        <w:rPr>
          <w:rFonts w:hint="eastAsia"/>
        </w:rPr>
      </w:pPr>
      <w:r>
        <w:t>Black holes are where our two great theories begin glaring at each other. General relativity describes the geometry around a black hole extremely well. Quantum mechanics tells us that quantum fields should exist there, filling even seemingly empty space with fluctuations. Then Stephen Hawking discovered something extraordinary: black holes are not completely black.</w:t>
      </w:r>
    </w:p>
    <w:p w14:paraId="1B0204D8" w14:textId="77777777" w:rsidR="007A6FAE" w:rsidRDefault="00CA171D">
      <w:pPr>
        <w:jc w:val="both"/>
        <w:rPr>
          <w:rFonts w:hint="eastAsia"/>
        </w:rPr>
      </w:pPr>
      <w:r>
        <w:t>Quantum effects near a black-hole horizon imply that black holes can emit thermal radiation. That radiation is now called Hawking radiation, and it means every black hole is, technically, slowly evaporating — glowing very faintly, losing mass over unimaginably long timescales, until in principle it could vanish entirely.</w:t>
      </w:r>
    </w:p>
    <w:p w14:paraId="37808DD0" w14:textId="77777777" w:rsidR="007A6FAE" w:rsidRDefault="00CA171D">
      <w:pPr>
        <w:pStyle w:val="Heading2"/>
      </w:pPr>
      <w:r>
        <w:t>The black hole information problem</w:t>
      </w:r>
    </w:p>
    <w:p w14:paraId="59CD3901" w14:textId="77777777" w:rsidR="007A6FAE" w:rsidRDefault="00CA171D">
      <w:pPr>
        <w:jc w:val="both"/>
        <w:rPr>
          <w:rFonts w:hint="eastAsia"/>
        </w:rPr>
      </w:pPr>
      <w:r>
        <w:t>Here is the trouble. Quantum mechanics normally evolves information in a way that preserves the underlying quantum state — in principle, if you knew everything about a system at one moment, you could always reconstruct everything about it at any earlier or later moment. But if a black hole evaporates completely through Hawking radiation, what happens to the information about everything that fell into it?</w:t>
      </w:r>
    </w:p>
    <w:p w14:paraId="3110D067" w14:textId="77777777" w:rsidR="007A6FAE" w:rsidRDefault="00CA171D">
      <w:pPr>
        <w:jc w:val="both"/>
        <w:rPr>
          <w:rFonts w:hint="eastAsia"/>
        </w:rPr>
      </w:pPr>
      <w:r>
        <w:t>If the information simply disappears, something profound has gone wrong with ordinary quantum mechanics. If the information escapes somehow, general relativity and our simple picture of the horizon are missing something. This is the black hole information problem. It is not a minor technical annoyance. It is a clue that our theories are incomplete.</w:t>
      </w:r>
    </w:p>
    <w:p w14:paraId="6D17CE9D" w14:textId="77777777" w:rsidR="007A6FAE" w:rsidRDefault="00CA171D">
      <w:pPr>
        <w:pStyle w:val="Heading2"/>
      </w:pPr>
      <w:r>
        <w:t>The universe may have started in the danger zone</w:t>
      </w:r>
    </w:p>
    <w:p w14:paraId="455E5D03" w14:textId="3C439D08" w:rsidR="007A6FAE" w:rsidRDefault="00CA171D">
      <w:pPr>
        <w:jc w:val="both"/>
        <w:rPr>
          <w:rFonts w:hint="eastAsia"/>
        </w:rPr>
      </w:pPr>
      <w:r>
        <w:t xml:space="preserve">The earliest universe presents the same problem from another direction. Run general relativity backward far enough — the same backward movie we ran in </w:t>
      </w:r>
      <w:hyperlink w:anchor="chg4">
        <w:r>
          <w:rPr>
            <w:color w:val="0563C1"/>
            <w:u w:val="single"/>
          </w:rPr>
          <w:t>Chapter 7</w:t>
        </w:r>
      </w:hyperlink>
      <w:r>
        <w:t xml:space="preserve"> to reach the first three minutes — and the universe becomes extremely hot and dense. Eventually, the curvature of spacetime and quantum effects should both become enormous at once. That is precisely where we need quantum gravity, and precisely where our story of the universe's earliest moment currently runs out of road.</w:t>
      </w:r>
    </w:p>
    <w:p w14:paraId="50231F38" w14:textId="77777777" w:rsidR="007A6FAE" w:rsidRDefault="00CA171D">
      <w:pPr>
        <w:jc w:val="both"/>
        <w:rPr>
          <w:rFonts w:hint="eastAsia"/>
        </w:rPr>
      </w:pPr>
      <w:r>
        <w:t>Unfortunately, our current theories do not yet provide a universally accepted, experimentally confirmed description of that regime.</w:t>
      </w:r>
    </w:p>
    <w:p w14:paraId="6E718D18" w14:textId="77777777" w:rsidR="007A6FAE" w:rsidRDefault="00CA171D">
      <w:pPr>
        <w:pStyle w:val="Heading2"/>
      </w:pPr>
      <w:r>
        <w:t>Planck scales</w:t>
      </w:r>
    </w:p>
    <w:p w14:paraId="153EC530" w14:textId="77777777" w:rsidR="007A6FAE" w:rsidRDefault="00CA171D">
      <w:pPr>
        <w:jc w:val="both"/>
        <w:rPr>
          <w:rFonts w:hint="eastAsia"/>
        </w:rPr>
      </w:pPr>
      <w:r>
        <w:t>There is a natural combination of the constants G, c, and h that produces characteristic scales of length, time, and energy. The resulting length is the Planck length, about 1.6 × 10⁻³⁵ meters — smaller than an atom by roughly the same factor that an atom is smaller than the entire observable universe. The Planck time is about 5.4 × 10⁻⁴⁴ seconds. These numbers are so extreme that ordinary intuition simply gives up.</w:t>
      </w:r>
    </w:p>
    <w:p w14:paraId="241F7278" w14:textId="77777777" w:rsidR="007A6FAE" w:rsidRDefault="00CA171D">
      <w:pPr>
        <w:jc w:val="both"/>
        <w:rPr>
          <w:rFonts w:hint="eastAsia"/>
        </w:rPr>
      </w:pPr>
      <w:r>
        <w:t>The Planck scale does not automatically mean that spacetime literally becomes a foam of tiny cubes, the way a photograph becomes grainy pixels if you zoom in far enough. It means that our familiar descriptions are expected to require quantum gravity there, and we genuinely do not know what we would find if we could look.</w:t>
      </w:r>
    </w:p>
    <w:p w14:paraId="657729A0" w14:textId="77777777" w:rsidR="007A6FAE" w:rsidRDefault="00CA171D">
      <w:pPr>
        <w:pStyle w:val="Heading2"/>
      </w:pPr>
      <w:r>
        <w:t>Maybe spacetime is not fundamental</w:t>
      </w:r>
    </w:p>
    <w:p w14:paraId="2784DCA2" w14:textId="77777777" w:rsidR="007A6FAE" w:rsidRDefault="00CA171D">
      <w:pPr>
        <w:jc w:val="both"/>
        <w:rPr>
          <w:rFonts w:hint="eastAsia"/>
        </w:rPr>
      </w:pPr>
      <w:r>
        <w:t>Here is a truly radical possibility. Perhaps spacetime itself is not fundamental. Maybe space and time emerge from something deeper, just as temperature emerges from the collective behavior of enormous numbers of particles bouncing around. A single molecule does not have a temperature — temperature is a statistical property of trillions of them together. If that is true of spacetime, asking what spacetime is made of could be like asking what a wave is made of.</w:t>
      </w:r>
    </w:p>
    <w:p w14:paraId="2F10EFD8" w14:textId="77777777" w:rsidR="007A6FAE" w:rsidRDefault="00CA171D">
      <w:pPr>
        <w:jc w:val="both"/>
        <w:rPr>
          <w:rFonts w:hint="eastAsia"/>
        </w:rPr>
      </w:pPr>
      <w:r>
        <w:t>The answer might be: nothing resembling a little piece of spacetime. The wave is a pattern in something deeper, and so, perhaps, is space itself.</w:t>
      </w:r>
    </w:p>
    <w:p w14:paraId="37CE05C4" w14:textId="77777777" w:rsidR="007A6FAE" w:rsidRDefault="00CA171D">
      <w:pPr>
        <w:pStyle w:val="Heading2"/>
      </w:pPr>
      <w:r>
        <w:t>String theory</w:t>
      </w:r>
    </w:p>
    <w:p w14:paraId="75BFF0F0" w14:textId="77777777" w:rsidR="007A6FAE" w:rsidRDefault="00CA171D">
      <w:pPr>
        <w:jc w:val="both"/>
        <w:rPr>
          <w:rFonts w:hint="eastAsia"/>
        </w:rPr>
      </w:pPr>
      <w:r>
        <w:t>One major approach is string theory. Instead of treating elementary particles as point-like objects, string theory proposes tiny one-dimensional objects whose different vibrational states correspond to different particles — much like a guitar string can produce many different notes depending on how it vibrates, except here each “note” is an entirely different particle. One of those vibrational states naturally behaves like a quantum graviton. That is exciting.</w:t>
      </w:r>
    </w:p>
    <w:p w14:paraId="5F8B24FE" w14:textId="77777777" w:rsidR="007A6FAE" w:rsidRDefault="00CA171D">
      <w:pPr>
        <w:jc w:val="both"/>
        <w:rPr>
          <w:rFonts w:hint="eastAsia"/>
        </w:rPr>
      </w:pPr>
      <w:r>
        <w:t>But string theory also requires additional mathematical structure, including extra dimensions in many formulations. Its early architects included Michael Green, John Schwarz, and Edward Witten, among many others who developed it over the following decades. Most importantly, it has not yet produced the kind of decisive experimental evidence that would settle the matter.</w:t>
      </w:r>
    </w:p>
    <w:p w14:paraId="7816FD36" w14:textId="77777777" w:rsidR="007A6FAE" w:rsidRDefault="00CA171D">
      <w:pPr>
        <w:pStyle w:val="Heading2"/>
      </w:pPr>
      <w:r>
        <w:t>Loop quantum gravity</w:t>
      </w:r>
    </w:p>
    <w:p w14:paraId="24FCF1C3" w14:textId="77777777" w:rsidR="007A6FAE" w:rsidRDefault="00CA171D">
      <w:pPr>
        <w:jc w:val="both"/>
        <w:rPr>
          <w:rFonts w:hint="eastAsia"/>
        </w:rPr>
      </w:pPr>
      <w:r>
        <w:t>Another approach is loop quantum gravity, developed beginning in the 1980s by physicists including Abhay Ashtekar, Lee Smolin, and Carlo Rovelli. Rather than beginning with ordinary quantum fields on a fixed spacetime, it attempts to quantize spacetime geometry itself. In some formulations, geometric quantities such as area and volume acquire discrete quantum properties — you cannot have less than one smallest possible unit of area, the way you cannot have less than one smallest possible unit of electric ch</w:t>
      </w:r>
      <w:r>
        <w:t>arge. The idea is conceptually attractive because it takes the dynamical nature of general relativity seriously from the very start.</w:t>
      </w:r>
    </w:p>
    <w:p w14:paraId="16D3841C" w14:textId="77777777" w:rsidR="007A6FAE" w:rsidRDefault="00CA171D">
      <w:pPr>
        <w:jc w:val="both"/>
        <w:rPr>
          <w:rFonts w:hint="eastAsia"/>
        </w:rPr>
      </w:pPr>
      <w:r>
        <w:t>But like other quantum-gravity programs, it faces major theoretical and experimental challenges.</w:t>
      </w:r>
    </w:p>
    <w:p w14:paraId="4B7FD779" w14:textId="77777777" w:rsidR="007A6FAE" w:rsidRDefault="00CA171D">
      <w:pPr>
        <w:pStyle w:val="Heading2"/>
      </w:pPr>
      <w:r>
        <w:t>There are other ideas too</w:t>
      </w:r>
    </w:p>
    <w:p w14:paraId="027A2ABB" w14:textId="77777777" w:rsidR="007A6FAE" w:rsidRDefault="00CA171D">
      <w:pPr>
        <w:jc w:val="both"/>
        <w:rPr>
          <w:rFonts w:hint="eastAsia"/>
        </w:rPr>
      </w:pPr>
      <w:r>
        <w:t>These are not the only possibilities. Physicists investigate causal sets, asymptotic safety, emergent gravity, holographic approaches, and many other ideas. Some may eventually turn out to be aspects of the same deeper theory, viewed from different angles. Some may be wrong.</w:t>
      </w:r>
    </w:p>
    <w:p w14:paraId="23C5FF62" w14:textId="77777777" w:rsidR="007A6FAE" w:rsidRDefault="00CA171D">
      <w:pPr>
        <w:jc w:val="both"/>
        <w:rPr>
          <w:rFonts w:hint="eastAsia"/>
        </w:rPr>
      </w:pPr>
      <w:r>
        <w:t>That is normal. At the frontier of physics, a beautiful idea is not enough. Nature gets the final vote.</w:t>
      </w:r>
    </w:p>
    <w:p w14:paraId="7DE315F6" w14:textId="77777777" w:rsidR="007A6FAE" w:rsidRDefault="00CA171D">
      <w:pPr>
        <w:pStyle w:val="Heading2"/>
      </w:pPr>
      <w:r>
        <w:t>The holographic surprise</w:t>
      </w:r>
    </w:p>
    <w:p w14:paraId="0BCE7A87" w14:textId="77777777" w:rsidR="007A6FAE" w:rsidRDefault="00CA171D">
      <w:pPr>
        <w:jc w:val="both"/>
        <w:rPr>
          <w:rFonts w:hint="eastAsia"/>
        </w:rPr>
      </w:pPr>
      <w:r>
        <w:t>One of the strangest clues comes from black-hole physics. The amount of information associated with a black hole appears to scale with the area of its event horizon rather than simply with the volume inside it. That is deeply surprising — ordinary objects store more information the more three-dimensional volume they occupy, but a black hole seems to keep its books on a flat, two-dimensional surface instead.</w:t>
      </w:r>
    </w:p>
    <w:p w14:paraId="0B3F3FC6" w14:textId="77777777" w:rsidR="007A6FAE" w:rsidRDefault="00CA171D">
      <w:pPr>
        <w:jc w:val="both"/>
        <w:rPr>
          <w:rFonts w:hint="eastAsia"/>
        </w:rPr>
      </w:pPr>
      <w:r>
        <w:t>This idea is associated with the holographic principle, named for the way a two-dimensional hologram can encode a full three-dimensional image. It suggests that the information content of a region of space may somehow be encoded on a lower-dimensional boundary, and it is one of the most profound hints that our ordinary picture of space may not be the deepest description.</w:t>
      </w:r>
    </w:p>
    <w:p w14:paraId="147E4149" w14:textId="77777777" w:rsidR="007A6FAE" w:rsidRDefault="00CA171D">
      <w:pPr>
        <w:pStyle w:val="Heading2"/>
      </w:pPr>
      <w:r>
        <w:t>The universe may be made of relationships</w:t>
      </w:r>
    </w:p>
    <w:p w14:paraId="4A9B4365" w14:textId="77777777" w:rsidR="007A6FAE" w:rsidRDefault="00CA171D">
      <w:pPr>
        <w:jc w:val="both"/>
        <w:rPr>
          <w:rFonts w:hint="eastAsia"/>
        </w:rPr>
      </w:pPr>
      <w:r>
        <w:t>Quantum theory already taught us that relationships between systems can be more fundamental than the properties of isolated pieces — recall entanglement, where two particles share a single description no matter how far apart they travel. General relativity taught us that geometry is not an immutable stage. Quantum gravity may force us to take both lessons even more seriously. Perhaps the fundamental description of reality is not a collection of objects sitting inside space.</w:t>
      </w:r>
    </w:p>
    <w:p w14:paraId="4175442C" w14:textId="77777777" w:rsidR="007A6FAE" w:rsidRDefault="00CA171D">
      <w:pPr>
        <w:jc w:val="both"/>
        <w:rPr>
          <w:rFonts w:hint="eastAsia"/>
        </w:rPr>
      </w:pPr>
      <w:r>
        <w:t>Perhaps what we call objects, space, and time all emerge from a deeper network of relationships.</w:t>
      </w:r>
    </w:p>
    <w:p w14:paraId="4AC51497" w14:textId="77777777" w:rsidR="007A6FAE" w:rsidRDefault="00CA171D">
      <w:pPr>
        <w:pStyle w:val="Heading2"/>
      </w:pPr>
      <w:r>
        <w:t>Why this is not just philosophy</w:t>
      </w:r>
    </w:p>
    <w:p w14:paraId="05B3BF13" w14:textId="77777777" w:rsidR="007A6FAE" w:rsidRDefault="00CA171D">
      <w:pPr>
        <w:jc w:val="both"/>
        <w:rPr>
          <w:rFonts w:hint="eastAsia"/>
        </w:rPr>
      </w:pPr>
      <w:r>
        <w:t xml:space="preserve">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w:t>
      </w:r>
      <w:r>
        <w:t>relativity works.</w:t>
      </w:r>
    </w:p>
    <w:p w14:paraId="5BB5E3B0" w14:textId="77777777" w:rsidR="007A6FAE" w:rsidRDefault="00CA171D">
      <w:pPr>
        <w:jc w:val="both"/>
        <w:rPr>
          <w:rFonts w:hint="eastAsia"/>
        </w:rPr>
      </w:pPr>
      <w:r>
        <w:t>That is a formidable requirement, and it is the reason most candidate theories of quantum gravity never make it past the drawing board.</w:t>
      </w:r>
    </w:p>
    <w:p w14:paraId="6BECC215" w14:textId="77777777" w:rsidR="007A6FAE" w:rsidRDefault="00CA171D">
      <w:pPr>
        <w:pStyle w:val="Heading2"/>
      </w:pPr>
      <w:r>
        <w:t>The humility test</w:t>
      </w:r>
    </w:p>
    <w:p w14:paraId="74DE9616" w14:textId="77777777" w:rsidR="007A6FAE" w:rsidRDefault="00CA171D">
      <w:pPr>
        <w:jc w:val="both"/>
        <w:rPr>
          <w:rFonts w:hint="eastAsia"/>
        </w:rPr>
      </w:pPr>
      <w:r>
        <w:t>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 — bending starlight, gravitational waves, the precise orbit of Mercury. Quantum mechanics survived even more.</w:t>
      </w:r>
    </w:p>
    <w:p w14:paraId="1A30D0F1" w14:textId="77777777" w:rsidR="007A6FAE" w:rsidRDefault="00CA171D">
      <w:pPr>
        <w:jc w:val="both"/>
        <w:rPr>
          <w:rFonts w:hint="eastAsia"/>
        </w:rPr>
      </w:pPr>
      <w:r>
        <w:t>A future theory will have to contain both in some deeper sense. Until then, the disagreement between our best theories is not an embarrassment. It is a signpost, pointing toward exactly the kind of question physics is supposed to chase.</w:t>
      </w:r>
    </w:p>
    <w:p w14:paraId="5DCC6645" w14:textId="77777777" w:rsidR="007A6FAE" w:rsidRDefault="00CA171D">
      <w:pPr>
        <w:pStyle w:val="Heading2"/>
      </w:pPr>
      <w:r>
        <w:t>One last thought about gravity</w:t>
      </w:r>
    </w:p>
    <w:p w14:paraId="057C522A" w14:textId="77777777" w:rsidR="007A6FAE" w:rsidRDefault="00CA171D">
      <w:pPr>
        <w:jc w:val="both"/>
        <w:rPr>
          <w:rFonts w:hint="eastAsia"/>
        </w:rPr>
      </w:pPr>
      <w:r>
        <w:t>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14:paraId="0D68DAB8" w14:textId="77777777" w:rsidR="007A6FAE" w:rsidRDefault="00CA171D">
      <w:pPr>
        <w:jc w:val="both"/>
        <w:rPr>
          <w:rFonts w:hint="eastAsia"/>
        </w:rPr>
      </w:pPr>
      <w:r>
        <w:t>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14:paraId="0A9B86EF" w14:textId="77777777" w:rsidR="007A6FAE" w:rsidRDefault="00CA171D">
      <w:pPr>
        <w:jc w:val="both"/>
        <w:rPr>
          <w:rFonts w:hint="eastAsia"/>
        </w:rPr>
      </w:pPr>
      <w:r>
        <w:t>Our next job is to discover the deeper language in which they become one story. ↑ Back to Contents</w:t>
      </w:r>
    </w:p>
    <w:p w14:paraId="0B943A3F" w14:textId="77777777" w:rsidR="007A6FAE" w:rsidRDefault="00CA171D">
      <w:pPr>
        <w:pStyle w:val="Title"/>
        <w:outlineLvl w:val="0"/>
      </w:pPr>
      <w:bookmarkStart w:id="12" w:name="chg7"/>
      <w:bookmarkEnd w:id="12"/>
      <w:r>
        <w:t>Chapter 11: Wormholes — Black Holes, White Holes and Spacetime Shortcuts</w:t>
      </w:r>
    </w:p>
    <w:p w14:paraId="508B37EF" w14:textId="77777777" w:rsidR="007A6FAE" w:rsidRDefault="00CA171D">
      <w:pPr>
        <w:rPr>
          <w:rFonts w:hint="eastAsia"/>
        </w:rPr>
      </w:pPr>
      <w:r>
        <w:rPr>
          <w:noProof/>
        </w:rPr>
        <w:drawing>
          <wp:inline distT="0" distB="0" distL="0" distR="0" wp14:anchorId="64E2F965" wp14:editId="72867786">
            <wp:extent cx="3108960" cy="4663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7.png"/>
                    <pic:cNvPicPr/>
                  </pic:nvPicPr>
                  <pic:blipFill>
                    <a:blip r:embed="rId22"/>
                    <a:stretch>
                      <a:fillRect/>
                    </a:stretch>
                  </pic:blipFill>
                  <pic:spPr>
                    <a:xfrm>
                      <a:off x="0" y="0"/>
                      <a:ext cx="3108960" cy="4663440"/>
                    </a:xfrm>
                    <a:prstGeom prst="rect">
                      <a:avLst/>
                    </a:prstGeom>
                  </pic:spPr>
                </pic:pic>
              </a:graphicData>
            </a:graphic>
          </wp:inline>
        </w:drawing>
      </w:r>
    </w:p>
    <w:p w14:paraId="07EDBCBF" w14:textId="77777777" w:rsidR="007A6FAE" w:rsidRDefault="00CA171D">
      <w:pPr>
        <w:jc w:val="both"/>
        <w:rPr>
          <w:rFonts w:hint="eastAsia"/>
        </w:rPr>
      </w:pPr>
      <w:r>
        <w:t>What If a Black Hole Has a Back Door? Black holes are already strange enough. Matter falls in.</w:t>
      </w:r>
    </w:p>
    <w:p w14:paraId="466E9499" w14:textId="77777777" w:rsidR="007A6FAE" w:rsidRDefault="00CA171D">
      <w:pPr>
        <w:jc w:val="both"/>
        <w:rPr>
          <w:rFonts w:hint="eastAsia"/>
        </w:rPr>
      </w:pPr>
      <w:r>
        <w:t>Light falls in. Nothing that crosses the event horizon can come back out through the ordinary route. And then general relativity does something even more mischievous. Under certain mathematical extensions of the black-hole solution, spacetime can contain a bridge connecting one exterior region to another.</w:t>
      </w:r>
    </w:p>
    <w:p w14:paraId="1B4787AD" w14:textId="77777777" w:rsidR="007A6FAE" w:rsidRDefault="00CA171D">
      <w:pPr>
        <w:jc w:val="both"/>
        <w:rPr>
          <w:rFonts w:hint="eastAsia"/>
        </w:rPr>
      </w:pPr>
      <w:r>
        <w:t>A wormhole. So perhaps the question is not merely: “What happens if you fall into a black hole?” Perhaps we should also ask:</w:t>
      </w:r>
    </w:p>
    <w:p w14:paraId="222CC660" w14:textId="77777777" w:rsidR="007A6FAE" w:rsidRDefault="00CA171D">
      <w:pPr>
        <w:jc w:val="both"/>
        <w:rPr>
          <w:rFonts w:hint="eastAsia"/>
        </w:rPr>
      </w:pPr>
      <w:r>
        <w:t>“Where, exactly, does the mathematics think you might be going?” There is a catch. The universe may have drawn the tunnel. It may also have put up a very large sign saying:</w:t>
      </w:r>
    </w:p>
    <w:p w14:paraId="2AC31224" w14:textId="77777777" w:rsidR="007A6FAE" w:rsidRDefault="00CA171D">
      <w:pPr>
        <w:jc w:val="both"/>
        <w:rPr>
          <w:rFonts w:hint="eastAsia"/>
        </w:rPr>
      </w:pPr>
      <w:r>
        <w:t>DO NOT ENTER. THIS SHORTCUT IS NOT CURRENTLY TRAVERSABLE.</w:t>
      </w:r>
    </w:p>
    <w:p w14:paraId="189BAA93" w14:textId="77777777" w:rsidR="007A6FAE" w:rsidRDefault="00CA171D">
      <w:pPr>
        <w:pStyle w:val="Heading2"/>
      </w:pPr>
      <w:r>
        <w:t>First: A Black Hole Is Not a Hole in Space</w:t>
      </w:r>
    </w:p>
    <w:p w14:paraId="26EB856C" w14:textId="77777777" w:rsidR="007A6FAE" w:rsidRDefault="00CA171D">
      <w:pPr>
        <w:jc w:val="both"/>
        <w:rPr>
          <w:rFonts w:hint="eastAsia"/>
        </w:rPr>
      </w:pPr>
      <w:r>
        <w:t>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14:paraId="346A46AB" w14:textId="77777777" w:rsidR="007A6FAE" w:rsidRDefault="00CA171D">
      <w:pPr>
        <w:jc w:val="both"/>
        <w:rPr>
          <w:rFonts w:hint="eastAsia"/>
        </w:rPr>
      </w:pPr>
      <w:r>
        <w:t>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 Then Where Did the Wormhole Idea Come From?</w:t>
      </w:r>
    </w:p>
    <w:p w14:paraId="6C25DE11" w14:textId="77777777" w:rsidR="007A6FAE" w:rsidRDefault="00CA171D">
      <w:pPr>
        <w:jc w:val="both"/>
        <w:rPr>
          <w:rFonts w:hint="eastAsia"/>
        </w:rPr>
      </w:pPr>
      <w:r>
        <w:t>The wormhole idea comes from the mathematics of general relativity. In 1935, Albert Einstein and Nathan Rosen examined a mathematical structure associated with the Schwarzschild solution. What became known as the Einstein–Rosen bridge can be understood, in the maximally extended mathematical spacetime, as connecting two exterior regions. This is where the famous picture begins.</w:t>
      </w:r>
    </w:p>
    <w:p w14:paraId="03C52B1D" w14:textId="77777777" w:rsidR="007A6FAE" w:rsidRDefault="00CA171D">
      <w:pPr>
        <w:jc w:val="both"/>
        <w:rPr>
          <w:rFonts w:hint="eastAsia"/>
        </w:rPr>
      </w:pPr>
      <w:r>
        <w:t>Two regions. A bridge. A shortcut. It sounds like the universe has built a tunnel.</w:t>
      </w:r>
    </w:p>
    <w:p w14:paraId="3E13B19B" w14:textId="77777777" w:rsidR="007A6FAE" w:rsidRDefault="00CA171D">
      <w:pPr>
        <w:jc w:val="both"/>
        <w:rPr>
          <w:rFonts w:hint="eastAsia"/>
        </w:rPr>
      </w:pPr>
      <w:r>
        <w:t>But the mathematics is not promising us a usable tunnel through which a spaceship can casually pop from one galaxy to another.</w:t>
      </w:r>
    </w:p>
    <w:p w14:paraId="14915862" w14:textId="77777777" w:rsidR="007A6FAE" w:rsidRDefault="00CA171D">
      <w:pPr>
        <w:pStyle w:val="Heading2"/>
      </w:pPr>
      <w:r>
        <w:t>The White Hole Appears</w:t>
      </w:r>
    </w:p>
    <w:p w14:paraId="26F86F9C" w14:textId="77777777" w:rsidR="007A6FAE" w:rsidRDefault="00CA171D">
      <w:pPr>
        <w:jc w:val="both"/>
        <w:rPr>
          <w:rFonts w:hint="eastAsia"/>
        </w:rPr>
      </w:pPr>
      <w:r>
        <w:t>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14:paraId="23DE7C81" w14:textId="77777777" w:rsidR="007A6FAE" w:rsidRDefault="00CA171D">
      <w:pPr>
        <w:jc w:val="both"/>
        <w:rPr>
          <w:rFonts w:hint="eastAsia"/>
        </w:rPr>
      </w:pPr>
      <w:r>
        <w:t>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14:paraId="295B299F" w14:textId="77777777" w:rsidR="007A6FAE" w:rsidRDefault="00CA171D">
      <w:pPr>
        <w:pStyle w:val="Heading2"/>
      </w:pPr>
      <w:r>
        <w:t>A White Hole Is Not Just a Black Hole With Better Public Relations</w:t>
      </w:r>
    </w:p>
    <w:p w14:paraId="29587A8D" w14:textId="77777777" w:rsidR="007A6FAE" w:rsidRDefault="00CA171D">
      <w:pPr>
        <w:jc w:val="both"/>
        <w:rPr>
          <w:rFonts w:hint="eastAsia"/>
        </w:rPr>
      </w:pPr>
      <w:r>
        <w:t>It is tempting to imagine a black hole as the entrance and a white hole as the exit. You fall into one. You emerge from the other. Congratulations.</w:t>
      </w:r>
    </w:p>
    <w:p w14:paraId="42623922" w14:textId="77777777" w:rsidR="007A6FAE" w:rsidRDefault="00CA171D">
      <w:pPr>
        <w:jc w:val="both"/>
        <w:rPr>
          <w:rFonts w:hint="eastAsia"/>
        </w:rPr>
      </w:pPr>
      <w:r>
        <w:t>Intergalactic transportation solved. Unfortunately, the actual geometry is not that friendly. The classic Einstein–Rosen bridge is not traversable. It pinches off too quickly.</w:t>
      </w:r>
    </w:p>
    <w:p w14:paraId="4D3692E2" w14:textId="77777777" w:rsidR="007A6FAE" w:rsidRDefault="00CA171D">
      <w:pPr>
        <w:jc w:val="both"/>
        <w:rPr>
          <w:rFonts w:hint="eastAsia"/>
        </w:rPr>
      </w:pPr>
      <w:r>
        <w:t>An observer cannot simply enter one mouth and come out the other. The bridge exists in the mathematical spacetime diagram, but not as a practical tunnel for travelers. So What Does the Bridge Connect? This is the first really interesting question.</w:t>
      </w:r>
    </w:p>
    <w:p w14:paraId="41ADD785" w14:textId="77777777" w:rsidR="007A6FAE" w:rsidRDefault="00CA171D">
      <w:pPr>
        <w:pStyle w:val="Heading2"/>
      </w:pPr>
      <w:r>
        <w:t>It does not necessarily mean “our galaxy connected to another galaxy.”</w:t>
      </w:r>
    </w:p>
    <w:p w14:paraId="4531E6FA" w14:textId="77777777" w:rsidR="007A6FAE" w:rsidRDefault="00CA171D">
      <w:pPr>
        <w:jc w:val="both"/>
        <w:rPr>
          <w:rFonts w:hint="eastAsia"/>
        </w:rPr>
      </w:pPr>
      <w:r>
        <w:t>In the classic mathematical construction, the bridge connects two exterior regions of the extended spacetime. Depending on how one interprets that extension, those regions can be thought of as two distant regions or as two asymptotically separate universes. The important point is that the mathematics permits a connection between regions that look separate from the outside. That is already astonishing.</w:t>
      </w:r>
    </w:p>
    <w:p w14:paraId="2676E09C" w14:textId="77777777" w:rsidR="007A6FAE" w:rsidRDefault="00CA171D">
      <w:pPr>
        <w:jc w:val="both"/>
        <w:rPr>
          <w:rFonts w:hint="eastAsia"/>
        </w:rPr>
      </w:pPr>
      <w:r>
        <w:t>We do not need to add a science-fiction galaxy map to make it strange. Could It Connect Two Galaxies? In principle, a wormhole geometry can connect two distant locations. So one can imagine a mouth near one galaxy and another mouth near a distant galaxy.</w:t>
      </w:r>
    </w:p>
    <w:p w14:paraId="399387B4" w14:textId="77777777" w:rsidR="007A6FAE" w:rsidRDefault="00CA171D">
      <w:pPr>
        <w:jc w:val="both"/>
        <w:rPr>
          <w:rFonts w:hint="eastAsia"/>
        </w:rPr>
      </w:pPr>
      <w:r>
        <w:t>The geometry would provide a shortcut through spacetime. But this is a statement about possible spacetime solutions, not an astronomical observation. We have no confirmed evidence for naturally occurring traversable wormholes. The safest sentence is therefore:</w:t>
      </w:r>
    </w:p>
    <w:p w14:paraId="6BC9E5B8" w14:textId="77777777" w:rsidR="007A6FAE" w:rsidRDefault="00CA171D">
      <w:pPr>
        <w:jc w:val="both"/>
        <w:rPr>
          <w:rFonts w:hint="eastAsia"/>
        </w:rPr>
      </w:pPr>
      <w:r>
        <w:t>General relativity permits wormhole geometries; nature has not yet shown us a usable one. Could It Connect Two Universes? Some mathematical wormhole constructions can be interpreted as connecting separate asymptotic regions that are naturally described as different universes. This is where the word “universe” becomes slippery.</w:t>
      </w:r>
    </w:p>
    <w:p w14:paraId="3B7EC22C" w14:textId="77777777" w:rsidR="007A6FAE" w:rsidRDefault="00CA171D">
      <w:pPr>
        <w:jc w:val="both"/>
        <w:rPr>
          <w:rFonts w:hint="eastAsia"/>
        </w:rPr>
      </w:pPr>
      <w:r>
        <w:t>Physicists may use it to describe separate regions of a mathematical spacetime that do not communicate in the ordinary way. Science fiction tends to hear: “Parallel universe with another Earth.” Those are not automatically the same thing.</w:t>
      </w:r>
    </w:p>
    <w:p w14:paraId="08EBF56B" w14:textId="77777777" w:rsidR="007A6FAE" w:rsidRDefault="00CA171D">
      <w:pPr>
        <w:jc w:val="both"/>
        <w:rPr>
          <w:rFonts w:hint="eastAsia"/>
        </w:rPr>
      </w:pPr>
      <w:r>
        <w:t>The mathematics can be stranger and less cinematic. And What About the Fourth Dimension? Here we need to rescue the poor fourth dimension from several bad science-fiction jobs. In relativity, spacetime has four dimensions: three of space, one of time.</w:t>
      </w:r>
    </w:p>
    <w:p w14:paraId="5F32BEC5" w14:textId="77777777" w:rsidR="007A6FAE" w:rsidRDefault="00CA171D">
      <w:pPr>
        <w:jc w:val="both"/>
        <w:rPr>
          <w:rFonts w:hint="eastAsia"/>
        </w:rPr>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14:paraId="38CD6E8C" w14:textId="77777777" w:rsidR="007A6FAE" w:rsidRDefault="00CA171D">
      <w:pPr>
        <w:jc w:val="both"/>
        <w:rPr>
          <w:rFonts w:hint="eastAsia"/>
        </w:rPr>
      </w:pPr>
      <w:r>
        <w:t>The extra dimension in the spacetime description is time, not a hidden corridor beside our universe.</w:t>
      </w:r>
    </w:p>
    <w:p w14:paraId="3C16C8AD" w14:textId="77777777" w:rsidR="007A6FAE" w:rsidRDefault="00CA171D">
      <w:pPr>
        <w:pStyle w:val="Heading2"/>
      </w:pPr>
      <w:r>
        <w:t>But Pictures Make It Look That Way</w:t>
      </w:r>
    </w:p>
    <w:p w14:paraId="511D6A31" w14:textId="77777777" w:rsidR="007A6FAE" w:rsidRDefault="00CA171D">
      <w:pPr>
        <w:jc w:val="both"/>
        <w:rPr>
          <w:rFonts w:hint="eastAsia"/>
        </w:rPr>
      </w:pPr>
      <w:r>
        <w:t>You have probably seen the classic illustration. Take a flat sheet. Mark two distant points. Bend the sheet.</w:t>
      </w:r>
    </w:p>
    <w:p w14:paraId="707FAF5E" w14:textId="77777777" w:rsidR="007A6FAE" w:rsidRDefault="00CA171D">
      <w:pPr>
        <w:jc w:val="both"/>
        <w:rPr>
          <w:rFonts w:hint="eastAsia"/>
        </w:rPr>
      </w:pPr>
      <w:r>
        <w:t>Bring the points close together. Punch a tunnel between them. Suddenly the journey is shorter. It is a wonderful visualization.</w:t>
      </w:r>
    </w:p>
    <w:p w14:paraId="6D77939E" w14:textId="77777777" w:rsidR="007A6FAE" w:rsidRDefault="00CA171D">
      <w:pPr>
        <w:jc w:val="both"/>
        <w:rPr>
          <w:rFonts w:hint="eastAsia"/>
        </w:rPr>
      </w:pPr>
      <w:r>
        <w:t>But the sheet is not the universe. The bending is not literally happening into some accessible external dimension. It is a visualization of a geometry whose actual description is four-dimensional spacetime. The picture is useful.</w:t>
      </w:r>
    </w:p>
    <w:p w14:paraId="1F6718F3" w14:textId="77777777" w:rsidR="007A6FAE" w:rsidRDefault="00CA171D">
      <w:pPr>
        <w:jc w:val="both"/>
        <w:rPr>
          <w:rFonts w:hint="eastAsia"/>
        </w:rPr>
      </w:pPr>
      <w:r>
        <w:t>The picture is also lying to you. Most good physics pictures do this a little. So Is There a Higher Dimension? Possibly—in some theories.</w:t>
      </w:r>
    </w:p>
    <w:p w14:paraId="5134E231" w14:textId="77777777" w:rsidR="007A6FAE" w:rsidRDefault="00CA171D">
      <w:pPr>
        <w:jc w:val="both"/>
        <w:rPr>
          <w:rFonts w:hint="eastAsia"/>
        </w:rPr>
      </w:pPr>
      <w:r>
        <w:t>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14:paraId="74D64950" w14:textId="77777777" w:rsidR="007A6FAE" w:rsidRDefault="00CA171D">
      <w:pPr>
        <w:jc w:val="both"/>
        <w:rPr>
          <w:rFonts w:hint="eastAsia"/>
        </w:rPr>
      </w:pPr>
      <w:r>
        <w:t>But this does not mean we have discovered a hidden fifth-dimensional tunnel network around the Milky Way. It means that extra-dimensional theories provide additional mathematical possibilities.</w:t>
      </w:r>
    </w:p>
    <w:p w14:paraId="5BC78842" w14:textId="77777777" w:rsidR="007A6FAE" w:rsidRDefault="00CA171D">
      <w:pPr>
        <w:pStyle w:val="Heading2"/>
      </w:pPr>
      <w:r>
        <w:t>The Real Problem: Gravity Wants to Close the Tunnel</w:t>
      </w:r>
    </w:p>
    <w:p w14:paraId="10C3321B" w14:textId="77777777" w:rsidR="007A6FAE" w:rsidRDefault="00CA171D">
      <w:pPr>
        <w:jc w:val="both"/>
        <w:rPr>
          <w:rFonts w:hint="eastAsia"/>
        </w:rPr>
      </w:pPr>
      <w:r>
        <w:t>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w:t>
      </w:r>
    </w:p>
    <w:p w14:paraId="2B65FF64" w14:textId="77777777" w:rsidR="007A6FAE" w:rsidRDefault="00CA171D">
      <w:pPr>
        <w:jc w:val="both"/>
        <w:rPr>
          <w:rFonts w:hint="eastAsia"/>
        </w:rPr>
      </w:pPr>
      <w:r>
        <w:t>This is why traversable wormholes are so speculative. The universe appears to say: “You may have a shortcut. But I would prefer that it collapse immediately.”</w:t>
      </w:r>
    </w:p>
    <w:p w14:paraId="0303610B" w14:textId="77777777" w:rsidR="007A6FAE" w:rsidRDefault="00CA171D">
      <w:pPr>
        <w:pStyle w:val="Heading2"/>
      </w:pPr>
      <w:r>
        <w:t>Exotic Matter Enters the Story</w:t>
      </w:r>
    </w:p>
    <w:p w14:paraId="33AEA1F0" w14:textId="77777777" w:rsidR="007A6FAE" w:rsidRDefault="00CA171D">
      <w:pPr>
        <w:jc w:val="both"/>
        <w:rPr>
          <w:rFonts w:hint="eastAsia"/>
        </w:rPr>
      </w:pPr>
      <w:r>
        <w:t>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w:t>
      </w:r>
    </w:p>
    <w:p w14:paraId="4D873DD8" w14:textId="77777777" w:rsidR="007A6FAE" w:rsidRDefault="00CA171D">
      <w:pPr>
        <w:jc w:val="both"/>
        <w:rPr>
          <w:rFonts w:hint="eastAsia"/>
        </w:rPr>
      </w:pPr>
      <w:r>
        <w:t>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14:paraId="585C6727" w14:textId="77777777" w:rsidR="007A6FAE" w:rsidRDefault="00CA171D">
      <w:pPr>
        <w:pStyle w:val="Heading2"/>
      </w:pPr>
      <w:r>
        <w:t>Traversable Wormholes Are Not All the Same</w:t>
      </w:r>
    </w:p>
    <w:p w14:paraId="6BEE1B48" w14:textId="77777777" w:rsidR="007A6FAE" w:rsidRDefault="00CA171D">
      <w:pPr>
        <w:jc w:val="both"/>
        <w:rPr>
          <w:rFonts w:hint="eastAsia"/>
        </w:rPr>
      </w:pPr>
      <w:r>
        <w:t>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14:paraId="28998A60" w14:textId="77777777" w:rsidR="007A6FAE" w:rsidRDefault="00CA171D">
      <w:pPr>
        <w:jc w:val="both"/>
        <w:rPr>
          <w:rFonts w:hint="eastAsia"/>
        </w:rPr>
      </w:pPr>
      <w:r>
        <w:t>Researchers have found theoretical models with traversable wormholes under various assumptions, including models in higher-dimensional spacetime. None of this demonstrates that nature has built one. Would a Wormhole Break the Speed of Light? Here is another delightful trap.</w:t>
      </w:r>
    </w:p>
    <w:p w14:paraId="255E4A09" w14:textId="77777777" w:rsidR="007A6FAE" w:rsidRDefault="00CA171D">
      <w:pPr>
        <w:jc w:val="both"/>
        <w:rPr>
          <w:rFonts w:hint="eastAsia"/>
        </w:rPr>
      </w:pPr>
      <w:r>
        <w:t>Suppose Earth and a distant galaxy are separated by a million light-years. A wormhole provides a shortcut. You travel through it and emerge after a short journey. Have you gone faster than light?</w:t>
      </w:r>
    </w:p>
    <w:p w14:paraId="2D4B07D9" w14:textId="77777777" w:rsidR="007A6FAE" w:rsidRDefault="00CA171D">
      <w:pPr>
        <w:jc w:val="both"/>
        <w:rPr>
          <w:rFonts w:hint="eastAsia"/>
        </w:rPr>
      </w:pPr>
      <w:r>
        <w:t>Locally, you need not have. You may have followed a perfectly ordinary timelike path through curved spacetime. The shortcut comes from the geometry. It is the distance through spacetime that has changed, not the local speed limit.</w:t>
      </w:r>
    </w:p>
    <w:p w14:paraId="3278DBBC" w14:textId="77777777" w:rsidR="007A6FAE" w:rsidRDefault="00CA171D">
      <w:pPr>
        <w:jc w:val="both"/>
        <w:rPr>
          <w:rFonts w:hint="eastAsia"/>
        </w:rPr>
      </w:pPr>
      <w:r>
        <w:t>This is why wormholes are so interesting. They challenge our intuition about distance without necessarily requiring an object to locally outrun light.</w:t>
      </w:r>
    </w:p>
    <w:p w14:paraId="61929536" w14:textId="77777777" w:rsidR="007A6FAE" w:rsidRDefault="00CA171D">
      <w:pPr>
        <w:pStyle w:val="Heading2"/>
      </w:pPr>
      <w:r>
        <w:t>The Cosmic Subway</w:t>
      </w:r>
    </w:p>
    <w:p w14:paraId="4F731142" w14:textId="77777777" w:rsidR="007A6FAE" w:rsidRDefault="00CA171D">
      <w:pPr>
        <w:jc w:val="both"/>
        <w:rPr>
          <w:rFonts w:hint="eastAsia"/>
        </w:rPr>
      </w:pPr>
      <w:r>
        <w:t>Imagine a city with two neighborhoods. The normal road takes an hour. A subway tunnel takes five minutes. The subway train did not violate the speed limit.</w:t>
      </w:r>
    </w:p>
    <w:p w14:paraId="0C69E640" w14:textId="77777777" w:rsidR="007A6FAE" w:rsidRDefault="00CA171D">
      <w:pPr>
        <w:jc w:val="both"/>
        <w:rPr>
          <w:rFonts w:hint="eastAsia"/>
        </w:rPr>
      </w:pPr>
      <w:r>
        <w:t>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14:paraId="55B2CD7C" w14:textId="77777777" w:rsidR="007A6FAE" w:rsidRDefault="00CA171D">
      <w:pPr>
        <w:pStyle w:val="Heading2"/>
      </w:pPr>
      <w:r>
        <w:t>But Time Causes Trouble</w:t>
      </w:r>
    </w:p>
    <w:p w14:paraId="4781FCA4" w14:textId="77777777" w:rsidR="007A6FAE" w:rsidRDefault="00CA171D">
      <w:pPr>
        <w:jc w:val="both"/>
        <w:rPr>
          <w:rFonts w:hint="eastAsia"/>
        </w:rPr>
      </w:pPr>
      <w:r>
        <w:t>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Physicists have shown that suitable motion of the mouths can, in principle, produce a time shift.</w:t>
      </w:r>
    </w:p>
    <w:p w14:paraId="60C5FD50" w14:textId="77777777" w:rsidR="007A6FAE" w:rsidRDefault="00CA171D">
      <w:pPr>
        <w:jc w:val="both"/>
        <w:rPr>
          <w:rFonts w:hint="eastAsia"/>
        </w:rPr>
      </w:pPr>
      <w:r>
        <w:t>Now the wormhole is no longer merely a shortcut through space. It may become a shortcut through spacetime.</w:t>
      </w:r>
    </w:p>
    <w:p w14:paraId="2693C8D2" w14:textId="77777777" w:rsidR="007A6FAE" w:rsidRDefault="00CA171D">
      <w:pPr>
        <w:pStyle w:val="Heading2"/>
      </w:pPr>
      <w:r>
        <w:t>The Time Machine Problem</w:t>
      </w:r>
    </w:p>
    <w:p w14:paraId="0E8BE334" w14:textId="77777777" w:rsidR="007A6FAE" w:rsidRDefault="00CA171D">
      <w:pPr>
        <w:jc w:val="both"/>
        <w:rPr>
          <w:rFonts w:hint="eastAsia"/>
        </w:rPr>
      </w:pPr>
      <w:r>
        <w:t>And once you have a route into the past, physics becomes extremely uncomfortable. Could you travel back and prevent yourself from entering the wormhole? Could you send information to the past? Could you create a causal paradox?</w:t>
      </w:r>
    </w:p>
    <w:p w14:paraId="2797FD3C" w14:textId="77777777" w:rsidR="007A6FAE" w:rsidRDefault="00CA171D">
      <w:pPr>
        <w:jc w:val="both"/>
        <w:rPr>
          <w:rFonts w:hint="eastAsia"/>
        </w:rPr>
      </w:pPr>
      <w:r>
        <w:t>These questions have led physicists to investigate whether quantum effects, chronology protection, or other mechanisms prevent usable time machines from forming. So even if nature gives us a wormhole, it may come with a very strict no-time-travel policy.</w:t>
      </w:r>
    </w:p>
    <w:p w14:paraId="0CDABB3F" w14:textId="77777777" w:rsidR="007A6FAE" w:rsidRDefault="00CA171D">
      <w:pPr>
        <w:pStyle w:val="Heading2"/>
      </w:pPr>
      <w:r>
        <w:t>The Wormhole Is Not a Portal to the Fifth Dimension</w:t>
      </w:r>
    </w:p>
    <w:p w14:paraId="3E4E0833" w14:textId="77777777" w:rsidR="007A6FAE" w:rsidRDefault="00CA171D">
      <w:pPr>
        <w:jc w:val="both"/>
        <w:rPr>
          <w:rFonts w:hint="eastAsia"/>
        </w:rPr>
      </w:pPr>
      <w:r>
        <w:t>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14:paraId="529D5BBA" w14:textId="77777777" w:rsidR="007A6FAE" w:rsidRDefault="00CA171D">
      <w:pPr>
        <w:jc w:val="both"/>
        <w:rPr>
          <w:rFonts w:hint="eastAsia"/>
        </w:rPr>
      </w:pPr>
      <w:r>
        <w:t>But the ordinary Einstein–Rosen bridge is already a four-dimensional spacetime phenomenon.</w:t>
      </w:r>
    </w:p>
    <w:p w14:paraId="79D4C82E" w14:textId="77777777" w:rsidR="007A6FAE" w:rsidRDefault="00CA171D">
      <w:pPr>
        <w:pStyle w:val="Heading2"/>
      </w:pPr>
      <w:r>
        <w:t>The tunnel is not “somewhere else.”</w:t>
      </w:r>
    </w:p>
    <w:p w14:paraId="73109634" w14:textId="77777777" w:rsidR="007A6FAE" w:rsidRDefault="00CA171D">
      <w:pPr>
        <w:jc w:val="both"/>
        <w:rPr>
          <w:rFonts w:hint="eastAsia"/>
        </w:rPr>
      </w:pPr>
      <w:r>
        <w:t>The tunnel is a feature of the geometry of spacetime itself.</w:t>
      </w:r>
    </w:p>
    <w:p w14:paraId="5E5F2EB7" w14:textId="77777777" w:rsidR="007A6FAE" w:rsidRDefault="00CA171D">
      <w:pPr>
        <w:pStyle w:val="Heading2"/>
      </w:pPr>
      <w:r>
        <w:t>Now Bring Quantum Mechanics Into the Room</w:t>
      </w:r>
    </w:p>
    <w:p w14:paraId="04901CFE" w14:textId="77777777" w:rsidR="007A6FAE" w:rsidRDefault="00CA171D">
      <w:pPr>
        <w:jc w:val="both"/>
        <w:rPr>
          <w:rFonts w:hint="eastAsia"/>
        </w:rPr>
      </w:pPr>
      <w:r>
        <w:t>General relativity gives us the geometry. Quantum mechanics gives us entanglement. And eventually the two subjects meet. This is where things get properly strange.</w:t>
      </w:r>
    </w:p>
    <w:p w14:paraId="27B4EF14" w14:textId="77777777" w:rsidR="007A6FAE" w:rsidRDefault="00CA171D">
      <w:pPr>
        <w:jc w:val="both"/>
        <w:rPr>
          <w:rFonts w:hint="eastAsia"/>
        </w:rPr>
      </w:pPr>
      <w:r>
        <w:t>In modern theoretical physics, there is a conjectural connection summarized as: ER = EPR. ER means Einstein–Rosen bridge. EPR means Einstein–Podolsky–Rosen entanglement.</w:t>
      </w:r>
    </w:p>
    <w:p w14:paraId="63448B95" w14:textId="77777777" w:rsidR="007A6FAE" w:rsidRDefault="00CA171D">
      <w:pPr>
        <w:jc w:val="both"/>
        <w:rPr>
          <w:rFonts w:hint="eastAsia"/>
        </w:rPr>
      </w:pPr>
      <w:r>
        <w:t>The idea, associated especially with Juan Maldacena and Leonard Susskind, suggests that certain quantum-entangled systems may have a geometric description involving wormhole-like connections.</w:t>
      </w:r>
    </w:p>
    <w:p w14:paraId="57ABD19B" w14:textId="77777777" w:rsidR="007A6FAE" w:rsidRDefault="00CA171D">
      <w:pPr>
        <w:pStyle w:val="Heading2"/>
      </w:pPr>
      <w:r>
        <w:t>Entanglement Does Not Give You a Wormhole Telephone</w:t>
      </w:r>
    </w:p>
    <w:p w14:paraId="75951886" w14:textId="77777777" w:rsidR="007A6FAE" w:rsidRDefault="00CA171D">
      <w:pPr>
        <w:jc w:val="both"/>
        <w:rPr>
          <w:rFonts w:hint="eastAsia"/>
        </w:rPr>
      </w:pPr>
      <w:r>
        <w:t>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14:paraId="73DAB820" w14:textId="77777777" w:rsidR="007A6FAE" w:rsidRDefault="00CA171D">
      <w:pPr>
        <w:jc w:val="both"/>
        <w:rPr>
          <w:rFonts w:hint="eastAsia"/>
        </w:rPr>
      </w:pPr>
      <w:r>
        <w:t>It is not a recipe for teleporting people across the galaxy. Physics has once again provided a beautiful idea and then attached a small sign saying: Please do not misuse this for faster-than-light communication.</w:t>
      </w:r>
    </w:p>
    <w:p w14:paraId="28D68FC0" w14:textId="77777777" w:rsidR="007A6FAE" w:rsidRDefault="00CA171D">
      <w:pPr>
        <w:pStyle w:val="Heading2"/>
      </w:pPr>
      <w:r>
        <w:t>Why This Connection Is So Important</w:t>
      </w:r>
    </w:p>
    <w:p w14:paraId="4A55706C" w14:textId="77777777" w:rsidR="007A6FAE" w:rsidRDefault="00CA171D">
      <w:pPr>
        <w:jc w:val="both"/>
        <w:rPr>
          <w:rFonts w:hint="eastAsia"/>
        </w:rPr>
      </w:pPr>
      <w:r>
        <w:t>The exciting possibility is conceptual. Maybe spacetime is not fundamental. Maybe geometry itself emerges from deeper quantum information. If so, a wormhole would not simply be a bizarre tunnel inside spacetime.</w:t>
      </w:r>
    </w:p>
    <w:p w14:paraId="4AC6B780" w14:textId="77777777" w:rsidR="007A6FAE" w:rsidRDefault="00CA171D">
      <w:pPr>
        <w:jc w:val="both"/>
        <w:rPr>
          <w:rFonts w:hint="eastAsia"/>
        </w:rPr>
      </w:pPr>
      <w:r>
        <w:t>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14:paraId="447A824A" w14:textId="77777777" w:rsidR="007A6FAE" w:rsidRDefault="00CA171D">
      <w:pPr>
        <w:pStyle w:val="Heading2"/>
      </w:pPr>
      <w:r>
        <w:t>Black Holes, White Holes and the Arrow of Time</w:t>
      </w:r>
    </w:p>
    <w:p w14:paraId="2AE53417" w14:textId="77777777" w:rsidR="007A6FAE" w:rsidRDefault="00CA171D">
      <w:pPr>
        <w:jc w:val="both"/>
        <w:rPr>
          <w:rFonts w:hint="eastAsia"/>
        </w:rPr>
      </w:pPr>
      <w:r>
        <w:t>The black-hole/white-hole distinction also forces us to think about time. A black hole is naturally associated with collapse and one-way passage. A white hole is the time-reversed mathematical picture. That makes white holes fascinating.</w:t>
      </w:r>
    </w:p>
    <w:p w14:paraId="360C1CB7" w14:textId="77777777" w:rsidR="007A6FAE" w:rsidRDefault="00CA171D">
      <w:pPr>
        <w:jc w:val="both"/>
        <w:rPr>
          <w:rFonts w:hint="eastAsia"/>
        </w:rPr>
      </w:pPr>
      <w:r>
        <w:t>It also makes them suspicious. Our universe contains abundant evidence for black holes. We have no comparable observational evidence for white holes. The white hole appears naturally in certain idealized extensions of the equations, but that does not mean astrophysical white holes exist.</w:t>
      </w:r>
    </w:p>
    <w:p w14:paraId="09B66177" w14:textId="77777777" w:rsidR="007A6FAE" w:rsidRDefault="00CA171D">
      <w:pPr>
        <w:jc w:val="both"/>
        <w:rPr>
          <w:rFonts w:hint="eastAsia"/>
        </w:rPr>
      </w:pPr>
      <w:r>
        <w:t>Mathematics is wonderfully democratic. It gives many possibilities. Nature gets the final vote. What About Real Black Holes?</w:t>
      </w:r>
    </w:p>
    <w:p w14:paraId="34C5C28F" w14:textId="77777777" w:rsidR="007A6FAE" w:rsidRDefault="00CA171D">
      <w:pPr>
        <w:jc w:val="both"/>
        <w:rPr>
          <w:rFonts w:hint="eastAsia"/>
        </w:rPr>
      </w:pPr>
      <w:r>
        <w:t>Real black holes form from physical processes such as gravitational collapse. They rotate. They interact with matter. They grow.</w:t>
      </w:r>
    </w:p>
    <w:p w14:paraId="21C5C7DC" w14:textId="77777777" w:rsidR="007A6FAE" w:rsidRDefault="00CA171D">
      <w:pPr>
        <w:jc w:val="both"/>
        <w:rPr>
          <w:rFonts w:hint="eastAsia"/>
        </w:rPr>
      </w:pPr>
      <w:r>
        <w:t>They merge. They exist in messy astrophysical environments. The ideal eternal black-hole solution used to construct the classic Einstein–Rosen bridge is much cleaner. That distinction matters.</w:t>
      </w:r>
    </w:p>
    <w:p w14:paraId="3B910994" w14:textId="77777777" w:rsidR="007A6FAE" w:rsidRDefault="00CA171D">
      <w:pPr>
        <w:jc w:val="both"/>
        <w:rPr>
          <w:rFonts w:hint="eastAsia"/>
        </w:rPr>
      </w:pPr>
      <w:r>
        <w:t>A mathematical feature of an idealized solution is not automatically a feature of every real black hole. Nature is under no obligation to use the entire menu offered by the equations. Could a Black Hole Really Become a White Hole? Some modern speculative theories investigate whether quantum-gravity effects could alter the classical black-hole picture and permit a transition to something resembling a white hole.</w:t>
      </w:r>
    </w:p>
    <w:p w14:paraId="4629579E" w14:textId="77777777" w:rsidR="007A6FAE" w:rsidRDefault="00CA171D">
      <w:pPr>
        <w:jc w:val="both"/>
        <w:rPr>
          <w:rFonts w:hint="eastAsia"/>
        </w:rPr>
      </w:pPr>
      <w:r>
        <w:t>These ideas are interesting. They are not established observational facts. We do not currently know the correct theory of quantum gravity. So the responsible statement is:</w:t>
      </w:r>
    </w:p>
    <w:p w14:paraId="3B1334F8" w14:textId="77777777" w:rsidR="007A6FAE" w:rsidRDefault="00CA171D">
      <w:pPr>
        <w:jc w:val="both"/>
        <w:rPr>
          <w:rFonts w:hint="eastAsia"/>
        </w:rPr>
      </w:pPr>
      <w:r>
        <w:t>black-to-white-hole transitions are theoretical possibilities in some approaches, not confirmed properties of astrophysical black holes. That distinction keeps the science exciting without turning speculation into a press release.</w:t>
      </w:r>
    </w:p>
    <w:p w14:paraId="6AE3EF80" w14:textId="77777777" w:rsidR="007A6FAE" w:rsidRDefault="00CA171D">
      <w:pPr>
        <w:pStyle w:val="Heading2"/>
      </w:pPr>
      <w:r>
        <w:t>The Galaxy-to-Galaxy Shortcut</w:t>
      </w:r>
    </w:p>
    <w:p w14:paraId="4567E06F" w14:textId="77777777" w:rsidR="007A6FAE" w:rsidRDefault="00CA171D">
      <w:pPr>
        <w:jc w:val="both"/>
        <w:rPr>
          <w:rFonts w:hint="eastAsia"/>
        </w:rPr>
      </w:pPr>
      <w:r>
        <w:t>Now we can return to the science-fiction picture. Suppose a traversable wormhole had one mouth near Earth and another near a distant galaxy. The two galaxies could remain enormously far apart in ordinary space. The wormhole would provide a shorter path through spacetime.</w:t>
      </w:r>
    </w:p>
    <w:p w14:paraId="3D19E18F" w14:textId="77777777" w:rsidR="007A6FAE" w:rsidRDefault="00CA171D">
      <w:pPr>
        <w:jc w:val="both"/>
        <w:rPr>
          <w:rFonts w:hint="eastAsia"/>
        </w:rPr>
      </w:pPr>
      <w:r>
        <w:t>The traveler would not need to accelerate beyond light speed. The geometry would do the cheating for them. This is mathematically conceivable in certain models. It is technologically fantastical.</w:t>
      </w:r>
    </w:p>
    <w:p w14:paraId="24EEFF9F" w14:textId="77777777" w:rsidR="007A6FAE" w:rsidRDefault="00CA171D">
      <w:pPr>
        <w:jc w:val="both"/>
        <w:rPr>
          <w:rFonts w:hint="eastAsia"/>
        </w:rPr>
      </w:pPr>
      <w:r>
        <w:t>Those are very different words.</w:t>
      </w:r>
    </w:p>
    <w:p w14:paraId="7FD133F9" w14:textId="77777777" w:rsidR="007A6FAE" w:rsidRDefault="00CA171D">
      <w:pPr>
        <w:pStyle w:val="Heading2"/>
      </w:pPr>
      <w:r>
        <w:t>A Five-Dimensional Detour</w:t>
      </w:r>
    </w:p>
    <w:p w14:paraId="17C3E706" w14:textId="77777777" w:rsidR="007A6FAE" w:rsidRDefault="00CA171D">
      <w:pPr>
        <w:jc w:val="both"/>
        <w:rPr>
          <w:rFonts w:hint="eastAsia"/>
        </w:rPr>
      </w:pPr>
      <w:r>
        <w:t>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14:paraId="5182858E" w14:textId="77777777" w:rsidR="007A6FAE" w:rsidRDefault="00CA171D">
      <w:pPr>
        <w:jc w:val="both"/>
        <w:rPr>
          <w:rFonts w:hint="eastAsia"/>
        </w:rPr>
      </w:pPr>
      <w:r>
        <w:t>It is actually a theoretical physics result. But theoretical does not mean available at your local spaceport.</w:t>
      </w:r>
    </w:p>
    <w:p w14:paraId="174A7127" w14:textId="77777777" w:rsidR="007A6FAE" w:rsidRDefault="00CA171D">
      <w:pPr>
        <w:pStyle w:val="Heading2"/>
      </w:pPr>
      <w:r>
        <w:t>What the Wormhole Is Really Teaching Us</w:t>
      </w:r>
    </w:p>
    <w:p w14:paraId="1DE3B378" w14:textId="77777777" w:rsidR="007A6FAE" w:rsidRDefault="00CA171D">
      <w:pPr>
        <w:jc w:val="both"/>
        <w:rPr>
          <w:rFonts w:hint="eastAsia"/>
        </w:rPr>
      </w:pPr>
      <w:r>
        <w:t>The most important lesson is not that wormholes might someday become spacecraft tunnels. It is that spacetime is not a rigid stage. General relativity tells us that geometry itself is dynamical. Matter and energy affect spacetime.</w:t>
      </w:r>
    </w:p>
    <w:p w14:paraId="4368D551" w14:textId="77777777" w:rsidR="007A6FAE" w:rsidRDefault="00CA171D">
      <w:pPr>
        <w:jc w:val="both"/>
        <w:rPr>
          <w:rFonts w:hint="eastAsia"/>
        </w:rPr>
      </w:pPr>
      <w:r>
        <w:t>Spacetime affects matter and energy. And in extreme conditions, the geometry can become so strange that the ordinary idea of distance stops behaving the way our brains expect. A wormhole is the ultimate reminder: distance is a property of geometry.</w:t>
      </w:r>
    </w:p>
    <w:p w14:paraId="27CC4C49" w14:textId="77777777" w:rsidR="007A6FAE" w:rsidRDefault="00CA171D">
      <w:pPr>
        <w:pStyle w:val="Heading2"/>
      </w:pPr>
      <w:r>
        <w:t>The Universe May Have Shortcuts We Cannot Use</w:t>
      </w:r>
    </w:p>
    <w:p w14:paraId="63974769" w14:textId="77777777" w:rsidR="007A6FAE" w:rsidRDefault="00CA171D">
      <w:pPr>
        <w:jc w:val="both"/>
        <w:rPr>
          <w:rFonts w:hint="eastAsia"/>
        </w:rPr>
      </w:pPr>
      <w:r>
        <w:t>This is perhaps the most frustrating possibility. The equations may contain shortcuts. The shortcuts may be mathematically consistent. They may even have deep connections to quantum theory.</w:t>
      </w:r>
    </w:p>
    <w:p w14:paraId="3D9B7E81" w14:textId="77777777" w:rsidR="007A6FAE" w:rsidRDefault="00CA171D">
      <w:pPr>
        <w:jc w:val="both"/>
        <w:rPr>
          <w:rFonts w:hint="eastAsia"/>
        </w:rPr>
      </w:pPr>
      <w:r>
        <w:t>And yet nature may make every macroscopic shortcut unstable. That would be very like the universe. It shows us the door. Then it removes the handle.</w:t>
      </w:r>
    </w:p>
    <w:p w14:paraId="11510244" w14:textId="77777777" w:rsidR="007A6FAE" w:rsidRDefault="00CA171D">
      <w:pPr>
        <w:pStyle w:val="Heading2"/>
      </w:pPr>
      <w:r>
        <w:t>The Final Picture</w:t>
      </w:r>
    </w:p>
    <w:p w14:paraId="6BD0B7A7" w14:textId="77777777" w:rsidR="007A6FAE" w:rsidRDefault="00CA171D">
      <w:pPr>
        <w:jc w:val="both"/>
        <w:rPr>
          <w:rFonts w:hint="eastAsia"/>
        </w:rPr>
      </w:pPr>
      <w:r>
        <w:t>So what have we learned? A black hole is not literally a hole. A white hole is a time-reversed mathematical cousin, not an observed cosmic object. An Einstein–Rosen bridge can connect regions of spacetime in the extended black-hole solution.</w:t>
      </w:r>
    </w:p>
    <w:p w14:paraId="4122706A" w14:textId="77777777" w:rsidR="007A6FAE" w:rsidRDefault="00CA171D">
      <w:pPr>
        <w:jc w:val="both"/>
        <w:rPr>
          <w:rFonts w:hint="eastAsia"/>
        </w:rPr>
      </w:pPr>
      <w:r>
        <w:t>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14:paraId="613F57F7" w14:textId="77777777" w:rsidR="007A6FAE" w:rsidRDefault="00CA171D">
      <w:pPr>
        <w:jc w:val="both"/>
        <w:rPr>
          <w:rFonts w:hint="eastAsia"/>
        </w:rPr>
      </w:pPr>
      <w:r>
        <w:t>Traversable wormholes remain speculative and may require exotic conditions. And modern theoretical physics has proposed a tantalizing relationship between wormholes and quantum entanglement. That is quite a lot for one little tunnel.</w:t>
      </w:r>
    </w:p>
    <w:p w14:paraId="561E872E" w14:textId="77777777" w:rsidR="007A6FAE" w:rsidRDefault="00CA171D">
      <w:pPr>
        <w:pStyle w:val="Heading2"/>
      </w:pPr>
      <w:r>
        <w:t>The Punchline</w:t>
      </w:r>
    </w:p>
    <w:p w14:paraId="6C34D17D" w14:textId="77777777" w:rsidR="007A6FAE" w:rsidRDefault="00CA171D">
      <w:pPr>
        <w:jc w:val="both"/>
        <w:rPr>
          <w:rFonts w:hint="eastAsia"/>
        </w:rPr>
      </w:pPr>
      <w:r>
        <w:t>Black holes looked like the ultimate cosmic prisons. Then mathematics suggested they might have bridges. White holes appeared at the other end. Wormholes became shortcuts.</w:t>
      </w:r>
    </w:p>
    <w:p w14:paraId="4155AA30" w14:textId="77777777" w:rsidR="007A6FAE" w:rsidRDefault="00CA171D">
      <w:pPr>
        <w:jc w:val="both"/>
        <w:rPr>
          <w:rFonts w:hint="eastAsia"/>
        </w:rPr>
      </w:pPr>
      <w:r>
        <w:t>Extra dimensions joined the discussion. Quantum entanglement wandered in. And suddenly a question that began with “Where does everything go?” became a question about the architecture of spacetime itself.</w:t>
      </w:r>
    </w:p>
    <w:p w14:paraId="0E6EBDFF" w14:textId="77777777" w:rsidR="007A6FAE" w:rsidRDefault="00CA171D">
      <w:pPr>
        <w:jc w:val="both"/>
        <w:rPr>
          <w:rFonts w:hint="eastAsia"/>
        </w:rPr>
      </w:pPr>
      <w:r>
        <w:t>Perhaps there are tunnels through the universe. Perhaps there are no traversable ones. Perhaps the wormhole is telling us that spacetime is emergent from something deeper. Perhaps the whole idea is a beautiful mathematical mirage.</w:t>
      </w:r>
    </w:p>
    <w:p w14:paraId="497B88D9" w14:textId="77777777" w:rsidR="007A6FAE" w:rsidRDefault="00CA171D">
      <w:pPr>
        <w:jc w:val="both"/>
        <w:rPr>
          <w:rFonts w:hint="eastAsia"/>
        </w:rPr>
      </w:pPr>
      <w:r>
        <w:t>We do not know. But there is one thing we can say with confidence. If the universe really has a shortcut, it has done an extraordinary job of hiding the entrance.</w:t>
      </w:r>
    </w:p>
    <w:p w14:paraId="233DC2ED" w14:textId="653324BC" w:rsidR="007A6FAE" w:rsidRDefault="00CA171D">
      <w:pPr>
        <w:jc w:val="both"/>
        <w:rPr>
          <w:rFonts w:hint="eastAsia"/>
        </w:rPr>
      </w:pPr>
      <w:hyperlink w:anchor="chcontents">
        <w:r>
          <w:rPr>
            <w:color w:val="0563C1"/>
            <w:u w:val="single"/>
          </w:rPr>
          <w:t xml:space="preserve">The frontier is now clearly defined: general relativity describes gravity as spacetime geometry; quantum theory describes the microscopic world with extraordinary success; a complete theory combining the two remains unknown. The next volume turns to matter itself — the nucleus, the neutrino, the full particle zoo, the symmetries that hold it together, and the semiconductors that let us build with it. </w:t>
        </w:r>
        <w:r>
          <w:rPr>
            <w:rFonts w:ascii="Times New Roman" w:hAnsi="Times New Roman" w:cs="Times New Roman"/>
            <w:color w:val="0563C1"/>
            <w:u w:val="single"/>
          </w:rPr>
          <w:t>↑</w:t>
        </w:r>
        <w:r>
          <w:rPr>
            <w:color w:val="0563C1"/>
            <w:u w:val="single"/>
          </w:rPr>
          <w:t xml:space="preserve"> Back to Contents</w:t>
        </w:r>
      </w:hyperlink>
    </w:p>
    <w:p w14:paraId="136BCCA0" w14:textId="77777777" w:rsidR="007A6FAE" w:rsidRDefault="00CA171D">
      <w:pPr>
        <w:rPr>
          <w:rFonts w:hint="eastAsia"/>
        </w:rPr>
      </w:pPr>
      <w:r>
        <w:br w:type="page"/>
      </w:r>
    </w:p>
    <w:p w14:paraId="2995D764" w14:textId="77777777" w:rsidR="007A6FAE" w:rsidRDefault="00CA171D">
      <w:pPr>
        <w:pStyle w:val="Title"/>
        <w:outlineLvl w:val="0"/>
      </w:pPr>
      <w:bookmarkStart w:id="13" w:name="chepilogue"/>
      <w:bookmarkEnd w:id="13"/>
      <w:r>
        <w:t>Epilogue: The Universe Is Not Finished Explaining Itself</w:t>
      </w:r>
    </w:p>
    <w:p w14:paraId="7474D2D1" w14:textId="77777777" w:rsidR="007A6FAE" w:rsidRDefault="00CA171D">
      <w:pPr>
        <w:pStyle w:val="Heading2"/>
      </w:pPr>
      <w:r>
        <w:t>Where We Started, and Where We Are</w:t>
      </w:r>
    </w:p>
    <w:p w14:paraId="40C8A4AC" w14:textId="77777777" w:rsidR="007A6FAE" w:rsidRDefault="00CA171D">
      <w:pPr>
        <w:jc w:val="both"/>
        <w:rPr>
          <w:rFonts w:hint="eastAsia"/>
        </w:rPr>
      </w:pPr>
      <w:r>
        <w:t>This volume began with a falling elevator. A person inside it, unable to see out, could not tell whether they were sitting on Earth or accelerating through empty space. That small, almost silly puzzle turned out to contain an entire universe.</w:t>
      </w:r>
    </w:p>
    <w:p w14:paraId="6C6220FD" w14:textId="77777777" w:rsidR="007A6FAE" w:rsidRDefault="00CA171D">
      <w:pPr>
        <w:jc w:val="both"/>
        <w:rPr>
          <w:rFonts w:hint="eastAsia"/>
        </w:rPr>
      </w:pPr>
      <w:r>
        <w:t>From that elevator we followed gravity outward. We watched it bend starlight during a solar eclipse, slow clocks on mountaintops, and quietly correct the phone in your pocket every time it tells you where you are. We watched two black holes spiral into each other so violently that they shook spacetime itself, and watched that shudder cross a billion light-years to arrive, almost unimaginably faint, at a detector on Earth. We followed space as it expanded, cooled, and organized itself into filaments and clus</w:t>
      </w:r>
      <w:r>
        <w:t>ters spanning the observable universe. We asked what dominates that universe and discovered, a little uncomfortably, that the matter we are made of is a minority stakeholder in its own cosmos. We ran the clock back to the universe's first three minutes, and then further back still, into a fraction of a fraction of a second when everything we can see was smaller than an atom and inflating faster than light. And we arrived, finally, at a genuine wall: the place where general relativity and quantum mechanics b</w:t>
      </w:r>
      <w:r>
        <w:t>oth insist on speaking, and refuse to agree on what they are saying.</w:t>
      </w:r>
    </w:p>
    <w:p w14:paraId="0B988732" w14:textId="77777777" w:rsidR="007A6FAE" w:rsidRDefault="00CA171D">
      <w:pPr>
        <w:jc w:val="both"/>
        <w:rPr>
          <w:rFonts w:hint="eastAsia"/>
        </w:rPr>
      </w:pPr>
      <w:r>
        <w:t>That is not a bad place to end a book. It is, honestly, the most interesting place to end one.</w:t>
      </w:r>
    </w:p>
    <w:p w14:paraId="7587313F" w14:textId="77777777" w:rsidR="007A6FAE" w:rsidRDefault="00CA171D">
      <w:pPr>
        <w:pStyle w:val="Heading2"/>
      </w:pPr>
      <w:r>
        <w:t>What We Actually Know</w:t>
      </w:r>
    </w:p>
    <w:p w14:paraId="5E7944E8" w14:textId="77777777" w:rsidR="007A6FAE" w:rsidRDefault="00CA171D">
      <w:pPr>
        <w:jc w:val="both"/>
        <w:rPr>
          <w:rFonts w:hint="eastAsia"/>
        </w:rPr>
      </w:pPr>
      <w:r>
        <w:t>It is worth pausing to notice how much of this book was not speculation. General relativity has been tested against the natural world for over a century and has not yet lost an argument. It has predicted the bending of starlight, the precession of Mercury's orbit, the existence of black holes, and the existence of gravitational waves, all before any of them were observed directly. The expansion of the universe, the cosmic microwave background, and the relative abundances of hydrogen and helium are not compe</w:t>
      </w:r>
      <w:r>
        <w:t>ting hypotheses; they are measurements that happen to agree with a theory in embarrassing detail.</w:t>
      </w:r>
    </w:p>
    <w:p w14:paraId="6D555E68" w14:textId="77777777" w:rsidR="007A6FAE" w:rsidRDefault="00CA171D">
      <w:pPr>
        <w:jc w:val="both"/>
        <w:rPr>
          <w:rFonts w:hint="eastAsia"/>
        </w:rPr>
      </w:pPr>
      <w:r>
        <w:t>This is easy to forget in a book that spends so much time in speculative territory, so it is worth saying plainly: the boring, well-established core of this volume is one of the great achievements of the human species. GPS satellites correcting for relativity, telescopes imaging the shadow of a supermassive black hole, detectors hearing the collision of two stellar corpses across the cosmos — none of this is science fiction. It is Tuesday.</w:t>
      </w:r>
    </w:p>
    <w:p w14:paraId="7F13ABB8" w14:textId="77777777" w:rsidR="007A6FAE" w:rsidRDefault="00CA171D">
      <w:pPr>
        <w:pStyle w:val="Heading2"/>
      </w:pPr>
      <w:r>
        <w:t>What We Genuinely Don't</w:t>
      </w:r>
    </w:p>
    <w:p w14:paraId="30AFC06F" w14:textId="77777777" w:rsidR="007A6FAE" w:rsidRDefault="00CA171D">
      <w:pPr>
        <w:jc w:val="both"/>
        <w:rPr>
          <w:rFonts w:hint="eastAsia"/>
        </w:rPr>
      </w:pPr>
      <w:r>
        <w:t>The honesty cuts both ways. We still do not know what dark matter is made of, only that something with its gravitational fingerprints is out there in overwhelming quantity. We still do not know why the vacuum's energy is what it is, only that whatever it is, it is winning. We do not know whether inflation actually happened, only that it explains several otherwise-mysterious features of the universe so neatly that most cosmologists would be startled if some version of it turned out to be wrong. And we do not</w:t>
      </w:r>
      <w:r>
        <w:t xml:space="preserve"> have a working theory of quantum gravity, only a handful of promising, unconfirmed, and occasionally beautiful attempts to build one.</w:t>
      </w:r>
    </w:p>
    <w:p w14:paraId="61762F46" w14:textId="77777777" w:rsidR="007A6FAE" w:rsidRDefault="00CA171D">
      <w:pPr>
        <w:jc w:val="both"/>
        <w:rPr>
          <w:rFonts w:hint="eastAsia"/>
        </w:rPr>
      </w:pPr>
      <w:r>
        <w:t>A less careful book might have smoothed over these gaps, presented dark matter as a settled particle or inflation as an established fact. We chose not to, because the gaps are not embarrassing. They are the field's job description. A science that had finished asking questions about gravity and the cosmos would be a strange kind of dead.</w:t>
      </w:r>
    </w:p>
    <w:p w14:paraId="0E007F2D" w14:textId="77777777" w:rsidR="007A6FAE" w:rsidRDefault="00CA171D">
      <w:pPr>
        <w:pStyle w:val="Heading2"/>
      </w:pPr>
      <w:r>
        <w:t>A Universe You Are Part Of</w:t>
      </w:r>
    </w:p>
    <w:p w14:paraId="441BA6A8" w14:textId="77777777" w:rsidR="007A6FAE" w:rsidRDefault="00CA171D">
      <w:pPr>
        <w:jc w:val="both"/>
        <w:rPr>
          <w:rFonts w:hint="eastAsia"/>
        </w:rPr>
      </w:pPr>
      <w:r>
        <w:t>Return, for a moment, to that falling elevator. You are not reading this from outside the universe, checking in on it occasionally. You are made of atoms forged in stars that died before the Sun was born, sitting on a planet held in its orbit by the same curved spacetime that bends starlight and rings when black holes collide. The gravity that keeps this book from floating off your lap is not a different phenomenon from the gravity that shaped the cosmic web. It is the same story, told at a smaller scale.</w:t>
      </w:r>
    </w:p>
    <w:p w14:paraId="73D5558B" w14:textId="77777777" w:rsidR="007A6FAE" w:rsidRDefault="00CA171D">
      <w:pPr>
        <w:jc w:val="both"/>
        <w:rPr>
          <w:rFonts w:hint="eastAsia"/>
        </w:rPr>
      </w:pPr>
      <w:r>
        <w:t>That is, in the end, the real lesson of this volume. Gravity is not something happening to the universe from the outside. It is something the universe is doing to itself, continuously, everywhere, including in the room you are sitting in right now.</w:t>
      </w:r>
    </w:p>
    <w:p w14:paraId="5A3F9F85" w14:textId="77777777" w:rsidR="007A6FAE" w:rsidRDefault="00CA171D">
      <w:pPr>
        <w:pStyle w:val="Heading2"/>
      </w:pPr>
      <w:r>
        <w:t>One Last Look Up</w:t>
      </w:r>
    </w:p>
    <w:p w14:paraId="55D78C0E" w14:textId="77777777" w:rsidR="007A6FAE" w:rsidRDefault="00CA171D">
      <w:pPr>
        <w:jc w:val="both"/>
        <w:rPr>
          <w:rFonts w:hint="eastAsia"/>
        </w:rPr>
      </w:pPr>
      <w:r>
        <w:t>The next time you are somewhere dark enough to see the stars properly, take a moment before you name any constellations. Every point of light up there is a fellow participant in the same curved spacetime this book has spent its pages describing. Some of that light left its source before there were humans to look up at it. Some of it is bending, right now, around masses you cannot see. And underneath all of it, at scales far too small for any telescope, gravity and quantum mechanics are still refusing to sha</w:t>
      </w:r>
      <w:r>
        <w:t>ke hands.</w:t>
      </w:r>
    </w:p>
    <w:p w14:paraId="4924CDA7" w14:textId="77777777" w:rsidR="007A6FAE" w:rsidRDefault="00CA171D">
      <w:pPr>
        <w:jc w:val="both"/>
        <w:rPr>
          <w:rFonts w:hint="eastAsia"/>
        </w:rPr>
      </w:pPr>
      <w:r>
        <w:t>We do not know how that disagreement ends. That is not a flaw in this book, or in physics. It is an invitation, and the next volume takes it — not into deeper space, but into the particles, fields, and matter that space is made of.</w:t>
      </w:r>
    </w:p>
    <w:p w14:paraId="23F24DF8" w14:textId="27E82538" w:rsidR="007A6FAE" w:rsidRDefault="00CA171D">
      <w:pPr>
        <w:jc w:val="both"/>
        <w:rPr>
          <w:rFonts w:hint="eastAsia"/>
        </w:rPr>
      </w:pPr>
      <w:hyperlink w:anchor="chcontents">
        <w:r>
          <w:rPr>
            <w:rFonts w:ascii="Times New Roman" w:hAnsi="Times New Roman" w:cs="Times New Roman"/>
            <w:color w:val="0563C1"/>
            <w:u w:val="single"/>
          </w:rPr>
          <w:t>↑</w:t>
        </w:r>
        <w:r>
          <w:rPr>
            <w:color w:val="0563C1"/>
            <w:u w:val="single"/>
          </w:rPr>
          <w:t xml:space="preserve"> Back to Contents</w:t>
        </w:r>
      </w:hyperlink>
    </w:p>
    <w:p w14:paraId="21A5F5D1" w14:textId="77777777" w:rsidR="007A6FAE" w:rsidRDefault="00CA171D">
      <w:pPr>
        <w:rPr>
          <w:rFonts w:hint="eastAsia"/>
        </w:rPr>
      </w:pPr>
      <w:r>
        <w:br w:type="page"/>
      </w:r>
    </w:p>
    <w:p w14:paraId="76D41AC7" w14:textId="77777777" w:rsidR="007A6FAE" w:rsidRDefault="00CA171D">
      <w:pPr>
        <w:pStyle w:val="Title"/>
        <w:outlineLvl w:val="0"/>
      </w:pPr>
      <w:bookmarkStart w:id="14" w:name="chappendix"/>
      <w:bookmarkEnd w:id="14"/>
      <w:r>
        <w:t>Appendix: Core Ideas Worth Keeping</w:t>
      </w:r>
    </w:p>
    <w:p w14:paraId="42144BEA" w14:textId="77777777" w:rsidR="007A6FAE" w:rsidRDefault="00CA171D">
      <w:pPr>
        <w:jc w:val="both"/>
        <w:rPr>
          <w:rFonts w:hint="eastAsia"/>
        </w:rPr>
      </w:pPr>
      <w:r>
        <w:t>This book covered a lot of ground, from a falling elevator to the edge of quantum gravity. If you remember nothing else, remember these.</w:t>
      </w:r>
    </w:p>
    <w:p w14:paraId="1FB12128" w14:textId="77777777" w:rsidR="007A6FAE" w:rsidRDefault="00CA171D">
      <w:pPr>
        <w:pStyle w:val="Heading2"/>
      </w:pPr>
      <w:r>
        <w:t>Gravity is geometry, not a force reaching out to grab you</w:t>
      </w:r>
    </w:p>
    <w:p w14:paraId="6951CA81" w14:textId="77777777" w:rsidR="007A6FAE" w:rsidRDefault="00CA171D">
      <w:pPr>
        <w:jc w:val="both"/>
        <w:rPr>
          <w:rFonts w:hint="eastAsia"/>
        </w:rPr>
      </w:pPr>
      <w:r>
        <w:t>Mass and energy curve spacetime. Objects in free fall are not being pulled; they are following the straightest available path through a curved geometry. You have never once felt gravity pulling you down. You have only ever felt the ground pushing you up.</w:t>
      </w:r>
    </w:p>
    <w:p w14:paraId="01D2A1F1" w14:textId="77777777" w:rsidR="007A6FAE" w:rsidRDefault="00CA171D">
      <w:pPr>
        <w:pStyle w:val="Heading2"/>
      </w:pPr>
      <w:r>
        <w:t>Locally, gravity and acceleration are indistinguishable</w:t>
      </w:r>
    </w:p>
    <w:p w14:paraId="089B3D52" w14:textId="77777777" w:rsidR="007A6FAE" w:rsidRDefault="00CA171D">
      <w:pPr>
        <w:jc w:val="both"/>
        <w:rPr>
          <w:rFonts w:hint="eastAsia"/>
        </w:rPr>
      </w:pPr>
      <w:r>
        <w:t>This is the equivalence principle, and it is the single idea the entire theory of general relativity grows out of. A sealed elevator cannot tell you, from the inside, whether it is sitting still on Earth or accelerating through empty space.</w:t>
      </w:r>
    </w:p>
    <w:p w14:paraId="468C310F" w14:textId="77777777" w:rsidR="007A6FAE" w:rsidRDefault="00CA171D">
      <w:pPr>
        <w:pStyle w:val="Heading2"/>
      </w:pPr>
      <w:r>
        <w:t>Gravitational waves are real, measurable ripples in spacetime itself</w:t>
      </w:r>
    </w:p>
    <w:p w14:paraId="0B42D4C0" w14:textId="77777777" w:rsidR="007A6FAE" w:rsidRDefault="00CA171D">
      <w:pPr>
        <w:jc w:val="both"/>
        <w:rPr>
          <w:rFonts w:hint="eastAsia"/>
        </w:rPr>
      </w:pPr>
      <w:r>
        <w:t>They were predicted in 1916 and directly detected in 2015, by measuring a distortion smaller than a fraction of a proton's width. Spacetime is not a rigid stage. Under the right conditions, it rings like a bell.</w:t>
      </w:r>
    </w:p>
    <w:p w14:paraId="1DE878CF" w14:textId="77777777" w:rsidR="007A6FAE" w:rsidRDefault="00CA171D">
      <w:pPr>
        <w:pStyle w:val="Heading2"/>
      </w:pPr>
      <w:r>
        <w:t>The universe is not expanding into anything</w:t>
      </w:r>
    </w:p>
    <w:p w14:paraId="7A6F535E" w14:textId="77777777" w:rsidR="007A6FAE" w:rsidRDefault="00CA171D">
      <w:pPr>
        <w:jc w:val="both"/>
        <w:rPr>
          <w:rFonts w:hint="eastAsia"/>
        </w:rPr>
      </w:pPr>
      <w:r>
        <w:t>Space itself is stretching, carrying galaxies along with it. There is no center to the expansion and no edge it is expanding toward. Every sufficiently distant galaxy is moving away from every other one, and that is true no matter which galaxy you happen to be standing on.</w:t>
      </w:r>
    </w:p>
    <w:p w14:paraId="1BDE49DE" w14:textId="77777777" w:rsidR="007A6FAE" w:rsidRDefault="00CA171D">
      <w:pPr>
        <w:pStyle w:val="Heading2"/>
      </w:pPr>
      <w:r>
        <w:t>Most of the universe does not shine</w:t>
      </w:r>
    </w:p>
    <w:p w14:paraId="39C481EC" w14:textId="77777777" w:rsidR="007A6FAE" w:rsidRDefault="00CA171D">
      <w:pPr>
        <w:jc w:val="both"/>
        <w:rPr>
          <w:rFonts w:hint="eastAsia"/>
        </w:rPr>
      </w:pPr>
      <w:r>
        <w:t>Ordinary matter — atoms, stars, planets, you — is a minority component. Dark matter supplies gravitational scaffolding we cannot see directly. Dark energy dominates the universe's overall energy budget and is accelerating its expansion. Together they outweigh ordinary matter by roughly five to one, and we still do not know what either of them fundamentally is.</w:t>
      </w:r>
    </w:p>
    <w:p w14:paraId="42B8FE05" w14:textId="77777777" w:rsidR="007A6FAE" w:rsidRDefault="00CA171D">
      <w:pPr>
        <w:pStyle w:val="Heading2"/>
      </w:pPr>
      <w:r>
        <w:t>The early universe was a nuclear reactor, briefly</w:t>
      </w:r>
    </w:p>
    <w:p w14:paraId="4DF5E400" w14:textId="77777777" w:rsidR="007A6FAE" w:rsidRDefault="00CA171D">
      <w:pPr>
        <w:jc w:val="both"/>
        <w:rPr>
          <w:rFonts w:hint="eastAsia"/>
        </w:rPr>
      </w:pPr>
      <w:r>
        <w:t>In its first few minutes, the universe fused protons and neutrons into hydrogen and helium nuclei, then cooled too quickly to build much else. Nearly everything heavier than helium — the carbon in your body, the calcium in your bones — was made later, inside stars.</w:t>
      </w:r>
    </w:p>
    <w:p w14:paraId="6D38BA33" w14:textId="77777777" w:rsidR="007A6FAE" w:rsidRDefault="00CA171D">
      <w:pPr>
        <w:jc w:val="both"/>
        <w:rPr>
          <w:rFonts w:hint="eastAsia"/>
        </w:rPr>
      </w:pPr>
      <w:r>
        <w:t>Inflation is our best explanation for why the universe looks the way it does</w:t>
      </w:r>
    </w:p>
    <w:p w14:paraId="344C2D71" w14:textId="77777777" w:rsidR="007A6FAE" w:rsidRDefault="00CA171D">
      <w:pPr>
        <w:jc w:val="both"/>
        <w:rPr>
          <w:rFonts w:hint="eastAsia"/>
        </w:rPr>
      </w:pPr>
      <w:r>
        <w:t>A brief, staggering burst of exponential expansion in the earliest fraction of a second would explain why the universe is so flat, so uniform, and seeded with exactly the kind of tiny fluctuations that later grew into galaxies. It remains our leading hypothesis, not a settled fact.</w:t>
      </w:r>
    </w:p>
    <w:p w14:paraId="697805B7" w14:textId="77777777" w:rsidR="007A6FAE" w:rsidRDefault="00CA171D">
      <w:pPr>
        <w:pStyle w:val="Heading2"/>
      </w:pPr>
      <w:r>
        <w:t>Time is not a universal river</w:t>
      </w:r>
    </w:p>
    <w:p w14:paraId="3C802A21" w14:textId="77777777" w:rsidR="007A6FAE" w:rsidRDefault="00CA171D">
      <w:pPr>
        <w:jc w:val="both"/>
        <w:rPr>
          <w:rFonts w:hint="eastAsia"/>
        </w:rPr>
      </w:pPr>
      <w:r>
        <w:t>Clocks run at different rates depending on how they move and how deep they sit in a gravitational field. This is not a measurement error. It is a real, repeatedly confirmed property of nature — and it is why your GPS receiver has to do relativistic arithmetic just to tell you where you are standing.</w:t>
      </w:r>
    </w:p>
    <w:p w14:paraId="1BDCF601" w14:textId="77777777" w:rsidR="007A6FAE" w:rsidRDefault="00CA171D">
      <w:pPr>
        <w:pStyle w:val="Heading2"/>
      </w:pPr>
      <w:r>
        <w:t>General relativity and quantum mechanics do not currently agree</w:t>
      </w:r>
    </w:p>
    <w:p w14:paraId="06D638D1" w14:textId="77777777" w:rsidR="007A6FAE" w:rsidRDefault="00CA171D">
      <w:pPr>
        <w:jc w:val="both"/>
        <w:rPr>
          <w:rFonts w:hint="eastAsia"/>
        </w:rPr>
      </w:pPr>
      <w:r>
        <w:t>Both are extraordinarily successful in their own domains. Where gravity becomes strong enough to matter at quantum scales — inside black holes, at the instant of the Big Bang — our two best theories stop fitting together. Finding out how they reconcile is one of the central unsolved problems in physics.</w:t>
      </w:r>
    </w:p>
    <w:p w14:paraId="634E6318" w14:textId="77777777" w:rsidR="007A6FAE" w:rsidRDefault="00CA171D">
      <w:pPr>
        <w:pStyle w:val="Heading2"/>
      </w:pPr>
      <w:r>
        <w:t>A black hole is a region of geometry, not a hole in space</w:t>
      </w:r>
    </w:p>
    <w:p w14:paraId="513C8043" w14:textId="77777777" w:rsidR="007A6FAE" w:rsidRDefault="00CA171D">
      <w:pPr>
        <w:jc w:val="both"/>
        <w:rPr>
          <w:rFonts w:hint="eastAsia"/>
        </w:rPr>
      </w:pPr>
      <w:r>
        <w:t>Cross its event horizon and every future-directed path leads inward. It is not a cosmic vacuum cleaner: replace the Sun with a black hole of identical mass, and Earth's orbit would not change at all.</w:t>
      </w:r>
    </w:p>
    <w:p w14:paraId="19115D70" w14:textId="77777777" w:rsidR="007A6FAE" w:rsidRDefault="00CA171D">
      <w:pPr>
        <w:jc w:val="both"/>
        <w:rPr>
          <w:rFonts w:hint="eastAsia"/>
        </w:rPr>
      </w:pPr>
      <w:r>
        <w:t>Wormholes are mathematically permitted and, so far, entirely theoretical</w:t>
      </w:r>
    </w:p>
    <w:p w14:paraId="4A3A5606" w14:textId="77777777" w:rsidR="007A6FAE" w:rsidRDefault="00CA171D">
      <w:pPr>
        <w:jc w:val="both"/>
        <w:rPr>
          <w:rFonts w:hint="eastAsia"/>
        </w:rPr>
      </w:pPr>
      <w:r>
        <w:t>General relativity's equations allow for shortcuts connecting distant regions of spacetime. Nature has never shown us one that stays open long enough to use, and keeping one open would require forms of matter we have never observed.</w:t>
      </w:r>
    </w:p>
    <w:p w14:paraId="3B02F0D5" w14:textId="77777777" w:rsidR="007A6FAE" w:rsidRDefault="00CA171D">
      <w:pPr>
        <w:pStyle w:val="Heading2"/>
      </w:pPr>
      <w:r>
        <w:t>What We Know, What We Suspect, What We're Still Arguing About</w:t>
      </w:r>
    </w:p>
    <w:p w14:paraId="7ADDEE3F" w14:textId="77777777" w:rsidR="007A6FAE" w:rsidRDefault="00CA171D">
      <w:pPr>
        <w:jc w:val="both"/>
        <w:rPr>
          <w:rFonts w:hint="eastAsia"/>
        </w:rPr>
      </w:pPr>
      <w:r>
        <w:t>ESTABLISHED: general relativity's predictions (light bending, time dilation, gravitational waves, black holes); the expanding universe; the cosmic microwave background; light-element abundances from Big Bang nucleosynthesis.</w:t>
      </w:r>
    </w:p>
    <w:p w14:paraId="2F09E30B" w14:textId="77777777" w:rsidR="007A6FAE" w:rsidRDefault="00CA171D">
      <w:pPr>
        <w:jc w:val="both"/>
        <w:rPr>
          <w:rFonts w:hint="eastAsia"/>
        </w:rPr>
      </w:pPr>
      <w:r>
        <w:t>STRONGLY MOTIVATED: dark matter as some form of unseen mass; dark energy as the driver of accelerating expansion; cosmic inflation as the origin of large-scale structure.</w:t>
      </w:r>
    </w:p>
    <w:p w14:paraId="2957F616" w14:textId="77777777" w:rsidR="007A6FAE" w:rsidRDefault="00CA171D">
      <w:pPr>
        <w:jc w:val="both"/>
        <w:rPr>
          <w:rFonts w:hint="eastAsia"/>
        </w:rPr>
      </w:pPr>
      <w:r>
        <w:t>ACTIVE RESEARCH: what dark matter and dark energy actually are; how to unify general relativity with quantum mechanics; whether traversable wormholes are possible in any form.</w:t>
      </w:r>
    </w:p>
    <w:p w14:paraId="2E8882B5" w14:textId="77777777" w:rsidR="007A6FAE" w:rsidRDefault="00CA171D">
      <w:pPr>
        <w:pStyle w:val="Heading2"/>
      </w:pPr>
      <w:r>
        <w:t>The Final Punchline</w:t>
      </w:r>
    </w:p>
    <w:p w14:paraId="460B35FE" w14:textId="77777777" w:rsidR="007A6FAE" w:rsidRDefault="00CA171D">
      <w:pPr>
        <w:jc w:val="both"/>
        <w:rPr>
          <w:rFonts w:hint="eastAsia"/>
        </w:rPr>
      </w:pPr>
      <w:r>
        <w:t>Every idea in this volume traces back to the same move: take something that feels obvious — falling, standing still, empty space, the passage of time — and ask what it is actually made of. The universe has never once answered "nothing interesting." It has, every single time, answered with geometry.</w:t>
      </w:r>
    </w:p>
    <w:p w14:paraId="37231BC1" w14:textId="67DE2610" w:rsidR="007A6FAE" w:rsidRDefault="00CA171D">
      <w:pPr>
        <w:jc w:val="both"/>
        <w:rPr>
          <w:rFonts w:hint="eastAsia"/>
        </w:rPr>
      </w:pPr>
      <w:hyperlink w:anchor="chcontents">
        <w:r>
          <w:rPr>
            <w:rFonts w:ascii="Times New Roman" w:hAnsi="Times New Roman" w:cs="Times New Roman"/>
            <w:color w:val="0563C1"/>
            <w:u w:val="single"/>
          </w:rPr>
          <w:t>↑</w:t>
        </w:r>
        <w:r>
          <w:rPr>
            <w:color w:val="0563C1"/>
            <w:u w:val="single"/>
          </w:rPr>
          <w:t xml:space="preserve"> Back to Contents</w:t>
        </w:r>
      </w:hyperlink>
    </w:p>
    <w:p w14:paraId="58EC83B8" w14:textId="77777777" w:rsidR="007A6FAE" w:rsidRDefault="00CA171D">
      <w:pPr>
        <w:pStyle w:val="Title"/>
        <w:outlineLvl w:val="0"/>
      </w:pPr>
      <w:bookmarkStart w:id="15" w:name="chglossary"/>
      <w:r>
        <w:t>Glossary</w:t>
      </w:r>
      <w:bookmarkEnd w:id="15"/>
    </w:p>
    <w:p w14:paraId="04860410" w14:textId="77777777" w:rsidR="007A6FAE" w:rsidRDefault="00CA171D">
      <w:pPr>
        <w:pStyle w:val="Heading2"/>
      </w:pPr>
      <w:r>
        <w:t>Black hole</w:t>
      </w:r>
    </w:p>
    <w:p w14:paraId="2456819A" w14:textId="77777777" w:rsidR="007A6FAE" w:rsidRDefault="00CA171D">
      <w:pPr>
        <w:jc w:val="both"/>
        <w:rPr>
          <w:rFonts w:hint="eastAsia"/>
        </w:rPr>
      </w:pPr>
      <w:r>
        <w:t>A region of spacetime whose gravity has become so extreme that nothing, not even light, can escape once it crosses the event horizon. Not a hole in space — a region of extreme geometry.</w:t>
      </w:r>
    </w:p>
    <w:p w14:paraId="25B6B5BB" w14:textId="77777777" w:rsidR="007A6FAE" w:rsidRDefault="00CA171D">
      <w:pPr>
        <w:pStyle w:val="Heading2"/>
      </w:pPr>
      <w:r>
        <w:t>Cosmic microwave background (CMB)</w:t>
      </w:r>
    </w:p>
    <w:p w14:paraId="6D669708" w14:textId="77777777" w:rsidR="007A6FAE" w:rsidRDefault="00CA171D">
      <w:pPr>
        <w:jc w:val="both"/>
        <w:rPr>
          <w:rFonts w:hint="eastAsia"/>
        </w:rPr>
      </w:pPr>
      <w:r>
        <w:t>The faint afterglow of the early universe, released about 380,000 years after the Big Bang when the universe cooled enough to become transparent. Its tiny temperature variations are the seeds of every galaxy that formed afterward.</w:t>
      </w:r>
    </w:p>
    <w:p w14:paraId="13BCEE6B" w14:textId="77777777" w:rsidR="007A6FAE" w:rsidRDefault="00CA171D">
      <w:pPr>
        <w:pStyle w:val="Heading2"/>
      </w:pPr>
      <w:r>
        <w:t>Cosmological constant (Λ)</w:t>
      </w:r>
    </w:p>
    <w:p w14:paraId="5213308C" w14:textId="77777777" w:rsidR="007A6FAE" w:rsidRDefault="00CA171D">
      <w:pPr>
        <w:jc w:val="both"/>
        <w:rPr>
          <w:rFonts w:hint="eastAsia"/>
        </w:rPr>
      </w:pPr>
      <w:r>
        <w:t>A term in Einstein's equations, originally added and later regretted by Einstein, associated with a constant energy density of empty space. It is the simplest candidate for dark energy.</w:t>
      </w:r>
    </w:p>
    <w:p w14:paraId="453A551C" w14:textId="77777777" w:rsidR="007A6FAE" w:rsidRDefault="00CA171D">
      <w:pPr>
        <w:pStyle w:val="Heading2"/>
      </w:pPr>
      <w:r>
        <w:t>Dark energy</w:t>
      </w:r>
    </w:p>
    <w:p w14:paraId="69DFDC60" w14:textId="77777777" w:rsidR="007A6FAE" w:rsidRDefault="00CA171D">
      <w:pPr>
        <w:jc w:val="both"/>
        <w:rPr>
          <w:rFonts w:hint="eastAsia"/>
        </w:rPr>
      </w:pPr>
      <w:r>
        <w:t>Whatever is causing the expansion of the universe to accelerate rather than slow down. It dominates the total energy budget of the universe, and its fundamental nature is unknown.</w:t>
      </w:r>
    </w:p>
    <w:p w14:paraId="4C163A79" w14:textId="77777777" w:rsidR="007A6FAE" w:rsidRDefault="00CA171D">
      <w:pPr>
        <w:pStyle w:val="Heading2"/>
      </w:pPr>
      <w:r>
        <w:t>Dark matter</w:t>
      </w:r>
    </w:p>
    <w:p w14:paraId="0BCE0781" w14:textId="77777777" w:rsidR="007A6FAE" w:rsidRDefault="00CA171D">
      <w:pPr>
        <w:jc w:val="both"/>
        <w:rPr>
          <w:rFonts w:hint="eastAsia"/>
        </w:rPr>
      </w:pPr>
      <w:r>
        <w:t>An invisible form of matter that does not emit, absorb, or reflect light, detected only through its gravitational effects — galaxy rotation curves, gravitational lensing, and the Bullet Cluster among them. It outweighs all visible matter combined.</w:t>
      </w:r>
    </w:p>
    <w:p w14:paraId="7A02A7A4" w14:textId="77777777" w:rsidR="007A6FAE" w:rsidRDefault="00CA171D">
      <w:pPr>
        <w:pStyle w:val="Heading2"/>
      </w:pPr>
      <w:r>
        <w:t>Einstein-Rosen bridge</w:t>
      </w:r>
    </w:p>
    <w:p w14:paraId="52E63F3B" w14:textId="77777777" w:rsidR="007A6FAE" w:rsidRDefault="00CA171D">
      <w:pPr>
        <w:jc w:val="both"/>
        <w:rPr>
          <w:rFonts w:hint="eastAsia"/>
        </w:rPr>
      </w:pPr>
      <w:r>
        <w:t>The formal name for a wormhole: a mathematical feature of the extended black-hole solution in general relativity, connecting two distant regions of spacetime. First described by Einstein and Rosen in 1935.</w:t>
      </w:r>
    </w:p>
    <w:p w14:paraId="66148FA0" w14:textId="77777777" w:rsidR="007A6FAE" w:rsidRDefault="00CA171D">
      <w:pPr>
        <w:pStyle w:val="Heading2"/>
      </w:pPr>
      <w:r>
        <w:t>Equivalence principle</w:t>
      </w:r>
    </w:p>
    <w:p w14:paraId="3DD6DB1F" w14:textId="77777777" w:rsidR="007A6FAE" w:rsidRDefault="00CA171D">
      <w:pPr>
        <w:jc w:val="both"/>
        <w:rPr>
          <w:rFonts w:hint="eastAsia"/>
        </w:rPr>
      </w:pPr>
      <w:r>
        <w:t>Einstein's insight that gravity and acceleration are locally indistinguishable — a person in a sealed, accelerating elevator cannot tell whether they are on a planet or being pushed through empty space. The foundation of general relativity.</w:t>
      </w:r>
    </w:p>
    <w:p w14:paraId="76A1009C" w14:textId="77777777" w:rsidR="007A6FAE" w:rsidRDefault="00CA171D">
      <w:pPr>
        <w:pStyle w:val="Heading2"/>
      </w:pPr>
      <w:r>
        <w:t>ER = EPR</w:t>
      </w:r>
    </w:p>
    <w:p w14:paraId="19A16466" w14:textId="77777777" w:rsidR="007A6FAE" w:rsidRDefault="00CA171D">
      <w:pPr>
        <w:jc w:val="both"/>
        <w:rPr>
          <w:rFonts w:hint="eastAsia"/>
        </w:rPr>
      </w:pPr>
      <w:r>
        <w:t>A conjecture, associated with Juan Maldacena and Leonard Susskind, proposing a deep connection between wormholes (Einstein-Rosen bridges) and quantum entanglement (Einstein-Podolsky-Rosen correlations).</w:t>
      </w:r>
    </w:p>
    <w:p w14:paraId="5F955D1E" w14:textId="77777777" w:rsidR="007A6FAE" w:rsidRDefault="00CA171D">
      <w:pPr>
        <w:pStyle w:val="Heading2"/>
      </w:pPr>
      <w:r>
        <w:t>Event horizon</w:t>
      </w:r>
    </w:p>
    <w:p w14:paraId="00222D5B" w14:textId="77777777" w:rsidR="007A6FAE" w:rsidRDefault="00CA171D">
      <w:pPr>
        <w:jc w:val="both"/>
        <w:rPr>
          <w:rFonts w:hint="eastAsia"/>
        </w:rPr>
      </w:pPr>
      <w:r>
        <w:t>The boundary of a black hole. Cross it, and every possible future path leads inward — there is no route back out, even for light.</w:t>
      </w:r>
    </w:p>
    <w:p w14:paraId="3A32AD4A" w14:textId="77777777" w:rsidR="007A6FAE" w:rsidRDefault="00CA171D">
      <w:pPr>
        <w:pStyle w:val="Heading2"/>
      </w:pPr>
      <w:r>
        <w:t>Geodesic</w:t>
      </w:r>
    </w:p>
    <w:p w14:paraId="452EB053" w14:textId="77777777" w:rsidR="007A6FAE" w:rsidRDefault="00CA171D">
      <w:pPr>
        <w:jc w:val="both"/>
        <w:rPr>
          <w:rFonts w:hint="eastAsia"/>
        </w:rPr>
      </w:pPr>
      <w:r>
        <w:t>The straightest possible path available through a curved geometry. Freely falling objects follow geodesics through curved spacetime; this is what general relativity means by "falling."</w:t>
      </w:r>
    </w:p>
    <w:p w14:paraId="2B2F2A1C" w14:textId="77777777" w:rsidR="007A6FAE" w:rsidRDefault="00CA171D">
      <w:pPr>
        <w:pStyle w:val="Heading2"/>
      </w:pPr>
      <w:r>
        <w:t>Gravitational lensing</w:t>
      </w:r>
    </w:p>
    <w:p w14:paraId="4B6F325D" w14:textId="77777777" w:rsidR="007A6FAE" w:rsidRDefault="00CA171D">
      <w:pPr>
        <w:jc w:val="both"/>
        <w:rPr>
          <w:rFonts w:hint="eastAsia"/>
        </w:rPr>
      </w:pPr>
      <w:r>
        <w:t>The bending of light by curved spacetime around a massive object, which can distort, magnify, or multiply the image of anything behind it. Used to map matter — including dark matter — that emits no light of its own.</w:t>
      </w:r>
    </w:p>
    <w:p w14:paraId="03EBEA7D" w14:textId="77777777" w:rsidR="007A6FAE" w:rsidRDefault="00CA171D">
      <w:pPr>
        <w:pStyle w:val="Heading2"/>
      </w:pPr>
      <w:r>
        <w:t>Gravitational wave</w:t>
      </w:r>
    </w:p>
    <w:p w14:paraId="0C8F6294" w14:textId="77777777" w:rsidR="007A6FAE" w:rsidRDefault="00CA171D">
      <w:pPr>
        <w:jc w:val="both"/>
        <w:rPr>
          <w:rFonts w:hint="eastAsia"/>
        </w:rPr>
      </w:pPr>
      <w:r>
        <w:t>A ripple in spacetime itself, generated by accelerating massive objects such as colliding black holes. Predicted by Einstein in 1916 and directly detected by LIGO in 2015.</w:t>
      </w:r>
    </w:p>
    <w:p w14:paraId="73C57ED6" w14:textId="77777777" w:rsidR="007A6FAE" w:rsidRDefault="00CA171D">
      <w:pPr>
        <w:pStyle w:val="Heading2"/>
      </w:pPr>
      <w:r>
        <w:t>Hawking radiation</w:t>
      </w:r>
    </w:p>
    <w:p w14:paraId="7A9FC4FC" w14:textId="77777777" w:rsidR="007A6FAE" w:rsidRDefault="00CA171D">
      <w:pPr>
        <w:jc w:val="both"/>
        <w:rPr>
          <w:rFonts w:hint="eastAsia"/>
        </w:rPr>
      </w:pPr>
      <w:r>
        <w:t>Faint thermal radiation predicted to be emitted by black holes due to quantum effects near the event horizon, discovered theoretically by Stephen Hawking. It implies black holes slowly evaporate over unimaginably long timescales.</w:t>
      </w:r>
    </w:p>
    <w:p w14:paraId="5E54F174" w14:textId="77777777" w:rsidR="007A6FAE" w:rsidRDefault="00CA171D">
      <w:pPr>
        <w:pStyle w:val="Heading2"/>
      </w:pPr>
      <w:r>
        <w:t>Holographic principle</w:t>
      </w:r>
    </w:p>
    <w:p w14:paraId="7BBFDD5B" w14:textId="77777777" w:rsidR="007A6FAE" w:rsidRDefault="00CA171D">
      <w:pPr>
        <w:jc w:val="both"/>
        <w:rPr>
          <w:rFonts w:hint="eastAsia"/>
        </w:rPr>
      </w:pPr>
      <w:r>
        <w:t>The idea, suggested by black hole entropy calculations, that the information content of a volume of space may be fully encoded on its boundary — a lower-dimensional surface — rather than the volume itself.</w:t>
      </w:r>
    </w:p>
    <w:p w14:paraId="0A9BF3AF" w14:textId="77777777" w:rsidR="007A6FAE" w:rsidRDefault="00CA171D">
      <w:pPr>
        <w:pStyle w:val="Heading2"/>
      </w:pPr>
      <w:r>
        <w:t>Inflation</w:t>
      </w:r>
    </w:p>
    <w:p w14:paraId="1BE02B5C" w14:textId="77777777" w:rsidR="007A6FAE" w:rsidRDefault="00CA171D">
      <w:pPr>
        <w:jc w:val="both"/>
        <w:rPr>
          <w:rFonts w:hint="eastAsia"/>
        </w:rPr>
      </w:pPr>
      <w:r>
        <w:t>A hypothesized period of exponential expansion in the earliest fraction of a second after the Big Bang, which would explain the universe's flatness, its uniformity, and the origin of the density fluctuations that became galaxies. Well-supported but not yet proven.</w:t>
      </w:r>
    </w:p>
    <w:p w14:paraId="01EC3767" w14:textId="77777777" w:rsidR="007A6FAE" w:rsidRDefault="00CA171D">
      <w:pPr>
        <w:pStyle w:val="Heading2"/>
      </w:pPr>
      <w:r>
        <w:t>ΛCDM</w:t>
      </w:r>
    </w:p>
    <w:p w14:paraId="5E1608C3" w14:textId="77777777" w:rsidR="007A6FAE" w:rsidRDefault="00CA171D">
      <w:pPr>
        <w:jc w:val="both"/>
        <w:rPr>
          <w:rFonts w:hint="eastAsia"/>
        </w:rPr>
      </w:pPr>
      <w:r>
        <w:t>The standard model of cosmology: a universe made of ordinary matter, cold dark matter (CDM), and a cosmological constant (Λ) driving accelerated expansion. Remarkably successful at matching observations, despite not explaining what dark matter or dark energy fundamentally are.</w:t>
      </w:r>
    </w:p>
    <w:p w14:paraId="0E5B1057" w14:textId="77777777" w:rsidR="007A6FAE" w:rsidRDefault="00CA171D">
      <w:pPr>
        <w:pStyle w:val="Heading2"/>
      </w:pPr>
      <w:r>
        <w:t>Light cone</w:t>
      </w:r>
    </w:p>
    <w:p w14:paraId="568E8882" w14:textId="77777777" w:rsidR="007A6FAE" w:rsidRDefault="00CA171D">
      <w:pPr>
        <w:jc w:val="both"/>
        <w:rPr>
          <w:rFonts w:hint="eastAsia"/>
        </w:rPr>
      </w:pPr>
      <w:r>
        <w:t>The boundary, at any event in spacetime, of everywhere light could travel to or have arrived from. It defines which events can possibly cause, or be caused by, any given event.</w:t>
      </w:r>
    </w:p>
    <w:p w14:paraId="3517D831" w14:textId="77777777" w:rsidR="007A6FAE" w:rsidRDefault="00CA171D">
      <w:pPr>
        <w:pStyle w:val="Heading2"/>
      </w:pPr>
      <w:r>
        <w:t>Nucleosynthesis</w:t>
      </w:r>
    </w:p>
    <w:p w14:paraId="6ECD9807" w14:textId="77777777" w:rsidR="007A6FAE" w:rsidRDefault="00CA171D">
      <w:pPr>
        <w:jc w:val="both"/>
        <w:rPr>
          <w:rFonts w:hint="eastAsia"/>
        </w:rPr>
      </w:pPr>
      <w:r>
        <w:t>The process by which atomic nuclei are built. Big Bang nucleosynthesis, in the universe's first few minutes, produced hydrogen and helium; heavier elements had to wait for stars.</w:t>
      </w:r>
    </w:p>
    <w:p w14:paraId="604E48A4" w14:textId="77777777" w:rsidR="007A6FAE" w:rsidRDefault="00CA171D">
      <w:pPr>
        <w:pStyle w:val="Heading2"/>
      </w:pPr>
      <w:r>
        <w:t>Planck length / Planck time</w:t>
      </w:r>
    </w:p>
    <w:p w14:paraId="36459E69" w14:textId="77777777" w:rsidR="007A6FAE" w:rsidRDefault="00CA171D">
      <w:pPr>
        <w:jc w:val="both"/>
        <w:rPr>
          <w:rFonts w:hint="eastAsia"/>
        </w:rPr>
      </w:pPr>
      <w:r>
        <w:t>The characteristic length (about 1.6 × 10⁻³⁵ meters) and time (about 5.4 × 10⁻⁴⁴ seconds) built from the fundamental constants of gravity, quantum mechanics, and relativity. The scale at which a full theory of quantum gravity is expected to become necessary.</w:t>
      </w:r>
    </w:p>
    <w:p w14:paraId="27DAEC07" w14:textId="77777777" w:rsidR="007A6FAE" w:rsidRDefault="00CA171D">
      <w:pPr>
        <w:pStyle w:val="Heading2"/>
      </w:pPr>
      <w:r>
        <w:t>Redshift</w:t>
      </w:r>
    </w:p>
    <w:p w14:paraId="149D7FC5" w14:textId="77777777" w:rsidR="007A6FAE" w:rsidRDefault="00CA171D">
      <w:pPr>
        <w:jc w:val="both"/>
        <w:rPr>
          <w:rFonts w:hint="eastAsia"/>
        </w:rPr>
      </w:pPr>
      <w:r>
        <w:t>The stretching of light's wavelength toward the red end of the spectrum, caused by the source moving away or by the expansion of space itself. The farther away a galaxy is, the greater its redshift.</w:t>
      </w:r>
    </w:p>
    <w:p w14:paraId="793B5705" w14:textId="77777777" w:rsidR="007A6FAE" w:rsidRDefault="00CA171D">
      <w:pPr>
        <w:pStyle w:val="Heading2"/>
      </w:pPr>
      <w:r>
        <w:t>Singularity</w:t>
      </w:r>
    </w:p>
    <w:p w14:paraId="74864C54" w14:textId="77777777" w:rsidR="007A6FAE" w:rsidRDefault="00CA171D">
      <w:pPr>
        <w:jc w:val="both"/>
        <w:rPr>
          <w:rFonts w:hint="eastAsia"/>
        </w:rPr>
      </w:pPr>
      <w:r>
        <w:t>A point where a physical theory's equations produce infinite or undefined results — at the center of a black hole, or at the universe's earliest moment. A signal that the theory has been pushed past where it can be trusted, not necessarily a physical infinity in nature.</w:t>
      </w:r>
    </w:p>
    <w:p w14:paraId="5F2B39E9" w14:textId="77777777" w:rsidR="007A6FAE" w:rsidRDefault="00CA171D">
      <w:pPr>
        <w:pStyle w:val="Heading2"/>
      </w:pPr>
      <w:r>
        <w:t>Spacetime</w:t>
      </w:r>
    </w:p>
    <w:p w14:paraId="1859822E" w14:textId="77777777" w:rsidR="007A6FAE" w:rsidRDefault="00CA171D">
      <w:pPr>
        <w:jc w:val="both"/>
        <w:rPr>
          <w:rFonts w:hint="eastAsia"/>
        </w:rPr>
      </w:pPr>
      <w:r>
        <w:t>The four-dimensional geometric structure combining space and time into a single entity, whose curvature — determined by matter and energy — is what general relativity identifies as gravity.</w:t>
      </w:r>
    </w:p>
    <w:p w14:paraId="3CE3CCB8" w14:textId="77777777" w:rsidR="007A6FAE" w:rsidRDefault="00CA171D">
      <w:pPr>
        <w:pStyle w:val="Heading2"/>
      </w:pPr>
      <w:r>
        <w:t>Time dilation</w:t>
      </w:r>
    </w:p>
    <w:p w14:paraId="0A31768E" w14:textId="77777777" w:rsidR="007A6FAE" w:rsidRDefault="00CA171D">
      <w:pPr>
        <w:jc w:val="both"/>
        <w:rPr>
          <w:rFonts w:hint="eastAsia"/>
        </w:rPr>
      </w:pPr>
      <w:r>
        <w:t>The slowing of elapsed time for a clock, caused by its motion (special relativity) or by its depth in a gravitational field (general relativity). Measured directly, including by GPS satellites and tabletop atomic clocks.</w:t>
      </w:r>
    </w:p>
    <w:p w14:paraId="269DD28B" w14:textId="77777777" w:rsidR="007A6FAE" w:rsidRDefault="00CA171D">
      <w:pPr>
        <w:pStyle w:val="Heading2"/>
      </w:pPr>
      <w:r>
        <w:t>Wormhole</w:t>
      </w:r>
    </w:p>
    <w:p w14:paraId="0FA2F7BD" w14:textId="77777777" w:rsidR="007A6FAE" w:rsidRDefault="00CA171D">
      <w:pPr>
        <w:jc w:val="both"/>
        <w:rPr>
          <w:rFonts w:hint="eastAsia"/>
        </w:rPr>
      </w:pPr>
      <w:r>
        <w:t>A mathematically permitted shortcut through spacetime connecting two distant regions. See Einstein-Rosen bridge. No naturally occurring, traversable wormhole has ever been observed.</w:t>
      </w:r>
    </w:p>
    <w:p w14:paraId="7A06CDF2" w14:textId="77777777" w:rsidR="007A6FAE" w:rsidRDefault="00CA171D">
      <w:pPr>
        <w:jc w:val="both"/>
        <w:rPr>
          <w:rFonts w:hint="eastAsia"/>
        </w:rPr>
      </w:pPr>
      <w:r>
        <w:t>↑ Back to Contents</w:t>
      </w:r>
    </w:p>
    <w:p w14:paraId="7217B745" w14:textId="77777777" w:rsidR="007A6FAE" w:rsidRDefault="00CA171D">
      <w:pPr>
        <w:pStyle w:val="Title"/>
        <w:outlineLvl w:val="0"/>
      </w:pPr>
      <w:bookmarkStart w:id="16" w:name="chequations"/>
      <w:r>
        <w:t>The Equations, Decoded</w:t>
      </w:r>
      <w:bookmarkEnd w:id="16"/>
    </w:p>
    <w:p w14:paraId="12DEC3BC" w14:textId="77777777" w:rsidR="007A6FAE" w:rsidRDefault="00CA171D">
      <w:pPr>
        <w:jc w:val="both"/>
        <w:rPr>
          <w:rFonts w:hint="eastAsia"/>
        </w:rPr>
      </w:pPr>
      <w:r>
        <w:t>None of the physics in this book required you to read an equation. But the equations are where these ideas actually live, and a few of them are short enough to be worth a closer look. Each one below is connected to a specific chapter, for readers who want to see a little more of the machinery.</w:t>
      </w:r>
    </w:p>
    <w:p w14:paraId="0707CBE8" w14:textId="77777777" w:rsidR="007A6FAE" w:rsidRDefault="00CA171D">
      <w:pPr>
        <w:pStyle w:val="Heading2"/>
      </w:pPr>
      <w:r>
        <w:t>Mass-Energy Equivalence</w:t>
      </w:r>
    </w:p>
    <w:p w14:paraId="51263722" w14:textId="77777777" w:rsidR="007A6FAE" w:rsidRDefault="00CA171D">
      <w:pPr>
        <w:jc w:val="both"/>
        <w:rPr>
          <w:rFonts w:hint="eastAsia"/>
        </w:rPr>
      </w:pPr>
      <w:r>
        <w:t>E = mc²</w:t>
      </w:r>
    </w:p>
    <w:p w14:paraId="421DE181" w14:textId="77777777" w:rsidR="007A6FAE" w:rsidRDefault="00CA171D">
      <w:pPr>
        <w:jc w:val="both"/>
        <w:rPr>
          <w:rFonts w:hint="eastAsia"/>
        </w:rPr>
      </w:pPr>
      <w:r>
        <w:t>Energy equals mass multiplied by the speed of light, squared.</w:t>
      </w:r>
    </w:p>
    <w:p w14:paraId="0F60D6A7" w14:textId="77777777" w:rsidR="007A6FAE" w:rsidRDefault="00CA171D">
      <w:pPr>
        <w:jc w:val="both"/>
        <w:rPr>
          <w:rFonts w:hint="eastAsia"/>
        </w:rPr>
      </w:pPr>
      <w:r>
        <w:t>E is energy, m is mass, and c is the speed of light — a huge number, so c² is enormous. That means even a tiny amount of mass corresponds to a huge amount of energy.</w:t>
      </w:r>
    </w:p>
    <w:p w14:paraId="11176E68" w14:textId="1D1ECA5C" w:rsidR="007A6FAE" w:rsidRDefault="00CA171D">
      <w:pPr>
        <w:jc w:val="both"/>
        <w:rPr>
          <w:rFonts w:hint="eastAsia"/>
        </w:rPr>
      </w:pPr>
      <w:r>
        <w:t xml:space="preserve">This is the equation behind why nuclear fusion in the Sun, and in the universe's first three minutes, can release such staggering amounts of energy from such small amounts of matter. </w:t>
      </w:r>
      <w:hyperlink w:anchor="chg4">
        <w:r>
          <w:rPr>
            <w:color w:val="0563C1"/>
            <w:u w:val="single"/>
          </w:rPr>
          <w:t>Chapter 7</w:t>
        </w:r>
      </w:hyperlink>
      <w:r>
        <w:t xml:space="preserve"> covers what actually happens when that conversion takes place.</w:t>
      </w:r>
    </w:p>
    <w:p w14:paraId="4AF345ED" w14:textId="77777777" w:rsidR="007A6FAE" w:rsidRDefault="00CA171D">
      <w:pPr>
        <w:pStyle w:val="Heading2"/>
      </w:pPr>
      <w:r>
        <w:t>Einstein's Field Equation</w:t>
      </w:r>
    </w:p>
    <w:p w14:paraId="71CE6D23" w14:textId="77777777" w:rsidR="007A6FAE" w:rsidRDefault="00CA171D">
      <w:pPr>
        <w:jc w:val="both"/>
        <w:rPr>
          <w:rFonts w:hint="eastAsia"/>
        </w:rPr>
      </w:pPr>
      <w:r>
        <w:t>Gμν + Λgμν = (8πG/c⁴) Tμν</w:t>
      </w:r>
    </w:p>
    <w:p w14:paraId="173DC1F7" w14:textId="77777777" w:rsidR="007A6FAE" w:rsidRDefault="00CA171D">
      <w:pPr>
        <w:jc w:val="both"/>
        <w:rPr>
          <w:rFonts w:hint="eastAsia"/>
        </w:rPr>
      </w:pPr>
      <w:r>
        <w:t>The geometry of spacetime, on the left, is determined by the distribution of matter and energy, on the right.</w:t>
      </w:r>
    </w:p>
    <w:p w14:paraId="3746EA16" w14:textId="77777777" w:rsidR="007A6FAE" w:rsidRDefault="00CA171D">
      <w:pPr>
        <w:jc w:val="both"/>
        <w:rPr>
          <w:rFonts w:hint="eastAsia"/>
        </w:rPr>
      </w:pPr>
      <w:r>
        <w:t>Gμν describes the curvature of spacetime. Tμν describes the matter and energy present at a given point. G is Newton's gravitational constant, c is the speed of light, and Λ is the cosmological constant — the term associated with dark energy.</w:t>
      </w:r>
    </w:p>
    <w:p w14:paraId="368F212A" w14:textId="3198E2D0" w:rsidR="007A6FAE" w:rsidRDefault="00CA171D">
      <w:pPr>
        <w:jc w:val="both"/>
        <w:rPr>
          <w:rFonts w:hint="eastAsia"/>
        </w:rPr>
      </w:pPr>
      <w:r>
        <w:t xml:space="preserve">In plain language: matter and energy tell spacetime how to curve; spacetime tells matter and energy how to move. </w:t>
      </w:r>
      <w:hyperlink w:anchor="chg1">
        <w:r>
          <w:rPr>
            <w:color w:val="0563C1"/>
            <w:u w:val="single"/>
          </w:rPr>
          <w:t>Chapter 1</w:t>
        </w:r>
      </w:hyperlink>
      <w:r>
        <w:t xml:space="preserve"> builds up to this equation without the symbols; this is what it actually looks like once you add them back in.</w:t>
      </w:r>
    </w:p>
    <w:p w14:paraId="2BF81390" w14:textId="77777777" w:rsidR="007A6FAE" w:rsidRDefault="00CA171D">
      <w:pPr>
        <w:pStyle w:val="Heading2"/>
      </w:pPr>
      <w:r>
        <w:t>The Friedmann Equation</w:t>
      </w:r>
    </w:p>
    <w:p w14:paraId="671343D7" w14:textId="77777777" w:rsidR="007A6FAE" w:rsidRDefault="00CA171D">
      <w:pPr>
        <w:jc w:val="both"/>
        <w:rPr>
          <w:rFonts w:hint="eastAsia"/>
        </w:rPr>
      </w:pPr>
      <w:r>
        <w:t>H² = (8πG/3)ρ − kc²/a² + Λc²/3</w:t>
      </w:r>
    </w:p>
    <w:p w14:paraId="691E88B6" w14:textId="77777777" w:rsidR="007A6FAE" w:rsidRDefault="00CA171D">
      <w:pPr>
        <w:jc w:val="both"/>
        <w:rPr>
          <w:rFonts w:hint="eastAsia"/>
        </w:rPr>
      </w:pPr>
      <w:r>
        <w:t>This equation governs how fast the universe expands at any given moment.</w:t>
      </w:r>
    </w:p>
    <w:p w14:paraId="536FA6C0" w14:textId="77777777" w:rsidR="007A6FAE" w:rsidRDefault="00CA171D">
      <w:pPr>
        <w:jc w:val="both"/>
        <w:rPr>
          <w:rFonts w:hint="eastAsia"/>
        </w:rPr>
      </w:pPr>
      <w:r>
        <w:t>H is the expansion rate (the Hubble parameter), ρ is the density of matter and radiation, k describes the overall curvature of space, a is the scale factor — a measure of the universe's relative size — and Λ is again the cosmological constant.</w:t>
      </w:r>
    </w:p>
    <w:p w14:paraId="7D5CFE85" w14:textId="77777777" w:rsidR="007A6FAE" w:rsidRDefault="00CA171D">
      <w:pPr>
        <w:jc w:val="both"/>
        <w:rPr>
          <w:rFonts w:hint="eastAsia"/>
        </w:rPr>
      </w:pPr>
      <w:r>
        <w:t>Matter and radiation tend to slow the expansion down; a positive Λ pushes it to accelerate. Which term wins depends on how dilute matter has become, which is why the universe's expansion history has distinct eras. Chapters 3 and 5 walk through what this equation predicts, and what it took to discover that Λ actually matters.</w:t>
      </w:r>
    </w:p>
    <w:p w14:paraId="739D2E4C" w14:textId="77777777" w:rsidR="007A6FAE" w:rsidRDefault="00CA171D">
      <w:pPr>
        <w:pStyle w:val="Heading2"/>
      </w:pPr>
      <w:r>
        <w:t>The Planck Length and Planck Time</w:t>
      </w:r>
    </w:p>
    <w:p w14:paraId="70060EB8" w14:textId="77777777" w:rsidR="007A6FAE" w:rsidRDefault="00CA171D">
      <w:pPr>
        <w:jc w:val="both"/>
        <w:rPr>
          <w:rFonts w:hint="eastAsia"/>
        </w:rPr>
      </w:pPr>
      <w:r>
        <w:t>ℓP = √(ħG/c³) ≈ 1.6 × 10⁻³⁵ m       tP = √(ħG/c⁵) ≈ 5.4 × 10⁻⁴⁴ s</w:t>
      </w:r>
    </w:p>
    <w:p w14:paraId="336FA573" w14:textId="77777777" w:rsidR="007A6FAE" w:rsidRDefault="00CA171D">
      <w:pPr>
        <w:jc w:val="both"/>
        <w:rPr>
          <w:rFonts w:hint="eastAsia"/>
        </w:rPr>
      </w:pPr>
      <w:r>
        <w:t>The smallest length and shortest time built purely from the constants of gravity, quantum mechanics, and relativity.</w:t>
      </w:r>
    </w:p>
    <w:p w14:paraId="5D2B0950" w14:textId="77777777" w:rsidR="007A6FAE" w:rsidRDefault="00CA171D">
      <w:pPr>
        <w:jc w:val="both"/>
        <w:rPr>
          <w:rFonts w:hint="eastAsia"/>
        </w:rPr>
      </w:pPr>
      <w:r>
        <w:t>ħ (h-bar) is the reduced Planck constant, from quantum mechanics. G is Newton's gravitational constant. c is the speed of light. Combining all three in the only way that produces a length, and a time, gives these two numbers.</w:t>
      </w:r>
    </w:p>
    <w:p w14:paraId="5711286A" w14:textId="6EDE598E" w:rsidR="007A6FAE" w:rsidRDefault="00CA171D">
      <w:pPr>
        <w:jc w:val="both"/>
        <w:rPr>
          <w:rFonts w:hint="eastAsia"/>
        </w:rPr>
      </w:pPr>
      <w:r>
        <w:t xml:space="preserve">Neither number means space or time literally comes in discrete little chunks of exactly this size. They mark the scale at which our current theories — general relativity and quantum mechanics separately — are expected to stop being trustworthy on their own. </w:t>
      </w:r>
      <w:hyperlink w:anchor="chg6">
        <w:r>
          <w:rPr>
            <w:color w:val="0563C1"/>
            <w:u w:val="single"/>
          </w:rPr>
          <w:t>Chapter 10</w:t>
        </w:r>
      </w:hyperlink>
      <w:r>
        <w:t xml:space="preserve"> covers why that scale matters so much.</w:t>
      </w:r>
    </w:p>
    <w:p w14:paraId="484848FE" w14:textId="77777777" w:rsidR="007A6FAE" w:rsidRDefault="00CA171D">
      <w:pPr>
        <w:pStyle w:val="Heading2"/>
      </w:pPr>
      <w:r>
        <w:t>Exponential Inflation</w:t>
      </w:r>
    </w:p>
    <w:p w14:paraId="182513FD" w14:textId="77777777" w:rsidR="007A6FAE" w:rsidRDefault="00CA171D">
      <w:pPr>
        <w:jc w:val="both"/>
        <w:rPr>
          <w:rFonts w:hint="eastAsia"/>
        </w:rPr>
      </w:pPr>
      <w:r>
        <w:t>a(t) ∝ e^(Ht)</w:t>
      </w:r>
    </w:p>
    <w:p w14:paraId="617C90F9" w14:textId="77777777" w:rsidR="007A6FAE" w:rsidRDefault="00CA171D">
      <w:pPr>
        <w:jc w:val="both"/>
        <w:rPr>
          <w:rFonts w:hint="eastAsia"/>
        </w:rPr>
      </w:pPr>
      <w:r>
        <w:t>During inflation, the universe's scale factor grows exponentially with time, rather than at an ordinary steady rate.</w:t>
      </w:r>
    </w:p>
    <w:p w14:paraId="02D285EA" w14:textId="77777777" w:rsidR="007A6FAE" w:rsidRDefault="00CA171D">
      <w:pPr>
        <w:jc w:val="both"/>
        <w:rPr>
          <w:rFonts w:hint="eastAsia"/>
        </w:rPr>
      </w:pPr>
      <w:r>
        <w:t>a(t) is the scale factor at time t — how large the universe is relative to some earlier moment. H sets the pace of the expansion. e is the base of natural exponential growth.</w:t>
      </w:r>
    </w:p>
    <w:p w14:paraId="6168133C" w14:textId="27694F08" w:rsidR="007A6FAE" w:rsidRDefault="00CA171D">
      <w:pPr>
        <w:jc w:val="both"/>
        <w:rPr>
          <w:rFonts w:hint="eastAsia"/>
        </w:rPr>
      </w:pPr>
      <w:r>
        <w:t xml:space="preserve">The difference between exponential and ordinary growth is the entire point: exponential growth compounds, the way money left in an account earning steady interest does, except radically faster. A handful of doublings, repeated fast enough, can take a patch smaller than an atom past the size of the observable universe. </w:t>
      </w:r>
      <w:hyperlink w:anchor="chinfl">
        <w:r>
          <w:rPr>
            <w:color w:val="0563C1"/>
            <w:u w:val="single"/>
          </w:rPr>
          <w:t>Chapter 8</w:t>
        </w:r>
      </w:hyperlink>
      <w:r>
        <w:t xml:space="preserve"> works through exactly how fast, and why physicists think it happened at all.</w:t>
      </w:r>
    </w:p>
    <w:p w14:paraId="70B6CB99" w14:textId="77777777" w:rsidR="007A6FAE" w:rsidRDefault="00CA171D">
      <w:pPr>
        <w:pStyle w:val="Heading2"/>
      </w:pPr>
      <w:r>
        <w:t>The Schwarzschild Radius</w:t>
      </w:r>
    </w:p>
    <w:p w14:paraId="2FADA585" w14:textId="77777777" w:rsidR="007A6FAE" w:rsidRDefault="00CA171D">
      <w:pPr>
        <w:jc w:val="both"/>
        <w:rPr>
          <w:rFonts w:hint="eastAsia"/>
        </w:rPr>
      </w:pPr>
      <w:r>
        <w:t>Rs = 2GM/c²</w:t>
      </w:r>
    </w:p>
    <w:p w14:paraId="33B39963" w14:textId="77777777" w:rsidR="007A6FAE" w:rsidRDefault="00CA171D">
      <w:pPr>
        <w:jc w:val="both"/>
        <w:rPr>
          <w:rFonts w:hint="eastAsia"/>
        </w:rPr>
      </w:pPr>
      <w:r>
        <w:t>The radius an object's event horizon would have, if all of its mass were compressed inside that radius.</w:t>
      </w:r>
    </w:p>
    <w:p w14:paraId="0C103C0A" w14:textId="77777777" w:rsidR="007A6FAE" w:rsidRDefault="00CA171D">
      <w:pPr>
        <w:jc w:val="both"/>
        <w:rPr>
          <w:rFonts w:hint="eastAsia"/>
        </w:rPr>
      </w:pPr>
      <w:r>
        <w:t>G is Newton's gravitational constant, M is the object's mass, and c is the speed of light. Every object with mass has a Schwarzschild radius; almost nothing is ever actually compressed small enough to reach it.</w:t>
      </w:r>
    </w:p>
    <w:p w14:paraId="65DC13A3" w14:textId="219BB2C9" w:rsidR="007A6FAE" w:rsidRDefault="00CA171D">
      <w:pPr>
        <w:jc w:val="both"/>
        <w:rPr>
          <w:rFonts w:hint="eastAsia"/>
        </w:rPr>
      </w:pPr>
      <w:r>
        <w:t xml:space="preserve">Compress the Sun's mass inside about three kilometers, or Earth's mass inside about nine millimeters, and either one would become a black hole. </w:t>
      </w:r>
      <w:hyperlink w:anchor="chg1">
        <w:r>
          <w:rPr>
            <w:color w:val="0563C1"/>
            <w:u w:val="single"/>
          </w:rPr>
          <w:t>Chapter 1</w:t>
        </w:r>
      </w:hyperlink>
      <w:r>
        <w:t xml:space="preserve"> introduces black holes conceptually; this is the equation that sets how small is small enough.</w:t>
      </w:r>
    </w:p>
    <w:p w14:paraId="46EA4369" w14:textId="77777777" w:rsidR="007A6FAE" w:rsidRDefault="00CA171D">
      <w:pPr>
        <w:pStyle w:val="Heading2"/>
      </w:pPr>
      <w:r>
        <w:t>Black Hole Entropy</w:t>
      </w:r>
    </w:p>
    <w:p w14:paraId="2428DBE7" w14:textId="77777777" w:rsidR="007A6FAE" w:rsidRDefault="00CA171D">
      <w:pPr>
        <w:jc w:val="both"/>
        <w:rPr>
          <w:rFonts w:hint="eastAsia"/>
        </w:rPr>
      </w:pPr>
      <w:r>
        <w:t>S = A / 4</w:t>
      </w:r>
    </w:p>
    <w:p w14:paraId="4E88EEB4" w14:textId="77777777" w:rsidR="007A6FAE" w:rsidRDefault="00CA171D">
      <w:pPr>
        <w:jc w:val="both"/>
        <w:rPr>
          <w:rFonts w:hint="eastAsia"/>
        </w:rPr>
      </w:pPr>
      <w:r>
        <w:t>A black hole's entropy — roughly, the amount of hidden information it could contain — is proportional to the area of its event horizon, not its volume.</w:t>
      </w:r>
    </w:p>
    <w:p w14:paraId="763A5BA9" w14:textId="77777777" w:rsidR="007A6FAE" w:rsidRDefault="00CA171D">
      <w:pPr>
        <w:jc w:val="both"/>
        <w:rPr>
          <w:rFonts w:hint="eastAsia"/>
        </w:rPr>
      </w:pPr>
      <w:r>
        <w:t>S is entropy, A is the horizon's area, measured in a natural unit called the Planck area. This result was found by Jacob Bekenstein and developed further by Stephen Hawking.</w:t>
      </w:r>
    </w:p>
    <w:p w14:paraId="37DB4E4B" w14:textId="79043FFC" w:rsidR="007A6FAE" w:rsidRDefault="00CA171D">
      <w:pPr>
        <w:jc w:val="both"/>
        <w:rPr>
          <w:rFonts w:hint="eastAsia"/>
        </w:rPr>
      </w:pPr>
      <w:r>
        <w:t xml:space="preserve">Ordinary objects store more information the more volume they occupy. A black hole instead keeps its books on a flat, two-dimensional surface — the seed of the holographic principle discussed in </w:t>
      </w:r>
      <w:hyperlink w:anchor="chg6">
        <w:r>
          <w:rPr>
            <w:color w:val="0563C1"/>
            <w:u w:val="single"/>
          </w:rPr>
          <w:t>Chapter 10</w:t>
        </w:r>
      </w:hyperlink>
      <w:r>
        <w:t>.</w:t>
      </w:r>
    </w:p>
    <w:p w14:paraId="73575C4C" w14:textId="77777777" w:rsidR="007A6FAE" w:rsidRDefault="00CA171D">
      <w:pPr>
        <w:jc w:val="both"/>
        <w:rPr>
          <w:rFonts w:hint="eastAsia"/>
        </w:rPr>
      </w:pPr>
      <w:r>
        <w:t>↑ Back to Contents</w:t>
      </w:r>
    </w:p>
    <w:p w14:paraId="797CD3A1" w14:textId="77777777" w:rsidR="007A6FAE" w:rsidRDefault="00CA171D">
      <w:pPr>
        <w:pStyle w:val="Title"/>
        <w:outlineLvl w:val="0"/>
      </w:pPr>
      <w:bookmarkStart w:id="17" w:name="chfurtherreading"/>
      <w:r>
        <w:t>Further Reading</w:t>
      </w:r>
      <w:bookmarkEnd w:id="17"/>
    </w:p>
    <w:p w14:paraId="44CFC9CA" w14:textId="77777777" w:rsidR="007A6FAE" w:rsidRDefault="00CA171D">
      <w:pPr>
        <w:jc w:val="both"/>
        <w:rPr>
          <w:rFonts w:hint="eastAsia"/>
        </w:rPr>
      </w:pPr>
      <w:r>
        <w:t>A Brief History of Time, by Stephen Hawking — the book that started the modern wave of popular cosmology writing, and still one of the clearest accounts of black holes and the Big Bang for a general reader.</w:t>
      </w:r>
    </w:p>
    <w:p w14:paraId="727D1F6C" w14:textId="2E4ADB27" w:rsidR="007A6FAE" w:rsidRDefault="00CA171D">
      <w:pPr>
        <w:jc w:val="both"/>
        <w:rPr>
          <w:rFonts w:hint="eastAsia"/>
        </w:rPr>
      </w:pPr>
      <w:r>
        <w:t xml:space="preserve">Black Holes and Time Warps: Einstein's Outrageous Legacy, by Kip Thorne — a much deeper, still accessible dive into black holes, wormholes, and gravitational waves from one of the physicists behind LIGO's detection covered in </w:t>
      </w:r>
      <w:hyperlink w:anchor="chg2">
        <w:r>
          <w:rPr>
            <w:color w:val="0563C1"/>
            <w:u w:val="single"/>
          </w:rPr>
          <w:t>Chapter 2</w:t>
        </w:r>
      </w:hyperlink>
      <w:r>
        <w:t>.</w:t>
      </w:r>
    </w:p>
    <w:p w14:paraId="452B78A8" w14:textId="3648F777" w:rsidR="007A6FAE" w:rsidRDefault="00CA171D">
      <w:pPr>
        <w:jc w:val="both"/>
        <w:rPr>
          <w:rFonts w:hint="eastAsia"/>
        </w:rPr>
      </w:pPr>
      <w:r>
        <w:t xml:space="preserve">Black Hole Blues and Other Songs from Outer Space, by Janna Levin — the human story of the decades-long hunt for gravitational waves, expanding on </w:t>
      </w:r>
      <w:hyperlink w:anchor="chg2">
        <w:r>
          <w:rPr>
            <w:color w:val="0563C1"/>
            <w:u w:val="single"/>
          </w:rPr>
          <w:t>Chapter 2</w:t>
        </w:r>
      </w:hyperlink>
      <w:r>
        <w:t>.</w:t>
      </w:r>
    </w:p>
    <w:p w14:paraId="2FC099C7" w14:textId="45CC14A4" w:rsidR="007A6FAE" w:rsidRDefault="00CA171D">
      <w:pPr>
        <w:jc w:val="both"/>
        <w:rPr>
          <w:rFonts w:hint="eastAsia"/>
        </w:rPr>
      </w:pPr>
      <w:r>
        <w:t xml:space="preserve">Dark Matter and the Dinosaurs, by Lisa Randall — a wide-ranging case for one specific dark matter hypothesis, going considerably further into the subject of </w:t>
      </w:r>
      <w:hyperlink w:anchor="chdm">
        <w:r>
          <w:rPr>
            <w:color w:val="0563C1"/>
            <w:u w:val="single"/>
          </w:rPr>
          <w:t>Chapter 4</w:t>
        </w:r>
      </w:hyperlink>
      <w:r>
        <w:t>.</w:t>
      </w:r>
    </w:p>
    <w:p w14:paraId="0AD82B7B" w14:textId="6750E528" w:rsidR="007A6FAE" w:rsidRDefault="00CA171D">
      <w:pPr>
        <w:jc w:val="both"/>
        <w:rPr>
          <w:rFonts w:hint="eastAsia"/>
        </w:rPr>
      </w:pPr>
      <w:r>
        <w:t xml:space="preserve">The Inflationary Universe, by Alan Guth — inflation's own originator explaining the idea and its discovery, for readers who want more of </w:t>
      </w:r>
      <w:hyperlink w:anchor="chinfl">
        <w:r>
          <w:rPr>
            <w:color w:val="0563C1"/>
            <w:u w:val="single"/>
          </w:rPr>
          <w:t>Chapter 8</w:t>
        </w:r>
      </w:hyperlink>
      <w:r>
        <w:t xml:space="preserve"> from the source.</w:t>
      </w:r>
    </w:p>
    <w:p w14:paraId="2208CC67" w14:textId="72F98C41" w:rsidR="007A6FAE" w:rsidRDefault="00CA171D">
      <w:pPr>
        <w:jc w:val="both"/>
        <w:rPr>
          <w:rFonts w:hint="eastAsia"/>
        </w:rPr>
      </w:pPr>
      <w:r>
        <w:t xml:space="preserve">Three Roads to Quantum Gravity, by Lee Smolin — a comparison of the leading approaches to unifying gravity and quantum mechanics, including loop quantum gravity, written by one of its founders and expanding directly on </w:t>
      </w:r>
      <w:hyperlink w:anchor="chg6">
        <w:r>
          <w:rPr>
            <w:color w:val="0563C1"/>
            <w:u w:val="single"/>
          </w:rPr>
          <w:t>Chapter 10</w:t>
        </w:r>
      </w:hyperlink>
      <w:r>
        <w:t>.</w:t>
      </w:r>
    </w:p>
    <w:p w14:paraId="4696402B" w14:textId="46CAEFA3" w:rsidR="007A6FAE" w:rsidRDefault="00CA171D">
      <w:pPr>
        <w:jc w:val="both"/>
        <w:rPr>
          <w:rFonts w:hint="eastAsia"/>
        </w:rPr>
      </w:pPr>
      <w:r>
        <w:t xml:space="preserve">Reality Is Not What It Seems, by Carlo Rovelli — another loop quantum gravity pioneer's account of the history of ideas about space and time, reaching many of the same questions raised in </w:t>
      </w:r>
      <w:hyperlink w:anchor="chg6">
        <w:r>
          <w:rPr>
            <w:color w:val="0563C1"/>
            <w:u w:val="single"/>
          </w:rPr>
          <w:t>Chapter 10</w:t>
        </w:r>
      </w:hyperlink>
      <w:r>
        <w:t>.</w:t>
      </w:r>
    </w:p>
    <w:p w14:paraId="0D2886AB" w14:textId="77777777" w:rsidR="007A6FAE" w:rsidRDefault="00CA171D">
      <w:pPr>
        <w:jc w:val="both"/>
        <w:rPr>
          <w:rFonts w:hint="eastAsia"/>
        </w:rPr>
      </w:pPr>
      <w:r>
        <w:t>The Fabric of the Cosmos, by Brian Greene — a broader tour connecting spacetime, quantum fields, and cosmology, touching on nearly every chapter of this volume.</w:t>
      </w:r>
    </w:p>
    <w:p w14:paraId="66C307D0" w14:textId="77777777" w:rsidR="007A6FAE" w:rsidRDefault="00CA171D">
      <w:pPr>
        <w:jc w:val="both"/>
        <w:rPr>
          <w:rFonts w:hint="eastAsia"/>
        </w:rPr>
      </w:pPr>
      <w:r>
        <w:t>↑ Back to Contents</w:t>
      </w:r>
    </w:p>
    <w:p w14:paraId="630FB185" w14:textId="77777777" w:rsidR="007A6FAE" w:rsidRDefault="00CA171D">
      <w:pPr>
        <w:pStyle w:val="Title"/>
        <w:outlineLvl w:val="0"/>
      </w:pPr>
      <w:bookmarkStart w:id="18" w:name="chbibliography"/>
      <w:r>
        <w:t>Bibliography</w:t>
      </w:r>
      <w:bookmarkEnd w:id="18"/>
    </w:p>
    <w:p w14:paraId="6C1A17ED" w14:textId="77777777" w:rsidR="007A6FAE" w:rsidRDefault="00CA171D">
      <w:pPr>
        <w:jc w:val="both"/>
        <w:rPr>
          <w:rFonts w:hint="eastAsia"/>
        </w:rPr>
      </w:pPr>
      <w:r>
        <w:t>This is the formal reference list behind the book: the original papers this account of gravity and cosmology ultimately rests on, for readers who want to trace an idea back to its primary source. (Further Reading, above, is the friendlier, annotated list for where to go next.)</w:t>
      </w:r>
    </w:p>
    <w:p w14:paraId="4014CC6B" w14:textId="77777777" w:rsidR="007A6FAE" w:rsidRDefault="00CA171D">
      <w:pPr>
        <w:jc w:val="both"/>
        <w:rPr>
          <w:rFonts w:hint="eastAsia"/>
        </w:rPr>
      </w:pPr>
      <w:r>
        <w:t>Abbott, B. P., et al. (LIGO Scientific Collaboration and Virgo Collaboration). “Observation of Gravitational Waves from a Binary Black Hole Merger.” Physical Review Letters 116, no. 6 (2016): 061102.</w:t>
      </w:r>
    </w:p>
    <w:p w14:paraId="78F2FF4E" w14:textId="77777777" w:rsidR="007A6FAE" w:rsidRDefault="00CA171D">
      <w:pPr>
        <w:jc w:val="both"/>
        <w:rPr>
          <w:rFonts w:hint="eastAsia"/>
        </w:rPr>
      </w:pPr>
      <w:r>
        <w:t>Bekenstein, Jacob D. “Black Holes and Entropy.” Physical Review D 7, no. 8 (1973): 2333–2346.</w:t>
      </w:r>
    </w:p>
    <w:p w14:paraId="1D395CC2" w14:textId="77777777" w:rsidR="007A6FAE" w:rsidRDefault="00CA171D">
      <w:pPr>
        <w:jc w:val="both"/>
        <w:rPr>
          <w:rFonts w:hint="eastAsia"/>
        </w:rPr>
      </w:pPr>
      <w:r>
        <w:t>Chou, C. W., D. B. Hume, T. Rosenband, and D. J. Wineland. “Optical Clocks and Relativity.” Science 329, no. 5999 (2010): 1630–1633.</w:t>
      </w:r>
    </w:p>
    <w:p w14:paraId="3CA8370C" w14:textId="77777777" w:rsidR="007A6FAE" w:rsidRDefault="00CA171D">
      <w:pPr>
        <w:jc w:val="both"/>
        <w:rPr>
          <w:rFonts w:hint="eastAsia"/>
        </w:rPr>
      </w:pPr>
      <w:r>
        <w:t>Clowe, Douglas, Marusa Bradac, Anthony H. Gonzalez, Maxim Markevitch, Scott W. Randall, Christine Jones, and Dennis Zaritsky. “A Direct Empirical Proof of the Existence of Dark Matter.” Astrophysical Journal Letters 648, no. 2 (2006): L109–L113.</w:t>
      </w:r>
    </w:p>
    <w:p w14:paraId="1C54A685" w14:textId="77777777" w:rsidR="007A6FAE" w:rsidRDefault="00CA171D">
      <w:pPr>
        <w:jc w:val="both"/>
        <w:rPr>
          <w:rFonts w:hint="eastAsia"/>
        </w:rPr>
      </w:pPr>
      <w:r>
        <w:t>Einstein, Albert, and Nathan Rosen. “The Particle Problem in the General Theory of Relativity.” Physical Review 48 (1935): 73–77.</w:t>
      </w:r>
    </w:p>
    <w:p w14:paraId="76850A04" w14:textId="77777777" w:rsidR="007A6FAE" w:rsidRDefault="00CA171D">
      <w:pPr>
        <w:jc w:val="both"/>
        <w:rPr>
          <w:rFonts w:hint="eastAsia"/>
        </w:rPr>
      </w:pPr>
      <w:r>
        <w:t>Guth, Alan H. “Inflationary Universe: A Possible Solution to the Horizon and Flatness Problems.” Physical Review D 23, no. 2 (1981): 347–356.</w:t>
      </w:r>
    </w:p>
    <w:p w14:paraId="68DE2327" w14:textId="77777777" w:rsidR="007A6FAE" w:rsidRDefault="00CA171D">
      <w:pPr>
        <w:jc w:val="both"/>
        <w:rPr>
          <w:rFonts w:hint="eastAsia"/>
        </w:rPr>
      </w:pPr>
      <w:r>
        <w:t>Hawking, S. W. “Particle Creation by Black Holes.” Communications in Mathematical Physics 43, no. 3 (1975): 199–220.</w:t>
      </w:r>
    </w:p>
    <w:p w14:paraId="2CF777FE" w14:textId="77777777" w:rsidR="007A6FAE" w:rsidRDefault="00CA171D">
      <w:pPr>
        <w:jc w:val="both"/>
        <w:rPr>
          <w:rFonts w:hint="eastAsia"/>
        </w:rPr>
      </w:pPr>
      <w:r>
        <w:t>Maldacena, Juan, and Alexey Milekhin. “Humanly Traversable Wormholes.” Physical Review D 103, no. 6 (2021): 066007.</w:t>
      </w:r>
    </w:p>
    <w:p w14:paraId="2CC32989" w14:textId="77777777" w:rsidR="007A6FAE" w:rsidRDefault="00CA171D">
      <w:pPr>
        <w:jc w:val="both"/>
        <w:rPr>
          <w:rFonts w:hint="eastAsia"/>
        </w:rPr>
      </w:pPr>
      <w:r>
        <w:t>Maldacena, Juan, and Leonard Susskind. “Cool Horizons for Entangled Black Holes.” Fortschritte der Physik 61, no. 9 (2013): 781–811.</w:t>
      </w:r>
    </w:p>
    <w:p w14:paraId="561D3393" w14:textId="77777777" w:rsidR="007A6FAE" w:rsidRDefault="00CA171D">
      <w:pPr>
        <w:jc w:val="both"/>
        <w:rPr>
          <w:rFonts w:hint="eastAsia"/>
        </w:rPr>
      </w:pPr>
      <w:r>
        <w:t>Perlmutter, S., et al. “Measurements of Ω and Λ from 42 High-Redshift Supernovae.” Astrophysical Journal 517, no. 2 (1999): 565–586.</w:t>
      </w:r>
    </w:p>
    <w:p w14:paraId="39508131" w14:textId="77777777" w:rsidR="007A6FAE" w:rsidRDefault="00CA171D">
      <w:pPr>
        <w:jc w:val="both"/>
        <w:rPr>
          <w:rFonts w:hint="eastAsia"/>
        </w:rPr>
      </w:pPr>
      <w:r>
        <w:t>Planck Collaboration. “Planck 2018 Results. VI. Cosmological Parameters.” Astronomy &amp; Astrophysics 641 (2020): A6.</w:t>
      </w:r>
    </w:p>
    <w:p w14:paraId="60791921" w14:textId="77777777" w:rsidR="007A6FAE" w:rsidRDefault="00CA171D">
      <w:pPr>
        <w:jc w:val="both"/>
        <w:rPr>
          <w:rFonts w:hint="eastAsia"/>
        </w:rPr>
      </w:pPr>
      <w:r>
        <w:t>Riess, Adam G., et al. “Observational Evidence from Supernovae for an Accelerating Universe and a Cosmological Constant.” Astronomical Journal 116, no. 3 (1998): 1009–1038.</w:t>
      </w:r>
    </w:p>
    <w:p w14:paraId="20C5E926" w14:textId="77777777" w:rsidR="007A6FAE" w:rsidRDefault="00CA171D">
      <w:pPr>
        <w:jc w:val="both"/>
        <w:rPr>
          <w:rFonts w:hint="eastAsia"/>
        </w:rPr>
      </w:pPr>
      <w:r>
        <w:t>Rubin, Vera C., and W. Kent Ford Jr. “Rotation of the Andromeda Nebula from a Spectroscopic Survey of Emission Regions.” Astrophysical Journal 159 (1970): 379–403.</w:t>
      </w:r>
    </w:p>
    <w:sectPr w:rsidR="007A6FAE">
      <w:footerReference w:type="default" r:id="rId23"/>
      <w:pgSz w:w="8640" w:h="12960"/>
      <w:pgMar w:top="1080" w:right="1080" w:bottom="1080" w:left="1080" w:header="720" w:footer="720" w:gutter="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FB043" w14:textId="77777777" w:rsidR="00CA171D" w:rsidRDefault="00CA171D">
      <w:pPr>
        <w:spacing w:after="0" w:line="240" w:lineRule="auto"/>
        <w:rPr>
          <w:rFonts w:hint="eastAsia"/>
        </w:rPr>
      </w:pPr>
      <w:r>
        <w:separator/>
      </w:r>
    </w:p>
  </w:endnote>
  <w:endnote w:type="continuationSeparator" w:id="0">
    <w:p w14:paraId="3A9E6686" w14:textId="77777777" w:rsidR="00CA171D" w:rsidRDefault="00CA171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449CC" w14:textId="77777777" w:rsidR="007A6FAE" w:rsidRDefault="00CA171D">
    <w:pPr>
      <w:pStyle w:val="Footer"/>
      <w:rPr>
        <w:rFonts w:hint="eastAsia"/>
      </w:rP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B178D" w14:textId="77777777" w:rsidR="00CA171D" w:rsidRDefault="00CA171D">
      <w:pPr>
        <w:spacing w:after="0" w:line="240" w:lineRule="auto"/>
        <w:rPr>
          <w:rFonts w:hint="eastAsia"/>
        </w:rPr>
      </w:pPr>
      <w:r>
        <w:separator/>
      </w:r>
    </w:p>
  </w:footnote>
  <w:footnote w:type="continuationSeparator" w:id="0">
    <w:p w14:paraId="6A783A96" w14:textId="77777777" w:rsidR="00CA171D" w:rsidRDefault="00CA171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0626800">
    <w:abstractNumId w:val="8"/>
  </w:num>
  <w:num w:numId="2" w16cid:durableId="956570365">
    <w:abstractNumId w:val="6"/>
  </w:num>
  <w:num w:numId="3" w16cid:durableId="2146966429">
    <w:abstractNumId w:val="5"/>
  </w:num>
  <w:num w:numId="4" w16cid:durableId="1385563667">
    <w:abstractNumId w:val="4"/>
  </w:num>
  <w:num w:numId="5" w16cid:durableId="940650013">
    <w:abstractNumId w:val="7"/>
  </w:num>
  <w:num w:numId="6" w16cid:durableId="1729914725">
    <w:abstractNumId w:val="3"/>
  </w:num>
  <w:num w:numId="7" w16cid:durableId="141820908">
    <w:abstractNumId w:val="2"/>
  </w:num>
  <w:num w:numId="8" w16cid:durableId="641159539">
    <w:abstractNumId w:val="1"/>
  </w:num>
  <w:num w:numId="9" w16cid:durableId="378168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6B31"/>
    <w:rsid w:val="007A6FAE"/>
    <w:rsid w:val="008140FC"/>
    <w:rsid w:val="00AA1D8D"/>
    <w:rsid w:val="00B47730"/>
    <w:rsid w:val="00CA171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7CCB0F"/>
  <w14:defaultImageDpi w14:val="300"/>
  <w15:docId w15:val="{EAC4AFA0-6A01-4AC6-A581-A6F21E9E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azon.com/s?k=Science+for+Everyone+Physics+Volume+4+Quantum+Technology"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NULL"/><Relationship Id="rId23" Type="http://schemas.openxmlformats.org/officeDocument/2006/relationships/footer" Target="footer1.xml"/><Relationship Id="rId10" Type="http://schemas.openxmlformats.org/officeDocument/2006/relationships/hyperlink" Target="https://www.amazon.com/s?k=Science+for+Everyone+Physics+Volume+3+Particles+Fields"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www.amazon.com/s?k=Science+for+Everyone+Physics+Volume+1+Motion+Forces+Time+Relativity" TargetMode="External"/><Relationship Id="rId14" Type="http://schemas.openxmlformats.org/officeDocument/2006/relationships/image" Target="media/image4.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27771</Words>
  <Characters>158299</Characters>
  <Application>Microsoft Office Word</Application>
  <DocSecurity>0</DocSecurity>
  <Lines>1319</Lines>
  <Paragraphs>371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2</cp:revision>
  <dcterms:created xsi:type="dcterms:W3CDTF">2013-12-23T23:15:00Z</dcterms:created>
  <dcterms:modified xsi:type="dcterms:W3CDTF">2026-08-27T22:10:00Z</dcterms:modified>
  <cp:category/>
</cp:coreProperties>
</file>