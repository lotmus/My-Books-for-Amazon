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rPr>
          <w:rFonts w:hint="eastAsia"/>
        </w:rPr>
      </w:pPr>
      <w:r>
        <w:t>Science for Everyone: Physics</w:t>
      </w:r>
    </w:p>
    <w:p w14:paraId="40E0D330" w14:textId="77777777" w:rsidR="00450B01" w:rsidRDefault="00CA171D">
      <w:pPr>
        <w:pStyle w:val="Heading1"/>
        <w:rPr>
          <w:rFonts w:hint="eastAsia"/>
        </w:rPr>
      </w:pPr>
      <w:r>
        <w:t xml:space="preserve">Volume 2 </w:t>
      </w:r>
    </w:p>
    <w:p w14:paraId="443A005F" w14:textId="77777777" w:rsidR="00450B01" w:rsidRDefault="00450B01">
      <w:pPr>
        <w:pStyle w:val="Heading1"/>
        <w:rPr>
          <w:rFonts w:hint="eastAsia"/>
        </w:rPr>
      </w:pPr>
    </w:p>
    <w:p w14:paraId="1E112A49" w14:textId="0C12B1C1" w:rsidR="007A6FAE" w:rsidRPr="00450B01" w:rsidRDefault="00CA171D">
      <w:pPr>
        <w:pStyle w:val="Heading1"/>
        <w:rPr>
          <w:rFonts w:hint="eastAsia"/>
          <w:sz w:val="28"/>
        </w:rPr>
      </w:pPr>
      <w:r w:rsidRPr="00450B01">
        <w:rPr>
          <w:sz w:val="28"/>
        </w:rPr>
        <w:t>Gravity, Cosmology, and the Limits of Spacetime</w:t>
      </w:r>
    </w:p>
    <w:p w14:paraId="138FE985" w14:textId="77777777" w:rsidR="007A6FAE" w:rsidRDefault="00CA171D">
      <w:pPr>
        <w:pStyle w:val="Heading2"/>
        <w:rPr>
          <w:rFonts w:hint="eastAsia"/>
        </w:rPr>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rPr>
          <w:rFonts w:hint="eastAsia"/>
        </w:rPr>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rPr>
          <w:rFonts w:hint="eastAsia"/>
        </w:rPr>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rsidR="007A6FAE" w:rsidRDefault="00CA171D">
      <w:pPr>
        <w:tabs>
          <w:tab w:val="right" w:leader="dot" w:pos="6480"/>
        </w:tabs>
        <w:jc w:val="left"/>
      </w:pPr>
      <w:hyperlink w:anchor="chbh">
        <w:r>
          <w:rPr>
            <w:color w:val="0563C1"/>
            <w:u w:val="single"/>
          </w:rPr>
          <w:t>Chapter 10: Black Holes — Where Gravity Wins</w:t>
        </w:r>
      </w:hyperlink>
      <w:r>
        <w:tab/>
      </w:r>
      <w:r>
        <w:fldChar w:fldCharType="begin"/>
      </w:r>
      <w:r>
        <w:instrText xml:space="preserve"> PAGEREF chbh \h </w:instrText>
      </w:r>
      <w:r>
        <w:fldChar w:fldCharType="separate"/>
      </w:r>
      <w:r w:rsidR="00356B31">
        <w:rPr>
          <w:noProof/>
        </w:rPr>
        <w:t>1</w:t>
      </w:r>
      <w:r>
        <w:fldChar w:fldCharType="end"/>
      </w:r>
    </w:p>
    <w:p w:rsidR="007A6FAE" w:rsidRDefault="00CA171D">
      <w:pPr>
        <w:tabs>
          <w:tab w:val="right" w:leader="dot" w:pos="6480"/>
        </w:tabs>
        <w:jc w:val="left"/>
      </w:pPr>
      <w:hyperlink w:anchor="chedge">
        <w:r>
          <w:rPr>
            <w:color w:val="0563C1"/>
            <w:u w:val="single"/>
          </w:rPr>
          <w:t>Chapter 11: The Edges of Spacetime — Singularities, Horizons, and the Limits of Prediction</w:t>
        </w:r>
      </w:hyperlink>
      <w:r>
        <w:tab/>
      </w:r>
      <w:r>
        <w:fldChar w:fldCharType="begin"/>
      </w:r>
      <w:r>
        <w:instrText xml:space="preserve"> PAGEREF chedge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12: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13: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083C2050"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05B05470"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rPr>
          <w:rFonts w:hint="eastAsia"/>
        </w:rPr>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Particles, Fields, and How Physics Thinks</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br w:type="page"/>
      </w:r>
    </w:p>
    <w:p w14:paraId="599CC72E" w14:textId="77777777" w:rsidR="007A6FAE" w:rsidRDefault="00CA171D">
      <w:pPr>
        <w:pStyle w:val="Title"/>
        <w:outlineLvl w:val="0"/>
        <w:rPr>
          <w:rFonts w:hint="eastAsia"/>
        </w:rPr>
      </w:pPr>
      <w:bookmarkStart w:id="1" w:name="cheditorialprologue"/>
      <w:bookmarkEnd w:id="1"/>
      <w:r>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space itself once stretched apart faster than light could ever cross it. Then we turn inward, following gravity into black holes, where it finally wins, and to the singularities where Einstein's theory, by its own account, stops working.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14:paraId="2C146CE5" w14:textId="77777777" w:rsidR="007A6FAE" w:rsidRDefault="00CA171D">
      <w:pPr>
        <w:jc w:val="both"/>
      </w:pPr>
      <w:r>
        <w:t>Good. That means there is something worth explaining.</w:t>
      </w:r>
    </w:p>
    <w:p w:rsidR="007A6FAE" w:rsidRDefault="00CA171D">
      <w:r>
        <w:br w:type="page"/>
      </w:r>
    </w:p>
    <w:p w14:paraId="26A24803" w14:textId="77777777" w:rsidR="007A6FAE" w:rsidRDefault="00CA171D">
      <w:pPr>
        <w:pStyle w:val="Title"/>
        <w:outlineLvl w:val="0"/>
        <w:rPr>
          <w:rFonts w:hint="eastAsia"/>
        </w:rPr>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rPr>
          <w:rFonts w:hint="eastAsia"/>
        </w:rPr>
      </w:pPr>
      <w:r>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rPr>
          <w:rFonts w:hint="eastAsia"/>
        </w:rPr>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rPr>
          <w:rFonts w:hint="eastAsia"/>
        </w:rPr>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rPr>
          <w:rFonts w:hint="eastAsia"/>
        </w:rPr>
      </w:pPr>
      <w:r>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rPr>
          <w:rFonts w:hint="eastAsia"/>
        </w:rPr>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rPr>
          <w:rFonts w:hint="eastAsia"/>
        </w:rPr>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t>The geometry of time is involved. That is why a proper explanation of gravity has to be four-dimensional.</w:t>
      </w:r>
    </w:p>
    <w:p w14:paraId="4E11F0DE" w14:textId="77777777" w:rsidR="007A6FAE" w:rsidRDefault="00CA171D">
      <w:pPr>
        <w:pStyle w:val="Heading2"/>
        <w:rPr>
          <w:rFonts w:hint="eastAsia"/>
        </w:rPr>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r>
        <w:t>Newton asks, “What force is acting?”</w:t>
      </w:r>
    </w:p>
    <w:p w14:paraId="54AF0173" w14:textId="77777777" w:rsidR="007A6FAE" w:rsidRDefault="00CA171D">
      <w:r>
        <w:t>Einstein asks, “What geometry is the object moving through?”</w:t>
      </w:r>
    </w:p>
    <w:p w14:paraId="58D7698D" w14:textId="77777777" w:rsidR="007A6FAE" w:rsidRDefault="00CA171D">
      <w:pPr>
        <w:pStyle w:val="Heading2"/>
        <w:rPr>
          <w:rFonts w:hint="eastAsia"/>
        </w:rPr>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t>It is just missing the Earth.</w:t>
      </w:r>
    </w:p>
    <w:p w14:paraId="220B799A" w14:textId="77777777" w:rsidR="007A6FAE" w:rsidRDefault="00CA171D">
      <w:pPr>
        <w:pStyle w:val="Heading2"/>
        <w:rPr>
          <w:rFonts w:hint="eastAsia"/>
        </w:rPr>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rPr>
          <w:rFonts w:hint="eastAsia"/>
        </w:rPr>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rPr>
          <w:rFonts w:hint="eastAsia"/>
        </w:rPr>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14:paraId="36C8E8D7" w14:textId="77777777" w:rsidR="00A327FC" w:rsidRDefault="00000000">
      <w:pPr>
        <w:jc w:val="both"/>
      </w:pPr>
      <w:r>
        <w:t>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rPr>
          <w:rFonts w:hint="eastAsia"/>
        </w:rPr>
      </w:pPr>
      <w:r>
        <w:t>Light bends too</w:t>
      </w:r>
    </w:p>
    <w:p w14:paraId="5499548C" w14:textId="77777777" w:rsidR="00A327FC" w:rsidRDefault="00000000">
      <w:pPr>
        <w:jc w:val="both"/>
      </w:pPr>
      <w:r>
        <w:rPr>
          <w:i/>
          <w:iCs/>
        </w:rPr>
        <w:t>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rsidR="007A6FAE" w:rsidRDefault="00CA171D">
      <w:pPr>
        <w:pStyle w:val="Heading2"/>
        <w:rPr>
          <w:rFonts w:hint="eastAsia"/>
        </w:rPr>
      </w:pPr>
      <w:r>
        <w:t xml:space="preserve">Mercury's stubborn forty-three seconds</w:t>
      </w:r>
    </w:p>
    <w:p w:rsidR="00A327FC" w:rsidRDefault="00000000">
      <w:pPr>
        <w:jc w:val="both"/>
      </w:pPr>
      <w:r>
        <w:rPr>
          <w:i/>
          <w:iCs/>
        </w:rPr>
        <w:t xml:space="preserve">Where this stands: OBSERVED — explained by Einstein in 1915 and confirmed with ever greater precision since.</w:t>
      </w:r>
    </w:p>
    <w:p w:rsidR="007A6FAE" w:rsidRDefault="00CA171D">
      <w:pPr>
        <w:jc w:val="both"/>
      </w:pPr>
      <w:r>
        <w:t xml:space="preserve">Any new theory of gravity had to pass an old exam first. Mercury's orbit is a slightly stretched ellipse, and the ellipse slowly turns, so the planet's closest point to the Sun creeps around over the centuries. Most of that drift is caused by the tugs of the other planets, and Newton's theory handles them well. But in 1859 the French astronomer Urbain Le Verrier found a leftover: a slow extra turning that no known planet could explain, amounting today to about 43 arcseconds per century. That is a tiny angle, about the width of a coin seen from a hundred meters away, accumulated over a hundred years. Astronomers proposed an unseen planet inside Mercury's orbit and even named it Vulcan. Nobody ever found it.</w:t>
      </w:r>
    </w:p>
    <w:p w:rsidR="007A6FAE" w:rsidRDefault="00CA171D">
      <w:pPr>
        <w:jc w:val="both"/>
      </w:pPr>
      <w:r>
        <w:t xml:space="preserve">In November 1915, while finishing general relativity, Einstein calculated Mercury's orbit in curved spacetime. Close to the Sun, where curvature is strongest, the geometry adds a small extra twist to each orbit. His answer came out at 43 arcseconds per century, with no adjustable parameters and no extra planet. He later wrote that he was beside himself with joy for days. It was the first time his theory had explained something that had defeated Newton, and it was a prediction he could not have tuned in advance.</w:t>
      </w:r>
    </w:p>
    <w:p w14:paraId="30F8D294" w14:textId="77777777" w:rsidR="007A6FAE" w:rsidRDefault="00CA171D">
      <w:pPr>
        <w:pStyle w:val="Heading2"/>
        <w:rPr>
          <w:rFonts w:hint="eastAsia"/>
        </w:rPr>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rPr>
          <w:rFonts w:hint="eastAsia"/>
        </w:rPr>
      </w:pPr>
      <w:r>
        <w:t>The geometry tells matter how to move</w:t>
      </w:r>
    </w:p>
    <w:p w14:paraId="4C936784" w14:textId="77777777" w:rsidR="007A6FAE" w:rsidRDefault="00CA171D">
      <w:pPr>
        <w:jc w:val="both"/>
      </w:pPr>
      <w:r>
        <w:t>We can now state the central idea the way physicist John Wheeler memorably put it: Matter and energy tell spacetime how to curve. Spacetime tells matter and energy how to move. It is not a complete equation.</w:t>
      </w:r>
    </w:p>
    <w:p w14:paraId="4DF7157C" w14:textId="77777777" w:rsidR="007A6FAE" w:rsidRDefault="00CA171D">
      <w:pPr>
        <w:jc w:val="both"/>
      </w:pPr>
      <w:r>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w:t>
      </w:r>
    </w:p>
    <w:p w14:paraId="194D73E6" w14:textId="77777777" w:rsidR="00A327FC" w:rsidRDefault="00000000">
      <w:pPr>
        <w:pStyle w:val="Heading2"/>
        <w:rPr>
          <w:rFonts w:hint="eastAsia"/>
        </w:rPr>
      </w:pPr>
      <w:r>
        <w:t>What is actually curved?</w:t>
      </w:r>
    </w:p>
    <w:p w14:paraId="4B640DC1" w14:textId="77777777" w:rsidR="00A327FC" w:rsidRDefault="00000000">
      <w:pPr>
        <w:jc w:val="both"/>
      </w:pPr>
      <w:r>
        <w:t>This is where language can become dangerous.</w:t>
      </w:r>
    </w:p>
    <w:p w14:paraId="6BE46B15" w14:textId="77777777" w:rsidR="007A6FAE" w:rsidRDefault="00CA171D">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rPr>
          <w:rFonts w:hint="eastAsia"/>
        </w:rPr>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14:paraId="7FF98684" w14:textId="77777777" w:rsidR="007A6FAE" w:rsidRDefault="00CA171D">
      <w:pPr>
        <w:jc w:val="both"/>
      </w:pPr>
      <w:r>
        <w:t>Curvature leaves a measurable residue.</w:t>
      </w:r>
    </w:p>
    <w:p w:rsidR="007A6FAE" w:rsidRDefault="00CA171D">
      <w:pPr>
        <w:pStyle w:val="Heading2"/>
        <w:rPr>
          <w:rFonts w:hint="eastAsia"/>
        </w:rPr>
      </w:pPr>
      <w:r>
        <w:t xml:space="preserve">Two apples, one Earth</w:t>
      </w:r>
    </w:p>
    <w:p w:rsidR="007A6FAE" w:rsidRDefault="00CA171D">
      <w:pPr>
        <w:jc w:val="both"/>
      </w:pPr>
      <w:r>
        <w:t xml:space="preserve">Here is a way to see curvature with nothing more than a pair of apples. Hold them side by side, a meter apart, and drop them from the top of a tall building. Each apple falls straight toward the center of Earth. But “straight toward the center” points in two slightly different directions, because the two apples start at slightly different places above a round planet. Their paths are not parallel. They converge.</w:t>
      </w:r>
    </w:p>
    <w:p w:rsidR="007A6FAE" w:rsidRDefault="00CA171D">
      <w:pPr>
        <w:jc w:val="both"/>
      </w:pPr>
      <w:r>
        <w:t xml:space="preserve">The effect is small. After a fall of a hundred meters, the gap between the apples has shrunk by roughly sixteen micrometers, a fraction of the width of a human hair. Now hold one apple above the other instead. The lower apple sits a little deeper in Earth's gravity, so it falls a little faster, and the gap between them grows.</w:t>
      </w:r>
    </w:p>
    <w:p w:rsidR="007A6FAE" w:rsidRDefault="00CA171D">
      <w:pPr>
        <w:jc w:val="both"/>
      </w:pPr>
      <w:r>
        <w:t xml:space="preserve">Put those two observations together and something familiar appears. Surround yourself with a ring of freely falling apples and the ring does not simply fall. It deforms. It squeezes in from the sides and stretches along the vertical, becoming an egg shape. That is the same squeeze-and-stretch the Moon applies to Earth's oceans. It is tidal gravity, seen up close.</w:t>
      </w:r>
    </w:p>
    <w:p w:rsidR="007A6FAE" w:rsidRDefault="00CA171D">
      <w:pPr>
        <w:jc w:val="both"/>
      </w:pPr>
      <w:r>
        <w:t xml:space="preserve">Physicists call this geodesic deviation: the way neighboring free-fall paths drift toward or away from each other. It is the cleanest operational meaning of the word “curvature.” On a flat sheet of paper, two lines that start out parallel stay parallel forever. On a sphere, two travelers who set off due north from points on the equator, both walking perfectly straight, find themselves closer and closer until they meet at the pole. No force pushed them together. The geometry did. Spacetime curvature is exactly that kind of convergence, measured by watching free-falling objects instead of travelers on a globe.</w:t>
      </w:r>
    </w:p>
    <w:p w:rsidR="007A6FAE" w:rsidRDefault="00CA171D">
      <w:pPr>
        <w:jc w:val="both"/>
      </w:pPr>
      <w:r>
        <w:t xml:space="preserve">The size of the effect has a simple form. For two objects a small distance L apart, near a mass M at distance r, the difference in their accelerations is roughly</w:t>
      </w:r>
    </w:p>
    <w:p w:rsidR="007A6FAE" w:rsidRDefault="00CA171D">
      <w:pPr>
        <w:jc w:val="center"/>
      </w:pPr>
      <w:r>
        <w:rPr>
          <w:i/>
          <w:iCs/>
        </w:rPr>
        <w:t xml:space="preserve">Δa ≈ 2GM L / r³</w:t>
      </w:r>
    </w:p>
    <w:p w:rsidR="007A6FAE" w:rsidRDefault="00CA171D">
      <w:pPr>
        <w:jc w:val="both"/>
      </w:pPr>
      <w:r>
        <w:t xml:space="preserve">That is the stretch along the line pointing toward the mass; across that line, the squeeze is about half as strong. Notice the r³. Tidal effects fade much faster with distance than ordinary gravity does, which fades only as r². That is why the Moon, much smaller than the Sun but much closer, raises the larger ocean tides. It will also matter enormously when we meet black holes in </w:t>
      </w:r>
      <w:hyperlink w:anchor="chbh">
        <w:r>
          <w:rPr>
            <w:color w:val="0563C1"/>
            <w:u w:val="single"/>
          </w:rPr>
          <w:t xml:space="preserve">Chapter 10</w:t>
        </w:r>
      </w:hyperlink>
      <w:r>
        <w:t xml:space="preserve">, where tides are what actually kill an unlucky traveler.</w:t>
      </w:r>
    </w:p>
    <w:p w:rsidR="007A6FAE" w:rsidRDefault="00CA171D">
      <w:pPr>
        <w:jc w:val="both"/>
      </w:pPr>
      <w:r>
        <w:t xml:space="preserve">This is the deep reason Einstein's elevator trick only works locally. You can cancel the fall itself by falling with it. You cannot cancel the slight squeeze between the apples. In the classic textbook Gravitation, Charles Misner, Kip Thorne, and John Wheeler build their entire treatment of curvature on this one observation. The tides are the part of gravity no choice of viewpoint can erase, and that is why they are the part that counts as geometry.</w:t>
      </w:r>
    </w:p>
    <w:p w14:paraId="22AA6ED1" w14:textId="77777777" w:rsidR="007A6FAE" w:rsidRDefault="00CA171D">
      <w:pPr>
        <w:pStyle w:val="Heading2"/>
        <w:rPr>
          <w:rFonts w:hint="eastAsia"/>
        </w:rPr>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rPr>
          <w:rFonts w:hint="eastAsia"/>
        </w:rPr>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rsidR="007A6FAE" w:rsidRDefault="00CA171D">
      <w:pPr>
        <w:pStyle w:val="Heading2"/>
        <w:rPr>
          <w:rFonts w:hint="eastAsia"/>
        </w:rPr>
      </w:pPr>
      <w:r>
        <w:t xml:space="preserve">What the equation says about a ball of coffee grounds</w:t>
      </w:r>
    </w:p>
    <w:p w:rsidR="007A6FAE" w:rsidRDefault="00CA171D">
      <w:pPr>
        <w:jc w:val="both"/>
      </w:pPr>
      <w:r>
        <w:t xml:space="preserve">Einstein's field equation is usually written in a compact notation that hides ten interlocking equations inside a few symbols. But there is a way of reading its heart that needs no tensors at all, popularized by the physicists John Baez and Emory Bunn.</w:t>
      </w:r>
    </w:p>
    <w:p w:rsidR="007A6FAE" w:rsidRDefault="00CA171D">
      <w:pPr>
        <w:jc w:val="both"/>
      </w:pPr>
      <w:r>
        <w:t xml:space="preserve">Imagine a small ball of coffee grounds floating in space, every grain initially at rest relative to its neighbors, all of them falling freely. Watch the volume of the ball. If spacetime inside it were flat, the ball would keep its size. If there is matter inside or around it, curvature makes the ball begin to shrink. Einstein's equation says exactly how fast:</w:t>
      </w:r>
    </w:p>
    <w:p w:rsidR="007A6FAE" w:rsidRDefault="00CA171D">
      <w:pPr>
        <w:jc w:val="center"/>
      </w:pPr>
      <w:r>
        <w:rPr>
          <w:i/>
          <w:iCs/>
        </w:rPr>
        <w:t xml:space="preserve">the rate at which the ball's volume begins to shrink ∝ the energy density inside it + the pressure in each of the three directions</w:t>
      </w:r>
    </w:p>
    <w:p w:rsidR="007A6FAE" w:rsidRDefault="00CA171D">
      <w:pPr>
        <w:jc w:val="both"/>
      </w:pPr>
      <w:r>
        <w:t xml:space="preserve">In symbols, for pressure that is the same in every direction, the volume V starts to change as V̈/V = −4πG(ρ + 3P/c²), where ρ is the density of mass-energy and P is the pressure.</w:t>
      </w:r>
    </w:p>
    <w:p w:rsidR="007A6FAE" w:rsidRDefault="00CA171D">
      <w:pPr>
        <w:jc w:val="both"/>
      </w:pPr>
      <w:r>
        <w:t xml:space="preserve">The first term is Newton, back again. Put more mass inside the ball and it shrinks faster, and from this one statement you can rebuild Newton's law of gravity. The second term is entirely new, and it has extraordinary consequences. In Einstein's theory, pressure itself gravitates.</w:t>
      </w:r>
    </w:p>
    <w:p w:rsidR="007A6FAE" w:rsidRDefault="00CA171D">
      <w:pPr>
        <w:jc w:val="both"/>
      </w:pPr>
      <w:r>
        <w:t xml:space="preserve">For everyday matter, pressure is so small compared with ρc² that the extra term vanishes into rounding error. Inside a neutron star, it does not. The pressure that holds the star up also adds to its gravity, so squeezing harder to resist collapse makes the collapse worse. That feedback is why there is a maximum mass for a neutron star, and why heavier stellar cores have nowhere to go but into a black hole.</w:t>
      </w:r>
    </w:p>
    <w:p w:rsidR="007A6FAE" w:rsidRDefault="00CA171D">
      <w:pPr>
        <w:jc w:val="both"/>
      </w:pPr>
      <w:r>
        <w:t xml:space="preserve">Now flip the sign. If some substance had a pressure that was negative, and negative enough (more negative than one-third of its energy density), the quantity in brackets would turn negative and the ball of coffee grounds would grow instead of shrink. Gravity would push. That is not a hypothetical curiosity. It is the leading explanation for why the expansion of the universe is accelerating, the story of </w:t>
      </w:r>
      <w:hyperlink w:anchor="chde">
        <w:r>
          <w:rPr>
            <w:color w:val="0563C1"/>
            <w:u w:val="single"/>
          </w:rPr>
          <w:t xml:space="preserve">Chapter 5</w:t>
        </w:r>
      </w:hyperlink>
      <w:r>
        <w:t xml:space="preserve">. The same compact equation that keeps your feet on the floor also allows the cosmos to speed up.</w:t>
      </w:r>
    </w:p>
    <w:p w14:paraId="49754549" w14:textId="77777777" w:rsidR="007A6FAE" w:rsidRDefault="00CA171D">
      <w:pPr>
        <w:pStyle w:val="Heading2"/>
        <w:rPr>
          <w:rFonts w:hint="eastAsia"/>
        </w:rPr>
      </w:pPr>
      <w:r>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 the complete path you trace through spacetime, from birth to this very moment to wherever you're headed next — is part of its geometry. And gravity is what that geometry does.</w:t>
      </w:r>
    </w:p>
    <w:p w14:paraId="2437E944" w14:textId="77777777" w:rsidR="007A6FAE" w:rsidRDefault="00CA171D">
      <w:pPr>
        <w:pStyle w:val="Heading2"/>
        <w:rPr>
          <w:rFonts w:hint="eastAsia"/>
        </w:rPr>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rPr>
          <w:rFonts w:hint="eastAsia"/>
        </w:rPr>
      </w:pPr>
      <w:bookmarkStart w:id="3" w:name="chg2"/>
      <w:bookmarkEnd w:id="3"/>
      <w:r>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rPr>
          <w:rFonts w:hint="eastAsia"/>
        </w:rPr>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event's peak power in gravitational waves exceeded the combined light output of every star in the observable universe, by a factor of several dozen.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 relativity's measure of the true separation between two points in spacetime, the one no change in motion or viewpoint can argue away — is changing.</w:t>
      </w:r>
    </w:p>
    <w:p w:rsidR="007A6FAE" w:rsidRDefault="00CA171D">
      <w:pPr>
        <w:pStyle w:val="Heading2"/>
        <w:rPr>
          <w:rFonts w:hint="eastAsia"/>
        </w:rPr>
      </w:pPr>
      <w:r>
        <w:t xml:space="preserve">A ring of beads in a passing wave</w:t>
      </w:r>
    </w:p>
    <w:p w:rsidR="007A6FAE" w:rsidRDefault="00CA171D">
      <w:pPr>
        <w:jc w:val="both"/>
      </w:pPr>
      <w:r>
        <w:t xml:space="preserve">Picture a gravitational wave coming straight toward you out of the page, and a ring of free-floating beads lying flat in front of you. As the wave passes, the ring does not move toward you or away from you. It changes shape in its own plane. First it stretches side to side while squeezing top to bottom. Half a cycle later it does the opposite. The ring pulses between two ellipses, like a hoop being gently squashed one way and then the other.</w:t>
      </w:r>
    </w:p>
    <w:p w:rsidR="007A6FAE" w:rsidRDefault="00CA171D">
      <w:pPr>
        <w:jc w:val="both"/>
      </w:pPr>
      <w:r>
        <w:t xml:space="preserve">If this looks familiar, it should. It is the tidal squeeze-and-stretch from the falling apples in </w:t>
      </w:r>
      <w:hyperlink w:anchor="chg1">
        <w:r>
          <w:rPr>
            <w:color w:val="0563C1"/>
            <w:u w:val="single"/>
          </w:rPr>
          <w:t xml:space="preserve">Chapter 1</w:t>
        </w:r>
      </w:hyperlink>
      <w:r>
        <w:t xml:space="preserve">, except now it is traveling, and it oscillates. A gravitational wave is a moving pattern of tidal gravity.</w:t>
      </w:r>
    </w:p>
    <w:p w:rsidR="007A6FAE" w:rsidRDefault="00CA171D">
      <w:pPr>
        <w:jc w:val="both"/>
      </w:pPr>
      <w:r>
        <w:t xml:space="preserve">There is a second way to do it, with the same pattern turned by 45 degrees, so the stretching runs along the diagonals. Physicists call these the two polarizations, nicknamed “plus” and “cross” after the shapes of the stretching. Light also has two polarizations, but light's are turned 90 degrees from each other. That difference in angle is a fingerprint of the deeper nature of gravity, and detectors spread around the globe can now measure which pattern each passing wave carries.</w:t>
      </w:r>
    </w:p>
    <w:p w14:paraId="14725B93" w14:textId="77777777" w:rsidR="007A6FAE" w:rsidRDefault="00CA171D">
      <w:pPr>
        <w:pStyle w:val="Heading2"/>
        <w:rPr>
          <w:rFonts w:hint="eastAsia"/>
        </w:rPr>
      </w:pPr>
      <w:r>
        <w:t>The world's strangest ruler</w:t>
      </w:r>
    </w:p>
    <w:p w14:paraId="022FCF21" w14:textId="77777777" w:rsidR="007A6FAE" w:rsidRDefault="00CA171D">
      <w:pPr>
        <w:jc w:val="both"/>
      </w:pPr>
      <w:r>
        <w:t>Suppose you have two mirrors separated by a long distance. You want to know whether that distance changes. You could 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rPr>
          <w:rFonts w:hint="eastAsia"/>
        </w:rPr>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 the way two overlapping light waves add up where their crests line up and cancel out where a crest meets a trough —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 a 1 followed by 21 zeros. That is like detecting a change in a distance comparable to the width of a human hair across a distance of several light-years. Nature was not making this easy.</w:t>
      </w:r>
    </w:p>
    <w:p w14:paraId="590DA8EA" w14:textId="77777777" w:rsidR="007A6FAE" w:rsidRDefault="00CA171D">
      <w:pPr>
        <w:pStyle w:val="Heading2"/>
        <w:rPr>
          <w:rFonts w:hint="eastAsia"/>
        </w:rPr>
      </w:pPr>
      <w:r>
        <w:t>The first signal</w:t>
      </w:r>
    </w:p>
    <w:p w14:paraId="58707EBA" w14:textId="77777777" w:rsidR="00A327FC" w:rsidRDefault="00000000">
      <w:pPr>
        <w:jc w:val="both"/>
      </w:pPr>
      <w:r>
        <w:rPr>
          <w:i/>
          <w:iCs/>
        </w:rPr>
        <w:t>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14:paraId="6EBA88B3" w14:textId="77777777" w:rsidR="00A327FC" w:rsidRDefault="00000000">
      <w:pPr>
        <w:jc w:val="both"/>
      </w:pPr>
      <w:r>
        <w:t>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rPr>
          <w:rFonts w:hint="eastAsia"/>
        </w:rPr>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GW150914's chirp happened to sweep through frequencies already inside the range of human hearing, so physicists could simply play the detector's strain data — its moment-by-moment record of how much the arms stretched and squeezed — back as sound, the way you would play any other audio recording.</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rPr>
          <w:rFonts w:hint="eastAsia"/>
        </w:rPr>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rsidR="007A6FAE" w:rsidRDefault="00CA171D">
      <w:pPr>
        <w:pStyle w:val="Heading2"/>
        <w:rPr>
          <w:rFonts w:hint="eastAsia"/>
        </w:rPr>
      </w:pPr>
      <w:r>
        <w:t xml:space="preserve">Why it takes a lopsided dance</w:t>
      </w:r>
    </w:p>
    <w:p w:rsidR="007A6FAE" w:rsidRDefault="00CA171D">
      <w:pPr>
        <w:jc w:val="both"/>
      </w:pPr>
      <w:r>
        <w:t xml:space="preserve">Not every motion makes waves. A perfectly round star that swells and shrinks, keeping its round shape, sends out no gravitational waves at all. Neither does a perfectly smooth sphere spinning in place. The reason is a deep bookkeeping rule. The total mass-energy of an isolated system cannot wobble, because energy is conserved. Its center of mass cannot jiggle back and forth, because momentum is conserved. Those two kinds of wiggle are forbidden from the start.</w:t>
      </w:r>
    </w:p>
    <w:p w:rsidR="007A6FAE" w:rsidRDefault="00CA171D">
      <w:pPr>
        <w:jc w:val="both"/>
      </w:pPr>
      <w:r>
        <w:t xml:space="preserve">What is left is a change in shape: a mass distribution that is lopsided, and whose lopsidedness changes in time. Two stars orbiting each other are the textbook example. Seen from above, the pair looks like a dumbbell spinning around its middle, and a spinning dumbbell sends out waves at twice its rotation rate.</w:t>
      </w:r>
    </w:p>
    <w:p w:rsidR="007A6FAE" w:rsidRDefault="00CA171D">
      <w:pPr>
        <w:jc w:val="both"/>
      </w:pPr>
      <w:r>
        <w:t xml:space="preserve">The power radiated is controlled by a combination of constants that explains why gravitational waves are so hard to make. The natural “power scale” of gravity, the speed of light to the fifth power divided by G, is about 3.6 × 10⁵² watts. A system has to move masses at a meaningful fraction of the speed of light to get anywhere close to it. Earth orbiting the Sun radiates about 200 watts of gravitational waves, roughly what a few bright incandescent bulbs give off, out of an orbital energy so vast that the loss would take far longer than the age of the universe to matter. Only compact objects whipping around each other at a large fraction of light speed radiate seriously. When they do, the numbers become absurd: in its final fraction of a second, GW150914 reached about a thousandth of that natural limit, outshining, in gravitational waves, all the stars in the observable universe.</w:t>
      </w:r>
    </w:p>
    <w:p w:rsidR="007A6FAE" w:rsidRDefault="00CA171D">
      <w:pPr>
        <w:pStyle w:val="Heading2"/>
        <w:rPr>
          <w:rFonts w:hint="eastAsia"/>
        </w:rPr>
      </w:pPr>
      <w:r>
        <w:t xml:space="preserve">The pulsar that kept perfect time</w:t>
      </w:r>
    </w:p>
    <w:p w:rsidR="00A327FC" w:rsidRDefault="00000000">
      <w:pPr>
        <w:jc w:val="both"/>
      </w:pPr>
      <w:r>
        <w:rPr>
          <w:i/>
          <w:iCs/>
        </w:rPr>
        <w:t xml:space="preserve">Where this stands: OBSERVED — the orbital decay of the Hulse–Taylor binary pulsar matches general relativity to within a fraction of a percent.</w:t>
      </w:r>
    </w:p>
    <w:p w:rsidR="007A6FAE" w:rsidRDefault="00CA171D">
      <w:pPr>
        <w:jc w:val="both"/>
      </w:pPr>
      <w:r>
        <w:t xml:space="preserve">Long before LIGO heard anything, astronomers had already watched gravitational waves at work. In 1974, using the giant Arecibo radio telescope in Puerto Rico, Russell Hulse and Joseph Taylor discovered a pulsar locked in a tight orbit around another neutron star. The pair circles every seven and three-quarter hours. And because the pulsar ticks with clock-like regularity, its pulses act like a transmitter riding the orbit, reporting the orbit's shape and timing with extraordinary precision.</w:t>
      </w:r>
    </w:p>
    <w:p w:rsidR="007A6FAE" w:rsidRDefault="00CA171D">
      <w:pPr>
        <w:jc w:val="both"/>
      </w:pPr>
      <w:r>
        <w:t xml:space="preserve">General relativity made a definite prediction: the system should be losing energy to gravitational waves, so the stars should be slowly spiraling together, and the orbital period should shrink by about 76 millionths of a second every year. That is the kind of number that sounds too small to measure. But the effect accumulates, the way a clock that runs a fraction of a second slow eventually falls minutes behind. Year after year, the arrival time of the stars' closest approach drifted earlier exactly along the curve the theory predicted. By the early 1980s the match was unmistakable. Hulse and Taylor shared the 1993 Nobel Prize in Physics.</w:t>
      </w:r>
    </w:p>
    <w:p w:rsidR="007A6FAE" w:rsidRDefault="00CA171D">
      <w:pPr>
        <w:jc w:val="both"/>
      </w:pPr>
      <w:r>
        <w:t xml:space="preserve">So by the time the 2015 chirp arrived, physicists already knew gravitational waves existed. What they had never done was catch one directly.</w:t>
      </w:r>
    </w:p>
    <w:p w14:paraId="4F64E370" w14:textId="77777777" w:rsidR="007A6FAE" w:rsidRDefault="00CA171D">
      <w:pPr>
        <w:pStyle w:val="Heading2"/>
        <w:rPr>
          <w:rFonts w:hint="eastAsia"/>
        </w:rPr>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rPr>
          <w:rFonts w:hint="eastAsia"/>
        </w:rPr>
      </w:pPr>
      <w:r>
        <w:t>Neutron stars make the story even better</w:t>
      </w:r>
    </w:p>
    <w:p w14:paraId="051B20C9" w14:textId="77777777" w:rsidR="00A327FC" w:rsidRDefault="00000000">
      <w:pPr>
        <w:jc w:val="both"/>
      </w:pPr>
      <w:r>
        <w:rPr>
          <w:i/>
          <w:iCs/>
        </w:rPr>
        <w:t>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rsidR="007A6FAE" w:rsidRDefault="00CA171D">
      <w:pPr>
        <w:pStyle w:val="Heading2"/>
        <w:rPr>
          <w:rFonts w:hint="eastAsia"/>
        </w:rPr>
      </w:pPr>
      <w:r>
        <w:t xml:space="preserve">Gravity keeps pace with light</w:t>
      </w:r>
    </w:p>
    <w:p w:rsidR="007A6FAE" w:rsidRDefault="00CA171D">
      <w:pPr>
        <w:jc w:val="both"/>
      </w:pPr>
      <w:r>
        <w:t xml:space="preserve">The 2017 neutron-star merger also answered a question that had been open since Einstein: does gravity travel at exactly the speed of light? The gravitational waves and the first burst of gamma rays from the collision set out from a galaxy roughly 130 million light-years away. They arrived at Earth about 1.7 seconds apart, and part of that gap is simply the time the explosion needed to produce gamma rays in the first place.</w:t>
      </w:r>
    </w:p>
    <w:p w:rsidR="007A6FAE" w:rsidRDefault="00CA171D">
      <w:pPr>
        <w:jc w:val="both"/>
      </w:pPr>
      <w:r>
        <w:t xml:space="preserve">A difference of under two seconds after a race lasting 130 million years means the two speeds agree to about one part in a thousand trillion. That single measurement eliminated a whole family of alternative theories of gravity in which gravitational waves travel at a different speed from light.</w:t>
      </w:r>
    </w:p>
    <w:p w:rsidR="007A6FAE" w:rsidRDefault="00CA171D">
      <w:pPr>
        <w:jc w:val="both"/>
      </w:pPr>
      <w:r>
        <w:t xml:space="preserve">The same event settled an old question about where gold comes from. In the days afterward, telescopes watched the debris glow with a signature of freshly forged heavy elements, a “kilonova.” Collisions like this one appear to be a major source of the universe's gold, platinum, and uranium. Some of the metal in a wedding ring may have been made in a collision of dead stars and announced, at the time, by a ripple in spacetime.</w:t>
      </w:r>
    </w:p>
    <w:p w14:paraId="7427802D" w14:textId="77777777" w:rsidR="007A6FAE" w:rsidRDefault="00CA171D">
      <w:pPr>
        <w:pStyle w:val="Heading2"/>
        <w:rPr>
          <w:rFonts w:hint="eastAsia"/>
        </w:rPr>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rsidR="007A6FAE" w:rsidRDefault="00CA171D">
      <w:pPr>
        <w:pStyle w:val="Heading2"/>
        <w:rPr>
          <w:rFonts w:hint="eastAsia"/>
        </w:rPr>
      </w:pPr>
      <w:r>
        <w:t xml:space="preserve">Hearing a black hole ring</w:t>
      </w:r>
    </w:p>
    <w:p w:rsidR="007A6FAE" w:rsidRDefault="00CA171D">
      <w:pPr>
        <w:jc w:val="both"/>
      </w:pPr>
      <w:r>
        <w:t xml:space="preserve">After two black holes merge, the new, single black hole is briefly misshapen. It settles into its final smooth form by shedding the distortion as a last burst of gravitational waves, the way a struck bell settles into silence. Physicists call this the ringdown.</w:t>
      </w:r>
    </w:p>
    <w:p w:rsidR="007A6FAE" w:rsidRDefault="00CA171D">
      <w:pPr>
        <w:jc w:val="both"/>
      </w:pPr>
      <w:r>
        <w:t xml:space="preserve">The tones of that ringing are remarkable. According to general relativity, they depend only on the final black hole's mass and spin, and on nothing else about what made it. Measuring more than one tone in the same ringdown therefore gives an independent check on the theory: two tones must point to the same mass and spin, or something is wrong. So far, the ringing of every well-measured black hole has been consistent with Einstein's equations. </w:t>
      </w:r>
      <w:hyperlink w:anchor="chbh">
        <w:r>
          <w:rPr>
            <w:color w:val="0563C1"/>
            <w:u w:val="single"/>
          </w:rPr>
          <w:t xml:space="preserve">Chapter 10</w:t>
        </w:r>
      </w:hyperlink>
      <w:r>
        <w:t xml:space="preserve"> explains why a black hole has so little to say about its past.</w:t>
      </w:r>
    </w:p>
    <w:p w14:paraId="1E86C1ED" w14:textId="77777777" w:rsidR="007A6FAE" w:rsidRDefault="00CA171D">
      <w:pPr>
        <w:pStyle w:val="Heading2"/>
        <w:rPr>
          <w:rFonts w:hint="eastAsia"/>
        </w:rPr>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rPr>
          <w:rFonts w:hint="eastAsia"/>
        </w:rPr>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light-years.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rPr>
          <w:rFonts w:hint="eastAsia"/>
        </w:rPr>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rPr>
          <w:rFonts w:hint="eastAsia"/>
        </w:rPr>
      </w:pPr>
      <w:r>
        <w:t>The next revolution</w:t>
      </w:r>
    </w:p>
    <w:p w14:paraId="7CC565E7" w14:textId="77777777" w:rsidR="00A327FC" w:rsidRDefault="00000000">
      <w:pPr>
        <w:jc w:val="both"/>
      </w:pPr>
      <w:r>
        <w:rPr>
          <w:i/>
          <w:iCs/>
        </w:rPr>
        <w:t>Where this stands: EVIDENCE, NOT YET GOLD-STANDARD CONFIRMATION — pulsar timing arrays (tracking dozens of pulsars, collapsed stars that flash with clock-like regularity, for shared timing wobbles) reported evidence for a nanohertz stochastic background (a slow, random hum of gravitational waves) in 2023; other exotic sources remain open searches.</w:t>
      </w:r>
    </w:p>
    <w:p w14:paraId="0FB4869B" w14:textId="77777777" w:rsidR="007A6FAE" w:rsidRDefault="00CA171D">
      <w:pPr>
        <w:jc w:val="both"/>
      </w:pPr>
      <w:r>
        <w:t>Gravitational waves changed astronomy because they changed what counts as an observation. We can see. We can measure particles. We can detect neutrinos — ghostly particles introduced properly in Chapter 7.</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rsidR="007A6FAE" w:rsidRDefault="00CA171D">
      <w:pPr>
        <w:pStyle w:val="Heading2"/>
        <w:rPr>
          <w:rFonts w:hint="eastAsia"/>
        </w:rPr>
      </w:pPr>
      <w:r>
        <w:t xml:space="preserve">A detector the size of a solar system</w:t>
      </w:r>
    </w:p>
    <w:p w:rsidR="007A6FAE" w:rsidRDefault="00CA171D">
      <w:pPr>
        <w:jc w:val="both"/>
      </w:pPr>
      <w:r>
        <w:t xml:space="preserve">LIGO's arms are four kilometers long, which tunes it to waves that oscillate tens to thousands of times per second, the dance of stellar-mass black holes in their final moments. Slower waves need longer arms. The European Space Agency's LISA mission, planned for launch in the 2030s, will fly three spacecraft in a triangle about 2.5 million kilometers on a side, trailing Earth around the Sun and passing laser beams between them. It should hear the deep, slow tones of merging supermassive black holes in the centers of galaxies, along with thousands of tightly orbiting pairs of white dwarfs here in the Milky Way.</w:t>
      </w:r>
    </w:p>
    <w:p w:rsidR="007A6FAE" w:rsidRDefault="00CA171D">
      <w:pPr>
        <w:jc w:val="both"/>
      </w:pPr>
      <w:r>
        <w:t xml:space="preserve">Slower still are the waves that pulsar timing arrays look for, rising and falling over years. There the “arms” are the distances between Earth and pulsars thousands of light-years away. Each detector listens in its own frequency band, and together they cover more than a dozen powers of ten in frequency, much as radio dishes, optical telescopes, and X-ray satellites together cover the spectrum of light.</w:t>
      </w:r>
    </w:p>
    <w:p w14:paraId="5E65BCDD" w14:textId="77777777" w:rsidR="007A6FAE" w:rsidRDefault="00CA171D">
      <w:pPr>
        <w:pStyle w:val="Heading2"/>
        <w:rPr>
          <w:rFonts w:hint="eastAsia"/>
        </w:rPr>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rPr>
          <w:rFonts w:hint="eastAsia"/>
        </w:rPr>
      </w:pPr>
      <w:bookmarkStart w:id="4" w:name="chg3"/>
      <w:bookmarkEnd w:id="4"/>
      <w:r>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rPr>
          <w:rFonts w:hint="eastAsia"/>
        </w:rPr>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rPr>
          <w:rFonts w:hint="eastAsia"/>
        </w:rPr>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w:t>
      </w:r>
    </w:p>
    <w:p w14:paraId="3BE35989" w14:textId="77777777" w:rsidR="00A327FC" w:rsidRDefault="00000000">
      <w:pPr>
        <w:pStyle w:val="Heading2"/>
        <w:rPr>
          <w:rFonts w:hint="eastAsia"/>
        </w:rPr>
      </w:pPr>
      <w:r>
        <w:t>Who discovered that?</w:t>
      </w:r>
    </w:p>
    <w:p w14:paraId="78D6749E" w14:textId="77777777" w:rsidR="007A6FAE" w:rsidRDefault="00CA171D">
      <w:pPr>
        <w:jc w:val="both"/>
      </w:pPr>
      <w:r>
        <w:t>The story begins with observations. Astronomers found that many distant galaxies have their spectral lines — the sharp, barcode-like stripes each chemical element stamps into light once it's spread into a rainbow —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Vesto Slipher measured the first galaxy redshifts years earlier, Henrietta Leavitt's work on variable stars supplied the distance ladder that made the law possible at all, and in 2018 the International Astronomical Union renamed it the Hubble–Lemaître law to credit Georges Lemaître's independent contribution.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rsidR="007A6FAE" w:rsidRDefault="00CA171D">
      <w:pPr>
        <w:pStyle w:val="Heading2"/>
        <w:rPr>
          <w:rFonts w:hint="eastAsia"/>
        </w:rPr>
      </w:pPr>
      <w:r>
        <w:t xml:space="preserve">The universe that refused to sit still</w:t>
      </w:r>
    </w:p>
    <w:p w:rsidR="007A6FAE" w:rsidRDefault="00CA171D">
      <w:pPr>
        <w:jc w:val="both"/>
      </w:pPr>
      <w:r>
        <w:t xml:space="preserve">The theory, as it happens, had gotten there first. The first person to discover that general relativity wanted to move the whole universe was Einstein himself, and he did not like it. In 1917 he applied his new equations to the cosmos as a whole and found that a universe filled evenly with matter could not simply stay put. Gravity would pull it inward. Since everyone then assumed the universe was static, Einstein added a new term to his equation, the cosmological constant, tuned to hold everything in a delicate balance.</w:t>
      </w:r>
    </w:p>
    <w:p w:rsidR="007A6FAE" w:rsidRDefault="00CA171D">
      <w:pPr>
        <w:jc w:val="both"/>
      </w:pPr>
      <w:r>
        <w:t xml:space="preserve">Others were less attached to stillness. In 1922 the Russian mathematician Alexander Friedmann showed that Einstein's equations, taken at face value, describe universes that expand or contract. In 1927 the Belgian physicist and priest Georges Lemaître reached the same conclusion independently and went further, connecting expansion to the redshifts astronomers were measuring. Lemaître later recalled Einstein telling him that his calculations were correct but his physics was abominable.</w:t>
      </w:r>
    </w:p>
    <w:p w:rsidR="007A6FAE" w:rsidRDefault="00CA171D">
      <w:pPr>
        <w:jc w:val="both"/>
      </w:pPr>
      <w:r>
        <w:t xml:space="preserve">Within a few years, the observations had sided with Lemaître. The static balance Einstein had built was also unstable, like a pencil standing on its point; nudge it and it would either collapse or run away. Einstein dropped the cosmological constant. As </w:t>
      </w:r>
      <w:hyperlink w:anchor="chde">
        <w:r>
          <w:rPr>
            <w:color w:val="0563C1"/>
            <w:u w:val="single"/>
          </w:rPr>
          <w:t xml:space="preserve">Chapter 5</w:t>
        </w:r>
      </w:hyperlink>
      <w:r>
        <w:t xml:space="preserve"> explains, it later came back, for a completely different reason. Meanwhile, the expanding universe was already pointing somewhere startling: toward its own beginning.</w:t>
      </w:r>
    </w:p>
    <w:p w14:paraId="03AD7BDE" w14:textId="77777777" w:rsidR="007A6FAE" w:rsidRDefault="00CA171D">
      <w:pPr>
        <w:pStyle w:val="Heading2"/>
        <w:rPr>
          <w:rFonts w:hint="eastAsia"/>
        </w:rPr>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rPr>
          <w:rFonts w:hint="eastAsia"/>
        </w:rPr>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w:t>
      </w:r>
    </w:p>
    <w:p w14:paraId="1BEEB81C" w14:textId="77777777" w:rsidR="00A327FC" w:rsidRDefault="00000000">
      <w:pPr>
        <w:pStyle w:val="Heading2"/>
        <w:rPr>
          <w:rFonts w:hint="eastAsia"/>
        </w:rPr>
      </w:pPr>
      <w:r>
        <w:t>What is expanding?</w:t>
      </w:r>
    </w:p>
    <w:p w14:paraId="3019CDC2" w14:textId="77777777" w:rsidR="00A327FC" w:rsidRDefault="00000000">
      <w:pPr>
        <w:jc w:val="both"/>
      </w:pPr>
      <w:r>
        <w:t>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Think of the universe as having a changing large-scale geometry. Within a galaxy, local physics dominates. Between very distant galaxies, cosmic expansion becomes important. The universe can therefore expand while your kitchen remains reassuringly the same size.</w:t>
      </w:r>
    </w:p>
    <w:p w:rsidR="007A6FAE" w:rsidRDefault="00CA171D">
      <w:pPr>
        <w:pStyle w:val="Heading2"/>
        <w:rPr>
          <w:rFonts w:hint="eastAsia"/>
        </w:rPr>
      </w:pPr>
      <w:r>
        <w:t xml:space="preserve">Faster than light, and no rule broken</w:t>
      </w:r>
    </w:p>
    <w:p w:rsidR="007A6FAE" w:rsidRDefault="00CA171D">
      <w:pPr>
        <w:jc w:val="both"/>
      </w:pPr>
      <w:r>
        <w:t xml:space="preserve">Hubble's law has a startling consequence. Recession speed grows with distance, so far enough away it must exceed the speed of light. With today's expansion rate, that happens at a distance of roughly fourteen billion light-years. Galaxies beyond that distance are receding faster than light right now.</w:t>
      </w:r>
    </w:p>
    <w:p w:rsidR="007A6FAE" w:rsidRDefault="00CA171D">
      <w:pPr>
        <w:jc w:val="both"/>
      </w:pPr>
      <w:r>
        <w:t xml:space="preserve">This does not break relativity. Relativity's speed limit is local: nothing can overtake a light beam passing right beside it. Expansion is not motion through space. It is the growth of the space between, and there is no limit on how fast the total distance between two far-apart places can grow when every stretch of space along the way is growing a little. No galaxy outruns a light beam in its own neighborhood.</w:t>
      </w:r>
    </w:p>
    <w:p w:rsidR="007A6FAE" w:rsidRDefault="00CA171D">
      <w:pPr>
        <w:jc w:val="both"/>
      </w:pPr>
      <w:r>
        <w:t xml:space="preserve">It also explains a number that surprises almost everyone. The universe is about 13.8 billion years old, yet the most distant objects whose light we can see are now about 46 billion light-years away. Their light set out when they were much closer. During its long journey, the space it had already crossed kept stretching behind it. The light has traveled for 13.8 billion years; the distance to its source today is far greater.</w:t>
      </w:r>
    </w:p>
    <w:p w:rsidR="007A6FAE" w:rsidRDefault="00CA171D">
      <w:pPr>
        <w:pStyle w:val="Heading2"/>
        <w:rPr>
          <w:rFonts w:hint="eastAsia"/>
        </w:rPr>
      </w:pPr>
      <w:r>
        <w:t xml:space="preserve">Redshift is stretched light, not a siren</w:t>
      </w:r>
    </w:p>
    <w:p w:rsidR="007A6FAE" w:rsidRDefault="00CA171D">
      <w:pPr>
        <w:jc w:val="both"/>
      </w:pPr>
      <w:r>
        <w:t xml:space="preserve">Redshift is often explained by comparison with the falling pitch of a passing ambulance, the Doppler effect. For nearby galaxies that is a fine approximation. For distant ones it is misleading. The light from a far-off galaxy is not reddened because the galaxy was speeding away when the light left. It is reddened because the wavelength itself was stretched, crest by crest, as the space it traveled through expanded.</w:t>
      </w:r>
    </w:p>
    <w:p w:rsidR="007A6FAE" w:rsidRDefault="00CA171D">
      <w:pPr>
        <w:jc w:val="both"/>
      </w:pPr>
      <w:r>
        <w:t xml:space="preserve">That makes redshift a direct measure of how much the universe has grown. Light that arrives with its wavelengths doubled left its source when the universe was half its present size. The cosmic microwave background arrives with its wavelengths stretched by a factor of about 1,100. It was emitted when every distance in the universe was about 1,100 times smaller than it is today, which is why light that began as the orange glow of gas at about 3,000 degrees now arrives as faint microwaves.</w:t>
      </w:r>
    </w:p>
    <w:p w14:paraId="365F9BBA" w14:textId="77777777" w:rsidR="007A6FAE" w:rsidRDefault="00CA171D">
      <w:pPr>
        <w:pStyle w:val="Heading2"/>
        <w:rPr>
          <w:rFonts w:hint="eastAsia"/>
        </w:rPr>
      </w:pPr>
      <w:r>
        <w:t>The light from the early universe</w:t>
      </w:r>
    </w:p>
    <w:p w14:paraId="68F75F2B" w14:textId="77777777" w:rsidR="00A327FC" w:rsidRDefault="00000000">
      <w:pPr>
        <w:jc w:val="both"/>
      </w:pPr>
      <w:r>
        <w:rPr>
          <w:i/>
          <w:iCs/>
        </w:rPr>
        <w:t>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Arno Penzias and Robert Wilson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rPr>
          <w:rFonts w:hint="eastAsia"/>
        </w:rPr>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rPr>
          <w:rFonts w:hint="eastAsia"/>
        </w:rPr>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rPr>
          <w:rFonts w:hint="eastAsia"/>
        </w:rPr>
      </w:pPr>
      <w:r>
        <w:t>Dark matter enters the story</w:t>
      </w:r>
    </w:p>
    <w:p w14:paraId="750AF0B3" w14:textId="77777777" w:rsidR="00A327FC" w:rsidRDefault="00000000">
      <w:pPr>
        <w:jc w:val="both"/>
      </w:pPr>
      <w:r>
        <w:rPr>
          <w:i/>
          <w:iCs/>
        </w:rPr>
        <w:t>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rPr>
          <w:rFonts w:hint="eastAsia"/>
        </w:rPr>
      </w:pPr>
      <w:r>
        <w:t>And then the expansion started speeding up</w:t>
      </w:r>
    </w:p>
    <w:p w14:paraId="3FC0FB70" w14:textId="77777777" w:rsidR="00A327FC" w:rsidRDefault="00000000">
      <w:pPr>
        <w:jc w:val="both"/>
      </w:pPr>
      <w:r>
        <w:rPr>
          <w:i/>
          <w:iCs/>
        </w:rPr>
        <w:t>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 exploding stars introduced properly in Chapter 5 — told a different story. The expansion of the universe is accelerating. Something appears to be driving that acceleration. We call it dark energy.</w:t>
      </w:r>
    </w:p>
    <w:p w14:paraId="14151076" w14:textId="77777777" w:rsidR="007A6FAE" w:rsidRDefault="00CA171D">
      <w:pPr>
        <w:jc w:val="both"/>
      </w:pPr>
      <w:r>
        <w:t>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14:paraId="07252DB3" w14:textId="77777777" w:rsidR="007A6FAE" w:rsidRDefault="00CA171D">
      <w:pPr>
        <w:pStyle w:val="Heading2"/>
        <w:rPr>
          <w:rFonts w:hint="eastAsia"/>
        </w:rPr>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14:paraId="697ACDA1" w14:textId="77777777" w:rsidR="00A327FC" w:rsidRDefault="00000000">
      <w:pPr>
        <w:jc w:val="both"/>
      </w:pPr>
      <w:r>
        <w:t>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rsidR="007A6FAE" w:rsidRDefault="00CA171D">
      <w:pPr>
        <w:pStyle w:val="Heading2"/>
        <w:rPr>
          <w:rFonts w:hint="eastAsia"/>
        </w:rPr>
      </w:pPr>
      <w:r>
        <w:t xml:space="preserve">A disagreement worth having</w:t>
      </w:r>
    </w:p>
    <w:p w:rsidR="00A327FC" w:rsidRDefault="00000000">
      <w:pPr>
        <w:jc w:val="both"/>
      </w:pPr>
      <w:r>
        <w:rPr>
          <w:i/>
          <w:iCs/>
        </w:rPr>
        <w:t xml:space="preserve">Where this stands: OPEN QUESTION — two precise methods disagree, and nobody yet knows why.</w:t>
      </w:r>
    </w:p>
    <w:p w:rsidR="007A6FAE" w:rsidRDefault="00CA171D">
      <w:pPr>
        <w:jc w:val="both"/>
      </w:pPr>
      <w:r>
        <w:t xml:space="preserve">How fast is the universe expanding today? You might expect the answer to be settled. It is not. One method reads the expansion rate from the pattern in the cosmic microwave background and runs the standard cosmological model forward to the present; it gives about 67 kilometers per second per megaparsec. Another measures distances to nearby galaxies directly, using pulsating stars and exploding supernovae as markers; it gives about 73.</w:t>
      </w:r>
    </w:p>
    <w:p w:rsidR="007A6FAE" w:rsidRDefault="00CA171D">
      <w:pPr>
        <w:jc w:val="both"/>
      </w:pPr>
      <w:r>
        <w:t xml:space="preserve">A ten percent difference sounds modest, but both measurements now claim precision of one or two percent, so the gap is far too large to be bad luck. Astronomers call it the Hubble tension. It might be a subtle error hidden in one of the measurement chains. Or it might be a crack in the standard model of cosmology, perhaps a sign that dark energy or the early universe is not quite what we assumed. Either way, it is a reminder that cosmology has become precise enough for its disagreements to be informative.</w:t>
      </w:r>
    </w:p>
    <w:p w14:paraId="5B488ABF" w14:textId="77777777" w:rsidR="007A6FAE" w:rsidRDefault="00CA171D">
      <w:pPr>
        <w:pStyle w:val="Heading2"/>
        <w:rPr>
          <w:rFonts w:hint="eastAsia"/>
        </w:rPr>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w:t>
      </w:r>
    </w:p>
    <w:p w14:paraId="272F8071" w14:textId="77777777" w:rsidR="00A327FC" w:rsidRDefault="00000000">
      <w:pPr>
        <w:pStyle w:val="Heading2"/>
        <w:rPr>
          <w:rFonts w:hint="eastAsia"/>
        </w:rPr>
      </w:pPr>
      <w:r>
        <w:t>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rPr>
          <w:rFonts w:hint="eastAsia"/>
        </w:rPr>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rPr>
          <w:rFonts w:hint="eastAsia"/>
        </w:rPr>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br w:type="page"/>
      </w:r>
    </w:p>
    <w:p w14:paraId="356E970A" w14:textId="77777777" w:rsidR="007A6FAE" w:rsidRDefault="00CA171D">
      <w:pPr>
        <w:pStyle w:val="Title"/>
        <w:outlineLvl w:val="0"/>
        <w:rPr>
          <w:rFonts w:hint="eastAsia"/>
        </w:rPr>
      </w:pPr>
      <w:bookmarkStart w:id="5" w:name="chdm"/>
      <w:r>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rPr>
          <w:rFonts w:hint="eastAsia"/>
        </w:rPr>
      </w:pPr>
      <w:r>
        <w:t>Galaxies spin too fast</w:t>
      </w:r>
    </w:p>
    <w:p w14:paraId="645F388E" w14:textId="77777777" w:rsidR="00A327FC" w:rsidRDefault="00000000">
      <w:pPr>
        <w:jc w:val="both"/>
      </w:pPr>
      <w:r>
        <w:rPr>
          <w:i/>
          <w:iCs/>
        </w:rPr>
        <w:t>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14:paraId="340980B2" w14:textId="77777777" w:rsidR="00A327FC" w:rsidRDefault="00000000">
      <w:pPr>
        <w:jc w:val="both"/>
      </w:pPr>
      <w:r>
        <w:t>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t>That was a problem. If visible matter were the whole story, those outer stars shouldn't have behaved that way. Something else was contributing gravitational mass — something surrounding the visible galaxy, something nobody could see.</w:t>
      </w:r>
    </w:p>
    <w:p w14:paraId="6B9AEFB9" w14:textId="77777777" w:rsidR="00A327FC" w:rsidRDefault="00000000">
      <w:pPr>
        <w:jc w:val="both"/>
      </w:pPr>
      <w:r>
        <w:t>Rubin's was not the very first hint, either. Decades earlier, in 1933, astronomer Fritz Zwicky noticed something similar in the Coma galaxy cluster: its galaxies were moving so fast that the cluster should have flown apart unless it contained far more mass than any telescope could see. He called the missing stuff dunkle Materie — dark matter. His measurement was met mostly with skepticism at the time; it was Rubin's far more detailed rotation-curve data, four decades later, that finally made the case impossible to dismiss.</w:t>
      </w:r>
    </w:p>
    <w:p w14:paraId="4DDFE343" w14:textId="77777777" w:rsidR="007A6FAE" w:rsidRDefault="00CA171D">
      <w:pPr>
        <w:pStyle w:val="Heading2"/>
        <w:rPr>
          <w:rFonts w:hint="eastAsia"/>
        </w:rPr>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rPr>
          <w:rFonts w:hint="eastAsia"/>
        </w:rPr>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rPr>
          <w:rFonts w:hint="eastAsia"/>
        </w:rPr>
      </w:pPr>
      <w:r>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rPr>
          <w:rFonts w:hint="eastAsia"/>
        </w:rPr>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rPr>
          <w:rFonts w:hint="eastAsia"/>
        </w:rPr>
      </w:pPr>
      <w:r>
        <w:t>The Bullet Cluster's smoking gun</w:t>
      </w:r>
    </w:p>
    <w:p w14:paraId="31EB7BDA" w14:textId="77777777" w:rsidR="00A327FC" w:rsidRDefault="00000000">
      <w:pPr>
        <w:jc w:val="both"/>
      </w:pPr>
      <w:r>
        <w:rPr>
          <w:i/>
          <w:iCs/>
        </w:rPr>
        <w:t>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rPr>
          <w:rFonts w:hint="eastAsia"/>
        </w:rPr>
      </w:pPr>
      <w:r>
        <w:t>Could gravity itself be wrong?</w:t>
      </w:r>
    </w:p>
    <w:p w14:paraId="31FB268C" w14:textId="77777777" w:rsidR="00A327FC" w:rsidRDefault="00000000">
      <w:pPr>
        <w:jc w:val="both"/>
      </w:pPr>
      <w:r>
        <w:rPr>
          <w:i/>
          <w:iCs/>
        </w:rPr>
        <w:t>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Modified-gravity ideas can explain individual pieces impressively, but reproducing the entire picture is much harder. For now, the evidence favors a universe that contains dark matter. What that matter fundamentally is remains an open question.</w:t>
      </w:r>
    </w:p>
    <w:p w14:paraId="588206D8" w14:textId="77777777" w:rsidR="007A6FAE" w:rsidRDefault="00CA171D">
      <w:pPr>
        <w:pStyle w:val="Heading2"/>
        <w:rPr>
          <w:rFonts w:hint="eastAsia"/>
        </w:rPr>
      </w:pPr>
      <w:r>
        <w:t>So what could dark matter actually be?</w:t>
      </w:r>
    </w:p>
    <w:p w14:paraId="0B02A639" w14:textId="77777777" w:rsidR="00A327FC" w:rsidRDefault="00000000">
      <w:pPr>
        <w:jc w:val="both"/>
      </w:pPr>
      <w:r>
        <w:rPr>
          <w:i/>
          <w:iCs/>
        </w:rPr>
        <w:t>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rPr>
          <w:rFonts w:hint="eastAsia"/>
        </w:rPr>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 protons and neutrons, the stuff atoms and stars are made of —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rPr>
          <w:rFonts w:hint="eastAsia"/>
        </w:rPr>
      </w:pPr>
      <w:r>
        <w:t>Dark matter that never lights a star</w:t>
      </w:r>
    </w:p>
    <w:p w14:paraId="09DA767A" w14:textId="77777777" w:rsidR="007A6FAE" w:rsidRDefault="00CA171D">
      <w:pPr>
        <w:jc w:val="both"/>
      </w:pPr>
      <w:r>
        <w:t>Here's another clue. Ordinary matter can lose energy by radiating it away — a cloud of gas collapses under gravity, 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rPr>
          <w:rFonts w:hint="eastAsia"/>
        </w:rPr>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 sprawling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rPr>
          <w:rFonts w:hint="eastAsia"/>
        </w:rPr>
      </w:pPr>
      <w:r>
        <w:t>Hot, warm, or cold dark matter</w:t>
      </w:r>
    </w:p>
    <w:p w14:paraId="427EB9EB" w14:textId="77777777" w:rsidR="007A6FAE" w:rsidRDefault="00CA171D">
      <w:pPr>
        <w:jc w:val="both"/>
      </w:pPr>
      <w:r>
        <w:t>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rPr>
          <w:rFonts w:hint="eastAsia"/>
        </w:rPr>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(the burst of energy expected if two dark-matter particles collided and destroyed each other),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rPr>
          <w:rFonts w:hint="eastAsia"/>
        </w:rPr>
      </w:pPr>
      <w:r>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rPr>
          <w:rFonts w:hint="eastAsia"/>
        </w:rPr>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8C7221B" w14:textId="77777777" w:rsidR="007A6FAE" w:rsidRDefault="00CA171D">
      <w:pPr>
        <w:pStyle w:val="Title"/>
        <w:outlineLvl w:val="0"/>
        <w:rPr>
          <w:rFonts w:hint="eastAsia"/>
        </w:rPr>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rPr>
          <w:rFonts w:hint="eastAsia"/>
        </w:rPr>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rPr>
          <w:rFonts w:hint="eastAsia"/>
        </w:rPr>
      </w:pPr>
      <w:r>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 the dense, burnt-out core left behind when a Sun-like star dies —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rPr>
          <w:rFonts w:hint="eastAsia"/>
        </w:rPr>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rPr>
          <w:rFonts w:hint="eastAsia"/>
        </w:rPr>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rPr>
          <w:rFonts w:hint="eastAsia"/>
        </w:rPr>
      </w:pPr>
      <w:r>
        <w:t>Empty space isn't necessarily nothing</w:t>
      </w:r>
    </w:p>
    <w:p w14:paraId="10FA78E9" w14:textId="77777777" w:rsidR="007A6FAE" w:rsidRDefault="00CA171D">
      <w:pPr>
        <w:jc w:val="both"/>
      </w:pPr>
      <w:r>
        <w:t>This is where quantum physics starts whispering in the background. Quantum physics is the rulebook for how matter and energy behave at the smallest scales: not solid little balls bouncing around, but something closer to a haze of possibilities that only settles into one definite outcome when something measures it.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t>This raises an obvious question.</w:t>
      </w:r>
    </w:p>
    <w:p w14:paraId="606180CF" w14:textId="77777777" w:rsidR="007A6FAE" w:rsidRDefault="00CA171D">
      <w:pPr>
        <w:pStyle w:val="Heading2"/>
        <w:rPr>
          <w:rFonts w:hint="eastAsia"/>
        </w:rPr>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rPr>
          <w:rFonts w:hint="eastAsia"/>
        </w:rPr>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14:paraId="7FAF989E" w14:textId="77777777" w:rsidR="00A327FC" w:rsidRDefault="00000000">
      <w:pPr>
        <w:jc w:val="both"/>
      </w:pPr>
      <w:r>
        <w:t>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rPr>
          <w:rFonts w:hint="eastAsia"/>
        </w:rPr>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14:paraId="2F80534C" w14:textId="77777777" w:rsidR="007A6FAE" w:rsidRDefault="00CA171D">
      <w:pPr>
        <w:pStyle w:val="Heading2"/>
        <w:rPr>
          <w:rFonts w:hint="eastAsia"/>
        </w:rPr>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rPr>
          <w:rFonts w:hint="eastAsia"/>
        </w:rPr>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rPr>
          <w:rFonts w:hint="eastAsia"/>
        </w:rPr>
      </w:pPr>
      <w:r>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it dominates. That is roughly what happens cosmologically.</w:t>
      </w:r>
    </w:p>
    <w:p w14:paraId="108FD9D5" w14:textId="77777777" w:rsidR="007A6FAE" w:rsidRDefault="00CA171D">
      <w:pPr>
        <w:pStyle w:val="Heading2"/>
        <w:rPr>
          <w:rFonts w:hint="eastAsia"/>
        </w:rPr>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rPr>
          <w:rFonts w:hint="eastAsia"/>
        </w:rPr>
      </w:pPr>
      <w:r>
        <w:t>The fate of galaxies</w:t>
      </w:r>
    </w:p>
    <w:p w14:paraId="1855B03B" w14:textId="77777777" w:rsidR="007A6FAE" w:rsidRDefault="00CA171D">
      <w:pPr>
        <w:jc w:val="both"/>
      </w:pPr>
      <w:r>
        <w:t>Our Milky Way is gravitationally bound to the Andromeda Galaxy and the other nearby members of the Local Group. Cosmic expansion does not tear apart gravitationally bound 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rPr>
          <w:rFonts w:hint="eastAsia"/>
        </w:rPr>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rPr>
          <w:rFonts w:hint="eastAsia"/>
        </w:rPr>
      </w:pPr>
      <w:r>
        <w:t>The cosmological constant is strangely simple</w:t>
      </w:r>
    </w:p>
    <w:p w14:paraId="115FFA55" w14:textId="77777777" w:rsidR="00E3326B" w:rsidRDefault="00000000">
      <w:pPr>
        <w:jc w:val="both"/>
      </w:pPr>
      <w:r>
        <w:rPr>
          <w:i/>
          <w:iCs/>
        </w:rPr>
        <w:t>Where this stands: STRONGLY SUPPORTED — but under real strain: the Hubble tension (different measurement methods disagree on the expansion rate by about 8%) and 2024–2025 DESI survey results hinting dark energy may not be perfectly constant are two live cracks worth watching.</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rPr>
          <w:rFonts w:hint="eastAsia"/>
        </w:rPr>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rPr>
          <w:rFonts w:hint="eastAsia"/>
        </w:rPr>
      </w:pPr>
      <w:bookmarkStart w:id="7" w:name="chcw"/>
      <w:r>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t>The result is a colossal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rPr>
          <w:rFonts w:hint="eastAsia"/>
        </w:rPr>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rPr>
          <w:rFonts w:hint="eastAsia"/>
        </w:rPr>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(the sea of light particles, called photons, filling the young universe)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rPr>
          <w:rFonts w:hint="eastAsia"/>
        </w:rPr>
      </w:pPr>
      <w:r>
        <w:t>Filaments and voids</w:t>
      </w:r>
    </w:p>
    <w:p w14:paraId="5EA78B28" w14:textId="77777777" w:rsidR="007A6FAE" w:rsidRDefault="00CA171D">
      <w:pPr>
        <w:jc w:val="both"/>
      </w:pPr>
      <w:r>
        <w:t>The cosmic web has a few recognizable pieces. Dense nodes, where massive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rPr>
          <w:rFonts w:hint="eastAsia"/>
        </w:rPr>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merge into larger ones, galaxies gather under their mutual gravity into groups, and groups assemble into even larger clusters. Small first, big later — that is the rule, though a few surprisingly massive early galaxies spotted by the James Webb Space Telescope are currently testing how strictly it holds.</w:t>
      </w:r>
    </w:p>
    <w:p w14:paraId="6CBA617B" w14:textId="77777777" w:rsidR="007A6FAE" w:rsidRDefault="00CA171D">
      <w:pPr>
        <w:jc w:val="both"/>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rPr>
          <w:rFonts w:hint="eastAsia"/>
        </w:rPr>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rPr>
          <w:rFonts w:hint="eastAsia"/>
        </w:rPr>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rPr>
          <w:rFonts w:hint="eastAsia"/>
        </w:rPr>
      </w:pPr>
      <w:r>
        <w:t>Why don't all galaxies look alike?</w:t>
      </w:r>
    </w:p>
    <w:p w14:paraId="10C7E7AD" w14:textId="77777777" w:rsidR="007A6FAE" w:rsidRDefault="00CA171D">
      <w:pPr>
        <w:jc w:val="both"/>
      </w:pPr>
      <w:r>
        <w:t>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rPr>
          <w:rFonts w:hint="eastAsia"/>
        </w:rPr>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anywhere from several dozen to over a hundred known members, and the count keeps climbing as fainter dwarf galaxies are discovered.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rPr>
          <w:rFonts w:hint="eastAsia"/>
        </w:rPr>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tens of millions of degrees and glow in X-rays. The cluster's total mass is dominated by dark matter.</w:t>
      </w:r>
    </w:p>
    <w:p w14:paraId="5CBB1A11" w14:textId="77777777" w:rsidR="007A6FAE" w:rsidRDefault="00CA171D">
      <w:pPr>
        <w:jc w:val="both"/>
      </w:pPr>
      <w:r>
        <w:t>So a cluster is almost a miniature universe: dark matter provides much of the gravitational structure, ordinary gas fills the gravitational wells, galaxies move through the system, stars produce light, and a central supermassive black hole — millions to billions of times the Sun's mass — can influence the surrounding environment. Clusters are therefore enormous laboratories for testing gravity and cosmology.</w:t>
      </w:r>
    </w:p>
    <w:p w14:paraId="10E3F397" w14:textId="77777777" w:rsidR="007A6FAE" w:rsidRDefault="00CA171D">
      <w:pPr>
        <w:pStyle w:val="Heading2"/>
        <w:rPr>
          <w:rFonts w:hint="eastAsia"/>
        </w:rPr>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the largest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rPr>
          <w:rFonts w:hint="eastAsia"/>
        </w:rPr>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rPr>
          <w:rFonts w:hint="eastAsia"/>
        </w:rPr>
      </w:pPr>
      <w:r>
        <w:t>Simulations reproduce the universe</w:t>
      </w:r>
    </w:p>
    <w:p w14:paraId="43142853" w14:textId="77777777" w:rsidR="007A6FAE" w:rsidRDefault="00CA171D">
      <w:pPr>
        <w:jc w:val="both"/>
      </w:pPr>
      <w:r>
        <w:t>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thousands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rPr>
          <w:rFonts w:hint="eastAsia"/>
        </w:rPr>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 microscopic jitters stretched to cosmic size, a story Chapter 8 tells properly —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rPr>
          <w:rFonts w:hint="eastAsia"/>
        </w:rPr>
      </w:pPr>
      <w:r>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rPr>
          <w:rFonts w:hint="eastAsia"/>
        </w:rPr>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rPr>
          <w:rFonts w:hint="eastAsia"/>
        </w:rPr>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2AC60AF" w14:textId="77777777" w:rsidR="007A6FAE" w:rsidRDefault="00CA171D">
      <w:pPr>
        <w:pStyle w:val="Title"/>
        <w:outlineLvl w:val="0"/>
        <w:rPr>
          <w:rFonts w:hint="eastAsia"/>
        </w:rPr>
      </w:pPr>
      <w:bookmarkStart w:id="8" w:name="chg4"/>
      <w:bookmarkEnd w:id="8"/>
      <w:r>
        <w:t>Chapter 7: The First Three Minutes — Nuclear Physics and Neutrinos</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14:paraId="3B19014F" w14:textId="77777777" w:rsidR="007A6FAE" w:rsidRDefault="00CA171D">
      <w:pPr>
        <w:pStyle w:val="Heading2"/>
        <w:rPr>
          <w:rFonts w:hint="eastAsia"/>
        </w:rPr>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rPr>
          <w:rFonts w:hint="eastAsia"/>
        </w:rPr>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rPr>
          <w:rFonts w:hint="eastAsia"/>
        </w:rPr>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rPr>
          <w:rFonts w:hint="eastAsia"/>
        </w:rPr>
      </w:pPr>
      <w:r>
        <w:t>The first three minutes</w:t>
      </w:r>
    </w:p>
    <w:p w14:paraId="15B54EDC" w14:textId="77777777" w:rsidR="007A6FAE" w:rsidRDefault="00CA171D">
      <w:pPr>
        <w:jc w:val="both"/>
      </w:pPr>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rPr>
          <w:rFonts w:hint="eastAsia"/>
        </w:rPr>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14:paraId="0E7EE348" w14:textId="77777777" w:rsidR="00A327FC" w:rsidRDefault="00000000">
      <w:pPr>
        <w:jc w:val="both"/>
      </w:pPr>
      <w:r>
        <w:t>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rPr>
          <w:rFonts w:hint="eastAsia"/>
        </w:rPr>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rPr>
          <w:rFonts w:hint="eastAsia"/>
        </w:rPr>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rPr>
          <w:rFonts w:hint="eastAsia"/>
        </w:rPr>
      </w:pPr>
      <w:r>
        <w:t>The universe makes a prediction</w:t>
      </w:r>
    </w:p>
    <w:p w14:paraId="34E1FAA1" w14:textId="77777777" w:rsidR="00A327FC" w:rsidRDefault="00000000">
      <w:pPr>
        <w:jc w:val="both"/>
      </w:pPr>
      <w:r>
        <w:rPr>
          <w:i/>
          <w:iCs/>
        </w:rPr>
        <w:t>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6682F76D" w14:textId="77777777" w:rsidR="007A6FAE" w:rsidRDefault="00CA171D">
      <w:pPr>
        <w:pStyle w:val="Heading2"/>
        <w:rPr>
          <w:rFonts w:hint="eastAsia"/>
        </w:rPr>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no stable nucleus exists with five or eight particles in it, so simply adding one proton or neutron at a time to helium hits a dead end almost immediately. Building anything heavier requires a much rarer three-way collision, one that needs far more time and far higher density than the rapidly cooling, expanding early universe could offer. The universe moved on before it could manufacture large quantities of heavy elements, leaving stars to take over the job later.</w:t>
      </w:r>
    </w:p>
    <w:p w14:paraId="413C6CB6" w14:textId="77777777" w:rsidR="007A6FAE" w:rsidRDefault="00CA171D">
      <w:pPr>
        <w:pStyle w:val="Heading2"/>
        <w:rPr>
          <w:rFonts w:hint="eastAsia"/>
        </w:rPr>
      </w:pPr>
      <w:r>
        <w:t>Stars become cosmic factories</w:t>
      </w:r>
    </w:p>
    <w:p w14:paraId="46235B95" w14:textId="77777777" w:rsidR="007A6FAE" w:rsidRDefault="00CA171D">
      <w:pPr>
        <w:jc w:val="both"/>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557D3852" w14:textId="77777777" w:rsidR="007A6FAE" w:rsidRDefault="00CA171D">
      <w:pPr>
        <w:pStyle w:val="Heading2"/>
        <w:rPr>
          <w:rFonts w:hint="eastAsia"/>
        </w:rPr>
      </w:pPr>
      <w:r>
        <w:t>You are made of recycled stars</w:t>
      </w:r>
    </w:p>
    <w:p w14:paraId="3FE68FC9" w14:textId="77777777" w:rsidR="007A6FAE" w:rsidRDefault="00CA171D">
      <w:pPr>
        <w:jc w:val="both"/>
      </w:pPr>
      <w:r>
        <w:t>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14:paraId="0B26DE60" w14:textId="77777777" w:rsidR="007A6FAE" w:rsidRDefault="00CA171D">
      <w:pPr>
        <w:pStyle w:val="Heading2"/>
        <w:rPr>
          <w:rFonts w:hint="eastAsia"/>
        </w:rPr>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rPr>
          <w:rFonts w:hint="eastAsia"/>
        </w:rPr>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rPr>
          <w:rFonts w:hint="eastAsia"/>
        </w:rPr>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vast cosmic web we see today.</w:t>
      </w:r>
    </w:p>
    <w:p w14:paraId="34440522" w14:textId="77777777" w:rsidR="007A6FAE" w:rsidRDefault="00CA171D">
      <w:pPr>
        <w:jc w:val="both"/>
      </w:pPr>
      <w:r>
        <w:t>What came before? Now we reach the boundary between what we understand reasonably well and what remains deeply uncertain. Our successful description of the early universe can be pushed back tremendously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14:paraId="3085ABD0" w14:textId="77777777" w:rsidR="007A6FAE" w:rsidRDefault="00CA171D">
      <w:pPr>
        <w:pStyle w:val="Heading2"/>
        <w:rPr>
          <w:rFonts w:hint="eastAsia"/>
        </w:rPr>
      </w:pPr>
      <w:r>
        <w:t>The Planck wall</w:t>
      </w:r>
    </w:p>
    <w:p w14:paraId="5C58B22D" w14:textId="77777777" w:rsidR="00A327FC" w:rsidRDefault="00000000">
      <w:pPr>
        <w:jc w:val="both"/>
      </w:pPr>
      <w:r>
        <w:rPr>
          <w:i/>
          <w:iCs/>
        </w:rPr>
        <w:t>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rPr>
          <w:rFonts w:hint="eastAsia"/>
        </w:rPr>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rPr>
          <w:rFonts w:hint="eastAsia"/>
        </w:rPr>
      </w:pPr>
      <w:r>
        <w:t>The universe keeps the evidence</w:t>
      </w:r>
    </w:p>
    <w:p w14:paraId="00D0F950" w14:textId="77777777" w:rsidR="007A6FAE" w:rsidRDefault="00CA171D">
      <w:pPr>
        <w:jc w:val="both"/>
      </w:pPr>
      <w:r>
        <w:t>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14:paraId="6BF91D85" w14:textId="77777777" w:rsidR="007A6FAE" w:rsidRDefault="00CA171D">
      <w:pPr>
        <w:pStyle w:val="Heading2"/>
        <w:rPr>
          <w:rFonts w:hint="eastAsia"/>
        </w:rPr>
      </w:pPr>
      <w:r>
        <w:t>Next: the ingredients of reality</w:t>
      </w:r>
    </w:p>
    <w:p w14:paraId="4EEE5EA5" w14:textId="77777777" w:rsidR="007A6FAE" w:rsidRDefault="00CA171D">
      <w:pPr>
        <w:jc w:val="both"/>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29B1B18A" w14:textId="77777777" w:rsidR="007A6FAE" w:rsidRDefault="00CA171D">
      <w:pPr>
        <w:pStyle w:val="Heading2"/>
        <w:rPr>
          <w:rFonts w:hint="eastAsia"/>
        </w:rPr>
      </w:pPr>
      <w:r>
        <w:t>The Atom Is Mostly Nothing</w:t>
      </w:r>
    </w:p>
    <w:p w14:paraId="20F4CD8E" w14:textId="77777777" w:rsidR="007A6FAE" w:rsidRDefault="00CA171D">
      <w:pPr>
        <w:jc w:val="both"/>
      </w:pPr>
      <w:r>
        <w:t>Look at your hand. It feels solid. You can press it against a table. The table presses back.</w:t>
      </w:r>
    </w:p>
    <w:p w14:paraId="6A7E92EE" w14:textId="77777777" w:rsidR="007A6FAE" w:rsidRDefault="00CA171D">
      <w:pPr>
        <w:jc w:val="both"/>
      </w:pPr>
      <w:r>
        <w:t>Yet if you could enlarge an atom until its nucleus were the size of a pea, the whole atom would swell to roughly the size of a sports stadium, and almost all of that space would be empty. Almost all the mass is concentrated in the nucleus. So why does your hand not pass through the table?</w:t>
      </w:r>
    </w:p>
    <w:p w14:paraId="14D7A634" w14:textId="77777777" w:rsidR="007A6FAE" w:rsidRDefault="00CA171D">
      <w:pPr>
        <w:jc w:val="both"/>
      </w:pPr>
      <w:r>
        <w:t>Electromagnetism keeps the electron clouds of your hand and the table apart, and quantum mechanics adds a second rule: no two electrons can occupy the same state, so those clouds resist being pushed into each other. The strong interaction never enters into it here — it operates only inside the nucleus, far closer than your hand ever gets. The apparently solid world is an extraordinarily convincing performance.</w:t>
      </w:r>
    </w:p>
    <w:p w14:paraId="300FE864" w14:textId="77777777" w:rsidR="007A6FAE" w:rsidRDefault="00CA171D">
      <w:pPr>
        <w:pStyle w:val="Heading2"/>
        <w:rPr>
          <w:rFonts w:hint="eastAsia"/>
        </w:rPr>
      </w:pPr>
      <w:r>
        <w:t>The Nuclear Problem</w:t>
      </w:r>
    </w:p>
    <w:p w14:paraId="6D531373" w14:textId="77777777" w:rsidR="007A6FAE" w:rsidRDefault="00CA171D">
      <w:pPr>
        <w:jc w:val="both"/>
      </w:pPr>
      <w:r>
        <w:t>Now put several protons next to each other. They all carry positive electric charge. They repel. Strongly.</w:t>
      </w:r>
    </w:p>
    <w:p w14:paraId="271E1BCA" w14:textId="77777777" w:rsidR="007A6FAE" w:rsidRDefault="00CA171D">
      <w:pPr>
        <w:jc w:val="both"/>
      </w:pPr>
      <w:r>
        <w:t>Yet atomic nuclei can contain many protons packed into an unbelievably tiny volume. What holds them together? The answer is the strong interaction. But that answer immediately opens another door.</w:t>
      </w:r>
    </w:p>
    <w:p w14:paraId="491CD558" w14:textId="77777777" w:rsidR="007A6FAE" w:rsidRDefault="00CA171D">
      <w:pPr>
        <w:jc w:val="both"/>
      </w:pPr>
      <w:r>
        <w:t>Protons and neutrons are not elementary. They contain quarks. Quarks are held together by gluons. The nucleus therefore sits in the middle of a hierarchy of forces and structures.</w:t>
      </w:r>
    </w:p>
    <w:p w14:paraId="72317D50" w14:textId="77777777" w:rsidR="007A6FAE" w:rsidRDefault="00CA171D">
      <w:pPr>
        <w:pStyle w:val="Heading2"/>
        <w:rPr>
          <w:rFonts w:hint="eastAsia"/>
        </w:rPr>
      </w:pPr>
      <w:r>
        <w:t>Mass Becomes Energy</w:t>
      </w:r>
    </w:p>
    <w:p w14:paraId="6FA158ED" w14:textId="77777777" w:rsidR="007A6FAE" w:rsidRDefault="00CA171D">
      <w:pPr>
        <w:jc w:val="both"/>
      </w:pPr>
      <w:r>
        <w:t>Imagine taking apart a nucleus. The total mass of the separated pieces can be slightly greater than the mass of the bound nucleus. Where did the difference go? It became binding energy.</w:t>
      </w:r>
    </w:p>
    <w:p w14:paraId="1BDD6779" w14:textId="77777777" w:rsidR="007A6FAE" w:rsidRDefault="00CA171D">
      <w:pPr>
        <w:jc w:val="both"/>
      </w:pPr>
      <w:r>
        <w:t>Einstein's equation, E = mc², makes the conversion possible. Because c² is enormous, a tiny change in mass corresponds to a huge amount of energy. This is why nuclear physics can produce energies that chemistry cannot approach.</w:t>
      </w:r>
    </w:p>
    <w:p w14:paraId="17D74BAD" w14:textId="77777777" w:rsidR="007A6FAE" w:rsidRDefault="00CA171D">
      <w:pPr>
        <w:pStyle w:val="Heading2"/>
        <w:rPr>
          <w:rFonts w:hint="eastAsia"/>
        </w:rPr>
      </w:pPr>
      <w:r>
        <w:t>The Sun Is Doing Nuclear Physics</w:t>
      </w:r>
    </w:p>
    <w:p w14:paraId="397EE099" w14:textId="77777777" w:rsidR="007A6FAE" w:rsidRDefault="00CA171D">
      <w:pPr>
        <w:jc w:val="both"/>
      </w:pPr>
      <w:r>
        <w:t>Look at the Sun. It is not burning like a giant fire. There is no colossal pile of cosmic wood. At its core, hydrogen nuclei fuse into helium through a chain of nuclear reactions.</w:t>
      </w:r>
    </w:p>
    <w:p w14:paraId="537B22A0" w14:textId="77777777" w:rsidR="007A6FAE" w:rsidRDefault="00CA171D">
      <w:pPr>
        <w:jc w:val="both"/>
      </w:pPr>
      <w:r>
        <w:t>A small amount of mass is converted into energy. That energy eventually reaches us as sunlight. Every warm day is therefore a distant consequence of nuclear physics. You are being heated by a star whose central machinery involves quantum mechanics.</w:t>
      </w:r>
    </w:p>
    <w:p w14:paraId="35EC342F" w14:textId="77777777" w:rsidR="007A6FAE" w:rsidRDefault="00CA171D">
      <w:pPr>
        <w:pStyle w:val="Heading2"/>
        <w:rPr>
          <w:rFonts w:hint="eastAsia"/>
        </w:rPr>
      </w:pPr>
      <w:r>
        <w:t>Fission: Splitting the Heavyweights</w:t>
      </w:r>
    </w:p>
    <w:p w14:paraId="419AC3AB" w14:textId="77777777" w:rsidR="007A6FAE" w:rsidRDefault="00CA171D">
      <w:pPr>
        <w:jc w:val="both"/>
      </w:pPr>
      <w:r>
        <w:t>A heavy nucleus can sometimes split into smaller nuclei. Fission. The products can be more tightly bound. Energy is released.</w:t>
      </w:r>
    </w:p>
    <w:p w14:paraId="695153BB" w14:textId="77777777" w:rsidR="007A6FAE" w:rsidRDefault="00CA171D">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14:paraId="70061A40" w14:textId="77777777" w:rsidR="007A6FAE" w:rsidRDefault="00CA171D">
      <w:pPr>
        <w:jc w:val="both"/>
      </w:pPr>
      <w:r>
        <w:t>The nucleus has never been particularly interested in human diplomacy.</w:t>
      </w:r>
    </w:p>
    <w:p w14:paraId="352A09FA" w14:textId="77777777" w:rsidR="007A6FAE" w:rsidRDefault="00CA171D">
      <w:pPr>
        <w:pStyle w:val="Heading2"/>
        <w:rPr>
          <w:rFonts w:hint="eastAsia"/>
        </w:rPr>
      </w:pPr>
      <w:r>
        <w:t>Radioactivity Is a Clock</w:t>
      </w:r>
    </w:p>
    <w:p w14:paraId="28CD980F" w14:textId="77777777" w:rsidR="007A6FAE" w:rsidRDefault="00CA171D">
      <w:pPr>
        <w:jc w:val="both"/>
      </w:pPr>
      <w:r>
        <w:t>Unstable nuclei decay. Not because they receive a little instruction from outside. They simply have a probability of decaying during a given interval. For a huge collection of nuclei, that probability produces a beautifully predictable exponential law.</w:t>
      </w:r>
    </w:p>
    <w:p w14:paraId="724F41ED" w14:textId="77777777" w:rsidR="007A6FAE" w:rsidRDefault="00CA171D">
      <w:pPr>
        <w:jc w:val="both"/>
      </w:pPr>
      <w:r>
        <w:t>This gives us half-lives. And half-lives give us clocks. We can use radioactive decay to date rocks, archaeological material, and geological events. Something unpredictable at the level of one nucleus becomes remarkably predictable in a crowd.</w:t>
      </w:r>
    </w:p>
    <w:p w14:paraId="65A11011" w14:textId="77777777" w:rsidR="007A6FAE" w:rsidRDefault="00CA171D">
      <w:pPr>
        <w:pStyle w:val="Heading2"/>
        <w:rPr>
          <w:rFonts w:hint="eastAsia"/>
        </w:rPr>
      </w:pPr>
      <w:r>
        <w:t>The Nuclear Family Gets Complicated</w:t>
      </w:r>
    </w:p>
    <w:p w14:paraId="6EF23676" w14:textId="77777777" w:rsidR="007A6FAE" w:rsidRDefault="00CA171D">
      <w:pPr>
        <w:jc w:val="both"/>
      </w:pPr>
      <w:r>
        <w:t>Nuclei can be excited. They can transform. They can capture particles. They can emit radiation.</w:t>
      </w:r>
    </w:p>
    <w:p w14:paraId="5D204859" w14:textId="77777777" w:rsidR="007A6FAE" w:rsidRDefault="00CA171D">
      <w:pPr>
        <w:jc w:val="both"/>
      </w:pPr>
      <w:r>
        <w:t>They can fuse. They can split. They can reveal the structure of matter at scales far smaller than chemistry. And eventually, when we ask what the proton and neutron themselves are made of, we arrive at quarks and gluons.</w:t>
      </w:r>
    </w:p>
    <w:p w14:paraId="3A84655C" w14:textId="77777777" w:rsidR="007A6FAE" w:rsidRDefault="00CA171D">
      <w:pPr>
        <w:jc w:val="both"/>
      </w:pPr>
      <w:r>
        <w:t>Nuclear physics therefore leads naturally toward the Standard Model — particle physics's own master catalog of every known fundamental particle and force, a different “standard model” from the cosmological one met earlier in this book. The nucleus is not the end of the story. It is another door.</w:t>
      </w:r>
    </w:p>
    <w:p w14:paraId="04314AE6" w14:textId="77777777" w:rsidR="007A6FAE" w:rsidRDefault="00CA171D">
      <w:pPr>
        <w:pStyle w:val="Heading2"/>
        <w:rPr>
          <w:rFonts w:hint="eastAsia"/>
        </w:rPr>
      </w:pPr>
      <w:r>
        <w:t>The Nuclear Punchline</w:t>
      </w:r>
    </w:p>
    <w:p w14:paraId="7213102D" w14:textId="77777777" w:rsidR="007A6FAE" w:rsidRDefault="00CA171D">
      <w:pPr>
        <w:jc w:val="both"/>
      </w:pPr>
      <w:r>
        <w:t>The nucleus is almost unimaginably small. Inside it are forces strong enough to power stars and release energies capable of transforming civilization. It explains radioactivity. It explains nuclear energy.</w:t>
      </w:r>
    </w:p>
    <w:p w14:paraId="60607825" w14:textId="77777777" w:rsidR="007A6FAE" w:rsidRDefault="00CA171D">
      <w:pPr>
        <w:jc w:val="both"/>
      </w:pPr>
      <w:r>
        <w:t>It helps explain how stars shine. And it leads directly toward QCD and the particle world. The nucleus is a tiny object with a very large opinion of itself. Unfortunately, it has the energy budget to justify the attitude.</w:t>
      </w:r>
    </w:p>
    <w:p w14:paraId="6FEE0F8F" w14:textId="77777777" w:rsidR="007A6FAE" w:rsidRDefault="00CA171D">
      <w:pPr>
        <w:pStyle w:val="Heading2"/>
        <w:rPr>
          <w:rFonts w:hint="eastAsia"/>
        </w:rPr>
      </w:pPr>
      <w:r>
        <w:t>Something Is Missing</w:t>
      </w:r>
    </w:p>
    <w:p w14:paraId="1AD7E546" w14:textId="77777777" w:rsidR="007A6FAE" w:rsidRDefault="00CA171D">
      <w:pPr>
        <w:jc w:val="both"/>
      </w:pPr>
      <w:r>
        <w:t>A radioactive nucleus decays. Scientists measure what comes out. They add up the energy. Something is wrong.</w:t>
      </w:r>
    </w:p>
    <w:p w14:paraId="67837FE0" w14:textId="77777777" w:rsidR="007A6FAE" w:rsidRDefault="00CA171D">
      <w:pPr>
        <w:jc w:val="both"/>
      </w:pPr>
      <w:r>
        <w:t>The numbers do not balance. At first, this looks like a disaster. Then Wolfgang Pauli proposes an audacious solution: perhaps an unseen particle is carrying away the missing energy.</w:t>
      </w:r>
    </w:p>
    <w:p w14:paraId="3ACD9F39" w14:textId="77777777" w:rsidR="007A6FAE" w:rsidRDefault="00CA171D">
      <w:pPr>
        <w:jc w:val="both"/>
      </w:pPr>
      <w:r>
        <w:t>A particle with almost no interaction with matter. No electric charge at all. Almost impossible to detect. It sounds desperate.</w:t>
      </w:r>
    </w:p>
    <w:p w14:paraId="7D62284B" w14:textId="77777777" w:rsidR="007A6FAE" w:rsidRDefault="00CA171D">
      <w:pPr>
        <w:jc w:val="both"/>
      </w:pPr>
      <w:r>
        <w:t>It turns out to be right.</w:t>
      </w:r>
    </w:p>
    <w:p w14:paraId="39B0B63D" w14:textId="77777777" w:rsidR="007A6FAE" w:rsidRDefault="00CA171D">
      <w:pPr>
        <w:pStyle w:val="Heading2"/>
        <w:rPr>
          <w:rFonts w:hint="eastAsia"/>
        </w:rPr>
      </w:pPr>
      <w:r>
        <w:t>The Ghost Is Born</w:t>
      </w:r>
    </w:p>
    <w:p w14:paraId="4B4C18B4" w14:textId="77777777" w:rsidR="007A6FAE" w:rsidRDefault="00CA171D">
      <w:pPr>
        <w:jc w:val="both"/>
      </w:pPr>
      <w:r>
        <w:t>The particle eventually becomes the neutrino. Enrico Fermi incorporates it into his theory of beta decay. But there is an immediate problem. How do you detect something that almost never interacts?</w:t>
      </w:r>
    </w:p>
    <w:p w14:paraId="415C835D" w14:textId="77777777" w:rsidR="007A6FAE" w:rsidRDefault="00CA171D">
      <w:pPr>
        <w:jc w:val="both"/>
      </w:pPr>
      <w:r>
        <w:t>You build an enormous detector. Then you wait. And wait. And occasionally, one neutrino hits something.</w:t>
      </w:r>
    </w:p>
    <w:p w14:paraId="152855B0" w14:textId="77777777" w:rsidR="007A6FAE" w:rsidRDefault="00CA171D">
      <w:pPr>
        <w:jc w:val="both"/>
      </w:pPr>
      <w:r>
        <w:t>When that happens, the detector practically throws a party.</w:t>
      </w:r>
    </w:p>
    <w:p w14:paraId="476BFEAE" w14:textId="77777777" w:rsidR="007A6FAE" w:rsidRDefault="00CA171D">
      <w:pPr>
        <w:pStyle w:val="Heading2"/>
        <w:rPr>
          <w:rFonts w:hint="eastAsia"/>
        </w:rPr>
      </w:pPr>
      <w:r>
        <w:t>The Sun Is Flooding Earth With Them</w:t>
      </w:r>
    </w:p>
    <w:p w14:paraId="15162677" w14:textId="77777777" w:rsidR="007A6FAE" w:rsidRDefault="00CA171D">
      <w:pPr>
        <w:jc w:val="both"/>
      </w:pPr>
      <w:r>
        <w:t>The Sun produces a staggering number of neutrinos. They are born in nuclear reactions in the core. Photons can take a very long time to work their way out of the Sun because they repeatedly interact with matter. Neutrinos are different.</w:t>
      </w:r>
    </w:p>
    <w:p w14:paraId="0DCE6120" w14:textId="77777777" w:rsidR="007A6FAE" w:rsidRDefault="00CA171D">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170BD73" w14:textId="77777777" w:rsidR="007A6FAE" w:rsidRDefault="00CA171D">
      <w:pPr>
        <w:pStyle w:val="Heading2"/>
        <w:rPr>
          <w:rFonts w:hint="eastAsia"/>
        </w:rPr>
      </w:pPr>
      <w:r>
        <w:t>The Solar Neutrino Problem</w:t>
      </w:r>
    </w:p>
    <w:p w14:paraId="51B85152" w14:textId="77777777" w:rsidR="00A327FC" w:rsidRDefault="00000000">
      <w:pPr>
        <w:jc w:val="both"/>
      </w:pPr>
      <w:r>
        <w:rPr>
          <w:i/>
          <w:iCs/>
        </w:rPr>
        <w:t>Where this stands: OBSERVED — confirmed by Super-Kamiokande and SNO in the late 1990s and 2000s.</w:t>
      </w:r>
    </w:p>
    <w:p w14:paraId="1D20C0CB" w14:textId="77777777" w:rsidR="007A6FAE" w:rsidRDefault="00CA171D">
      <w:pPr>
        <w:jc w:val="both"/>
      </w:pPr>
      <w:r>
        <w:t>Then something went wrong. Detectors found fewer solar neutrinos than expected. The Sun was not necessarily broken. The detectors were not necessarily broken.</w:t>
      </w:r>
    </w:p>
    <w:p w14:paraId="0C90E153" w14:textId="77777777" w:rsidR="007A6FAE" w:rsidRDefault="00CA171D">
      <w:pPr>
        <w:jc w:val="both"/>
      </w:pPr>
      <w:r>
        <w:t>Perhaps our understanding of neutrinos was incomplete. This became the solar neutrino problem. The eventual solution was astonishing. Neutrinos can change flavor as they travel.</w:t>
      </w:r>
    </w:p>
    <w:p w14:paraId="2D20DBC2" w14:textId="77777777" w:rsidR="007A6FAE" w:rsidRDefault="00CA171D">
      <w:pPr>
        <w:jc w:val="both"/>
      </w:pPr>
      <w:r>
        <w:t>An electron neutrino can become a muon or tau neutrino. Some detectors were therefore looking for a particular flavor and missing neutrinos that had changed identity. The missing particles had not disappeared. They had changed the paperwork.</w:t>
      </w:r>
    </w:p>
    <w:p w14:paraId="609B7A91" w14:textId="77777777" w:rsidR="007A6FAE" w:rsidRDefault="00CA171D">
      <w:pPr>
        <w:pStyle w:val="Heading2"/>
        <w:rPr>
          <w:rFonts w:hint="eastAsia"/>
        </w:rPr>
      </w:pPr>
      <w:r>
        <w:t>Neutrinos Have Mass</w:t>
      </w:r>
    </w:p>
    <w:p w14:paraId="47B9E564" w14:textId="77777777" w:rsidR="007A6FAE" w:rsidRDefault="00CA171D">
      <w:pPr>
        <w:jc w:val="both"/>
      </w:pPr>
      <w:r>
        <w:t>Neutrino oscillation tells us something profound. It means at least some neutrino mass states are nonzero — neutrinos have mass. That means the simplest version of the Standard Model is incomplete. Not catastrophically wrong.</w:t>
      </w:r>
    </w:p>
    <w:p w14:paraId="41A20991" w14:textId="77777777" w:rsidR="007A6FAE" w:rsidRDefault="00CA171D">
      <w:pPr>
        <w:jc w:val="both"/>
      </w:pPr>
      <w:r>
        <w:t>But incomplete. This is a recurring pattern in particle physics. A theory works beautifully. Then one tiny particle refuses to behave.</w:t>
      </w:r>
    </w:p>
    <w:p w14:paraId="0055CA29" w14:textId="77777777" w:rsidR="007A6FAE" w:rsidRDefault="00CA171D">
      <w:pPr>
        <w:jc w:val="both"/>
      </w:pPr>
      <w:r>
        <w:t>The particle wins. The theory gets amended.</w:t>
      </w:r>
    </w:p>
    <w:p w14:paraId="76392922" w14:textId="77777777" w:rsidR="007A6FAE" w:rsidRDefault="00CA171D">
      <w:pPr>
        <w:pStyle w:val="Heading2"/>
        <w:rPr>
          <w:rFonts w:hint="eastAsia"/>
        </w:rPr>
      </w:pPr>
      <w:r>
        <w:t>The Supernova Messenger</w:t>
      </w:r>
    </w:p>
    <w:p w14:paraId="2714A2FD" w14:textId="77777777" w:rsidR="00A327FC" w:rsidRDefault="00000000">
      <w:pPr>
        <w:jc w:val="both"/>
      </w:pPr>
      <w:r>
        <w:rPr>
          <w:i/>
          <w:iCs/>
        </w:rPr>
        <w:t>Where this stands: OBSERVED — Supernova 1987A was the first, and remains the only supernova with confirmed neutrino detections; IceCube has since detected many other astrophysical neutrinos from different kinds of sources.</w:t>
      </w:r>
    </w:p>
    <w:p w14:paraId="09EBFDEF" w14:textId="77777777" w:rsidR="007A6FAE" w:rsidRDefault="00CA171D">
      <w:pPr>
        <w:jc w:val="both"/>
      </w:pPr>
      <w:r>
        <w:t>In 1987, a star exploded in the Large Magellanic Cloud. Supernova 1987A. For the first time, neutrino detectors recorded neutrinos from a supernova. Only a small number.</w:t>
      </w:r>
    </w:p>
    <w:p w14:paraId="3D796FFF" w14:textId="77777777" w:rsidR="007A6FAE" w:rsidRDefault="00CA171D">
      <w:pPr>
        <w:jc w:val="both"/>
      </w:pPr>
      <w:r>
        <w:t>But enough to confirm that the star's collapse produced the expected enormous neutrino burst. The neutrinos arrived carrying news from an event roughly 160,000 light-years away. The message was faint. The distance was ridiculous.</w:t>
      </w:r>
    </w:p>
    <w:p w14:paraId="76CA6FFC" w14:textId="77777777" w:rsidR="007A6FAE" w:rsidRDefault="00CA171D">
      <w:pPr>
        <w:jc w:val="both"/>
      </w:pPr>
      <w:r>
        <w:t>Physics listened anyway.</w:t>
      </w:r>
    </w:p>
    <w:p w14:paraId="4F371B65" w14:textId="77777777" w:rsidR="007A6FAE" w:rsidRDefault="00CA171D">
      <w:pPr>
        <w:pStyle w:val="Heading2"/>
        <w:rPr>
          <w:rFonts w:hint="eastAsia"/>
        </w:rPr>
      </w:pPr>
      <w:r>
        <w:t>The Particle That Sees Through Stars</w:t>
      </w:r>
    </w:p>
    <w:p w14:paraId="1022CD7B" w14:textId="77777777" w:rsidR="007A6FAE" w:rsidRDefault="00CA171D">
      <w:pPr>
        <w:jc w:val="both"/>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2231AEB8" w14:textId="77777777" w:rsidR="007A6FAE" w:rsidRDefault="00CA171D">
      <w:pPr>
        <w:jc w:val="both"/>
      </w:pPr>
      <w:r>
        <w:t>They are probes. They let us investigate places from which ordinary light cannot easily escape. The quietest particle in the room has somehow become one of astronomy's loudest informants.</w:t>
      </w:r>
    </w:p>
    <w:p w14:paraId="670883CF" w14:textId="77777777" w:rsidR="007A6FAE" w:rsidRDefault="00CA171D">
      <w:pPr>
        <w:pStyle w:val="Heading2"/>
        <w:rPr>
          <w:rFonts w:hint="eastAsia"/>
        </w:rPr>
      </w:pPr>
      <w:r>
        <w:t>The Neutrino Punchline</w:t>
      </w:r>
    </w:p>
    <w:p w14:paraId="4CB59A87" w14:textId="77777777" w:rsidR="007A6FAE" w:rsidRDefault="00CA171D">
      <w:pPr>
        <w:jc w:val="both"/>
      </w:pPr>
      <w:r>
        <w:t>Neutrinos were invented to rescue a conservation law. Then they were detected. Then they escaped the Sun. Then they disappeared.</w:t>
      </w:r>
    </w:p>
    <w:p w14:paraId="6DF61052" w14:textId="77777777" w:rsidR="007A6FAE" w:rsidRDefault="00CA171D">
      <w:pPr>
        <w:jc w:val="both"/>
      </w:pPr>
      <w:r>
        <w:t>Then they reappeared as a different flavor. Then they forced us to admit that they have mass. And finally they became messengers from exploding stars. The neutrino has spent nearly a century refusing to behave like a normal particle.</w:t>
      </w:r>
    </w:p>
    <w:p w14:paraId="13DD0D7B" w14:textId="77777777" w:rsidR="007A6FAE" w:rsidRDefault="00CA171D">
      <w:pPr>
        <w:jc w:val="both"/>
      </w:pPr>
      <w:r>
        <w:t>It is difficult to see. Difficult to catch. And extremely good at telling us when our theory is missing something. Which, in physics, is practically a recommendation.</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rPr>
          <w:rFonts w:hint="eastAsia"/>
        </w:rPr>
      </w:pPr>
      <w:bookmarkStart w:id="9" w:name="chinfl"/>
      <w:r>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rPr>
          <w:rFonts w:hint="eastAsia"/>
        </w:rPr>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rPr>
          <w:rFonts w:hint="eastAsia"/>
        </w:rPr>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rPr>
          <w:rFonts w:hint="eastAsia"/>
        </w:rPr>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rPr>
          <w:rFonts w:hint="eastAsia"/>
        </w:rPr>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 read the symbol ∝ as “grows in proportion to” —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rPr>
          <w:rFonts w:hint="eastAsia"/>
        </w:rPr>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rPr>
          <w:rFonts w:hint="eastAsia"/>
        </w:rPr>
      </w:pPr>
      <w:r>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rPr>
          <w:rFonts w:hint="eastAsia"/>
        </w:rPr>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rPr>
          <w:rFonts w:hint="eastAsia"/>
        </w:rPr>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rPr>
          <w:rFonts w:hint="eastAsia"/>
        </w:rPr>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rPr>
          <w:rFonts w:hint="eastAsia"/>
        </w:rPr>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the fluctuation's wavelength until it lies outside the cosmic horizon — the greatest distance any influence can cross in the time available. Once the crest and trough of that fluctuation are farther apart than anything can travel between them, neither one can smooth the other out anymore,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rPr>
          <w:rFonts w:hint="eastAsia"/>
        </w:rPr>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rPr>
          <w:rFonts w:hint="eastAsia"/>
        </w:rPr>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rPr>
          <w:rFonts w:hint="eastAsia"/>
        </w:rPr>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rPr>
          <w:rFonts w:hint="eastAsia"/>
        </w:rPr>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14:paraId="6258413D" w14:textId="77777777" w:rsidR="007A6FAE" w:rsidRDefault="00CA171D">
      <w:pPr>
        <w:pStyle w:val="Heading2"/>
        <w:rPr>
          <w:rFonts w:hint="eastAsia"/>
        </w:rPr>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 the particular direction the CMB's light waves tend to oscillate in, which carries its own information beyond just the light's temperature. Specifically, there's a signature called B-mode polarization, a swirling pattern that a primordial gravitational-wave background would imprint in a characteristic way. So far, no detection of primordial B-modes — the specific signature inflation would leave — has been universally accepted. The similar-looking B-modes produced by gravitational lensing of the CMB have been detected many times over, but that is a separate, already-confirmed effect. There have been intriguing hints of the primordial kind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rPr>
          <w:rFonts w:hint="eastAsia"/>
        </w:rPr>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4C622E6C" w14:textId="77777777" w:rsidR="007A6FAE" w:rsidRDefault="00CA171D">
      <w:pPr>
        <w:pStyle w:val="Title"/>
        <w:outlineLvl w:val="0"/>
        <w:rPr>
          <w:rFonts w:hint="eastAsia"/>
        </w:rPr>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rPr>
          <w:rFonts w:hint="eastAsia"/>
        </w:rPr>
      </w:pPr>
      <w:r>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rPr>
          <w:rFonts w:hint="eastAsia"/>
        </w:rPr>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rsidR="007A6FAE" w:rsidRDefault="00CA171D">
      <w:pPr>
        <w:jc w:val="both"/>
      </w:pPr>
      <w:r>
        <w:t xml:space="preserve">There is a lovely argument, going back to Einstein, that shows gravity must affect clocks without using any of the mathematics of curved spacetime. Put two people in a long rocket accelerating through empty space, one at the tail and one at the nose. The person at the tail sends a light pulse forward once every second by her clock. Each pulse takes a moment to reach the nose, and during that moment the rocket has picked up a little more speed. So the nose is always running away from the pulses a little faster than it was when the previous pulse was sent. The pulses arrive slightly stretched out, slightly less often than once per second.</w:t>
      </w:r>
    </w:p>
    <w:p w:rsidR="007A6FAE" w:rsidRDefault="00CA171D">
      <w:pPr>
        <w:jc w:val="both"/>
      </w:pPr>
      <w:r>
        <w:t xml:space="preserve">The person at the nose concludes that the tail clock runs slow. And nothing about this is an illusion of signaling. If the two later compare clocks side by side, the tail clock really has recorded less time.</w:t>
      </w:r>
    </w:p>
    <w:p w:rsidR="007A6FAE" w:rsidRDefault="00CA171D">
      <w:pPr>
        <w:jc w:val="both"/>
      </w:pPr>
      <w:r>
        <w:t xml:space="preserve">Now apply the equivalence principle. A rocket accelerating upward is locally indistinguishable from a tower standing still on Earth. So a clock at the bottom of a tower must run slower than one at the top, by exactly the same amount.</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rPr>
          <w:rFonts w:hint="eastAsia"/>
        </w:rPr>
      </w:pPr>
      <w:r>
        <w:t>A clock on a neutron star</w:t>
      </w:r>
    </w:p>
    <w:p w14:paraId="5DBD8279" w14:textId="77777777" w:rsidR="00A327FC" w:rsidRDefault="00000000">
      <w:pPr>
        <w:jc w:val="both"/>
      </w:pPr>
      <w:r>
        <w:rPr>
          <w:i/>
          <w:iCs/>
        </w:rPr>
        <w:t>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something like fifteen to twenty-five percent, slow enough that a wristwatch, if it could survive there, would catch the difference within minutes.</w:t>
      </w:r>
    </w:p>
    <w:p w14:paraId="525C327B" w14:textId="77777777" w:rsidR="007A6FAE" w:rsidRDefault="00CA171D">
      <w:pPr>
        <w:jc w:val="both"/>
      </w:pPr>
      <w:r>
        <w:t>Astronomers actually rely on this. Pulsars — spinning neutron stars that sweep a beam of radiation past us like a lighthouse — are some of the most precise natural clocks in the universe. To use them for navigation or to test gravity itself, physicists have to account for exactly how much the star's own gravity is slowing down the ticking they observe.</w:t>
      </w:r>
    </w:p>
    <w:p w14:paraId="36098867" w14:textId="77777777" w:rsidR="007A6FAE" w:rsidRDefault="00CA171D">
      <w:pPr>
        <w:pStyle w:val="Heading2"/>
        <w:rPr>
          <w:rFonts w:hint="eastAsia"/>
        </w:rPr>
      </w:pPr>
      <w:r>
        <w:t>You do not need a black hole to notice</w:t>
      </w:r>
    </w:p>
    <w:p w14:paraId="4A434F7F" w14:textId="77777777" w:rsidR="00A327FC" w:rsidRDefault="00000000">
      <w:pPr>
        <w:jc w:val="both"/>
      </w:pPr>
      <w:r>
        <w:rPr>
          <w:i/>
          <w:iCs/>
        </w:rPr>
        <w:t>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 the U.S. National Institute of Standards and Technology —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rsidR="007A6FAE" w:rsidRDefault="00CA171D">
      <w:pPr>
        <w:jc w:val="both"/>
      </w:pPr>
      <w:r>
        <w:t xml:space="preserve">Clocks have kept improving. In 2022 a team at JILA in Boulder, Colorado, measured the gravitational shift in the ticking rate across a single cloud of strontium atoms, from the bottom of the cloud to the top, a height of about one millimeter. Gravity's effect on time is no longer something you need a mountain to see. It shows up across the width of a grain of rice.</w:t>
      </w:r>
    </w:p>
    <w:p w:rsidR="007A6FAE" w:rsidRDefault="00CA171D">
      <w:pPr>
        <w:pStyle w:val="Heading2"/>
        <w:rPr>
          <w:rFonts w:hint="eastAsia"/>
        </w:rPr>
      </w:pPr>
      <w:r>
        <w:t xml:space="preserve">A tower at Harvard</w:t>
      </w:r>
    </w:p>
    <w:p w:rsidR="00A327FC" w:rsidRDefault="00000000">
      <w:pPr>
        <w:jc w:val="both"/>
      </w:pPr>
      <w:r>
        <w:rPr>
          <w:i/>
          <w:iCs/>
        </w:rPr>
        <w:t xml:space="preserve">Where this stands: OBSERVED — first measured in 1959–60 and confirmed many times since, most precisely by atomic clocks.</w:t>
      </w:r>
    </w:p>
    <w:p w:rsidR="007A6FAE" w:rsidRDefault="00CA171D">
      <w:pPr>
        <w:jc w:val="both"/>
      </w:pPr>
      <w:r>
        <w:t xml:space="preserve">The first laboratory test of gravity's effect on time did not use clocks at all. It used light. In 1959 Robert Pound and his student Glen Rebka sent gamma rays from radioactive iron down a 22.5-meter tower inside Harvard's Jefferson Physical Laboratory. Light falling into a gravitational field picks up a little energy, which raises its frequency, a gravitational blueshift. Turn the experiment around and light climbing out loses energy and is redshifted. The predicted shift over 22.5 meters was about 2.5 parts in a thousand trillion.</w:t>
      </w:r>
    </w:p>
    <w:p w:rsidR="007A6FAE" w:rsidRDefault="00CA171D">
      <w:pPr>
        <w:jc w:val="both"/>
      </w:pPr>
      <w:r>
        <w:t xml:space="preserve">Measuring something that small required a newly discovered piece of nuclear physics, the Mössbauer effect, which lets certain atoms emit and absorb gamma rays at an extraordinarily sharp frequency. Pound and Rebka used the Doppler shift from a slowly moving source as a calibrated yardstick, and found the shift Einstein's theory required, first to within about ten percent and, a few years later, to within one percent.</w:t>
      </w:r>
    </w:p>
    <w:p w:rsidR="007A6FAE" w:rsidRDefault="00CA171D">
      <w:pPr>
        <w:jc w:val="both"/>
      </w:pPr>
      <w:r>
        <w:t xml:space="preserve">This is the same physics as the slow clocks, seen from another angle. Light is itself a clock: every wave crest is a tick. If a clock at the bottom of a tower runs slow, the light it sends up arrives with fewer crests per second than an identical clock at the top produces. Gravitational redshift and gravitational time dilation are one phenomenon wearing two names.</w:t>
      </w:r>
    </w:p>
    <w:p w:rsidR="007A6FAE" w:rsidRDefault="00CA171D">
      <w:pPr>
        <w:pStyle w:val="Heading2"/>
        <w:rPr>
          <w:rFonts w:hint="eastAsia"/>
        </w:rPr>
      </w:pPr>
      <w:r>
        <w:t xml:space="preserve">Clocks that fly</w:t>
      </w:r>
    </w:p>
    <w:p w:rsidR="007A6FAE" w:rsidRDefault="00CA171D">
      <w:pPr>
        <w:jc w:val="both"/>
      </w:pPr>
      <w:r>
        <w:t xml:space="preserve">In October 1971 two physicists, Joseph Hafele and Richard Keating, bought airline tickets for themselves and four cesium atomic clocks, and flew around the world twice, once eastward and once westward. On their return, the clocks were compared with identical clocks that had stayed at the U.S. Naval Observatory in Washington.</w:t>
      </w:r>
    </w:p>
    <w:p w:rsidR="007A6FAE" w:rsidRDefault="00CA171D">
      <w:pPr>
        <w:jc w:val="both"/>
      </w:pPr>
      <w:r>
        <w:t xml:space="preserve">Two effects were in play. Height made the flying clocks run faster, as gravity predicts. Speed made them run slower, as special relativity predicts, and because Earth itself rotates eastward, the eastbound clocks were moving faster through space than the ground clocks, and the westbound ones slower. The eastbound clocks came back about 59 billionths of a second behind; the westbound clocks came back about 273 billionths of a second ahead. Both results matched the predictions within the experimental uncertainty. In 1976 a NASA rocket, Gravity Probe A, carried a hydrogen-maser clock 10,000 kilometers up and confirmed the gravitational part alone to better than one part in ten thousand.</w:t>
      </w:r>
    </w:p>
    <w:p w:rsidR="007A6FAE" w:rsidRDefault="00CA171D">
      <w:pPr>
        <w:pStyle w:val="Heading2"/>
        <w:rPr>
          <w:rFonts w:hint="eastAsia"/>
        </w:rPr>
      </w:pPr>
      <w:r>
        <w:t xml:space="preserve">How much slower, exactly?</w:t>
      </w:r>
    </w:p>
    <w:p w:rsidR="007A6FAE" w:rsidRDefault="00CA171D">
      <w:pPr>
        <w:jc w:val="both"/>
      </w:pPr>
      <w:r>
        <w:t xml:space="preserve">Near Earth's surface, the rule is pleasingly simple. Raise a clock by a height h and it runs faster by a fraction</w:t>
      </w:r>
    </w:p>
    <w:p w:rsidR="007A6FAE" w:rsidRDefault="00CA171D">
      <w:pPr>
        <w:jc w:val="center"/>
      </w:pPr>
      <w:r>
        <w:rPr>
          <w:i/>
          <w:iCs/>
        </w:rPr>
        <w:t xml:space="preserve">Δτ/τ ≈ gh/c²</w:t>
      </w:r>
    </w:p>
    <w:p w:rsidR="007A6FAE" w:rsidRDefault="00CA171D">
      <w:pPr>
        <w:jc w:val="both"/>
      </w:pPr>
      <w:r>
        <w:t xml:space="preserve">where g is the acceleration of gravity, about 9.8 meters per second per second. One meter of height speeds a clock up by about one part in ten million billion (10¹⁶), roughly ten trillionths of a second per day.</w:t>
      </w:r>
    </w:p>
    <w:p w:rsidR="007A6FAE" w:rsidRDefault="00CA171D">
      <w:pPr>
        <w:jc w:val="both"/>
      </w:pPr>
      <w:r>
        <w:t xml:space="preserve">Those numbers sound impossibly small, so make them personal. Someone who spends eighty years living in Denver, about 1,600 meters above sea level, ages roughly four ten-thousandths of a second more than a twin who spends the same eighty years in Miami. You will not notice. Your clocks will.</w:t>
      </w:r>
    </w:p>
    <w:p w:rsidR="007A6FAE" w:rsidRDefault="00CA171D">
      <w:pPr>
        <w:jc w:val="both"/>
      </w:pPr>
      <w:r>
        <w:t xml:space="preserve">Far from Earth, or near something much denser, the full formula takes over. A clock hovering at distance r from a mass M ticks at a rate, compared with a clock far away, of</w:t>
      </w:r>
    </w:p>
    <w:p w:rsidR="007A6FAE" w:rsidRDefault="00CA171D">
      <w:pPr>
        <w:jc w:val="center"/>
      </w:pPr>
      <w:r>
        <w:rPr>
          <w:i/>
          <w:iCs/>
        </w:rPr>
        <w:t xml:space="preserve">√(1 − 2GM/rc²)</w:t>
      </w:r>
    </w:p>
    <w:p w:rsidR="007A6FAE" w:rsidRDefault="00CA171D">
      <w:pPr>
        <w:jc w:val="both"/>
      </w:pPr>
      <w:r>
        <w:t xml:space="preserve">When the quantity 2GM/rc² is tiny, as it is everywhere in the solar system, this reduces to the simple rule above. As r shrinks toward 2GM/c², the factor under the square root falls toward zero. That special distance will turn out to be the edge of a black hole.</w:t>
      </w:r>
    </w:p>
    <w:p w14:paraId="3552A36D" w14:textId="77777777" w:rsidR="007A6FAE" w:rsidRDefault="00CA171D">
      <w:pPr>
        <w:pStyle w:val="Heading2"/>
        <w:rPr>
          <w:rFonts w:hint="eastAsia"/>
        </w:rPr>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rsidR="007A6FAE" w:rsidRDefault="00CA171D">
      <w:pPr>
        <w:pStyle w:val="Heading2"/>
        <w:rPr>
          <w:rFonts w:hint="eastAsia"/>
        </w:rPr>
      </w:pPr>
      <w:r>
        <w:t xml:space="preserve">Light takes the long way</w:t>
      </w:r>
    </w:p>
    <w:p w:rsidR="00A327FC" w:rsidRDefault="00000000">
      <w:pPr>
        <w:jc w:val="both"/>
      </w:pPr>
      <w:r>
        <w:rPr>
          <w:i/>
          <w:iCs/>
        </w:rPr>
        <w:t xml:space="preserve">Where this stands: OBSERVED — measured with planetary radar in the 1960s and 1970s, and by the Cassini spacecraft in 2002 to within a few thousandths of a percent.</w:t>
      </w:r>
    </w:p>
    <w:p w:rsidR="007A6FAE" w:rsidRDefault="00CA171D">
      <w:pPr>
        <w:jc w:val="both"/>
      </w:pPr>
      <w:r>
        <w:t xml:space="preserve">In 1964 the radio astronomer Irwin Shapiro pointed out that general relativity predicts a fourth classic effect, alongside Mercury's orbit, light bending, and gravitational redshift. A signal that passes close to the Sun should take longer to make a round trip than it would if the Sun were not there. Partly the path is bent, but mostly the signal passes through a region where time itself runs slow and space is slightly stretched.</w:t>
      </w:r>
    </w:p>
    <w:p w:rsidR="007A6FAE" w:rsidRDefault="00CA171D">
      <w:pPr>
        <w:jc w:val="both"/>
      </w:pPr>
      <w:r>
        <w:t xml:space="preserve">His team bounced radar signals off Mercury and Venus when those planets were on the far side of the Sun, and timed the echoes. Near the Sun, the delay amounted to about two hundred millionths of a second, out of a round trip lasting tens of minutes, and it came out just as predicted. In 2002, radio signals to and from the Cassini spacecraft on its way to Saturn, grazing past the Sun, confirmed the same effect with spectacular precision. The Sun's gravity makes the solar system slightly “bigger” on the inside than a flat map would suggest.</w:t>
      </w:r>
    </w:p>
    <w:p w14:paraId="4B15446F" w14:textId="77777777" w:rsidR="007A6FAE" w:rsidRDefault="00CA171D">
      <w:pPr>
        <w:pStyle w:val="Heading2"/>
        <w:rPr>
          <w:rFonts w:hint="eastAsia"/>
        </w:rPr>
      </w:pPr>
      <w:r>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rsidR="007A6FAE" w:rsidRDefault="00CA171D">
      <w:pPr>
        <w:pStyle w:val="Heading2"/>
        <w:rPr>
          <w:rFonts w:hint="eastAsia"/>
        </w:rPr>
      </w:pPr>
      <w:r>
        <w:t xml:space="preserve">Why an apple falls: the longest time</w:t>
      </w:r>
    </w:p>
    <w:p w:rsidR="007A6FAE" w:rsidRDefault="00CA171D">
      <w:pPr>
        <w:jc w:val="both"/>
      </w:pPr>
      <w:r>
        <w:t xml:space="preserve">Here is the most surprising idea in this chapter, and perhaps the most beautiful in the whole theory. It explains not just why clocks behave strangely near Earth, but why things fall at all.</w:t>
      </w:r>
    </w:p>
    <w:p w:rsidR="007A6FAE" w:rsidRDefault="00CA171D">
      <w:pPr>
        <w:jc w:val="both"/>
      </w:pPr>
      <w:r>
        <w:t xml:space="preserve">In special relativity there is a rule for free motion: between two events, a freely moving clock takes the path along which it records the most time. Any detour, any acceleration, shortens the elapsed time; that is the lesson of the traveling twin in Volume 1. General relativity keeps the same rule in curved spacetime. Free fall is the path of maximal aging.</w:t>
      </w:r>
    </w:p>
    <w:p w:rsidR="007A6FAE" w:rsidRDefault="00CA171D">
      <w:pPr>
        <w:jc w:val="both"/>
      </w:pPr>
      <w:r>
        <w:t xml:space="preserve">Now toss a ball straight up so it lands back in your hand two seconds later. It has to leave your hand and return to it at fixed moments. What path gives its internal clock the longest time? Two effects compete. Rising higher puts the ball where clocks run faster, which adds time. But rising higher means moving faster to get there and back in the same two seconds, and speed subtracts time. The best compromise turns out to be exactly the path Newton would predict, rising about five meters and falling back.</w:t>
      </w:r>
    </w:p>
    <w:p w:rsidR="007A6FAE" w:rsidRDefault="00CA171D">
      <w:pPr>
        <w:jc w:val="both"/>
      </w:pPr>
      <w:r>
        <w:t xml:space="preserve">Think about what that means. Near Earth, the falling of objects is almost entirely due to the warping of time, not of space. Space near Earth is curved too, but for slowly moving objects that curvature barely matters. The apple falls, at bottom, because time runs a little slower closer to the ground, and the apple's own clock prefers the path that ages it most.</w:t>
      </w:r>
    </w:p>
    <w:p w14:paraId="3728F7AA" w14:textId="77777777" w:rsidR="007A6FAE" w:rsidRDefault="00CA171D">
      <w:pPr>
        <w:pStyle w:val="Heading2"/>
        <w:rPr>
          <w:rFonts w:hint="eastAsia"/>
        </w:rPr>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 and if you plot space running sideways and time running upward, that ever-widening flash of light sweeps out the shape of a cone, hence the name.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more and more the closer you get, though escape is still possible anywhere outside the horizon. Cross the horizon, and every future light cone points inward, toward the singularity — the point where general relativity's own equations predict curvature without limit and stop giving sensible answers — which is why nothing, not even light, can find a path back out from there. The light cone is not just a diagram. It is the shape of cause and effect itself, and gravity can bend that shape.</w:t>
      </w:r>
    </w:p>
    <w:p w14:paraId="5D15B35C" w14:textId="77777777" w:rsidR="007A6FAE" w:rsidRDefault="00CA171D">
      <w:pPr>
        <w:pStyle w:val="Heading2"/>
        <w:rPr>
          <w:rFonts w:hint="eastAsia"/>
        </w:rPr>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where that geometry becomes so extreme that it swallows light completely, and where even the equations of general relativity start to predict their own failure? To answer that, we have to look properly at the objects where gravity finally wins. ↑ Back to Contents</w:t>
      </w:r>
    </w:p>
    <w:p w:rsidR="007A6FAE" w:rsidRDefault="00CA171D">
      <w:r>
        <w:br w:type="page"/>
      </w:r>
    </w:p>
    <w:p w:rsidR="007A6FAE" w:rsidRDefault="00CA171D">
      <w:pPr>
        <w:pStyle w:val="Title"/>
        <w:outlineLvl w:val="0"/>
        <w:rPr>
          <w:rFonts w:hint="eastAsia"/>
        </w:rPr>
      </w:pPr>
      <w:bookmarkStart w:id="21" w:name="chbh"/>
      <w:bookmarkEnd w:id="21"/>
      <w:r>
        <w:t xml:space="preserve">Chapter 10: Black Holes — Where Gravity Wins</w:t>
      </w:r>
    </w:p>
    <w:p w:rsidR="007A6FAE" w:rsidRDefault="00CA171D">
      <w:pPr>
        <w:pStyle w:val="Heading2"/>
        <w:rPr>
          <w:rFonts w:hint="eastAsia"/>
        </w:rPr>
      </w:pPr>
      <w:r>
        <w:t xml:space="preserve">A star runs out of arguments</w:t>
      </w:r>
    </w:p>
    <w:p w:rsidR="007A6FAE" w:rsidRDefault="00CA171D">
      <w:pPr>
        <w:jc w:val="both"/>
      </w:pPr>
      <w:r>
        <w:t xml:space="preserve">Every star is a standoff. Gravity pulls every part of it toward the center. Pressure pushes back. In the Sun, the pressure comes from hot gas, kept hot by nuclear fusion in the core, and the two sides have been evenly matched for four and a half billion years. A star is stable for exactly as long as it can keep making that argument.</w:t>
      </w:r>
    </w:p>
    <w:p w:rsidR="007A6FAE" w:rsidRDefault="00CA171D">
      <w:pPr>
        <w:jc w:val="both"/>
      </w:pPr>
      <w:r>
        <w:t xml:space="preserve">Eventually the fuel runs out. When it does, gravity gets to make its case again, and the story of what happens next is a story of the universe running out of ways to push back.</w:t>
      </w:r>
    </w:p>
    <w:p w:rsidR="007A6FAE" w:rsidRDefault="00CA171D">
      <w:pPr>
        <w:jc w:val="both"/>
      </w:pPr>
      <w:r>
        <w:t xml:space="preserve">The first fallback is quantum mechanics. Squeeze electrons close enough together and they resist being packed any tighter, not because they repel one another electrically, but because no two of them may occupy the same quantum state. That resistance, called degeneracy pressure, holds up a white dwarf: a stellar ember with roughly the mass of the Sun packed into a ball the size of Earth. A teaspoon of it would weigh several tons.</w:t>
      </w:r>
    </w:p>
    <w:p w:rsidR="007A6FAE" w:rsidRDefault="00CA171D">
      <w:pPr>
        <w:jc w:val="both"/>
      </w:pPr>
      <w:r>
        <w:t xml:space="preserve">In 1930, a nineteen-year-old Subrahmanyan Chandrasekhar, on a ship from India to England to begin graduate study, worked out that this defense has a limit. Above about 1.4 solar masses, the electrons are pushed to nearly the speed of light, and their pressure can no longer keep up with gravity. The core keeps collapsing. Electrons are squeezed into protons, making neutrons, and the collapse halts again only when the neutrons themselves are packed shoulder to shoulder. The result is a neutron star: more mass than the Sun in a city-sized sphere about twenty kilometers across.</w:t>
      </w:r>
    </w:p>
    <w:p w:rsidR="007A6FAE" w:rsidRDefault="00CA171D">
      <w:pPr>
        <w:jc w:val="both"/>
      </w:pPr>
      <w:r>
        <w:t xml:space="preserve">Neutrons have a limit too. Its exact value depends on nuclear physics we do not fully understand, but it lies somewhere around two to two and a half solar masses. And here general relativity adds a cruel twist, the one we met with the ball of coffee grounds in </w:t>
      </w:r>
      <w:hyperlink w:anchor="chg1">
        <w:r>
          <w:rPr>
            <w:color w:val="0563C1"/>
            <w:u w:val="single"/>
          </w:rPr>
          <w:t xml:space="preserve">Chapter 1</w:t>
        </w:r>
      </w:hyperlink>
      <w:r>
        <w:t xml:space="preserve">. In Einstein's theory, pressure itself gravitates. The harder a collapsing core pushes back, the more its own pressure adds to the gravity it is trying to resist. Above the limit, there is no known force, no known pressure, nothing in physics as we know it that can stop the collapse.</w:t>
      </w:r>
    </w:p>
    <w:p w:rsidR="007A6FAE" w:rsidRDefault="00CA171D">
      <w:pPr>
        <w:jc w:val="both"/>
      </w:pPr>
      <w:r>
        <w:t xml:space="preserve">So nothing does.</w:t>
      </w:r>
    </w:p>
    <w:p w:rsidR="007A6FAE" w:rsidRDefault="00CA171D">
      <w:pPr>
        <w:pStyle w:val="Heading2"/>
        <w:rPr>
          <w:rFonts w:hint="eastAsia"/>
        </w:rPr>
      </w:pPr>
      <w:r>
        <w:t xml:space="preserve">The collapse nobody wanted</w:t>
      </w:r>
    </w:p>
    <w:p w:rsidR="007A6FAE" w:rsidRDefault="00CA171D">
      <w:pPr>
        <w:jc w:val="both"/>
      </w:pPr>
      <w:r>
        <w:t xml:space="preserve">The mathematics for the end point arrived long before anyone believed it. In 1916, within weeks of Einstein publishing his field equation, the German astronomer Karl Schwarzschild, then serving in the army on the Russian front, found its exact solution for the spacetime outside a single round mass. Hidden in that solution was a strange sphere at a radius of 2GM/c², where the equations seemed to misbehave. Schwarzschild died of an illness a few months later. For decades, most physicists, Einstein among them, assumed that no real object could ever be squeezed inside its own Schwarzschild radius.</w:t>
      </w:r>
    </w:p>
    <w:p w:rsidR="007A6FAE" w:rsidRDefault="00CA171D">
      <w:pPr>
        <w:jc w:val="both"/>
      </w:pPr>
      <w:r>
        <w:t xml:space="preserve">In 1939 J. Robert Oppenheimer and his student Hartland Snyder followed an idealized collapsing star all the way down. Their result is still startling. To a distant observer, the star's surface seems to slow as it approaches the critical radius, its light growing redder and dimmer until it effectively freezes and fades from view. To someone riding on the surface, nothing of the sort happens: the star passes through the critical radius in a finite and brief time and keeps collapsing. Both descriptions are correct; they are the two clocks from </w:t>
      </w:r>
      <w:hyperlink w:anchor="chg5">
        <w:r>
          <w:rPr>
            <w:color w:val="0563C1"/>
            <w:u w:val="single"/>
          </w:rPr>
          <w:t xml:space="preserve">Chapter 9</w:t>
        </w:r>
      </w:hyperlink>
      <w:r>
        <w:t xml:space="preserve">, read by different observers.</w:t>
      </w:r>
    </w:p>
    <w:p w:rsidR="007A6FAE" w:rsidRDefault="00CA171D">
      <w:pPr>
        <w:jc w:val="both"/>
      </w:pPr>
      <w:r>
        <w:t xml:space="preserve">The paper was largely ignored, partly because World War II swallowed its authors' attention. Not until the 1960s, when astronomers began discovering quasars and pulsars and physicists returned to the problem with new mathematical tools, did the idea become respectable. In 1967 John Wheeler popularized the name that stuck: black hole.</w:t>
      </w:r>
    </w:p>
    <w:p w:rsidR="007A6FAE" w:rsidRDefault="00CA171D">
      <w:pPr>
        <w:pStyle w:val="Heading2"/>
        <w:rPr>
          <w:rFonts w:hint="eastAsia"/>
        </w:rPr>
      </w:pPr>
      <w:r>
        <w:t xml:space="preserve">The simplest black hole, measured</w:t>
      </w:r>
    </w:p>
    <w:p w:rsidR="007A6FAE" w:rsidRDefault="00CA171D">
      <w:pPr>
        <w:jc w:val="both"/>
      </w:pPr>
      <w:r>
        <w:t xml:space="preserve">The edge of a black hole is its event horizon, at the Schwarzschild radius:</w:t>
      </w:r>
    </w:p>
    <w:p w:rsidR="007A6FAE" w:rsidRDefault="00CA171D">
      <w:pPr>
        <w:jc w:val="center"/>
      </w:pPr>
      <w:r>
        <w:rPr>
          <w:i/>
          <w:iCs/>
        </w:rPr>
        <w:t xml:space="preserve">Rs = 2GM/c²</w:t>
      </w:r>
    </w:p>
    <w:p w:rsidR="007A6FAE" w:rsidRDefault="00CA171D">
      <w:pPr>
        <w:jc w:val="both"/>
      </w:pPr>
      <w:r>
        <w:t xml:space="preserve">For a black hole with the mass of the Sun, that is about three kilometers. For one with the mass of Earth, about nine millimeters, roughly the size of a marble. The radius grows in direct proportion to the mass, and that simple fact leads to a surprise. Volume grows as the cube of the radius, so the average density inside the horizon falls as the mass goes up. A black hole of around a hundred million suns, not unusual in the center of a large galaxy, has an average “density” inside its horizon roughly that of water.</w:t>
      </w:r>
    </w:p>
    <w:p w:rsidR="007A6FAE" w:rsidRDefault="00CA171D">
      <w:pPr>
        <w:jc w:val="both"/>
      </w:pPr>
      <w:r>
        <w:t xml:space="preserve">That number is mostly a curiosity; the inside of a black hole is not a container full of evenly spread matter. But it carries a real lesson. Black holes are not defined by being dense. They are defined by geometry. Pile up enough of anything, even something as thin as water, and it will eventually hide itself behind its own horizon.</w:t>
      </w:r>
    </w:p>
    <w:p w:rsidR="007A6FAE" w:rsidRDefault="00CA171D">
      <w:pPr>
        <w:jc w:val="both"/>
      </w:pPr>
      <w:r>
        <w:t xml:space="preserve">Outside the horizon there are other landmarks. At one and a half times the Schwarzschild radius is the photon sphere, where gravity bends light so strongly that a beam fired sideways can circle the black hole. Look outward from there and, in principle, you could see the back of your own head. At three times the Schwarzschild radius, for a non-spinning black hole, is the innermost stable circular orbit. Gas swirling around a black hole can orbit safely outside it. Inside it, there are no stable orbits at all, and gas spirals in.</w:t>
      </w:r>
    </w:p>
    <w:p w:rsidR="007A6FAE" w:rsidRDefault="00CA171D">
      <w:pPr>
        <w:jc w:val="both"/>
      </w:pPr>
      <w:r>
        <w:t xml:space="preserve">That spiral is one of the most powerful engines in nature. Gas grinding its way inward through a disk around a black hole heats up enormously and can radiate away around six percent of its rest-mass energy before it crosses that last stable orbit, and far more if the black hole spins. Nuclear fusion, by comparison, releases less than one percent. This is how quasars, powered by supermassive black holes, can outshine the hundreds of billions of stars in their host galaxies.</w:t>
      </w:r>
    </w:p>
    <w:p w:rsidR="007A6FAE" w:rsidRDefault="00CA171D">
      <w:pPr>
        <w:pStyle w:val="Heading2"/>
        <w:rPr>
          <w:rFonts w:hint="eastAsia"/>
        </w:rPr>
      </w:pPr>
      <w:r>
        <w:t xml:space="preserve">What falling in actually feels like</w:t>
      </w:r>
    </w:p>
    <w:p w:rsidR="007A6FAE" w:rsidRDefault="00CA171D">
      <w:pPr>
        <w:jc w:val="both"/>
      </w:pPr>
      <w:r>
        <w:t xml:space="preserve">Imagine stepping off a spaceship and falling feet first toward a black hole. You are in free fall, so, as the elevator taught us in </w:t>
      </w:r>
      <w:hyperlink w:anchor="chg1">
        <w:r>
          <w:rPr>
            <w:color w:val="0563C1"/>
            <w:u w:val="single"/>
          </w:rPr>
          <w:t xml:space="preserve">Chapter 1</w:t>
        </w:r>
      </w:hyperlink>
      <w:r>
        <w:t xml:space="preserve">, you feel weightless. What you do feel is the tide.</w:t>
      </w:r>
    </w:p>
    <w:p w:rsidR="007A6FAE" w:rsidRDefault="00CA171D">
      <w:pPr>
        <w:jc w:val="both"/>
      </w:pPr>
      <w:r>
        <w:t xml:space="preserve">Your feet are closer to the black hole than your head, so they are pulled harder. The stretch along your body and the squeeze across it is the same pattern as the falling apples, scaled up to murderous strength. Physicists call the result, with a straight face, spaghettification.</w:t>
      </w:r>
    </w:p>
    <w:p w:rsidR="007A6FAE" w:rsidRDefault="00CA171D">
      <w:pPr>
        <w:jc w:val="both"/>
      </w:pPr>
      <w:r>
        <w:t xml:space="preserve">How bad it gets depends on the black hole's size, in a way that is the opposite of what most people expect. The tidal stretch at the horizon gets weaker as the black hole gets bigger, falling off as the square of the mass. At the horizon of a black hole of ten solar masses, the difference in pull between your head and your feet would be about twenty million times Earth's gravity. You would be torn apart long before reaching the horizon. At the horizon of Sagittarius A*, the four-million-solar-mass black hole at the center of the Milky Way, the same difference would be about a ten-thousandth of Earth's gravity. You would cross it without noticing anything at all.</w:t>
      </w:r>
    </w:p>
    <w:p w:rsidR="007A6FAE" w:rsidRDefault="00CA171D">
      <w:pPr>
        <w:jc w:val="both"/>
      </w:pPr>
      <w:r>
        <w:t xml:space="preserve">That is the strangest feature of the event horizon. It is not a wall, not a membrane, not a place where anything locally happens. It is a point of no return defined by where light can and cannot go in the future, and a falling traveler carries no instrument that can sense it in the moment of crossing.</w:t>
      </w:r>
    </w:p>
    <w:p w:rsidR="007A6FAE" w:rsidRDefault="00CA171D">
      <w:pPr>
        <w:pStyle w:val="Heading2"/>
        <w:rPr>
          <w:rFonts w:hint="eastAsia"/>
        </w:rPr>
      </w:pPr>
      <w:r>
        <w:t xml:space="preserve">Inside, the future points one way</w:t>
      </w:r>
    </w:p>
    <w:p w:rsidR="007A6FAE" w:rsidRDefault="00CA171D">
      <w:pPr>
        <w:jc w:val="both"/>
      </w:pPr>
      <w:r>
        <w:t xml:space="preserve">Once inside, the geometry does something that has no parallel in ordinary experience. Outside the horizon, the radial direction is an ordinary direction in space: you can move inward or, with a strong enough rocket, outward. Inside, the light cones from </w:t>
      </w:r>
      <w:hyperlink w:anchor="chg5">
        <w:r>
          <w:rPr>
            <w:color w:val="0563C1"/>
            <w:u w:val="single"/>
          </w:rPr>
          <w:t xml:space="preserve">Chapter 9</w:t>
        </w:r>
      </w:hyperlink>
      <w:r>
        <w:t xml:space="preserve"> have tipped so far that every future direction points toward smaller radius. Moving inward is no longer a choice. It is the direction of time.</w:t>
      </w:r>
    </w:p>
    <w:p w:rsidR="007A6FAE" w:rsidRDefault="00CA171D">
      <w:pPr>
        <w:jc w:val="both"/>
      </w:pPr>
      <w:r>
        <w:t xml:space="preserve">This is why rockets cannot help. Asking how to avoid the center of a black hole is like asking how to avoid next Tuesday. The singularity is not a place in front of you that you might steer around. It is a moment in your future.</w:t>
      </w:r>
    </w:p>
    <w:p w:rsidR="007A6FAE" w:rsidRDefault="00CA171D">
      <w:pPr>
        <w:jc w:val="both"/>
      </w:pPr>
      <w:r>
        <w:t xml:space="preserve">There is even a best strategy, and it comes from the principle of maximal aging. Free fall is the path that records the most time on your own clock, so firing rockets in any direction only shortens what is left of your life. For a ten-solar-mass black hole, the longest possible time between crossing the horizon and reaching the center is about a ten-thousandth of a second. For Sagittarius A*, it is about a minute. For the six-and-a-half-billion-solar-mass black hole in the galaxy M87, it is more than a day. It is the most expensive way to buy time in the universe.</w:t>
      </w:r>
    </w:p>
    <w:p w:rsidR="007A6FAE" w:rsidRDefault="00CA171D">
      <w:pPr>
        <w:pStyle w:val="Heading2"/>
        <w:rPr>
          <w:rFonts w:hint="eastAsia"/>
        </w:rPr>
      </w:pPr>
      <w:r>
        <w:t xml:space="preserve">Black holes spin</w:t>
      </w:r>
    </w:p>
    <w:p w:rsidR="007A6FAE" w:rsidRDefault="00CA171D">
      <w:pPr>
        <w:jc w:val="both"/>
      </w:pPr>
      <w:r>
        <w:t xml:space="preserve">Real stars rotate, and when they collapse their rotation is concentrated, the way a figure skater spins faster by pulling in her arms. So real black holes should spin, and many spin rapidly. The exact spacetime around a rotating black hole was found in 1963 by the New Zealand mathematician Roy Kerr, nearly half a century after Schwarzschild's.</w:t>
      </w:r>
    </w:p>
    <w:p w:rsidR="007A6FAE" w:rsidRDefault="00CA171D">
      <w:pPr>
        <w:jc w:val="both"/>
      </w:pPr>
      <w:r>
        <w:t xml:space="preserve">A spinning black hole drags spacetime around with it. Near the horizon, in a region called the ergosphere, the dragging is so strong that nothing can stay still relative to the distant stars; even light is swept along in the direction of rotation. Roger Penrose showed in 1969 that this region acts like a flywheel from which energy can, in principle, be extracted, slowing the black hole's spin. Up to about 29 percent of a maximally spinning black hole's mass-energy is stored in its rotation.</w:t>
      </w:r>
    </w:p>
    <w:p w:rsidR="007A6FAE" w:rsidRDefault="00CA171D">
      <w:pPr>
        <w:jc w:val="both"/>
      </w:pPr>
      <w:r>
        <w:t xml:space="preserve">Frame dragging is not confined to black holes. Every rotating mass does it, very weakly. In 2011 the Gravity Probe B satellite, carrying four of the roundest objects ever manufactured as gyroscopes, reported that Earth's rotation twists the orientation of an orbiting gyroscope by about 0.04 arcseconds per year, in agreement with general relativity. That is the angle subtended by a human hair seen from about half a kilometer away, accumulated over a year.</w:t>
      </w:r>
    </w:p>
    <w:p w:rsidR="007A6FAE" w:rsidRDefault="00CA171D">
      <w:pPr>
        <w:jc w:val="both"/>
      </w:pPr>
      <w:r>
        <w:t xml:space="preserve">Fast spin also deepens the time-warping. Near the horizon of a rapidly spinning, very massive black hole, stable orbits exist far closer in than for a non-spinning one, deep in the region where clocks run dramatically slow. The physicist Kip Thorne used exactly this geometry when he advised on the film Interstellar, in which an hour on a planet orbiting a giant spinning black hole corresponds to seven years far away. The extremes in the film are pushed hard, but the principle is straight out of Kerr's solution.</w:t>
      </w:r>
    </w:p>
    <w:p w:rsidR="007A6FAE" w:rsidRDefault="00CA171D">
      <w:pPr>
        <w:pStyle w:val="Heading2"/>
        <w:rPr>
          <w:rFonts w:hint="eastAsia"/>
        </w:rPr>
      </w:pPr>
      <w:r>
        <w:t xml:space="preserve">Three numbers and nothing else</w:t>
      </w:r>
    </w:p>
    <w:p w:rsidR="007A6FAE" w:rsidRDefault="00CA171D">
      <w:pPr>
        <w:jc w:val="both"/>
      </w:pPr>
      <w:r>
        <w:t xml:space="preserve">A star is enormously complicated: layers, magnetic fields, chemistry, spots, flares. Collapse it into a black hole and nearly all of that vanishes from the outside view. Once a black hole settles down, general relativity says it is completely described by just three numbers: its mass, its spin, and its electric charge, which for real black holes is essentially zero.</w:t>
      </w:r>
    </w:p>
    <w:p w:rsidR="007A6FAE" w:rsidRDefault="00CA171D">
      <w:pPr>
        <w:jc w:val="both"/>
      </w:pPr>
      <w:r>
        <w:t xml:space="preserve">Wheeler summarized this as “a black hole has no hair.” Two black holes with the same mass and spin are, from the outside, identical, whether one was made from a dying star and the other from a collapsing cloud of something else entirely. The mathematical proof that settled black holes must be of the Kerr type, developed in the late 1960s and 1970s by Werner Israel, Brandon Carter, David Robinson, Stephen Hawking, and others, is one of the great achievements of the field. It is also the reason the ringdown of a newly merged black hole, described in </w:t>
      </w:r>
      <w:hyperlink w:anchor="chg2">
        <w:r>
          <w:rPr>
            <w:color w:val="0563C1"/>
            <w:u w:val="single"/>
          </w:rPr>
          <w:t xml:space="preserve">Chapter 2</w:t>
        </w:r>
      </w:hyperlink>
      <w:r>
        <w:t xml:space="preserve">, is such a clean test of the theory: a bell with only two adjustable properties can play only one family of tunes.</w:t>
      </w:r>
    </w:p>
    <w:p w:rsidR="007A6FAE" w:rsidRDefault="00CA171D">
      <w:pPr>
        <w:jc w:val="both"/>
      </w:pPr>
      <w:r>
        <w:t xml:space="preserve">Where did all that hair go? Some of it was radiated away as gravitational waves while the black hole was settling. Some fell inside. Where the information it carried ends up is a far harder question, and one we will return to in </w:t>
      </w:r>
      <w:hyperlink w:anchor="chg6">
        <w:r>
          <w:rPr>
            <w:color w:val="0563C1"/>
            <w:u w:val="single"/>
          </w:rPr>
          <w:t xml:space="preserve">Chapter 12</w:t>
        </w:r>
      </w:hyperlink>
      <w:r>
        <w:t xml:space="preserve">.</w:t>
      </w:r>
    </w:p>
    <w:p w:rsidR="007A6FAE" w:rsidRDefault="00CA171D">
      <w:pPr>
        <w:pStyle w:val="Heading2"/>
        <w:rPr>
          <w:rFonts w:hint="eastAsia"/>
        </w:rPr>
      </w:pPr>
      <w:r>
        <w:t xml:space="preserve">How we know they are real</w:t>
      </w:r>
    </w:p>
    <w:p w:rsidR="00A327FC" w:rsidRDefault="00000000">
      <w:pPr>
        <w:jc w:val="both"/>
      </w:pPr>
      <w:r>
        <w:rPr>
          <w:i/>
          <w:iCs/>
        </w:rPr>
        <w:t xml:space="preserve">Where this stands: OBSERVED — black holes have been detected through X-ray binaries, stellar orbits, gravitational waves, and direct imaging.</w:t>
      </w:r>
    </w:p>
    <w:p w:rsidR="007A6FAE" w:rsidRDefault="00CA171D">
      <w:pPr>
        <w:jc w:val="both"/>
      </w:pPr>
      <w:r>
        <w:t xml:space="preserve">For a long time black holes were a mathematical prediction with suggestive evidence. Today the evidence comes from at least four independent directions.</w:t>
      </w:r>
    </w:p>
    <w:p w:rsidR="007A6FAE" w:rsidRDefault="00CA171D">
      <w:pPr>
        <w:jc w:val="both"/>
      </w:pPr>
      <w:r>
        <w:t xml:space="preserve">In 1964 a rocket-borne X-ray detector discovered a bright source in the constellation Cygnus. Cygnus X-1 turned out to be a massive star in orbit with an unseen companion of about twenty solar masses, far too heavy to be a neutron star, pulling gas off its partner and heating it to X-ray temperatures.</w:t>
      </w:r>
    </w:p>
    <w:p w:rsidR="007A6FAE" w:rsidRDefault="00CA171D">
      <w:pPr>
        <w:jc w:val="both"/>
      </w:pPr>
      <w:r>
        <w:t xml:space="preserve">At the center of our galaxy, two teams led by Reinhard Genzel and Andrea Ghez spent decades tracking individual stars as they orbit an invisible point. One star, called S2, completes an orbit every sixteen years and at closest approach passes within about 120 times the Earth–Sun distance of the center, moving at nearly 8,000 kilometers per second. Only a mass of about four million suns, packed into a region smaller than our solar system, can explain those orbits. In 2018 the light from S2 was even seen to be gravitationally redshifted as it swung close, exactly as predicted. Genzel and Ghez shared the 2020 Nobel Prize in Physics with Roger Penrose, whose work on singularities is the subject of the next chapter.</w:t>
      </w:r>
    </w:p>
    <w:p w:rsidR="007A6FAE" w:rsidRDefault="00CA171D">
      <w:pPr>
        <w:jc w:val="both"/>
      </w:pPr>
      <w:r>
        <w:t xml:space="preserve">Gravitational-wave detectors, as we saw in </w:t>
      </w:r>
      <w:hyperlink w:anchor="chg2">
        <w:r>
          <w:rPr>
            <w:color w:val="0563C1"/>
            <w:u w:val="single"/>
          </w:rPr>
          <w:t xml:space="preserve">Chapter 2</w:t>
        </w:r>
      </w:hyperlink>
      <w:r>
        <w:t xml:space="preserve">, have now recorded the mergers of many pairs of black holes, with signals that match Einstein's equations from the inspiral through the ringdown.</w:t>
      </w:r>
    </w:p>
    <w:p w:rsidR="007A6FAE" w:rsidRDefault="00CA171D">
      <w:pPr>
        <w:jc w:val="both"/>
      </w:pPr>
      <w:r>
        <w:t xml:space="preserve">And in 2019 the Event Horizon Telescope, a network of radio dishes spanning the planet and acting as a single Earth-sized telescope, released the first image of a black hole's shadow: a dark disk, ringed by glowing gas, at the center of the galaxy M87. Its size matched the prediction for a black hole of six and a half billion solar masses. In 2022 the same collaboration released an image of Sagittarius A*. Neither image shows the horizon itself, which by definition sends out no light. What they show is the dark silhouette that gravity carves out of the light around it, roughly two and a half times the size of the horizon, because the photon sphere bends so much light away.</w:t>
      </w:r>
    </w:p>
    <w:p w:rsidR="007A6FAE" w:rsidRDefault="00CA171D">
      <w:pPr>
        <w:pStyle w:val="Heading2"/>
        <w:rPr>
          <w:rFonts w:hint="eastAsia"/>
        </w:rPr>
      </w:pPr>
      <w:r>
        <w:t xml:space="preserve">Small, large, and a puzzle in between</w:t>
      </w:r>
    </w:p>
    <w:p w:rsidR="00A327FC" w:rsidRDefault="00000000">
      <w:pPr>
        <w:jc w:val="both"/>
      </w:pPr>
      <w:r>
        <w:rPr>
          <w:i/>
          <w:iCs/>
        </w:rPr>
        <w:t xml:space="preserve">Where this stands: OPEN QUESTION — that supermassive black holes exist is observed; how they grew so large so early is not settled.</w:t>
      </w:r>
    </w:p>
    <w:p w:rsidR="007A6FAE" w:rsidRDefault="00CA171D">
      <w:pPr>
        <w:jc w:val="both"/>
      </w:pPr>
      <w:r>
        <w:t xml:space="preserve">Black holes come in at least two very different families. Stellar-mass black holes, from a few to perhaps a hundred times the mass of the Sun, are the corpses of massive stars. Supermassive black holes, from about a million to tens of billions of solar masses, sit at the centers of nearly all large galaxies, including our own.</w:t>
      </w:r>
    </w:p>
    <w:p w:rsidR="007A6FAE" w:rsidRDefault="00CA171D">
      <w:pPr>
        <w:jc w:val="both"/>
      </w:pPr>
      <w:r>
        <w:t xml:space="preserve">Between them is a puzzling gap. Intermediate-mass black holes, of hundreds to hundreds of thousands of suns, should exist if big black holes grow from small ones, yet they have been frustratingly hard to find. One clear example arrived in 2019, when LIGO and Virgo recorded a merger, GW190521, that left behind a black hole of about 140 solar masses. Others are suspected in dense star clusters, but the population as a whole remains elusive.</w:t>
      </w:r>
    </w:p>
    <w:p w:rsidR="007A6FAE" w:rsidRDefault="00CA171D">
      <w:pPr>
        <w:jc w:val="both"/>
      </w:pPr>
      <w:r>
        <w:t xml:space="preserve">The bigger puzzle is timing. Quasars powered by black holes of a billion suns are seen as they were less than a billion years after the Big Bang, and the James Webb Space Telescope has found actively growing black holes even earlier. Growing that large that fast is hard if every black hole starts as the remnant of a single star and feeds at the usual rate. Perhaps some began much heavier, born from the direct collapse of enormous gas clouds in the young universe. Perhaps they fed in brief, ferocious bursts. Nobody yet knows, and the answer is being written in the infrared light now arriving at Webb's mirrors.</w:t>
      </w:r>
    </w:p>
    <w:p w:rsidR="007A6FAE" w:rsidRDefault="00CA171D">
      <w:pPr>
        <w:pStyle w:val="Heading2"/>
        <w:rPr>
          <w:rFonts w:hint="eastAsia"/>
        </w:rPr>
      </w:pPr>
      <w:r>
        <w:t xml:space="preserve">Laws that look suspiciously familiar</w:t>
      </w:r>
    </w:p>
    <w:p w:rsidR="007A6FAE" w:rsidRDefault="00CA171D">
      <w:pPr>
        <w:jc w:val="both"/>
      </w:pPr>
      <w:r>
        <w:t xml:space="preserve">In the early 1970s, physicists working out the general properties of black holes kept stumbling on something uncanny. In 1971 Stephen Hawking proved that, in classical general relativity, the total area of black-hole horizons can never decrease. Black holes can grow, merge, and swallow, but the combined horizon area always goes up or stays the same. Merge two black holes and the final horizon is larger than the two original horizons put together, even though some of the mass has been radiated away as gravitational waves.</w:t>
      </w:r>
    </w:p>
    <w:p w:rsidR="007A6FAE" w:rsidRDefault="00CA171D">
      <w:pPr>
        <w:jc w:val="both"/>
      </w:pPr>
      <w:r>
        <w:t xml:space="preserve">Anyone who has studied thermodynamics will recognize the shape of that rule. There is only one other quantity in physics that never decreases: entropy, the measure of disorder that gives time its arrow. In 1972 Jacob Bekenstein, then a graduate student working with Wheeler, made the bold suggestion that the resemblance was no coincidence. A black hole's horizon area, he argued, is its entropy. If it were not, you could cheat the second law of thermodynamics by throwing a box of hot gas into a black hole and watching its entropy disappear from the universe.</w:t>
      </w:r>
    </w:p>
    <w:p w:rsidR="007A6FAE" w:rsidRDefault="00CA171D">
      <w:pPr>
        <w:jc w:val="both"/>
      </w:pPr>
      <w:r>
        <w:t xml:space="preserve">In 1973 James Bardeen, Brandon Carter, and Hawking set out four laws of black hole mechanics that parallel the four laws of thermodynamics term for term. Mass plays the role of energy. Horizon area plays the role of entropy. And a quantity called surface gravity, roughly the strength of gravity at the horizon as measured from far away, plays the role of temperature, constant across the horizon of a settled black hole just as temperature is uniform in a system at equilibrium. The textbook General Relativity by Robert Wald gives the theorems their rigorous form, and they remain among the most elegant results in the subject.</w:t>
      </w:r>
    </w:p>
    <w:p w:rsidR="007A6FAE" w:rsidRDefault="00CA171D">
      <w:pPr>
        <w:jc w:val="both"/>
      </w:pPr>
      <w:r>
        <w:t xml:space="preserve">At first the parallel looked like a mathematical coincidence. Anything with a temperature must glow, and black holes, by definition, emit nothing. Hawking himself set out to show that Bekenstein was wrong. In the process he discovered, to his own astonishment, that the analogy was no analogy at all. That discovery needs quantum mechanics, and it waits for us in </w:t>
      </w:r>
      <w:hyperlink w:anchor="chg6">
        <w:r>
          <w:rPr>
            <w:color w:val="0563C1"/>
            <w:u w:val="single"/>
          </w:rPr>
          <w:t xml:space="preserve">Chapter 12</w:t>
        </w:r>
      </w:hyperlink>
      <w:r>
        <w:t xml:space="preserve">.</w:t>
      </w:r>
    </w:p>
    <w:p w:rsidR="007A6FAE" w:rsidRDefault="00CA171D">
      <w:pPr>
        <w:jc w:val="both"/>
      </w:pPr>
      <w:r>
        <w:t xml:space="preserve">In 2021 a team analyzing the very first gravitational-wave event, GW150914, tested Hawking's area theorem directly. They measured the horizon areas of the two black holes before the merger and of the single black hole afterward. The area went up, as the theorem demands, even though the total mass went down.</w:t>
      </w:r>
    </w:p>
    <w:p w:rsidR="007A6FAE" w:rsidRDefault="00CA171D">
      <w:pPr>
        <w:pStyle w:val="Heading2"/>
        <w:rPr>
          <w:rFonts w:hint="eastAsia"/>
        </w:rPr>
      </w:pPr>
      <w:r>
        <w:t xml:space="preserve">The question at the center</w:t>
      </w:r>
    </w:p>
    <w:p w:rsidR="007A6FAE" w:rsidRDefault="00CA171D">
      <w:pPr>
        <w:jc w:val="both"/>
      </w:pPr>
      <w:r>
        <w:t xml:space="preserve">Step back and look at what we have. A black hole is a region of spacetime from which the future offers no exit. It can be weighed, spun, photographed in silhouette, and heard as it merges. Its outside is described with extraordinary precision by a solution to Einstein's equations, and that description has passed every test we have thrown at it.</w:t>
      </w:r>
    </w:p>
    <w:p w:rsidR="007A6FAE" w:rsidRDefault="00CA171D">
      <w:pPr>
        <w:jc w:val="both"/>
      </w:pPr>
      <w:r>
        <w:t xml:space="preserve">Its inside is another matter. Follow any infalling path to the end and general relativity predicts that the curvature grows without limit, and the path itself simply stops. Is that a real feature of nature, or a sign that we used the theory somewhere it was never meant to go? For a long time physicists hoped it was an artifact of idealized, perfectly symmetrical calculations, and that real, messy collapse would avoid it. In 1965 a young mathematician named Roger Penrose proved that the hope was mistaken.</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rsidR="007A6FAE" w:rsidRDefault="00CA171D">
      <w:pPr>
        <w:pStyle w:val="Title"/>
        <w:outlineLvl w:val="0"/>
        <w:rPr>
          <w:rFonts w:hint="eastAsia"/>
        </w:rPr>
      </w:pPr>
      <w:bookmarkStart w:id="22" w:name="chedge"/>
      <w:bookmarkEnd w:id="22"/>
      <w:r>
        <w:t xml:space="preserve">Chapter 11: The Edges of Spacetime — Singularities, Horizons, and the Limits of Prediction</w:t>
      </w:r>
    </w:p>
    <w:p w:rsidR="007A6FAE" w:rsidRDefault="00CA171D">
      <w:pPr>
        <w:pStyle w:val="Heading2"/>
        <w:rPr>
          <w:rFonts w:hint="eastAsia"/>
        </w:rPr>
      </w:pPr>
      <w:r>
        <w:t xml:space="preserve">A theory that predicts its own failure</w:t>
      </w:r>
    </w:p>
    <w:p w:rsidR="007A6FAE" w:rsidRDefault="00CA171D">
      <w:pPr>
        <w:jc w:val="both"/>
      </w:pPr>
      <w:r>
        <w:t xml:space="preserve">Most theories fail quietly. Newton's mechanics never warned anyone that it would go wrong near the speed of light; it simply gave slightly wrong answers until experiments got good enough to notice. General relativity is different. Followed carefully, it points to places where its own description of spacetime comes to an end, and it says so in advance. It is a map that has drawn its own edges and written, in its own handwriting, here be dragons.</w:t>
      </w:r>
    </w:p>
    <w:p w:rsidR="007A6FAE" w:rsidRDefault="00CA171D">
      <w:pPr>
        <w:jc w:val="both"/>
      </w:pPr>
      <w:r>
        <w:t xml:space="preserve">This chapter is about those edges. It is the most abstract chapter in the book, and also, in a way, the most honest. It is where physicists learned to ask not just what spacetime does, but what it means for spacetime to stop.</w:t>
      </w:r>
    </w:p>
    <w:p w:rsidR="007A6FAE" w:rsidRDefault="00CA171D">
      <w:pPr>
        <w:pStyle w:val="Heading2"/>
        <w:rPr>
          <w:rFonts w:hint="eastAsia"/>
        </w:rPr>
      </w:pPr>
      <w:r>
        <w:t xml:space="preserve">The singularity that was not</w:t>
      </w:r>
    </w:p>
    <w:p w:rsidR="00A327FC" w:rsidRDefault="00000000">
      <w:pPr>
        <w:jc w:val="both"/>
      </w:pPr>
      <w:r>
        <w:rPr>
          <w:i/>
          <w:iCs/>
        </w:rPr>
        <w:t xml:space="preserve">Where this stands: ESTABLISHED — the mathematics is settled; the horizon is a real boundary but not a place where anything breaks.</w:t>
      </w:r>
    </w:p>
    <w:p w:rsidR="007A6FAE" w:rsidRDefault="00CA171D">
      <w:pPr>
        <w:jc w:val="both"/>
      </w:pPr>
      <w:r>
        <w:t xml:space="preserve">The first lesson is that not every alarming infinity is real. In Schwarzschild's original description of a black hole, some of the numbers blew up at the horizon. For decades, many physicists took that as evidence that something physically catastrophic happened there, or that real objects could never reach it.</w:t>
      </w:r>
    </w:p>
    <w:p w:rsidR="007A6FAE" w:rsidRDefault="00CA171D">
      <w:pPr>
        <w:jc w:val="both"/>
      </w:pPr>
      <w:r>
        <w:t xml:space="preserve">It took a surprisingly long time, from Georges Lemaître in 1933 to David Finkelstein in 1958 and Martin Kruskal and George Szekeres in 1960, to show convincingly that the trouble was in the bookkeeping, not in nature. Schwarzschild's coordinates, the grid of labels used to name points in spacetime, simply go bad at the horizon. The same thing happens on an ordinary globe. At the North Pole, every line of longitude meets, and the longitude of the pole itself is undefined. A navigator standing there is not in danger. The map is.</w:t>
      </w:r>
    </w:p>
    <w:p w:rsidR="007A6FAE" w:rsidRDefault="00CA171D">
      <w:pPr>
        <w:jc w:val="both"/>
      </w:pPr>
      <w:r>
        <w:t xml:space="preserve">Relabel spacetime with better coordinates and the horizon turns out to be perfectly smooth. A falling traveler, as </w:t>
      </w:r>
      <w:hyperlink w:anchor="chbh">
        <w:r>
          <w:rPr>
            <w:color w:val="0563C1"/>
            <w:u w:val="single"/>
          </w:rPr>
          <w:t xml:space="preserve">Chapter 10</w:t>
        </w:r>
      </w:hyperlink>
      <w:r>
        <w:t xml:space="preserve"> described, sails through it without incident. That is one reason physicists distrust infinities that appear in a single description. The question is always whether the infinity belongs to nature or to the labels.</w:t>
      </w:r>
    </w:p>
    <w:p w:rsidR="007A6FAE" w:rsidRDefault="00CA171D">
      <w:pPr>
        <w:pStyle w:val="Heading2"/>
        <w:rPr>
          <w:rFonts w:hint="eastAsia"/>
        </w:rPr>
      </w:pPr>
      <w:r>
        <w:t xml:space="preserve">What makes a singularity real</w:t>
      </w:r>
    </w:p>
    <w:p w:rsidR="007A6FAE" w:rsidRDefault="00CA171D">
      <w:pPr>
        <w:jc w:val="both"/>
      </w:pPr>
      <w:r>
        <w:t xml:space="preserve">So how do you tell the difference? A coordinate problem can be fixed by changing coordinates. Curvature that physically blows up cannot. The tidal stretching at the center of a black hole grows without any limit, and no relabeling makes it go away. Something measured by a falling observer's own body becomes infinite there.</w:t>
      </w:r>
    </w:p>
    <w:p w:rsidR="007A6FAE" w:rsidRDefault="00CA171D">
      <w:pPr>
        <w:jc w:val="both"/>
      </w:pPr>
      <w:r>
        <w:t xml:space="preserve">But physicists found an even sharper definition, and it is the one that appears in rigorous treatments like Wald's General Relativity. A spacetime is singular if some freely falling path, a geodesic, comes to an end after a finite amount of time on the traveler's own clock and cannot be continued. The traveler's worldline does not hit a wall. It simply runs out. There is no “after” to fall into.</w:t>
      </w:r>
    </w:p>
    <w:p w:rsidR="007A6FAE" w:rsidRDefault="00CA171D">
      <w:pPr>
        <w:jc w:val="both"/>
      </w:pPr>
      <w:r>
        <w:t xml:space="preserve">That definition is wonderfully clean because it does not depend on any choice of labels. It only asks a question that a traveler could, in principle, answer: does my clock keep ticking forever, or does my history just stop?</w:t>
      </w:r>
    </w:p>
    <w:p w:rsidR="007A6FAE" w:rsidRDefault="00CA171D">
      <w:pPr>
        <w:pStyle w:val="Heading2"/>
        <w:rPr>
          <w:rFonts w:hint="eastAsia"/>
        </w:rPr>
      </w:pPr>
      <w:r>
        <w:t xml:space="preserve">The hope that symmetry was to blame</w:t>
      </w:r>
    </w:p>
    <w:p w:rsidR="007A6FAE" w:rsidRDefault="00CA171D">
      <w:pPr>
        <w:jc w:val="both"/>
      </w:pPr>
      <w:r>
        <w:t xml:space="preserve">For years after Oppenheimer and Snyder, there was a respectable escape route. Their collapsing star was perfectly round, perfectly smooth, perfectly symmetric. Real stars are lumpy, spinning, turbulent things. Perhaps, in a real collapse, the infalling matter would miss the exact center, swirl past itself, and bounce back out. The singularity might be an artifact of an unrealistically tidy calculation, the way a perfectly aimed set of billiard balls might all meet at one point while real ones never would.</w:t>
      </w:r>
    </w:p>
    <w:p w:rsidR="007A6FAE" w:rsidRDefault="00CA171D">
      <w:pPr>
        <w:jc w:val="both"/>
      </w:pPr>
      <w:r>
        <w:t xml:space="preserve">Some careful researchers argued exactly this through the early 1960s. It was a reasonable hope. It turned out to be wrong.</w:t>
      </w:r>
    </w:p>
    <w:p w:rsidR="007A6FAE" w:rsidRDefault="00CA171D">
      <w:pPr>
        <w:pStyle w:val="Heading2"/>
        <w:rPr>
          <w:rFonts w:hint="eastAsia"/>
        </w:rPr>
      </w:pPr>
      <w:r>
        <w:t xml:space="preserve">Penrose's trapped surface</w:t>
      </w:r>
    </w:p>
    <w:p w:rsidR="00A327FC" w:rsidRDefault="00000000">
      <w:pPr>
        <w:jc w:val="both"/>
      </w:pPr>
      <w:r>
        <w:rPr>
          <w:i/>
          <w:iCs/>
        </w:rPr>
        <w:t xml:space="preserve">Where this stands: ESTABLISHED — a mathematical theorem, given its assumptions; Penrose shared the 2020 Nobel Prize in Physics for it.</w:t>
      </w:r>
    </w:p>
    <w:p w:rsidR="007A6FAE" w:rsidRDefault="00CA171D">
      <w:pPr>
        <w:jc w:val="both"/>
      </w:pPr>
      <w:r>
        <w:t xml:space="preserve">In 1965 Roger Penrose found a way to prove something about collapse without solving the equations at all. His key idea was a new kind of object, the trapped surface.</w:t>
      </w:r>
    </w:p>
    <w:p w:rsidR="007A6FAE" w:rsidRDefault="00CA171D">
      <w:pPr>
        <w:jc w:val="both"/>
      </w:pPr>
      <w:r>
        <w:t xml:space="preserve">Imagine a sphere in space, and imagine it giving off a flash of light from every point at once. Part of the flash heads outward, forming a growing shell. Part of it heads inward, forming a shrinking shell. That is what happens anywhere ordinary.</w:t>
      </w:r>
    </w:p>
    <w:p w:rsidR="007A6FAE" w:rsidRDefault="00CA171D">
      <w:pPr>
        <w:jc w:val="both"/>
      </w:pPr>
      <w:r>
        <w:t xml:space="preserve">Now imagine a sphere deep enough inside a collapsing star, or inside a black hole, that even the outward-going flash is dragged inward. Both shells shrink. Even light aimed directly away from the center ends up, in total, losing ground. That is a trapped surface. Once one exists, gravity has, in a precise sense, won the argument locally.</w:t>
      </w:r>
    </w:p>
    <w:p w:rsidR="007A6FAE" w:rsidRDefault="00CA171D">
      <w:pPr>
        <w:jc w:val="both"/>
      </w:pPr>
      <w:r>
        <w:t xml:space="preserve">Penrose then proved a theorem. If a trapped surface forms, and if gravity is attractive, meaning matter carries positive energy the way all ordinary matter does, and if spacetime is reasonable in a few other technical ways, then at least one freely falling path inside must come to an end. A singularity becomes inevitable. No perfect symmetry is needed. Lumps, spin, and turbulence do not help. Trapped surfaces are robust: nudge a collapse a little and they still form. So the singularity is not an accident of tidy calculation. It is what general relativity predicts for real collapse.</w:t>
      </w:r>
    </w:p>
    <w:p w:rsidR="007A6FAE" w:rsidRDefault="00CA171D">
      <w:pPr>
        <w:jc w:val="both"/>
      </w:pPr>
      <w:r>
        <w:t xml:space="preserve">The engine behind the proof is something you have already met. Gravity focuses. A bundle of light rays passing through matter is squeezed together, like light through a magnifying glass, and in general relativity positive energy can only ever focus, never defocus. The Indian physicist Amal Kumar Raychaudhuri wrote down the equation for this focusing in 1955, and it is the same fact we saw with the ball of coffee grounds in </w:t>
      </w:r>
      <w:hyperlink w:anchor="chg1">
        <w:r>
          <w:rPr>
            <w:color w:val="0563C1"/>
            <w:u w:val="single"/>
          </w:rPr>
          <w:t xml:space="preserve">Chapter 1</w:t>
        </w:r>
      </w:hyperlink>
      <w:r>
        <w:t xml:space="preserve">: matter makes free-falling bundles shrink. Once the bundle is trapped, the focusing runs to completion, and something has to give.</w:t>
      </w:r>
    </w:p>
    <w:p w:rsidR="007A6FAE" w:rsidRDefault="00CA171D">
      <w:pPr>
        <w:pStyle w:val="Heading2"/>
        <w:rPr>
          <w:rFonts w:hint="eastAsia"/>
        </w:rPr>
      </w:pPr>
      <w:r>
        <w:t xml:space="preserve">The beginning of time, run in reverse</w:t>
      </w:r>
    </w:p>
    <w:p w:rsidR="007A6FAE" w:rsidRDefault="00CA171D">
      <w:pPr>
        <w:jc w:val="both"/>
      </w:pPr>
      <w:r>
        <w:t xml:space="preserve">Stephen Hawking, then a graduate student at Cambridge, realized that Penrose's argument could be turned around. A collapsing star, run backward in time, looks like an expanding universe. Our universe is expanding. Run it backward, as in </w:t>
      </w:r>
      <w:hyperlink w:anchor="chg4">
        <w:r>
          <w:rPr>
            <w:color w:val="0563C1"/>
            <w:u w:val="single"/>
          </w:rPr>
          <w:t xml:space="preserve">Chapter 7</w:t>
        </w:r>
      </w:hyperlink>
      <w:r>
        <w:t xml:space="preserve">, and its matter is squeezed together everywhere at once, with all of space focusing toward the past.</w:t>
      </w:r>
    </w:p>
    <w:p w:rsidR="007A6FAE" w:rsidRDefault="00CA171D">
      <w:pPr>
        <w:jc w:val="both"/>
      </w:pPr>
      <w:r>
        <w:t xml:space="preserve">In 1970 Hawking and Penrose published a general theorem covering both cases. Given the assumptions of classical general relativity and ordinary matter, our universe must contain a singularity in its past: past-directed histories that cannot be extended indefinitely. In classical general relativity, the Big Bang is not an optional extra. It is where the equations insist that our history begins.</w:t>
      </w:r>
    </w:p>
    <w:p w:rsidR="007A6FAE" w:rsidRDefault="00CA171D">
      <w:pPr>
        <w:jc w:val="both"/>
      </w:pPr>
      <w:r>
        <w:t xml:space="preserve">The key word is classical. The theorems assume that gravity is always attractive and that matter always behaves like ordinary matter. Nature does not obey those rules perfectly. Quantum fields can, in small regions and for short times, carry negative energy. And the field thought to have driven the inflation of </w:t>
      </w:r>
      <w:hyperlink w:anchor="chinfl">
        <w:r>
          <w:rPr>
            <w:color w:val="0563C1"/>
            <w:u w:val="single"/>
          </w:rPr>
          <w:t xml:space="preserve">Chapter 8</w:t>
        </w:r>
      </w:hyperlink>
      <w:r>
        <w:t xml:space="preserve"> made gravity push rather than pull, breaking one of the Hawking–Penrose assumptions outright. That does not make the conclusion vanish. Later theorems showed that even an inflating universe, under fairly general conditions, cannot have been inflating forever into the past. But it does mean that the singularity theorems tell us where general relativity runs out, not what lies on the other side.</w:t>
      </w:r>
    </w:p>
    <w:p w:rsidR="007A6FAE" w:rsidRDefault="00CA171D">
      <w:pPr>
        <w:pStyle w:val="Heading2"/>
        <w:rPr>
          <w:rFonts w:hint="eastAsia"/>
        </w:rPr>
      </w:pPr>
      <w:r>
        <w:t xml:space="preserve">Is nature modest? The censorship question</w:t>
      </w:r>
    </w:p>
    <w:p w:rsidR="00A327FC" w:rsidRDefault="00000000">
      <w:pPr>
        <w:jc w:val="both"/>
      </w:pPr>
      <w:r>
        <w:rPr>
          <w:i/>
          <w:iCs/>
        </w:rPr>
        <w:t xml:space="preserve">Where this stands: OPEN QUESTION — widely believed, supported by much evidence, and still unproven in general.</w:t>
      </w:r>
    </w:p>
    <w:p w:rsidR="007A6FAE" w:rsidRDefault="00CA171D">
      <w:pPr>
        <w:jc w:val="both"/>
      </w:pPr>
      <w:r>
        <w:t xml:space="preserve">A singularity hidden inside a black hole is unsettling but contained. Whatever happens there cannot reach the rest of the universe; the horizon keeps it out of sight. A singularity that was not hidden, a so-called naked singularity, would be far worse. Physics works by predicting the future from the present. A visible singularity would be a place where the equations stop and new, unpredictable information could leak into the universe at random. The future would no longer follow from the past.</w:t>
      </w:r>
    </w:p>
    <w:p w:rsidR="007A6FAE" w:rsidRDefault="00CA171D">
      <w:pPr>
        <w:jc w:val="both"/>
      </w:pPr>
      <w:r>
        <w:t xml:space="preserve">In 1969 Penrose proposed that nature forbids this. His cosmic censorship conjecture says that the singularities formed in realistic collapse are always clothed by horizons. It has been tested in enormous numbers of computer simulations and has survived almost all of them. The exceptions are revealing. In 1993 Matthew Choptuik found that collapses tuned with impossible precision, exactly on the knife-edge between forming a black hole and dispersing, can produce a naked singularity. Stephen Hawking had bet the physicists Kip Thorne and John Preskill that naked singularities could not form at all; he conceded on that technicality, with a cheeky T-shirt as part of the payment.</w:t>
      </w:r>
    </w:p>
    <w:p w:rsidR="007A6FAE" w:rsidRDefault="00CA171D">
      <w:pPr>
        <w:jc w:val="both"/>
      </w:pPr>
      <w:r>
        <w:t xml:space="preserve">Most physicists still believe a generic version of censorship holds: anything you could actually build, or nature could actually do, keeps its singularities clothed. But nobody has proved it, and it remains one of the central open problems in mathematical relativity.</w:t>
      </w:r>
    </w:p>
    <w:p w:rsidR="007A6FAE" w:rsidRDefault="00CA171D">
      <w:pPr>
        <w:pStyle w:val="Heading2"/>
        <w:rPr>
          <w:rFonts w:hint="eastAsia"/>
        </w:rPr>
      </w:pPr>
      <w:r>
        <w:t xml:space="preserve">Can the future be calculated?</w:t>
      </w:r>
    </w:p>
    <w:p w:rsidR="007A6FAE" w:rsidRDefault="00CA171D">
      <w:pPr>
        <w:jc w:val="both"/>
      </w:pPr>
      <w:r>
        <w:t xml:space="preserve">Behind the worry about naked singularities is a deeper question: is general relativity a theory that predicts at all? In Newton's physics the answer is obvious. Give the positions and velocities of every particle now, and the laws determine everything afterward. But in general relativity the stage is part of the play. What does it even mean to give the “present” of spacetime itself?</w:t>
      </w:r>
    </w:p>
    <w:p w:rsidR="007A6FAE" w:rsidRDefault="00CA171D">
      <w:pPr>
        <w:jc w:val="both"/>
      </w:pPr>
      <w:r>
        <w:t xml:space="preserve">The answer, worked out by the French mathematician Yvonne Choquet-Bruhat in 1952, is that you can treat Einstein's equation as a machine for evolving geometry forward in time. Take a single three-dimensional slice of space at one moment, and specify both its shape and how its shape is changing. Feed that into the equations and they determine, uniquely, the spacetime that grows from it.</w:t>
      </w:r>
    </w:p>
    <w:p w:rsidR="007A6FAE" w:rsidRDefault="00CA171D">
      <w:pPr>
        <w:jc w:val="both"/>
      </w:pPr>
      <w:r>
        <w:t xml:space="preserve">There is a catch, and it is a beautiful one. You cannot choose the starting slice freely. Some of Einstein's equations are constraints, conditions the initial snapshot must already satisfy, much as the electric field around a charge must already obey Gauss's law before you ask how it changes. A universe cannot begin with its geometry and its matter disagreeing with each other.</w:t>
      </w:r>
    </w:p>
    <w:p w:rsidR="007A6FAE" w:rsidRDefault="00CA171D">
      <w:pPr>
        <w:jc w:val="both"/>
      </w:pPr>
      <w:r>
        <w:t xml:space="preserve">Spacetimes in which this procedure works for all of history, where one slice determines everything, are called globally hyperbolic, and the slice is called a Cauchy surface. Cosmic censorship is, at bottom, the hope that the real universe stays like this: that general relativity remains a theory in which the present determines the future.</w:t>
      </w:r>
    </w:p>
    <w:p w:rsidR="007A6FAE" w:rsidRDefault="00CA171D">
      <w:pPr>
        <w:jc w:val="both"/>
      </w:pPr>
      <w:r>
        <w:t xml:space="preserve">This is not just philosophy. It is the foundation of numerical relativity, the art of simulating spacetime on computers. For decades, attempts to simulate two black holes merging kept crashing. In 2005 Frans Pretorius, followed within months by two other groups, finally made the simulations run stably. Those simulations produced the predicted waveforms that LIGO compared against GW150914 a decade later. The chirp in </w:t>
      </w:r>
      <w:hyperlink w:anchor="chg2">
        <w:r>
          <w:rPr>
            <w:color w:val="0563C1"/>
            <w:u w:val="single"/>
          </w:rPr>
          <w:t xml:space="preserve">Chapter 2</w:t>
        </w:r>
      </w:hyperlink>
      <w:r>
        <w:t xml:space="preserve"> was recognized partly because computers had already learned to grow spacetime from a slice.</w:t>
      </w:r>
    </w:p>
    <w:p w:rsidR="007A6FAE" w:rsidRDefault="00CA171D">
      <w:pPr>
        <w:pStyle w:val="Heading2"/>
        <w:rPr>
          <w:rFonts w:hint="eastAsia"/>
        </w:rPr>
      </w:pPr>
      <w:r>
        <w:t xml:space="preserve">Drawing infinity on a napkin</w:t>
      </w:r>
    </w:p>
    <w:p w:rsidR="007A6FAE" w:rsidRDefault="00CA171D">
      <w:pPr>
        <w:jc w:val="both"/>
      </w:pPr>
      <w:r>
        <w:t xml:space="preserve">Spacetime goes on forever in every direction, which makes it hard to draw. Penrose found a trick. Squeeze the whole of an infinite spacetime into a finite diagram, the way a map of the world can fit the entire globe onto a page, but choose the squeeze so that light rays always travel at 45 degrees. Distances get wildly distorted, but cause and effect are drawn faithfully. You can see at a glance which events can influence which.</w:t>
      </w:r>
    </w:p>
    <w:p w:rsidR="007A6FAE" w:rsidRDefault="00CA171D">
      <w:pPr>
        <w:jc w:val="both"/>
      </w:pPr>
      <w:r>
        <w:t xml:space="preserve">In such a Penrose diagram, empty flat spacetime becomes a diamond. Its left and right corners are the far edges of space; its top corner is the infinite future, and its bottom corner the infinite past. A black hole appears as a region in the upper part of the diagram, bounded by a 45-degree line, the horizon, and capped at the top by a horizontal line, the singularity. In the diagram the singularity runs sideways, like a moment in time, not upright like a place in space. It is the picture of what </w:t>
      </w:r>
      <w:hyperlink w:anchor="chbh">
        <w:r>
          <w:rPr>
            <w:color w:val="0563C1"/>
            <w:u w:val="single"/>
          </w:rPr>
          <w:t xml:space="preserve">Chapter 10</w:t>
        </w:r>
      </w:hyperlink>
      <w:r>
        <w:t xml:space="preserve"> put into words: the center of a black hole is not somewhere you go; it is somewhen you arrive.</w:t>
      </w:r>
    </w:p>
    <w:p w:rsidR="007A6FAE" w:rsidRDefault="00CA171D">
      <w:pPr>
        <w:jc w:val="both"/>
      </w:pPr>
      <w:r>
        <w:t xml:space="preserve">Draw the idealized, eternal Schwarzschild black hole in full and the diagram doubles: a second exterior region appears, along with a white hole in the past. That is the mathematical structure behind the Einstein–Rosen bridge, and it is where </w:t>
      </w:r>
      <w:hyperlink w:anchor="chg7">
        <w:r>
          <w:rPr>
            <w:color w:val="0563C1"/>
            <w:u w:val="single"/>
          </w:rPr>
          <w:t xml:space="preserve">Chapter 13</w:t>
        </w:r>
      </w:hyperlink>
      <w:r>
        <w:t xml:space="preserve"> picks up the story of wormholes. A real black hole, formed by collapse, has only one exterior and no white hole; the collapsing star covers up the rest of the diagram.</w:t>
      </w:r>
    </w:p>
    <w:p w:rsidR="007A6FAE" w:rsidRDefault="00CA171D">
      <w:pPr>
        <w:pStyle w:val="Heading2"/>
        <w:rPr>
          <w:rFonts w:hint="eastAsia"/>
        </w:rPr>
      </w:pPr>
      <w:r>
        <w:t xml:space="preserve">Horizons are a matter of perspective</w:t>
      </w:r>
    </w:p>
    <w:p w:rsidR="007A6FAE" w:rsidRDefault="00CA171D">
      <w:pPr>
        <w:jc w:val="both"/>
      </w:pPr>
      <w:r>
        <w:t xml:space="preserve">An event horizon is defined in a strange way. It is not marked by anything local, no extra curvature, no surface. It is the boundary of the region from which signals can never reach the distant universe, ever. That means the location of a horizon depends on the entire future.</w:t>
      </w:r>
    </w:p>
    <w:p w:rsidR="007A6FAE" w:rsidRDefault="00CA171D">
      <w:pPr>
        <w:jc w:val="both"/>
      </w:pPr>
      <w:r>
        <w:t xml:space="preserve">Wald's textbook draws out a startling consequence. Imagine an enormous shell of matter, far away, collapsing inward toward you. Long before it arrives, and while the space around you is still perfectly empty and flat, you may already be inside the event horizon that the collapse will eventually create. Nothing you measure locally tells you so. Only the future knows.</w:t>
      </w:r>
    </w:p>
    <w:p w:rsidR="007A6FAE" w:rsidRDefault="00CA171D">
      <w:pPr>
        <w:jc w:val="both"/>
      </w:pPr>
      <w:r>
        <w:t xml:space="preserve">Horizons need not involve black holes at all. A rocket that accelerates at a steady 1 g, forever, has a horizon trailing about one light-year behind it. Light emitted from beyond that boundary can never catch up, no matter how long the rocket waits. And our accelerating universe has a horizon of its own. Because dark energy keeps speeding up the expansion, galaxies currently more than about sixteen billion light-years away will never receive a signal we send today. We can still see some of them, by light they emitted long ago. But we have lost, permanently, the ability to say hello.</w:t>
      </w:r>
    </w:p>
    <w:p w:rsidR="007A6FAE" w:rsidRDefault="00CA171D">
      <w:pPr>
        <w:pStyle w:val="Heading2"/>
        <w:rPr>
          <w:rFonts w:hint="eastAsia"/>
        </w:rPr>
      </w:pPr>
      <w:r>
        <w:t xml:space="preserve">Time machines, and nature's objections</w:t>
      </w:r>
    </w:p>
    <w:p w:rsidR="007A6FAE" w:rsidRDefault="00CA171D">
      <w:pPr>
        <w:jc w:val="both"/>
      </w:pPr>
      <w:r>
        <w:t xml:space="preserve">There is one more edge worth noting. Some solutions of Einstein's equations contain closed timelike curves: paths along which a traveler, never exceeding the speed of light locally, returns to her own past. In 1949 the logician Kurt Gödel found a whole rotating universe made of them, as a birthday present for his friend Einstein. Similar loops appear deep inside the idealized Kerr solution and in certain wormhole constructions.</w:t>
      </w:r>
    </w:p>
    <w:p w:rsidR="007A6FAE" w:rsidRDefault="00CA171D">
      <w:pPr>
        <w:jc w:val="both"/>
      </w:pPr>
      <w:r>
        <w:t xml:space="preserve">None of these appears to describe our universe. In 1992 Hawking proposed a chronology protection conjecture: that the laws of physics, probably through quantum effects, always prevent time machines from forming. Like cosmic censorship, it is a statement of faith that nature keeps its causal structure in order, supported by calculation but not yet proved. </w:t>
      </w:r>
      <w:hyperlink w:anchor="chg7">
        <w:r>
          <w:rPr>
            <w:color w:val="0563C1"/>
            <w:u w:val="single"/>
          </w:rPr>
          <w:t xml:space="preserve">Chapter 13</w:t>
        </w:r>
      </w:hyperlink>
      <w:r>
        <w:t xml:space="preserve"> returns to how wormholes test it.</w:t>
      </w:r>
    </w:p>
    <w:p w:rsidR="007A6FAE" w:rsidRDefault="00CA171D">
      <w:pPr>
        <w:pStyle w:val="Heading2"/>
        <w:rPr>
          <w:rFonts w:hint="eastAsia"/>
        </w:rPr>
      </w:pPr>
      <w:r>
        <w:t xml:space="preserve">Where the map runs out</w:t>
      </w:r>
    </w:p>
    <w:p w:rsidR="007A6FAE" w:rsidRDefault="00CA171D">
      <w:pPr>
        <w:jc w:val="both"/>
      </w:pPr>
      <w:r>
        <w:t xml:space="preserve">Gather the pieces. General relativity predicts that collapse produces singularities, robustly and generically. It predicts that our universe began at one, if traced back with classical physics alone. It suggests, but cannot prove, that nature hides those singularities behind horizons, keeping the rest of the universe predictable. And its own theorems point to the reason the story is incomplete: they rely on matter behaving classically, and matter does not.</w:t>
      </w:r>
    </w:p>
    <w:p w:rsidR="007A6FAE" w:rsidRDefault="00CA171D">
      <w:pPr>
        <w:jc w:val="both"/>
      </w:pPr>
      <w:r>
        <w:t xml:space="preserve">The singularities, in other words, are not where the universe breaks. They are where general relativity stops being trustworthy and something else must take over. Every serious physicist expects that something to be a quantum theory of gravity. The places the singularity theorems point to, the hearts of black holes and the first instant of cosmic history, are exactly where the next chapter goes.</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7357063B" w14:textId="77777777" w:rsidR="007A6FAE" w:rsidRDefault="00CA171D">
      <w:pPr>
        <w:pStyle w:val="Title"/>
        <w:outlineLvl w:val="0"/>
        <w:rPr>
          <w:rFonts w:hint="eastAsia"/>
        </w:rPr>
      </w:pPr>
      <w:bookmarkStart w:id="11" w:name="chg6"/>
      <w:bookmarkEnd w:id="11"/>
      <w:r>
        <w:t>Chapter 12: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rPr>
          <w:rFonts w:hint="eastAsia"/>
        </w:rPr>
      </w:pPr>
      <w:r>
        <w:t>Two Great Theories, One Universe</w:t>
      </w:r>
    </w:p>
    <w:p w14:paraId="63C00EA0" w14:textId="77777777" w:rsidR="007A6FAE" w:rsidRDefault="00CA171D">
      <w:pPr>
        <w:jc w:val="both"/>
      </w:pPr>
      <w:r>
        <w:t>We have reached one of the great unfinished stories in physics. General relativity gives us our best description of gravity, spacetime, black holes, and the large-scale universe. Quantum field theory — the quantum picture in which every particle is a ripple in an underlying field and every outcome is a matter of probability —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rPr>
          <w:rFonts w:hint="eastAsia"/>
        </w:rPr>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rPr>
          <w:rFonts w:hint="eastAsia"/>
        </w:rPr>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rPr>
          <w:rFonts w:hint="eastAsia"/>
        </w:rPr>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rPr>
          <w:rFonts w:hint="eastAsia"/>
        </w:rPr>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rsidR="007A6FAE" w:rsidRDefault="00CA171D">
      <w:pPr>
        <w:jc w:val="both"/>
      </w:pPr>
      <w:r>
        <w:t xml:space="preserve">This was the answer to the puzzle left hanging in </w:t>
      </w:r>
      <w:hyperlink w:anchor="chbh">
        <w:r>
          <w:rPr>
            <w:color w:val="0563C1"/>
            <w:u w:val="single"/>
          </w:rPr>
          <w:t xml:space="preserve">Chapter 10</w:t>
        </w:r>
      </w:hyperlink>
      <w:r>
        <w:t xml:space="preserve">. The laws of black hole mechanics were no coincidence. A black hole's surface gravity really does set a temperature, and Bekenstein's horizon-area entropy is real entropy. The temperature is absurdly low for any black hole we know of: for one with the mass of the Sun, about sixty billionths of a degree above absolute zero, far colder than the cosmic microwave background. Every known black hole therefore absorbs more radiation than it emits, and is still growing. But in principle the glow is there, and Hawking's formula for it contains Newton's constant, the speed of light, Planck's constant, and Boltzmann's constant all at once. Gravity, relativity, quantum theory, and thermodynamics, in a single line.</w:t>
      </w:r>
    </w:p>
    <w:p w14:paraId="72E5BE0F" w14:textId="77777777" w:rsidR="007A6FAE" w:rsidRDefault="00CA171D">
      <w:pPr>
        <w:pStyle w:val="Heading2"/>
        <w:rPr>
          <w:rFonts w:hint="eastAsia"/>
        </w:rPr>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rPr>
          <w:rFonts w:hint="eastAsia"/>
        </w:rPr>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rPr>
          <w:rFonts w:hint="eastAsia"/>
        </w:rPr>
      </w:pPr>
      <w:r>
        <w:t>Planck scales</w:t>
      </w:r>
    </w:p>
    <w:p w14:paraId="22095C02" w14:textId="77777777" w:rsidR="007A6FAE" w:rsidRDefault="00CA171D">
      <w:pPr>
        <w:jc w:val="both"/>
      </w:pPr>
      <w:r>
        <w:t>There is a natural combination of the constants G (Newton's gravitational constant, the fixed number that sets how strongly any two masses attract), c (the speed of light), and ħ (the reduced Planck constant, the tiny fixed number that sets the size of quantum effects) that produces characteristic scales of length, time, and energy. The resulting length is the Planck length, about 1.6 × 10⁻³⁵ meters — smaller than an atom by a factor of about ten trillion trillion.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rPr>
          <w:rFonts w:hint="eastAsia"/>
        </w:rPr>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single wave is made of — not what medium carries it, but what the wave itself, as a thing, is built from.</w:t>
      </w:r>
    </w:p>
    <w:p w14:paraId="7F659562" w14:textId="77777777" w:rsidR="007A6FAE" w:rsidRDefault="00CA171D">
      <w:pPr>
        <w:jc w:val="both"/>
      </w:pPr>
      <w:r>
        <w:t>The answer is: not smaller waves. A wave is a pattern moving through something deeper, not a stack of tinier waves — and so, perhaps, is space itself.</w:t>
      </w:r>
    </w:p>
    <w:p w14:paraId="7720D107" w14:textId="77777777" w:rsidR="007A6FAE" w:rsidRDefault="00CA171D">
      <w:pPr>
        <w:pStyle w:val="Heading2"/>
        <w:rPr>
          <w:rFonts w:hint="eastAsia"/>
        </w:rPr>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earliest architects, in the late 1960s and early 1970s, included Gabriele Veneziano, Yoichiro Nambu, and Leonard Susskind; Michael Green and John Schwarz's work in the 1980s, later joined by Edward Witten's, helped reshape it into its modern form. Most importantly, it has not yet produced the kind of decisive experimental evidence that would settle the matter.</w:t>
      </w:r>
    </w:p>
    <w:p w14:paraId="6FA33947" w14:textId="77777777" w:rsidR="007A6FAE" w:rsidRDefault="00CA171D">
      <w:pPr>
        <w:pStyle w:val="Heading2"/>
        <w:rPr>
          <w:rFonts w:hint="eastAsia"/>
        </w:rPr>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become quantized: there is a smallest possible nonzero unit of area, with nothing in between it and zero — the same broad idea as electric charge always arriving in whole multiples of a smallest unit, though the actual spacing of the allowed values works out differently.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rPr>
          <w:rFonts w:hint="eastAsia"/>
        </w:rPr>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rPr>
          <w:rFonts w:hint="eastAsia"/>
        </w:rPr>
      </w:pPr>
      <w:r>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rPr>
          <w:rFonts w:hint="eastAsia"/>
        </w:rPr>
      </w:pPr>
      <w:r>
        <w:t>The universe may be made of relationships</w:t>
      </w:r>
    </w:p>
    <w:p w14:paraId="446504BC" w14:textId="77777777" w:rsidR="007A6FAE" w:rsidRDefault="00CA171D">
      <w:pPr>
        <w:jc w:val="both"/>
      </w:pPr>
      <w:r>
        <w:t>Quantum theory already showed us something equally strange: two particles can become entangled, sharing a single description no matter how far apart they later travel — measure one, and you instantly know something about the other, even on opposite sides of the galaxy. Relationships between systems, this suggests, can be more fundamental than the private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rPr>
          <w:rFonts w:hint="eastAsia"/>
        </w:rPr>
      </w:pPr>
      <w:r>
        <w:t>Why this is not just philosophy</w:t>
      </w:r>
    </w:p>
    <w:p w14:paraId="46B52EAA" w14:textId="77777777" w:rsidR="007A6FAE" w:rsidRDefault="00CA171D">
      <w:pPr>
        <w:jc w:val="both"/>
      </w:pPr>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rPr>
          <w:rFonts w:hint="eastAsia"/>
        </w:rPr>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rPr>
          <w:rFonts w:hint="eastAsia"/>
        </w:rPr>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rsidR="007A6FAE" w:rsidRDefault="00CA171D">
      <w:r>
        <w:br w:type="page"/>
      </w:r>
    </w:p>
    <w:p w14:paraId="70DAA91A" w14:textId="77777777" w:rsidR="007A6FAE" w:rsidRDefault="00CA171D">
      <w:pPr>
        <w:pStyle w:val="Title"/>
        <w:outlineLvl w:val="0"/>
        <w:rPr>
          <w:rFonts w:hint="eastAsia"/>
        </w:rPr>
      </w:pPr>
      <w:bookmarkStart w:id="12" w:name="chg7"/>
      <w:bookmarkEnd w:id="12"/>
      <w:r>
        <w:t>Chapter 13: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rPr>
          <w:rFonts w:hint="eastAsia"/>
        </w:rPr>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Light falls in. Nothing that crosses the event horizon can come back out through the ordinary route. And then general relativity does something even more mischievous. Under certain mathematical extensions of the black-hole solution — the exact shape of spacetime Einstein's equation predicts around a black hole, followed mathematically further than any real black hole would need —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rPr>
          <w:rFonts w:hint="eastAsia"/>
        </w:rPr>
      </w:pPr>
      <w:r>
        <w:t>First: A Black Hole Is Not a Hole in Space</w:t>
      </w:r>
    </w:p>
    <w:p w14:paraId="51AF86F6" w14:textId="77777777" w:rsidR="007A6FAE" w:rsidRDefault="00CA171D">
      <w:pPr>
        <w:jc w:val="both"/>
      </w:pPr>
      <w:r>
        <w:t xml:space="preserve">As </w:t>
      </w:r>
      <w:hyperlink w:anchor="chbh">
        <w:r>
          <w:rPr>
            <w:color w:val="0563C1"/>
            <w:u w:val="single"/>
          </w:rPr>
          <w:t xml:space="preserve">Chapter 10</w:t>
        </w:r>
      </w:hyperlink>
      <w:r>
        <w:t xml:space="preserve"> showed, 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rPr>
          <w:rFonts w:hint="eastAsia"/>
        </w:rPr>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The wormhole idea comes from the mathematics of general relativity. In 1935, Albert Einstein and Nathan Rosen examined a mathematical structure associated with the Schwarzschild solution — the simplest possible black-hole geometry, worked out by Karl Schwarzschild in 1916 for a single mass that neither spins nor carries charge. What became known as the Einstein–Rosen bridge can be understood, in that solution's fully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rPr>
          <w:rFonts w:hint="eastAsia"/>
        </w:rPr>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rPr>
          <w:rFonts w:hint="eastAsia"/>
        </w:rPr>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 Intergalactic transportation solved.</w:t>
      </w:r>
    </w:p>
    <w:p w14:paraId="46FB8E7A" w14:textId="77777777" w:rsidR="007A6FAE" w:rsidRDefault="00CA171D">
      <w:pPr>
        <w:jc w:val="both"/>
      </w:pPr>
      <w:r>
        <w:t>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rPr>
          <w:rFonts w:hint="eastAsia"/>
        </w:rPr>
      </w:pPr>
      <w:r>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pStyle w:val="Heading2"/>
        <w:rPr>
          <w:rFonts w:hint="eastAsia"/>
        </w:rPr>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 each one, far from the black hole, opening out into its own vast, ordinary-looking expanse of space.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rPr>
          <w:rFonts w:hint="eastAsia"/>
        </w:rPr>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rPr>
          <w:rFonts w:hint="eastAsia"/>
        </w:rPr>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t>The mathematics can be stranger and less cinematic.</w:t>
      </w:r>
    </w:p>
    <w:p w14:paraId="35E3EA61" w14:textId="77777777" w:rsidR="00E3326B" w:rsidRDefault="00000000">
      <w:pPr>
        <w:pStyle w:val="Heading2"/>
        <w:rPr>
          <w:rFonts w:hint="eastAsia"/>
        </w:rPr>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rPr>
          <w:rFonts w:hint="eastAsia"/>
        </w:rPr>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rPr>
          <w:rFonts w:hint="eastAsia"/>
        </w:rPr>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rPr>
          <w:rFonts w:hint="eastAsia"/>
        </w:rPr>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 — physicists' all-in-one term for the mass, energy, pressure, and tension that Einstein's equation counts when deciding how spacetime curves.</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rPr>
          <w:rFonts w:hint="eastAsia"/>
        </w:rPr>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 — rules, obeyed by every ordinary material ever measured, saying the energy packed into any region can never dip below zero.</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rPr>
          <w:rFonts w:hint="eastAsia"/>
        </w:rPr>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rPr>
          <w:rFonts w:hint="eastAsia"/>
        </w:rPr>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 the kind every slower-than-light traveler follows, always staying inside the light cones met in Chapter 9 —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rPr>
          <w:rFonts w:hint="eastAsia"/>
        </w:rPr>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rPr>
          <w:rFonts w:hint="eastAsia"/>
        </w:rPr>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t>Now the wormhole is no longer merely a shortcut through space. It may become a shortcut through spacetime.</w:t>
      </w:r>
    </w:p>
    <w:p w14:paraId="11A5C23C" w14:textId="77777777" w:rsidR="007A6FAE" w:rsidRDefault="00CA171D">
      <w:pPr>
        <w:pStyle w:val="Heading2"/>
        <w:rPr>
          <w:rFonts w:hint="eastAsia"/>
        </w:rPr>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 Stephen Hawking's suspicion that nature always finds a way to sabotage a time machine before it can be switched on — or other mechanisms prevent usable time machines from forming. So even if nature gives us a wormhole, it may come with a very strict no-time-travel policy.</w:t>
      </w:r>
    </w:p>
    <w:p w14:paraId="49DBADE4" w14:textId="77777777" w:rsidR="007A6FAE" w:rsidRDefault="00CA171D">
      <w:pPr>
        <w:pStyle w:val="Heading2"/>
        <w:rPr>
          <w:rFonts w:hint="eastAsia"/>
        </w:rPr>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pStyle w:val="Heading2"/>
        <w:rPr>
          <w:rFonts w:hint="eastAsia"/>
        </w:rPr>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rPr>
          <w:rFonts w:hint="eastAsia"/>
        </w:rPr>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rPr>
          <w:rFonts w:hint="eastAsia"/>
        </w:rPr>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rPr>
          <w:rFonts w:hint="eastAsia"/>
        </w:rPr>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rPr>
          <w:rFonts w:hint="eastAsia"/>
        </w:rPr>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rPr>
          <w:rFonts w:hint="eastAsia"/>
        </w:rPr>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rPr>
          <w:rFonts w:hint="eastAsia"/>
        </w:rPr>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rPr>
          <w:rFonts w:hint="eastAsia"/>
        </w:rPr>
      </w:pPr>
      <w:r>
        <w:t>The Galaxy-to-Galaxy Shortcut</w:t>
      </w:r>
    </w:p>
    <w:p w14:paraId="211F7BC2" w14:textId="77777777" w:rsidR="007A6FAE" w:rsidRDefault="00CA171D">
      <w:pPr>
        <w:jc w:val="both"/>
      </w:pPr>
      <w:r>
        <w:t>Now we can return to the science-fiction picture. Suppose a traversable wormhole had one mouth near Earth and another near a distant galaxy. The two galaxies could remain 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rPr>
          <w:rFonts w:hint="eastAsia"/>
        </w:rPr>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rPr>
          <w:rFonts w:hint="eastAsia"/>
        </w:rPr>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rPr>
          <w:rFonts w:hint="eastAsia"/>
        </w:rPr>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t>And yet nature may make every macroscopic shortcut unstable. That would be very like the universe. It shows us the door. Then it removes the handle.</w:t>
      </w:r>
    </w:p>
    <w:p w14:paraId="1854B3D3" w14:textId="77777777" w:rsidR="007A6FAE" w:rsidRDefault="00CA171D">
      <w:pPr>
        <w:pStyle w:val="Heading2"/>
        <w:rPr>
          <w:rFonts w:hint="eastAsia"/>
        </w:rPr>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rPr>
          <w:rFonts w:hint="eastAsia"/>
        </w:rPr>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rPr>
          <w:rFonts w:hint="eastAsia"/>
        </w:rPr>
      </w:pPr>
      <w:bookmarkStart w:id="13" w:name="chepilogue"/>
      <w:bookmarkEnd w:id="13"/>
      <w:r>
        <w:t>Epilogue: The Universe Is Not Finished Explaining Itself</w:t>
      </w:r>
    </w:p>
    <w:p w14:paraId="1D740040" w14:textId="77777777" w:rsidR="007A6FAE" w:rsidRDefault="00CA171D">
      <w:pPr>
        <w:pStyle w:val="Heading2"/>
        <w:rPr>
          <w:rFonts w:hint="eastAsia"/>
        </w:rPr>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doubling in size so fast that separations between points grew faster than light could ever cross them. We followed dying stars inside their own horizons, and watched Einstein's theory prove, by its own logic, that it must break down somewhere within.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rPr>
          <w:rFonts w:hint="eastAsia"/>
        </w:rPr>
      </w:pPr>
      <w:r>
        <w:t>What We Actually Know</w:t>
      </w:r>
    </w:p>
    <w:p w14:paraId="4FFF5428" w14:textId="77777777" w:rsidR="007A6FAE" w:rsidRDefault="00CA171D">
      <w:pPr>
        <w:jc w:val="both"/>
      </w:pPr>
      <w:r>
        <w:t>It is worth pausing to notice how much of this book was not speculation. General relativity has been tested against the natural world for over a century and has not yet lost an argument. It predicted the bending of starlight, the existence of black holes, and the existence of gravitational waves, all before any of them were observed directly — and it resolved a puzzle that had stumped astronomers for over half a century: the slow drift in Mercury's orbit, first measured by Le Verrier in 1859, that Newton's gravity could never quite explain. The expansion of the universe, the cosmic microwave background, and the relative abundances of hydrogen and helium are not competing hypotheses; they are measurements that happen to agree with a theory in embarrassing detail.</w:t>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(its dark silhouette against its own glowing gas, first photographed in 2019), detectors hearing the collision of two stellar corpses across the cosmos — none of this is science fiction. It is Tuesday.</w:t>
      </w:r>
    </w:p>
    <w:p w14:paraId="39AB983F" w14:textId="77777777" w:rsidR="007A6FAE" w:rsidRDefault="00CA171D">
      <w:pPr>
        <w:pStyle w:val="Heading2"/>
        <w:rPr>
          <w:rFonts w:hint="eastAsia"/>
        </w:rPr>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rPr>
          <w:rFonts w:hint="eastAsia"/>
        </w:rPr>
      </w:pPr>
      <w:r>
        <w:t>A Universe You Are Part Of</w:t>
      </w:r>
    </w:p>
    <w:p w14:paraId="1A73288E" w14:textId="77777777" w:rsidR="007A6FAE" w:rsidRDefault="00CA171D">
      <w:pPr>
        <w:jc w:val="both"/>
      </w:pPr>
      <w:r>
        <w:t>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rPr>
          <w:rFonts w:hint="eastAsia"/>
        </w:rPr>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rPr>
          <w:rFonts w:hint="eastAsia"/>
        </w:rPr>
      </w:pPr>
      <w:bookmarkStart w:id="14" w:name="chappendix"/>
      <w:bookmarkEnd w:id="14"/>
      <w:r>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rPr>
          <w:rFonts w:hint="eastAsia"/>
        </w:rPr>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rPr>
          <w:rFonts w:hint="eastAsia"/>
        </w:rPr>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rPr>
          <w:rFonts w:hint="eastAsia"/>
        </w:rPr>
      </w:pPr>
      <w:r>
        <w:t>Gravitational waves are real, measurable ripples in spacetime itself</w:t>
      </w:r>
    </w:p>
    <w:p w14:paraId="0ABB9879" w14:textId="77777777" w:rsidR="007A6FAE" w:rsidRDefault="00CA171D">
      <w:pPr>
        <w:jc w:val="both"/>
      </w:pPr>
      <w:r>
        <w:t>They were predicted in 1916 and directly detected in 2015, by measuring a distortion roughly one-thousandth the width of a proton. Spacetime is not a rigid stage. Under the right conditions, it rings like a bell.</w:t>
      </w:r>
    </w:p>
    <w:p w14:paraId="59D51E71" w14:textId="77777777" w:rsidR="007A6FAE" w:rsidRDefault="00CA171D">
      <w:pPr>
        <w:pStyle w:val="Heading2"/>
        <w:rPr>
          <w:rFonts w:hint="eastAsia"/>
        </w:rPr>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rPr>
          <w:rFonts w:hint="eastAsia"/>
        </w:rPr>
      </w:pPr>
      <w:r>
        <w:t>Most of the universe does not shine</w:t>
      </w:r>
    </w:p>
    <w:p w14:paraId="3CFD54CC" w14:textId="77777777" w:rsidR="007A6FAE" w:rsidRDefault="00CA171D">
      <w:pPr>
        <w:jc w:val="both"/>
      </w:pPr>
      <w:r>
        <w:t>Ordinary matter — atoms, stars, planets, you — is a minority component. Dark matter supplies gravitational scaffolding we cannot see directly, and outweighs ordinary matter by roughly five to one on its own. Dark energy dominates the universe's overall energy budget and is accelerating its expansion. Together, dark matter and dark energy outweigh ordinary matter by roughly nineteen to one, and we still do not know what either of them fundamentally is.</w:t>
      </w:r>
    </w:p>
    <w:p w14:paraId="5DAAE814" w14:textId="77777777" w:rsidR="007A6FAE" w:rsidRDefault="00CA171D">
      <w:pPr>
        <w:pStyle w:val="Heading2"/>
        <w:rPr>
          <w:rFonts w:hint="eastAsia"/>
        </w:rPr>
      </w:pPr>
      <w:r>
        <w:t>The early universe was a nuclear reactor, briefly</w:t>
      </w:r>
    </w:p>
    <w:p w14:paraId="00963C88" w14:textId="77777777" w:rsidR="007A6FAE" w:rsidRDefault="00CA171D">
      <w:pPr>
        <w:jc w:val="both"/>
      </w:pPr>
      <w:r>
        <w:t>In its first few minutes, the universe fused protons and neutrons into helium nuclei (plain hydrogen, a lone unfused proton, was simply left over), then cooled too quickly to build much else. Nearly everything heavier than helium — the carbon in your body, the calcium in your bones — was made later, inside stars.</w:t>
      </w:r>
    </w:p>
    <w:p w14:paraId="1E9CEB26" w14:textId="77777777" w:rsidR="007A6FAE" w:rsidRDefault="00CA171D">
      <w:pPr>
        <w:pStyle w:val="Heading2"/>
        <w:jc w:val="both"/>
        <w:rPr>
          <w:rFonts w:hint="eastAsia"/>
        </w:rPr>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rPr>
          <w:rFonts w:hint="eastAsia"/>
        </w:rPr>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rPr>
          <w:rFonts w:hint="eastAsia"/>
        </w:rPr>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rPr>
          <w:rFonts w:hint="eastAsia"/>
        </w:rPr>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rsidR="007A6FAE" w:rsidRDefault="00CA171D">
      <w:pPr>
        <w:pStyle w:val="Heading2"/>
        <w:rPr>
          <w:rFonts w:hint="eastAsia"/>
        </w:rPr>
      </w:pPr>
      <w:r>
        <w:t xml:space="preserve">Singularities mark where general relativity runs out</w:t>
      </w:r>
    </w:p>
    <w:p w:rsidR="007A6FAE" w:rsidRDefault="00CA171D">
      <w:pPr>
        <w:jc w:val="both"/>
      </w:pPr>
      <w:r>
        <w:t xml:space="preserve">Penrose and Hawking proved that, in classical general relativity, collapse must produce singularities and our universe must have one in its past. That is not a claim that infinities exist in nature. It is the theory telling us, precisely, where it stops being trustworthy.</w:t>
      </w:r>
    </w:p>
    <w:p w14:paraId="72FD8040" w14:textId="77777777" w:rsidR="007A6FAE" w:rsidRDefault="00CA171D">
      <w:pPr>
        <w:pStyle w:val="Heading2"/>
        <w:jc w:val="both"/>
        <w:rPr>
          <w:rFonts w:hint="eastAsia"/>
        </w:rPr>
      </w:pPr>
      <w:r>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rPr>
          <w:rFonts w:hint="eastAsia"/>
        </w:rPr>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rPr>
          <w:rFonts w:hint="eastAsia"/>
        </w:rPr>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415B228" w14:textId="77777777" w:rsidR="007A6FAE" w:rsidRDefault="00CA171D">
      <w:pPr>
        <w:pStyle w:val="Title"/>
        <w:outlineLvl w:val="0"/>
        <w:rPr>
          <w:rFonts w:hint="eastAsia"/>
        </w:rPr>
      </w:pPr>
      <w:bookmarkStart w:id="15" w:name="chglossary"/>
      <w:r>
        <w:t>Glossary</w:t>
      </w:r>
      <w:bookmarkEnd w:id="15"/>
    </w:p>
    <w:p w14:paraId="3F607EA0" w14:textId="77777777" w:rsidR="007A6FAE" w:rsidRDefault="00CA171D">
      <w:pPr>
        <w:pStyle w:val="Heading2"/>
        <w:rPr>
          <w:rFonts w:hint="eastAsia"/>
        </w:rPr>
      </w:pPr>
      <w:r>
        <w:t>Black hole</w:t>
      </w:r>
    </w:p>
    <w:p w14:paraId="73E68EA6" w14:textId="77777777" w:rsidR="007A6FAE" w:rsidRDefault="00CA171D">
      <w:pPr>
        <w:jc w:val="both"/>
      </w:pPr>
      <w:r>
        <w:t xml:space="preserve">A region of spacetime whose gravity has become so extreme that nothing, not even light, can escape once it crosses the event horizon. Not a hole in space — a region of extreme geometry. See </w:t>
      </w:r>
      <w:hyperlink w:anchor="chbh">
        <w:r>
          <w:rPr>
            <w:color w:val="0563C1"/>
            <w:u w:val="single"/>
          </w:rPr>
          <w:t>Chapter 10</w:t>
        </w:r>
      </w:hyperlink>
      <w:r>
        <w:t>.</w:t>
      </w:r>
    </w:p>
    <w:p w:rsidR="007A6FAE" w:rsidRDefault="00CA171D">
      <w:pPr>
        <w:pStyle w:val="Heading2"/>
        <w:rPr>
          <w:rFonts w:hint="eastAsia"/>
        </w:rPr>
      </w:pPr>
      <w:r>
        <w:t xml:space="preserve">Cosmic censorship</w:t>
      </w:r>
    </w:p>
    <w:p w:rsidR="007A6FAE" w:rsidRDefault="00CA171D">
      <w:pPr>
        <w:jc w:val="both"/>
      </w:pPr>
      <w:r>
        <w:t xml:space="preserve">Roger Penrose's conjecture that the singularities formed in realistic gravitational collapse are always hidden inside event horizons, so they cannot spoil the predictability of the rest of the universe. Widely believed and still unproven. See </w:t>
      </w:r>
      <w:hyperlink w:anchor="chedge">
        <w:r>
          <w:rPr>
            <w:color w:val="0563C1"/>
            <w:u w:val="single"/>
          </w:rPr>
          <w:t xml:space="preserve">Chapter 11</w:t>
        </w:r>
      </w:hyperlink>
      <w:r>
        <w:t xml:space="preserve">.</w:t>
      </w:r>
    </w:p>
    <w:p w14:paraId="6EFB5DEE" w14:textId="77777777" w:rsidR="007A6FAE" w:rsidRDefault="00CA171D">
      <w:pPr>
        <w:pStyle w:val="Heading2"/>
        <w:rPr>
          <w:rFonts w:hint="eastAsia"/>
        </w:rPr>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g4">
        <w:r>
          <w:rPr>
            <w:color w:val="0563C1"/>
            <w:u w:val="single"/>
          </w:rPr>
          <w:t>Chapter 7</w:t>
        </w:r>
      </w:hyperlink>
      <w:r>
        <w:t>.</w:t>
      </w:r>
    </w:p>
    <w:p w14:paraId="4A8BC6C0" w14:textId="77777777" w:rsidR="007A6FAE" w:rsidRDefault="00CA171D">
      <w:pPr>
        <w:pStyle w:val="Heading2"/>
        <w:rPr>
          <w:rFonts w:hint="eastAsia"/>
        </w:rPr>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rPr>
          <w:rFonts w:hint="eastAsia"/>
        </w:rPr>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rPr>
          <w:rFonts w:hint="eastAsia"/>
        </w:rPr>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rPr>
          <w:rFonts w:hint="eastAsia"/>
        </w:rPr>
      </w:pPr>
      <w:r>
        <w:t>Einstein-Rosen bridge</w:t>
      </w:r>
    </w:p>
    <w:p w14:paraId="10C9D050" w14:textId="77777777" w:rsidR="007A6FAE" w:rsidRDefault="00CA171D">
      <w:pPr>
        <w:jc w:val="both"/>
      </w:pPr>
      <w:r>
        <w:t xml:space="preserve">The formal name for a wormhole: a mathematical feature of the extended black-hole solution in general relativity — the exact shape of spacetime Einstein's equation predicts around a black hole, followed further than any real one would need — connecting two distant regions of spacetime. First described by Einstein and Rosen in 1935. See </w:t>
      </w:r>
      <w:hyperlink w:anchor="chg7">
        <w:r>
          <w:rPr>
            <w:color w:val="0563C1"/>
            <w:u w:val="single"/>
          </w:rPr>
          <w:t>Chapter 13</w:t>
        </w:r>
      </w:hyperlink>
      <w:r>
        <w:t>.</w:t>
      </w:r>
    </w:p>
    <w:p w14:paraId="29493753" w14:textId="77777777" w:rsidR="007A6FAE" w:rsidRDefault="00CA171D">
      <w:pPr>
        <w:pStyle w:val="Heading2"/>
        <w:rPr>
          <w:rFonts w:hint="eastAsia"/>
        </w:rPr>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rPr>
          <w:rFonts w:hint="eastAsia"/>
        </w:rPr>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13</w:t>
        </w:r>
      </w:hyperlink>
      <w:r>
        <w:t>.</w:t>
      </w:r>
    </w:p>
    <w:p w:rsidR="007A6FAE" w:rsidRDefault="00CA171D">
      <w:pPr>
        <w:pStyle w:val="Heading2"/>
        <w:rPr>
          <w:rFonts w:hint="eastAsia"/>
        </w:rPr>
      </w:pPr>
      <w:r>
        <w:t xml:space="preserve">Ergosphere</w:t>
      </w:r>
    </w:p>
    <w:p w:rsidR="007A6FAE" w:rsidRDefault="00CA171D">
      <w:pPr>
        <w:jc w:val="both"/>
      </w:pPr>
      <w:r>
        <w:t xml:space="preserve">The region just outside the horizon of a spinning black hole where spacetime is dragged around so strongly that nothing can remain at rest relative to the distant stars. Energy can, in principle, be extracted from it. See </w:t>
      </w:r>
      <w:hyperlink w:anchor="chbh">
        <w:r>
          <w:rPr>
            <w:color w:val="0563C1"/>
            <w:u w:val="single"/>
          </w:rPr>
          <w:t xml:space="preserve">Chapter 10</w:t>
        </w:r>
      </w:hyperlink>
      <w:r>
        <w:t xml:space="preserve">.</w:t>
      </w:r>
    </w:p>
    <w:p w14:paraId="6517CAB7" w14:textId="77777777" w:rsidR="007A6FAE" w:rsidRDefault="00CA171D">
      <w:pPr>
        <w:pStyle w:val="Heading2"/>
        <w:rPr>
          <w:rFonts w:hint="eastAsia"/>
        </w:rPr>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bh">
        <w:r>
          <w:rPr>
            <w:color w:val="0563C1"/>
            <w:u w:val="single"/>
          </w:rPr>
          <w:t>Chapter 10</w:t>
        </w:r>
      </w:hyperlink>
      <w:r>
        <w:t>.</w:t>
      </w:r>
    </w:p>
    <w:p w:rsidR="007A6FAE" w:rsidRDefault="00CA171D">
      <w:pPr>
        <w:pStyle w:val="Heading2"/>
        <w:rPr>
          <w:rFonts w:hint="eastAsia"/>
        </w:rPr>
      </w:pPr>
      <w:r>
        <w:t xml:space="preserve">Frame dragging</w:t>
      </w:r>
    </w:p>
    <w:p w:rsidR="007A6FAE" w:rsidRDefault="00CA171D">
      <w:pPr>
        <w:jc w:val="both"/>
      </w:pPr>
      <w:r>
        <w:t xml:space="preserve">The twisting of spacetime by a rotating mass, which drags nearby gyroscopes, orbits, and light along with the rotation. Measured around Earth by Gravity Probe B; overwhelming near a spinning black hole. See </w:t>
      </w:r>
      <w:hyperlink w:anchor="chbh">
        <w:r>
          <w:rPr>
            <w:color w:val="0563C1"/>
            <w:u w:val="single"/>
          </w:rPr>
          <w:t xml:space="preserve">Chapter 10</w:t>
        </w:r>
      </w:hyperlink>
      <w:r>
        <w:t xml:space="preserve">.</w:t>
      </w:r>
    </w:p>
    <w:p w14:paraId="1BC282E0" w14:textId="77777777" w:rsidR="007A6FAE" w:rsidRDefault="00CA171D">
      <w:pPr>
        <w:pStyle w:val="Heading2"/>
        <w:rPr>
          <w:rFonts w:hint="eastAsia"/>
        </w:rPr>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rsidR="007A6FAE" w:rsidRDefault="00CA171D">
      <w:pPr>
        <w:pStyle w:val="Heading2"/>
        <w:rPr>
          <w:rFonts w:hint="eastAsia"/>
        </w:rPr>
      </w:pPr>
      <w:r>
        <w:t xml:space="preserve">Geodesic deviation</w:t>
      </w:r>
    </w:p>
    <w:p w:rsidR="007A6FAE" w:rsidRDefault="00CA171D">
      <w:pPr>
        <w:jc w:val="both"/>
      </w:pPr>
      <w:r>
        <w:t xml:space="preserve">The way neighboring free-fall paths drift toward or away from each other. It is the measurable signature of spacetime curvature, and the same thing as tidal gravity. See </w:t>
      </w:r>
      <w:hyperlink w:anchor="chg1">
        <w:r>
          <w:rPr>
            <w:color w:val="0563C1"/>
            <w:u w:val="single"/>
          </w:rPr>
          <w:t xml:space="preserve">Chapter 1</w:t>
        </w:r>
      </w:hyperlink>
      <w:r>
        <w:t xml:space="preserve">.</w:t>
      </w:r>
    </w:p>
    <w:p w14:paraId="3C4D884D" w14:textId="77777777" w:rsidR="007A6FAE" w:rsidRDefault="00CA171D">
      <w:pPr>
        <w:pStyle w:val="Heading2"/>
        <w:rPr>
          <w:rFonts w:hint="eastAsia"/>
        </w:rPr>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rPr>
          <w:rFonts w:hint="eastAsia"/>
        </w:rPr>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rPr>
          <w:rFonts w:hint="eastAsia"/>
        </w:rPr>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12</w:t>
        </w:r>
      </w:hyperlink>
      <w:r>
        <w:t>.</w:t>
      </w:r>
    </w:p>
    <w:p w14:paraId="276C7C85" w14:textId="77777777" w:rsidR="007A6FAE" w:rsidRDefault="00CA171D">
      <w:pPr>
        <w:pStyle w:val="Heading2"/>
        <w:rPr>
          <w:rFonts w:hint="eastAsia"/>
        </w:rPr>
      </w:pPr>
      <w:r>
        <w:t>Holographic principle</w:t>
      </w:r>
    </w:p>
    <w:p w14:paraId="07F1C805" w14:textId="77777777" w:rsidR="007A6FAE" w:rsidRDefault="00CA171D">
      <w:pPr>
        <w:jc w:val="both"/>
      </w:pPr>
      <w:r>
        <w:t xml:space="preserve">The idea, suggested by black hole entropy calculations (a black hole's hidden information turns out to scale with its horizon's area, not its volume), that the information content of a volume of space may be fully encoded on its boundary — a lower-dimensional surface — rather than the volume itself. See </w:t>
      </w:r>
      <w:hyperlink w:anchor="chg6">
        <w:r>
          <w:rPr>
            <w:color w:val="0563C1"/>
            <w:u w:val="single"/>
          </w:rPr>
          <w:t>Chapter 12</w:t>
        </w:r>
      </w:hyperlink>
      <w:r>
        <w:t>.</w:t>
      </w:r>
    </w:p>
    <w:p w:rsidR="007A6FAE" w:rsidRDefault="00CA171D">
      <w:pPr>
        <w:pStyle w:val="Heading2"/>
        <w:rPr>
          <w:rFonts w:hint="eastAsia"/>
        </w:rPr>
      </w:pPr>
      <w:r>
        <w:t xml:space="preserve">Hubble tension</w:t>
      </w:r>
    </w:p>
    <w:p w:rsidR="007A6FAE" w:rsidRDefault="00CA171D">
      <w:pPr>
        <w:jc w:val="both"/>
      </w:pPr>
      <w:r>
        <w:t xml:space="preserve">The unexplained disagreement between the universe's present expansion rate inferred from the cosmic microwave background (about 67 km/s per megaparsec) and that measured directly from nearby galaxies (about 73). See </w:t>
      </w:r>
      <w:hyperlink w:anchor="chg3">
        <w:r>
          <w:rPr>
            <w:color w:val="0563C1"/>
            <w:u w:val="single"/>
          </w:rPr>
          <w:t xml:space="preserve">Chapter 3</w:t>
        </w:r>
      </w:hyperlink>
      <w:r>
        <w:t xml:space="preserve">.</w:t>
      </w:r>
    </w:p>
    <w:p w14:paraId="61932927" w14:textId="77777777" w:rsidR="007A6FAE" w:rsidRDefault="00CA171D">
      <w:pPr>
        <w:pStyle w:val="Heading2"/>
        <w:rPr>
          <w:rFonts w:hint="eastAsia"/>
        </w:rPr>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rsidR="007A6FAE" w:rsidRDefault="00CA171D">
      <w:pPr>
        <w:pStyle w:val="Heading2"/>
        <w:rPr>
          <w:rFonts w:hint="eastAsia"/>
        </w:rPr>
      </w:pPr>
      <w:r>
        <w:t xml:space="preserve">Kerr black hole</w:t>
      </w:r>
    </w:p>
    <w:p w:rsidR="007A6FAE" w:rsidRDefault="00CA171D">
      <w:pPr>
        <w:jc w:val="both"/>
      </w:pPr>
      <w:r>
        <w:t xml:space="preserve">A rotating black hole, described by the exact solution Roy Kerr found in 1963. Every settled black hole in nature is expected to be of this type. See </w:t>
      </w:r>
      <w:hyperlink w:anchor="chbh">
        <w:r>
          <w:rPr>
            <w:color w:val="0563C1"/>
            <w:u w:val="single"/>
          </w:rPr>
          <w:t xml:space="preserve">Chapter 10</w:t>
        </w:r>
      </w:hyperlink>
      <w:r>
        <w:t xml:space="preserve">.</w:t>
      </w:r>
    </w:p>
    <w:p w14:paraId="1252DF89" w14:textId="77777777" w:rsidR="007A6FAE" w:rsidRDefault="00CA171D">
      <w:pPr>
        <w:pStyle w:val="Heading2"/>
        <w:rPr>
          <w:rFonts w:hint="eastAsia"/>
        </w:rPr>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rPr>
          <w:rFonts w:hint="eastAsia"/>
        </w:rPr>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rsidR="007A6FAE" w:rsidRDefault="00CA171D">
      <w:pPr>
        <w:pStyle w:val="Heading2"/>
        <w:rPr>
          <w:rFonts w:hint="eastAsia"/>
        </w:rPr>
      </w:pPr>
      <w:r>
        <w:t xml:space="preserve">No-hair theorem</w:t>
      </w:r>
    </w:p>
    <w:p w:rsidR="007A6FAE" w:rsidRDefault="00CA171D">
      <w:pPr>
        <w:jc w:val="both"/>
      </w:pPr>
      <w:r>
        <w:t xml:space="preserve">The result that a settled black hole is completely described by just three numbers: mass, spin, and electric charge. Every other detail of what formed it is lost from the outside view. See </w:t>
      </w:r>
      <w:hyperlink w:anchor="chbh">
        <w:r>
          <w:rPr>
            <w:color w:val="0563C1"/>
            <w:u w:val="single"/>
          </w:rPr>
          <w:t xml:space="preserve">Chapter 10</w:t>
        </w:r>
      </w:hyperlink>
      <w:r>
        <w:t xml:space="preserve">.</w:t>
      </w:r>
    </w:p>
    <w:p w14:paraId="1D537F26" w14:textId="77777777" w:rsidR="007A6FAE" w:rsidRDefault="00CA171D">
      <w:pPr>
        <w:pStyle w:val="Heading2"/>
        <w:rPr>
          <w:rFonts w:hint="eastAsia"/>
        </w:rPr>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rsidR="007A6FAE" w:rsidRDefault="00CA171D">
      <w:pPr>
        <w:pStyle w:val="Heading2"/>
        <w:rPr>
          <w:rFonts w:hint="eastAsia"/>
        </w:rPr>
      </w:pPr>
      <w:r>
        <w:t xml:space="preserve">Penrose diagram</w:t>
      </w:r>
    </w:p>
    <w:p w:rsidR="007A6FAE" w:rsidRDefault="00CA171D">
      <w:pPr>
        <w:jc w:val="both"/>
      </w:pPr>
      <w:r>
        <w:t xml:space="preserve">A map that squeezes an infinite spacetime onto a finite page while keeping light rays at 45 degrees, so that cause and effect are drawn faithfully. Used to show the structure of black holes and the universe. See </w:t>
      </w:r>
      <w:hyperlink w:anchor="chedge">
        <w:r>
          <w:rPr>
            <w:color w:val="0563C1"/>
            <w:u w:val="single"/>
          </w:rPr>
          <w:t xml:space="preserve">Chapter 11</w:t>
        </w:r>
      </w:hyperlink>
      <w:r>
        <w:t xml:space="preserve">.</w:t>
      </w:r>
    </w:p>
    <w:p w14:paraId="17CB4731" w14:textId="77777777" w:rsidR="007A6FAE" w:rsidRDefault="00CA171D">
      <w:pPr>
        <w:pStyle w:val="Heading2"/>
        <w:rPr>
          <w:rFonts w:hint="eastAsia"/>
        </w:rPr>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12</w:t>
        </w:r>
      </w:hyperlink>
      <w:r>
        <w:t>.</w:t>
      </w:r>
    </w:p>
    <w:p w:rsidR="007A6FAE" w:rsidRDefault="00CA171D">
      <w:pPr>
        <w:pStyle w:val="Heading2"/>
        <w:rPr>
          <w:rFonts w:hint="eastAsia"/>
        </w:rPr>
      </w:pPr>
      <w:r>
        <w:t xml:space="preserve">Proper time</w:t>
      </w:r>
    </w:p>
    <w:p w:rsidR="007A6FAE" w:rsidRDefault="00CA171D">
      <w:pPr>
        <w:jc w:val="both"/>
      </w:pPr>
      <w:r>
        <w:t xml:space="preserve">The time actually recorded by a clock traveling along a particular path through spacetime. Free fall is the path of greatest proper time. See </w:t>
      </w:r>
      <w:hyperlink w:anchor="chg5">
        <w:r>
          <w:rPr>
            <w:color w:val="0563C1"/>
            <w:u w:val="single"/>
          </w:rPr>
          <w:t xml:space="preserve">Chapter 9</w:t>
        </w:r>
      </w:hyperlink>
      <w:r>
        <w:t xml:space="preserve">.</w:t>
      </w:r>
    </w:p>
    <w:p w14:paraId="2A84FFBC" w14:textId="77777777" w:rsidR="007A6FAE" w:rsidRDefault="00CA171D">
      <w:pPr>
        <w:pStyle w:val="Heading2"/>
        <w:rPr>
          <w:rFonts w:hint="eastAsia"/>
        </w:rPr>
      </w:pPr>
      <w:r>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rPr>
          <w:rFonts w:hint="eastAsia"/>
        </w:rPr>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edge">
        <w:r>
          <w:rPr>
            <w:color w:val="0563C1"/>
            <w:u w:val="single"/>
          </w:rPr>
          <w:t>Chapter 11</w:t>
        </w:r>
      </w:hyperlink>
      <w:r>
        <w:t>.</w:t>
      </w:r>
    </w:p>
    <w:p w14:paraId="5E5FA3B7" w14:textId="77777777" w:rsidR="007A6FAE" w:rsidRDefault="00CA171D">
      <w:pPr>
        <w:pStyle w:val="Heading2"/>
        <w:rPr>
          <w:rFonts w:hint="eastAsia"/>
        </w:rPr>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rsidR="007A6FAE" w:rsidRDefault="00CA171D">
      <w:pPr>
        <w:pStyle w:val="Heading2"/>
        <w:rPr>
          <w:rFonts w:hint="eastAsia"/>
        </w:rPr>
      </w:pPr>
      <w:r>
        <w:t xml:space="preserve">Tidal force</w:t>
      </w:r>
    </w:p>
    <w:p w:rsidR="007A6FAE" w:rsidRDefault="00CA171D">
      <w:pPr>
        <w:jc w:val="both"/>
      </w:pPr>
      <w:r>
        <w:t xml:space="preserve">The difference in gravitational pull across an extended object, which stretches it along the direction toward a mass and squeezes it across. In general relativity, the tidal effect is curvature itself. See </w:t>
      </w:r>
      <w:hyperlink w:anchor="chg1">
        <w:r>
          <w:rPr>
            <w:color w:val="0563C1"/>
            <w:u w:val="single"/>
          </w:rPr>
          <w:t xml:space="preserve">Chapter 1</w:t>
        </w:r>
      </w:hyperlink>
      <w:r>
        <w:t xml:space="preserve"> and </w:t>
      </w:r>
      <w:hyperlink w:anchor="chbh">
        <w:r>
          <w:rPr>
            <w:color w:val="0563C1"/>
            <w:u w:val="single"/>
          </w:rPr>
          <w:t xml:space="preserve">Chapter 10</w:t>
        </w:r>
      </w:hyperlink>
      <w:r>
        <w:t xml:space="preserve">.</w:t>
      </w:r>
    </w:p>
    <w:p w14:paraId="479A6149" w14:textId="77777777" w:rsidR="007A6FAE" w:rsidRDefault="00CA171D">
      <w:pPr>
        <w:pStyle w:val="Heading2"/>
        <w:rPr>
          <w:rFonts w:hint="eastAsia"/>
        </w:rPr>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rsidR="007A6FAE" w:rsidRDefault="00CA171D">
      <w:pPr>
        <w:pStyle w:val="Heading2"/>
        <w:rPr>
          <w:rFonts w:hint="eastAsia"/>
        </w:rPr>
      </w:pPr>
      <w:r>
        <w:t xml:space="preserve">Trapped surface</w:t>
      </w:r>
    </w:p>
    <w:p w:rsidR="007A6FAE" w:rsidRDefault="00CA171D">
      <w:pPr>
        <w:jc w:val="both"/>
      </w:pPr>
      <w:r>
        <w:t xml:space="preserve">A closed surface so deep in a gravitational field that even light emitted outward from it converges. Penrose proved that once one forms, a singularity is unavoidable in classical general relativity. See </w:t>
      </w:r>
      <w:hyperlink w:anchor="chedge">
        <w:r>
          <w:rPr>
            <w:color w:val="0563C1"/>
            <w:u w:val="single"/>
          </w:rPr>
          <w:t xml:space="preserve">Chapter 11</w:t>
        </w:r>
      </w:hyperlink>
      <w:r>
        <w:t xml:space="preserve">.</w:t>
      </w:r>
    </w:p>
    <w:p w14:paraId="0A3AF55C" w14:textId="77777777" w:rsidR="007A6FAE" w:rsidRDefault="00CA171D">
      <w:pPr>
        <w:pStyle w:val="Heading2"/>
        <w:rPr>
          <w:rFonts w:hint="eastAsia"/>
        </w:rPr>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13</w:t>
        </w:r>
      </w:hyperlink>
      <w:r>
        <w:t>.</w:t>
      </w:r>
    </w:p>
    <w:p w14:paraId="3A734879" w14:textId="77777777" w:rsidR="007A6FAE" w:rsidRDefault="00CA171D">
      <w:pPr>
        <w:jc w:val="both"/>
      </w:pPr>
      <w:r>
        <w:t>↑ Back to Contents</w:t>
      </w:r>
    </w:p>
    <w:p w:rsidR="007A6FAE" w:rsidRDefault="00CA171D">
      <w:r>
        <w:br w:type="page"/>
      </w:r>
    </w:p>
    <w:p w14:paraId="73B00F43" w14:textId="77777777" w:rsidR="007A6FAE" w:rsidRDefault="00CA171D">
      <w:pPr>
        <w:pStyle w:val="Title"/>
        <w:outlineLvl w:val="0"/>
        <w:rPr>
          <w:rFonts w:hint="eastAsia"/>
        </w:rPr>
      </w:pPr>
      <w:bookmarkStart w:id="16" w:name="chequations"/>
      <w:r>
        <w:t>The Equations, Decoded</w:t>
      </w:r>
      <w:bookmarkEnd w:id="16"/>
    </w:p>
    <w:p w14:paraId="44467E37" w14:textId="77777777" w:rsidR="007A6FAE" w:rsidRDefault="00CA171D">
      <w:pPr>
        <w:jc w:val="both"/>
      </w:pPr>
      <w:r>
        <w:t>None of the physics in this book required you to read an equation. But the equations are where these ideas actually live, and a few of them are short enough to be worth a closer look. Each one below is connected to a specific chapter, for readers who want to see a little more of the machinery.</w:t>
      </w:r>
    </w:p>
    <w:p w14:paraId="5F64EE01" w14:textId="77777777" w:rsidR="007A6FAE" w:rsidRDefault="00CA171D">
      <w:pPr>
        <w:pStyle w:val="Heading2"/>
        <w:rPr>
          <w:rFonts w:hint="eastAsia"/>
        </w:rPr>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rPr>
          <w:rFonts w:hint="eastAsia"/>
        </w:rPr>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hidden inside it is the metric, gμν (lowercase), spacetime's basic rule for measuring distances and durations, with the paired μν subscripts just labeling directions in space and time. Tμν describes the matter and energy present at a given point. G is Newton's gravitational constant — the fixed number that sets how strongly any two masses attract —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rsidR="007A6FAE" w:rsidRDefault="00CA171D">
      <w:pPr>
        <w:pStyle w:val="Heading2"/>
        <w:rPr>
          <w:rFonts w:hint="eastAsia"/>
        </w:rPr>
      </w:pPr>
      <w:r>
        <w:t xml:space="preserve">Tidal Stretching</w:t>
      </w:r>
    </w:p>
    <w:p w:rsidR="007A6FAE" w:rsidRDefault="00CA171D">
      <w:pPr>
        <w:jc w:val="both"/>
      </w:pPr>
      <w:r>
        <w:t xml:space="preserve">Δa ≈ 2GML / r³</w:t>
      </w:r>
    </w:p>
    <w:p w:rsidR="007A6FAE" w:rsidRDefault="00CA171D">
      <w:pPr>
        <w:jc w:val="both"/>
      </w:pPr>
      <w:r>
        <w:t xml:space="preserve">The difference in gravitational acceleration between two points a distance L apart, lined up toward a mass M at distance r.</w:t>
      </w:r>
    </w:p>
    <w:p w:rsidR="007A6FAE" w:rsidRDefault="00CA171D">
      <w:pPr>
        <w:jc w:val="both"/>
      </w:pPr>
      <w:r>
        <w:t xml:space="preserve">G is Newton's gravitational constant, M the mass doing the pulling, r the distance to it, and L the separation between the two points, such as the length of your body. The r³ in the denominator makes tides fade much faster with distance than gravity itself does.</w:t>
      </w:r>
    </w:p>
    <w:p w:rsidR="007A6FAE" w:rsidRDefault="00CA171D">
      <w:pPr>
        <w:jc w:val="both"/>
      </w:pPr>
      <w:r>
        <w:t xml:space="preserve">In Einstein's language this is geodesic deviation, the clearest physical meaning of spacetime curvature. </w:t>
      </w:r>
      <w:hyperlink w:anchor="chg1">
        <w:r>
          <w:rPr>
            <w:color w:val="0563C1"/>
            <w:u w:val="single"/>
          </w:rPr>
          <w:t xml:space="preserve">Chapter 1</w:t>
        </w:r>
      </w:hyperlink>
      <w:r>
        <w:t xml:space="preserve"> uses it to explain falling apples and ocean tides; </w:t>
      </w:r>
      <w:hyperlink w:anchor="chbh">
        <w:r>
          <w:rPr>
            <w:color w:val="0563C1"/>
            <w:u w:val="single"/>
          </w:rPr>
          <w:t xml:space="preserve">Chapter 10</w:t>
        </w:r>
      </w:hyperlink>
      <w:r>
        <w:t xml:space="preserve"> uses it to explain why falling into a small black hole is fatal and into a giant one is not.</w:t>
      </w:r>
    </w:p>
    <w:p w14:paraId="61CA76A7" w14:textId="77777777" w:rsidR="007A6FAE" w:rsidRDefault="00CA171D">
      <w:pPr>
        <w:pStyle w:val="Heading2"/>
        <w:rPr>
          <w:rFonts w:hint="eastAsia"/>
        </w:rPr>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H is the expansion rate (the Hubble parameter), ρ is the density of matter and radiation, k describes the overall curvature of space, a is the scale factor — a measure of the 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rPr>
          <w:rFonts w:hint="eastAsia"/>
        </w:rPr>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 the tiny fixed number that sets the size of quantum effects. G is Newton's gravitational constant. c is the speed of light. Combining all three in the only way that produces a length and a time gives the two numbers above, ℓP and tP.</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12</w:t>
        </w:r>
      </w:hyperlink>
      <w:r>
        <w:t xml:space="preserve"> covers why that scale matters so much.</w:t>
      </w:r>
    </w:p>
    <w:p w14:paraId="214D646B" w14:textId="77777777" w:rsidR="007A6FAE" w:rsidRDefault="00CA171D">
      <w:pPr>
        <w:pStyle w:val="Heading2"/>
        <w:rPr>
          <w:rFonts w:hint="eastAsia"/>
        </w:rPr>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The symbol ∝ means “grows in proportion to.” H sets the pace of the expansion. e is a special number, about 2.718, that shows up whenever growth compounds continuously.</w:t>
      </w:r>
    </w:p>
    <w:p w14:paraId="5777699D" w14:textId="77777777" w:rsidR="007A6FAE" w:rsidRDefault="00CA171D">
      <w:pPr>
        <w:jc w:val="both"/>
      </w:pPr>
      <w:r>
        <w:t xml:space="preserve">The difference between exponential and ordinary growth is the entire point: exponential growth compounds, the way money left in an account earning steady interest does, except radically faster. About a hundred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rsidR="007A6FAE" w:rsidRDefault="00CA171D">
      <w:pPr>
        <w:pStyle w:val="Heading2"/>
        <w:rPr>
          <w:rFonts w:hint="eastAsia"/>
        </w:rPr>
      </w:pPr>
      <w:r>
        <w:t xml:space="preserve">Gravitational Time Dilation</w:t>
      </w:r>
    </w:p>
    <w:p w:rsidR="007A6FAE" w:rsidRDefault="00CA171D">
      <w:pPr>
        <w:jc w:val="both"/>
      </w:pPr>
      <w:r>
        <w:t xml:space="preserve">dτ/dt = √(1 − 2GM/rc²)     and, near Earth, Δτ/τ ≈ gh/c²</w:t>
      </w:r>
    </w:p>
    <w:p w:rsidR="007A6FAE" w:rsidRDefault="00CA171D">
      <w:pPr>
        <w:jc w:val="both"/>
      </w:pPr>
      <w:r>
        <w:t xml:space="preserve">A clock hovering at distance r from a mass M ticks more slowly than an identical clock far away, by the factor on the left.</w:t>
      </w:r>
    </w:p>
    <w:p w:rsidR="007A6FAE" w:rsidRDefault="00CA171D">
      <w:pPr>
        <w:jc w:val="both"/>
      </w:pPr>
      <w:r>
        <w:t xml:space="preserve">τ (tau) is the time recorded by the nearby clock, t the time recorded far away, and g the acceleration of gravity at Earth's surface. Raising a clock by a height h near Earth speeds it up by the fraction gh/c², about one part in 10¹⁶ per meter.</w:t>
      </w:r>
    </w:p>
    <w:p w:rsidR="007A6FAE" w:rsidRDefault="00CA171D">
      <w:pPr>
        <w:jc w:val="both"/>
      </w:pPr>
      <w:r>
        <w:t xml:space="preserve">When r shrinks to 2GM/c², the factor reaches zero; that radius is the event horizon. </w:t>
      </w:r>
      <w:hyperlink w:anchor="chg5">
        <w:r>
          <w:rPr>
            <w:color w:val="0563C1"/>
            <w:u w:val="single"/>
          </w:rPr>
          <w:t xml:space="preserve">Chapter 9</w:t>
        </w:r>
      </w:hyperlink>
      <w:r>
        <w:t xml:space="preserve"> explains the experiments, from a Harvard tower to clocks a millimeter apart.</w:t>
      </w:r>
    </w:p>
    <w:p w14:paraId="1B1B9743" w14:textId="77777777" w:rsidR="007A6FAE" w:rsidRDefault="00CA171D">
      <w:pPr>
        <w:pStyle w:val="Heading2"/>
        <w:rPr>
          <w:rFonts w:hint="eastAsia"/>
        </w:rPr>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 xml:space="preserve">Chapter 1</w:t>
        </w:r>
      </w:hyperlink>
      <w:r>
        <w:t xml:space="preserve"> introduces black holes conceptually and </w:t>
      </w:r>
      <w:hyperlink w:anchor="chbh">
        <w:r>
          <w:rPr>
            <w:color w:val="0563C1"/>
            <w:u w:val="single"/>
          </w:rPr>
          <w:t xml:space="preserve">Chapter 10</w:t>
        </w:r>
      </w:hyperlink>
      <w:r>
        <w:t xml:space="preserve"> explores them properly; this is the equation that sets how small is small enough.</w:t>
      </w:r>
    </w:p>
    <w:p w14:paraId="271407AD" w14:textId="77777777" w:rsidR="007A6FAE" w:rsidRDefault="00CA171D">
      <w:pPr>
        <w:pStyle w:val="Heading2"/>
        <w:rPr>
          <w:rFonts w:hint="eastAsia"/>
        </w:rPr>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 a tiny square one Planck length on each side.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12</w:t>
        </w:r>
      </w:hyperlink>
      <w:r>
        <w:t>.</w:t>
      </w:r>
    </w:p>
    <w:p w:rsidR="007A6FAE" w:rsidRDefault="00CA171D">
      <w:pPr>
        <w:pStyle w:val="Heading2"/>
        <w:rPr>
          <w:rFonts w:hint="eastAsia"/>
        </w:rPr>
      </w:pPr>
      <w:r>
        <w:t xml:space="preserve">Hawking Temperature</w:t>
      </w:r>
    </w:p>
    <w:p w:rsidR="007A6FAE" w:rsidRDefault="00CA171D">
      <w:pPr>
        <w:jc w:val="both"/>
      </w:pPr>
      <w:r>
        <w:t xml:space="preserve">T = ħc³ / (8πGMk_B)</w:t>
      </w:r>
    </w:p>
    <w:p w:rsidR="007A6FAE" w:rsidRDefault="00CA171D">
      <w:pPr>
        <w:jc w:val="both"/>
      </w:pPr>
      <w:r>
        <w:t xml:space="preserve">Every black hole glows faintly, at a temperature inversely proportional to its mass.</w:t>
      </w:r>
    </w:p>
    <w:p w:rsidR="007A6FAE" w:rsidRDefault="00CA171D">
      <w:pPr>
        <w:jc w:val="both"/>
      </w:pPr>
      <w:r>
        <w:t xml:space="preserve">ħ is the reduced Planck constant, c the speed of light, G Newton's constant, M the black hole's mass, and k_B Boltzmann's constant, which converts energy into temperature. Quantum theory, relativity, gravity, and thermodynamics all appear in a single line.</w:t>
      </w:r>
    </w:p>
    <w:p w:rsidR="007A6FAE" w:rsidRDefault="00CA171D">
      <w:pPr>
        <w:jc w:val="both"/>
      </w:pPr>
      <w:r>
        <w:t xml:space="preserve">For a black hole with the mass of the Sun, T is about sixty billionths of a degree above absolute zero, far colder than the cosmic microwave background. Smaller black holes are hotter, which is why they would evaporate faster. </w:t>
      </w:r>
      <w:hyperlink w:anchor="chg6">
        <w:r>
          <w:rPr>
            <w:color w:val="0563C1"/>
            <w:u w:val="single"/>
          </w:rPr>
          <w:t xml:space="preserve">Chapter 12</w:t>
        </w:r>
      </w:hyperlink>
      <w:r>
        <w:t xml:space="preserve"> explains why this tiny glow causes so much trouble.</w:t>
      </w:r>
    </w:p>
    <w:p w14:paraId="330DAB76" w14:textId="77777777" w:rsidR="007A6FAE" w:rsidRDefault="00CA171D">
      <w:pPr>
        <w:jc w:val="both"/>
      </w:pPr>
      <w:r>
        <w:t>↑ Back to Contents</w:t>
      </w:r>
    </w:p>
    <w:p w:rsidR="007A6FAE" w:rsidRDefault="00CA171D">
      <w:r>
        <w:br w:type="page"/>
      </w:r>
    </w:p>
    <w:p w14:paraId="134D986D" w14:textId="77777777" w:rsidR="00A327FC" w:rsidRDefault="00000000">
      <w:pPr>
        <w:pStyle w:val="Title"/>
        <w:outlineLvl w:val="0"/>
        <w:rPr>
          <w:rFonts w:hint="eastAsia"/>
        </w:rPr>
      </w:pPr>
      <w:bookmarkStart w:id="17" w:name="chtryityourself"/>
      <w:r>
        <w:t>Try It Yourself</w:t>
      </w:r>
      <w:bookmarkEnd w:id="17"/>
    </w:p>
    <w:p w14:paraId="22DD468C" w14:textId="77777777" w:rsidR="00A327FC" w:rsidRDefault="00000000">
      <w:pPr>
        <w:jc w:val="both"/>
      </w:pPr>
      <w:r>
        <w:t>None of these need more than arithmetic you can do with pen and paper — no calculus, and only one uses anything fancier than powers of ten. They’re here because a number you compute yourself tends to stick in a way that a number you merely read does not. Try each one before flipping to the Solutions section that follows.</w:t>
      </w:r>
    </w:p>
    <w:p w14:paraId="1DE81E23" w14:textId="77777777" w:rsidR="00A327FC" w:rsidRDefault="00000000">
      <w:pPr>
        <w:pStyle w:val="Heading2"/>
        <w:rPr>
          <w:rFonts w:hint="eastAsia"/>
        </w:rPr>
      </w:pPr>
      <w:r>
        <w:t>GPS: A Race Against Light</w:t>
      </w:r>
    </w:p>
    <w:p w14:paraId="6CD8DDCF" w14:textId="77777777" w:rsidR="00A327FC" w:rsidRDefault="00000000">
      <w:pPr>
        <w:jc w:val="both"/>
      </w:pPr>
      <w:r>
        <w:t>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14:paraId="56C237C6" w14:textId="77777777" w:rsidR="00A327FC" w:rsidRDefault="00000000">
      <w:pPr>
        <w:pStyle w:val="Heading2"/>
        <w:rPr>
          <w:rFonts w:hint="eastAsia"/>
        </w:rPr>
      </w:pPr>
      <w:r>
        <w:t>LIGO’s Impossible Ruler</w:t>
      </w:r>
    </w:p>
    <w:p w14:paraId="73E27E38" w14:textId="77777777" w:rsidR="00A327FC" w:rsidRDefault="00000000">
      <w:pPr>
        <w:jc w:val="both"/>
      </w:pPr>
      <w:r>
        <w:t>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14:paraId="53111BA2" w14:textId="77777777" w:rsidR="00A327FC" w:rsidRDefault="00000000">
      <w:pPr>
        <w:pStyle w:val="Heading2"/>
        <w:rPr>
          <w:rFonts w:hint="eastAsia"/>
        </w:rPr>
      </w:pPr>
      <w:r>
        <w:t>How Fast Is Far Away?</w:t>
      </w:r>
    </w:p>
    <w:p w14:paraId="525E0844" w14:textId="77777777" w:rsidR="00A327FC" w:rsidRDefault="00000000">
      <w:pPr>
        <w:jc w:val="both"/>
      </w:pPr>
      <w:r>
        <w:t>Hubble's law says a galaxy's recession speed equals its distance multiplied by H₀, the universe's present-day expansion rate. Using H₀ ≈ 70 kilometers per second per megaparsec (one megaparsec is about 3.3 million light-years), roughly how fast is a galaxy 200 megaparsecs away receding from us, purely due to cosmic expansion?</w:t>
      </w:r>
    </w:p>
    <w:p w14:paraId="7C70008D" w14:textId="77777777" w:rsidR="00A327FC" w:rsidRDefault="00000000">
      <w:pPr>
        <w:pStyle w:val="Heading2"/>
        <w:rPr>
          <w:rFonts w:hint="eastAsia"/>
        </w:rPr>
      </w:pPr>
      <w:r>
        <w:t>The Invisible Majority</w:t>
      </w:r>
    </w:p>
    <w:p w14:paraId="6FD217FB" w14:textId="77777777" w:rsidR="00A327FC" w:rsidRDefault="00000000">
      <w:pPr>
        <w:jc w:val="both"/>
      </w:pPr>
      <w:r>
        <w:t>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14:paraId="69EEF4A3" w14:textId="77777777" w:rsidR="00A327FC" w:rsidRDefault="00000000">
      <w:pPr>
        <w:pStyle w:val="Heading2"/>
        <w:rPr>
          <w:rFonts w:hint="eastAsia"/>
        </w:rPr>
      </w:pPr>
      <w:r>
        <w:t>A Trick Question About Dark Energy</w:t>
      </w:r>
    </w:p>
    <w:p w14:paraId="0F2C062E" w14:textId="77777777" w:rsidR="00A327FC" w:rsidRDefault="00000000">
      <w:pPr>
        <w:jc w:val="both"/>
      </w:pPr>
      <w:r>
        <w:t>The universe’s energy budget is roughly 68% dark energy, 27% dark matter, and 5% ordinary matter. A particular galaxy cluster has a well-measured total mass. Does it make sense to say 68% of that cluster’s mass is dark energy?</w:t>
      </w:r>
    </w:p>
    <w:p w14:paraId="26F5DAF2" w14:textId="77777777" w:rsidR="00A327FC" w:rsidRDefault="00000000">
      <w:pPr>
        <w:pStyle w:val="Heading2"/>
        <w:rPr>
          <w:rFonts w:hint="eastAsia"/>
        </w:rPr>
      </w:pPr>
      <w:r>
        <w:t>Cosmic Arithmetic, 13.8 Billion Years Later</w:t>
      </w:r>
    </w:p>
    <w:p w14:paraId="40DD2D49" w14:textId="77777777" w:rsidR="00A327FC" w:rsidRDefault="00000000">
      <w:pPr>
        <w:jc w:val="both"/>
      </w:pPr>
      <w:r>
        <w:t>Big Bang nucleosynthesis predicts that ordinary matter emerging from the first few minutes should be about 75% hydrogen and 25% helium by mass. In a sample of pristine primordial gas weighing 1,000 kilograms, about how many kilograms would be helium?</w:t>
      </w:r>
    </w:p>
    <w:p w14:paraId="001F2C47" w14:textId="77777777" w:rsidR="00A327FC" w:rsidRDefault="00000000">
      <w:pPr>
        <w:pStyle w:val="Heading2"/>
        <w:rPr>
          <w:rFonts w:hint="eastAsia"/>
        </w:rPr>
      </w:pPr>
      <w:r>
        <w:t>Doubling Your Way to a Universe</w:t>
      </w:r>
    </w:p>
    <w:p w14:paraId="46F262B4" w14:textId="77777777" w:rsidR="00A327FC" w:rsidRDefault="00000000">
      <w:pPr>
        <w:jc w:val="both"/>
      </w:pPr>
      <w:r>
        <w:t>During inflation, a patch of space doubles in size over and over on an incredibly short timescale. Starting from a patch smaller than an atom, roughly how many doublings would it take to grow the patch by a factor of about 10³⁰?</w:t>
      </w:r>
    </w:p>
    <w:p w14:paraId="5BC17519" w14:textId="77777777" w:rsidR="00A327FC" w:rsidRDefault="00000000">
      <w:pPr>
        <w:pStyle w:val="Heading2"/>
        <w:rPr>
          <w:rFonts w:hint="eastAsia"/>
        </w:rPr>
      </w:pPr>
      <w:r>
        <w:t>How Small Is the Planck Length, Really?</w:t>
      </w:r>
    </w:p>
    <w:p w14:paraId="27B622EA" w14:textId="77777777" w:rsidR="00A327FC" w:rsidRDefault="00000000">
      <w:pPr>
        <w:jc w:val="both"/>
      </w:pPr>
      <w:r>
        <w:t>The Planck length is about 1.6×10⁻³⁵ meters. A hydrogen atom is about 10⁻¹⁰ meters across. Roughly how many powers of ten smaller is the Planck length than a hydrogen atom?</w:t>
      </w:r>
    </w:p>
    <w:p w14:paraId="116634E4" w14:textId="77777777" w:rsidR="00A327FC" w:rsidRDefault="00000000">
      <w:pPr>
        <w:pStyle w:val="Heading2"/>
        <w:rPr>
          <w:rFonts w:hint="eastAsia"/>
        </w:rPr>
      </w:pPr>
      <w:r>
        <w:t>Scaling a Black Hole</w:t>
      </w:r>
    </w:p>
    <w:p w14:paraId="1907C60E" w14:textId="77777777" w:rsidR="00A327FC" w:rsidRDefault="00000000">
      <w:pPr>
        <w:jc w:val="both"/>
      </w:pPr>
      <w:r>
        <w:t>The Schwarzschild radius scales directly with mass: Rs = 2GM/c². Earth’s Schwarzschild radius is about 9 millimeters. Roughly what would the Schwarzschild radius be for a hypothetical planet with 4 times Earth’s mass?</w:t>
      </w:r>
    </w:p>
    <w:p w:rsidR="007A6FAE" w:rsidRDefault="00CA171D">
      <w:pPr>
        <w:pStyle w:val="Heading2"/>
        <w:rPr>
          <w:rFonts w:hint="eastAsia"/>
        </w:rPr>
      </w:pPr>
      <w:r>
        <w:t xml:space="preserve">A Clock on the Top Floor</w:t>
      </w:r>
    </w:p>
    <w:p w:rsidR="007A6FAE" w:rsidRDefault="00CA171D">
      <w:pPr>
        <w:jc w:val="both"/>
      </w:pPr>
      <w:r>
        <w:t xml:space="preserve">A clock raised by a height h near Earth runs faster by the fraction gh/c², where g ≈ 10 meters per second per second and c ≈ 3×10⁸ meters per second. About how much time does a clock on the top floor of a 100-meter building gain, compared with one on the ground floor, in one year (about 3×10⁷ seconds)?</w:t>
      </w:r>
    </w:p>
    <w:p w:rsidR="007A6FAE" w:rsidRDefault="00CA171D">
      <w:pPr>
        <w:pStyle w:val="Heading2"/>
        <w:rPr>
          <w:rFonts w:hint="eastAsia"/>
        </w:rPr>
      </w:pPr>
      <w:r>
        <w:t xml:space="preserve">Pound and Rebka's Tower</w:t>
      </w:r>
    </w:p>
    <w:p w:rsidR="007A6FAE" w:rsidRDefault="00CA171D">
      <w:pPr>
        <w:jc w:val="both"/>
      </w:pPr>
      <w:r>
        <w:t xml:space="preserve">Using the same rule, what fractional frequency shift should light pick up falling down Harvard's 22.5-meter tower? (Use g ≈ 9.8 and c ≈ 3×10⁸.)</w:t>
      </w:r>
    </w:p>
    <w:p w:rsidR="007A6FAE" w:rsidRDefault="00CA171D">
      <w:pPr>
        <w:pStyle w:val="Heading2"/>
        <w:rPr>
          <w:rFonts w:hint="eastAsia"/>
        </w:rPr>
      </w:pPr>
      <w:r>
        <w:t xml:space="preserve">Choosing Your Black Hole</w:t>
      </w:r>
    </w:p>
    <w:p w:rsidR="007A6FAE" w:rsidRDefault="00CA171D">
      <w:pPr>
        <w:jc w:val="both"/>
      </w:pPr>
      <w:r>
        <w:t xml:space="preserve">At the horizon of a black hole of 10 solar masses, the tidal stretch across a human body is about twenty million times Earth's gravity. The tidal stretch at the horizon falls off as the square of the black hole's mass. About how strong would it be at the horizon of a black hole of 10,000 solar masses?</w:t>
      </w:r>
    </w:p>
    <w:p w14:paraId="5A45B58A" w14:textId="77777777" w:rsidR="00A327FC" w:rsidRDefault="00000000">
      <w:pPr>
        <w:jc w:val="both"/>
      </w:pPr>
      <w:r>
        <w:t>↑ Back to Contents</w:t>
      </w:r>
    </w:p>
    <w:p w:rsidR="007A6FAE" w:rsidRDefault="00CA171D">
      <w:r>
        <w:br w:type="page"/>
      </w:r>
    </w:p>
    <w:p w14:paraId="3F5260A6" w14:textId="77777777" w:rsidR="00A327FC" w:rsidRDefault="00000000">
      <w:pPr>
        <w:pStyle w:val="Title"/>
        <w:outlineLvl w:val="0"/>
        <w:rPr>
          <w:rFonts w:hint="eastAsia"/>
        </w:rPr>
      </w:pPr>
      <w:bookmarkStart w:id="18" w:name="chsolutions"/>
      <w:r>
        <w:t>Solutions</w:t>
      </w:r>
      <w:bookmarkEnd w:id="18"/>
    </w:p>
    <w:p w14:paraId="5652A143" w14:textId="77777777" w:rsidR="00A327FC" w:rsidRDefault="00000000">
      <w:pPr>
        <w:jc w:val="both"/>
      </w:pPr>
      <w:r>
        <w:t>Worked answers to the “Try It Yourself” questions — order-of-magnitude reasoning, not formal derivations. Getting within a factor of two counts as correct; the point is the reasoning, not decimal precision.</w:t>
      </w:r>
    </w:p>
    <w:p w14:paraId="3B0162D4" w14:textId="77777777" w:rsidR="00A327FC" w:rsidRDefault="00000000">
      <w:pPr>
        <w:pStyle w:val="Heading2"/>
        <w:rPr>
          <w:rFonts w:hint="eastAsia"/>
        </w:rPr>
      </w:pPr>
      <w:r>
        <w:t>GPS: A Race Against Light</w:t>
      </w:r>
    </w:p>
    <w:p w14:paraId="3F39308A" w14:textId="77777777" w:rsidR="00A327FC" w:rsidRDefault="00000000">
      <w:pPr>
        <w:jc w:val="both"/>
      </w:pPr>
      <w:r>
        <w:t>38 × 300 = 11,400 meters, or roughly 11 kilometers of drift in a single day.</w:t>
      </w:r>
    </w:p>
    <w:p w14:paraId="1007E997" w14:textId="77777777" w:rsidR="00A327FC" w:rsidRDefault="00000000">
      <w:pPr>
        <w:pStyle w:val="Heading2"/>
        <w:rPr>
          <w:rFonts w:hint="eastAsia"/>
        </w:rPr>
      </w:pPr>
      <w:r>
        <w:t>LIGO’s Impossible Ruler</w:t>
      </w:r>
    </w:p>
    <w:p w14:paraId="1A98F5F6" w14:textId="77777777" w:rsidR="00A327FC" w:rsidRDefault="00000000">
      <w:pPr>
        <w:jc w:val="both"/>
      </w:pPr>
      <w:r>
        <w:t>4,000 × 10⁻²¹ = 4×10⁻¹⁸ meters. Compared with a proton’s 10⁻¹⁵ meters, that’s about 1/250th the width of a proton — LIGO routinely measures distance changes hundreds of times smaller than a single proton.</w:t>
      </w:r>
    </w:p>
    <w:p w14:paraId="7920A95E" w14:textId="77777777" w:rsidR="00A327FC" w:rsidRDefault="00000000">
      <w:pPr>
        <w:pStyle w:val="Heading2"/>
        <w:rPr>
          <w:rFonts w:hint="eastAsia"/>
        </w:rPr>
      </w:pPr>
      <w:r>
        <w:t>How Fast Is Far Away?</w:t>
      </w:r>
    </w:p>
    <w:p w14:paraId="750E7488" w14:textId="77777777" w:rsidR="00A327FC" w:rsidRDefault="00000000">
      <w:pPr>
        <w:jc w:val="both"/>
      </w:pPr>
      <w:r>
        <w:t>70 × 200 = 14,000 kilometers per second.</w:t>
      </w:r>
    </w:p>
    <w:p w14:paraId="46996923" w14:textId="77777777" w:rsidR="00A327FC" w:rsidRDefault="00000000">
      <w:pPr>
        <w:pStyle w:val="Heading2"/>
        <w:rPr>
          <w:rFonts w:hint="eastAsia"/>
        </w:rPr>
      </w:pPr>
      <w:r>
        <w:t>The Invisible Majority</w:t>
      </w:r>
    </w:p>
    <w:p w14:paraId="06633491" w14:textId="77777777" w:rsidR="00A327FC" w:rsidRDefault="00000000">
      <w:pPr>
        <w:jc w:val="both"/>
      </w:pPr>
      <w:r>
        <w:t>6×10¹¹ − 10¹¹ = 5×10¹¹ solar masses of dark matter — about five times as much dark matter as visible matter in that halo.</w:t>
      </w:r>
    </w:p>
    <w:p w14:paraId="26E451C7" w14:textId="77777777" w:rsidR="00A327FC" w:rsidRDefault="00000000">
      <w:pPr>
        <w:pStyle w:val="Heading2"/>
        <w:rPr>
          <w:rFonts w:hint="eastAsia"/>
        </w:rPr>
      </w:pPr>
      <w:r>
        <w:t>A Trick Question About Dark Energy</w:t>
      </w:r>
    </w:p>
    <w:p w14:paraId="2022147D" w14:textId="77777777" w:rsidR="00A327FC" w:rsidRDefault="00000000">
      <w:pPr>
        <w:jc w:val="both"/>
      </w:pPr>
      <w:r>
        <w:t>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almost entirely ordinary matter plus dark matter — dark energy isn’t “in” it in any meaningful sense.</w:t>
      </w:r>
    </w:p>
    <w:p w14:paraId="5678C70A" w14:textId="77777777" w:rsidR="00A327FC" w:rsidRDefault="00000000">
      <w:pPr>
        <w:pStyle w:val="Heading2"/>
        <w:rPr>
          <w:rFonts w:hint="eastAsia"/>
        </w:rPr>
      </w:pPr>
      <w:r>
        <w:t>Cosmic Arithmetic, 13.8 Billion Years Later</w:t>
      </w:r>
    </w:p>
    <w:p w14:paraId="7278BD58" w14:textId="77777777" w:rsidR="00A327FC" w:rsidRDefault="00000000">
      <w:pPr>
        <w:jc w:val="both"/>
      </w:pPr>
      <w:r>
        <w:t>25% of 1,000 kilograms = 250 kilograms.</w:t>
      </w:r>
    </w:p>
    <w:p w14:paraId="1D04DCB2" w14:textId="77777777" w:rsidR="00A327FC" w:rsidRDefault="00000000">
      <w:pPr>
        <w:pStyle w:val="Heading2"/>
        <w:rPr>
          <w:rFonts w:hint="eastAsia"/>
        </w:rPr>
      </w:pPr>
      <w:r>
        <w:t>Doubling Your Way to a Universe</w:t>
      </w:r>
    </w:p>
    <w:p w14:paraId="5E9358BA" w14:textId="77777777" w:rsidR="00A327FC" w:rsidRDefault="00000000">
      <w:pPr>
        <w:jc w:val="both"/>
      </w:pPr>
      <w:r>
        <w:t>Since 2ⁿ ≈ 10³⁰ and log₁₀(2) ≈ 0.301, n ≈ 30 / 0.301 ≈ 100. About 100 doublings.</w:t>
      </w:r>
    </w:p>
    <w:p w14:paraId="55BFBD06" w14:textId="77777777" w:rsidR="00A327FC" w:rsidRDefault="00000000">
      <w:pPr>
        <w:pStyle w:val="Heading2"/>
        <w:rPr>
          <w:rFonts w:hint="eastAsia"/>
        </w:rPr>
      </w:pPr>
      <w:r>
        <w:t>How Small Is the Planck Length, Really?</w:t>
      </w:r>
    </w:p>
    <w:p w14:paraId="37C366C6" w14:textId="77777777" w:rsidR="00A327FC" w:rsidRDefault="00000000">
      <w:pPr>
        <w:jc w:val="both"/>
      </w:pPr>
      <w:r>
        <w:t>10⁻³⁵ / 10⁻¹⁰ = 10⁻²⁵, so the Planck length is about 25 orders of magnitude — 25 powers of ten — smaller than a hydrogen atom.</w:t>
      </w:r>
    </w:p>
    <w:p w14:paraId="5E4A7A5E" w14:textId="77777777" w:rsidR="00A327FC" w:rsidRDefault="00000000">
      <w:pPr>
        <w:pStyle w:val="Heading2"/>
        <w:rPr>
          <w:rFonts w:hint="eastAsia"/>
        </w:rPr>
      </w:pPr>
      <w:r>
        <w:t>Scaling a Black Hole</w:t>
      </w:r>
    </w:p>
    <w:p w14:paraId="6A454A14" w14:textId="77777777" w:rsidR="00A327FC" w:rsidRDefault="00000000">
      <w:pPr>
        <w:jc w:val="both"/>
      </w:pPr>
      <w:r>
        <w:t>The Schwarzschild radius is directly proportional to mass, so 4 × 9 mm = 36 mm, or about 3.6 centimeters.</w:t>
      </w:r>
    </w:p>
    <w:p w:rsidR="007A6FAE" w:rsidRDefault="00CA171D">
      <w:pPr>
        <w:pStyle w:val="Heading2"/>
        <w:rPr>
          <w:rFonts w:hint="eastAsia"/>
        </w:rPr>
      </w:pPr>
      <w:r>
        <w:t xml:space="preserve">A Clock on the Top Floor</w:t>
      </w:r>
    </w:p>
    <w:p w:rsidR="007A6FAE" w:rsidRDefault="00CA171D">
      <w:pPr>
        <w:jc w:val="both"/>
      </w:pPr>
      <w:r>
        <w:t xml:space="preserve">gh/c² = (10 × 100) / (9×10¹⁶) ≈ 1.1×10⁻¹⁴. Multiply by 3×10⁷ seconds: about 3×10⁻⁷ seconds, a third of a microsecond per year. Tiny, but well within reach of modern atomic clocks.</w:t>
      </w:r>
    </w:p>
    <w:p w:rsidR="007A6FAE" w:rsidRDefault="00CA171D">
      <w:pPr>
        <w:pStyle w:val="Heading2"/>
        <w:rPr>
          <w:rFonts w:hint="eastAsia"/>
        </w:rPr>
      </w:pPr>
      <w:r>
        <w:t xml:space="preserve">Pound and Rebka's Tower</w:t>
      </w:r>
    </w:p>
    <w:p w:rsidR="007A6FAE" w:rsidRDefault="00CA171D">
      <w:pPr>
        <w:jc w:val="both"/>
      </w:pPr>
      <w:r>
        <w:t xml:space="preserve">(9.8 × 22.5) / (9×10¹⁶) ≈ 220 / (9×10¹⁶) ≈ 2.5×10⁻¹⁵, or about two and a half parts in a thousand trillion. That is the shift Pound and Rebka measured in 1959–60.</w:t>
      </w:r>
    </w:p>
    <w:p w:rsidR="007A6FAE" w:rsidRDefault="00CA171D">
      <w:pPr>
        <w:pStyle w:val="Heading2"/>
        <w:rPr>
          <w:rFonts w:hint="eastAsia"/>
        </w:rPr>
      </w:pPr>
      <w:r>
        <w:t xml:space="preserve">Choosing Your Black Hole</w:t>
      </w:r>
    </w:p>
    <w:p w:rsidR="007A6FAE" w:rsidRDefault="00CA171D">
      <w:pPr>
        <w:jc w:val="both"/>
      </w:pPr>
      <w:r>
        <w:t xml:space="preserve">The mass is 1,000 times larger, so the tide is 1,000² = 1,000,000 times weaker: about 20 times Earth's gravity. Still lethal if you had to endure it for long, but a world away from twenty million. For a black hole of a few million suns, it drops to a gentle fraction of a g.</w:t>
      </w:r>
    </w:p>
    <w:p w14:paraId="7F37CA9C" w14:textId="77777777" w:rsidR="00A327FC" w:rsidRDefault="00000000">
      <w:pPr>
        <w:jc w:val="both"/>
      </w:pPr>
      <w:r>
        <w:t>↑ Back to Contents</w:t>
      </w:r>
    </w:p>
    <w:p w:rsidR="007A6FAE" w:rsidRDefault="00CA171D">
      <w:r>
        <w:br w:type="page"/>
      </w:r>
    </w:p>
    <w:p w14:paraId="2E77A47C" w14:textId="77777777" w:rsidR="007A6FAE" w:rsidRDefault="00CA171D">
      <w:pPr>
        <w:pStyle w:val="Title"/>
        <w:outlineLvl w:val="0"/>
        <w:rPr>
          <w:rFonts w:hint="eastAsia"/>
        </w:rPr>
      </w:pPr>
      <w:bookmarkStart w:id="19" w:name="chfurtherreading"/>
      <w:r>
        <w:t>Further Reading</w:t>
      </w:r>
      <w:bookmarkEnd w:id="19"/>
    </w:p>
    <w:p w14:paraId="3EEE01FD" w14:textId="77777777" w:rsidR="007A6FAE" w:rsidRDefault="00CA171D">
      <w:pPr>
        <w:jc w:val="both"/>
      </w:pPr>
      <w:r>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12</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12</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rsidR="007A6FAE" w:rsidRDefault="00CA171D">
      <w:pPr>
        <w:jc w:val="both"/>
      </w:pPr>
      <w:r>
        <w:t xml:space="preserve">The six books below are textbooks, and they use real mathematics. They are listed for readers who finish this volume wanting the full equations; each was a source for the explanations in this book.</w:t>
      </w:r>
    </w:p>
    <w:p w:rsidR="007A6FAE" w:rsidRDefault="00CA171D">
      <w:pPr>
        <w:jc w:val="both"/>
      </w:pPr>
      <w:r>
        <w:t xml:space="preserve">Gravity: An Introduction to Einstein's General Relativity, by James B. Hartle — the gentlest of the true textbooks, built around physical phenomena rather than formalism. If you are comfortable with first-year calculus and want to see the machinery behind Chapters 1, 9, and 10, start here.</w:t>
      </w:r>
    </w:p>
    <w:p w:rsidR="007A6FAE" w:rsidRDefault="00CA171D">
      <w:pPr>
        <w:jc w:val="both"/>
      </w:pPr>
      <w:r>
        <w:t xml:space="preserve">A First Course in General Relativity, by Bernard Schutz — a patient bridge from special relativity to curved spacetime that introduces tensors as gently as anyone has managed. The natural companion to Hartle.</w:t>
      </w:r>
    </w:p>
    <w:p w:rsidR="007A6FAE" w:rsidRDefault="00CA171D">
      <w:pPr>
        <w:jc w:val="both"/>
      </w:pPr>
      <w:r>
        <w:t xml:space="preserve">Spacetime and Geometry, by Sean Carroll — a modern graduate-level introduction with an exceptionally clear geometric viewpoint and strong chapters on black holes and cosmology.</w:t>
      </w:r>
    </w:p>
    <w:p w:rsidR="007A6FAE" w:rsidRDefault="00CA171D">
      <w:pPr>
        <w:jc w:val="both"/>
      </w:pPr>
      <w:r>
        <w:t xml:space="preserve">Gravitation, by Charles W. Misner, Kip S. Thorne, and John Archibald Wheeler — the enormous, famous “phone book” of general relativity, first published in 1973. Demanding, but full of physical pictures, including the tidal, falling-apple view of curvature that runs through this book.</w:t>
      </w:r>
    </w:p>
    <w:p w:rsidR="007A6FAE" w:rsidRDefault="00CA171D">
      <w:pPr>
        <w:jc w:val="both"/>
      </w:pPr>
      <w:r>
        <w:t xml:space="preserve">General Relativity, by Robert M. Wald — the standard rigorous treatment, and the place to go for the precise statements behind Chapters 10 and 11: causal structure, the singularity theorems, the initial-value formulation, and black hole thermodynamics.</w:t>
      </w:r>
    </w:p>
    <w:p w:rsidR="007A6FAE" w:rsidRDefault="00CA171D">
      <w:pPr>
        <w:jc w:val="both"/>
      </w:pPr>
      <w:r>
        <w:t xml:space="preserve">Gravity: Newtonian, Post-Newtonian, Relativistic, by Eric Poisson and Clifford M. Will — a detailed account of how Einstein's theory reduces to Newton's, how it has been tested in the solar system and with binary pulsars, and how merging binaries produce gravitational waves.</w:t>
      </w:r>
    </w:p>
    <w:p w14:paraId="2DBA579D" w14:textId="77777777" w:rsidR="007A6FAE" w:rsidRDefault="00CA171D">
      <w:pPr>
        <w:jc w:val="both"/>
      </w:pPr>
      <w:r>
        <w:t>↑ Back to Contents</w:t>
      </w:r>
    </w:p>
    <w:p w:rsidR="007A6FAE" w:rsidRDefault="00CA171D">
      <w:r>
        <w:br w:type="page"/>
      </w:r>
    </w:p>
    <w:p w14:paraId="60BFEFCF" w14:textId="77777777" w:rsidR="007A6FAE" w:rsidRDefault="00CA171D">
      <w:pPr>
        <w:pStyle w:val="Title"/>
        <w:outlineLvl w:val="0"/>
        <w:rPr>
          <w:rFonts w:hint="eastAsia"/>
        </w:rPr>
      </w:pPr>
      <w:bookmarkStart w:id="20" w:name="chbibliography"/>
      <w:r>
        <w:t>Bibliography</w:t>
      </w:r>
      <w:bookmarkEnd w:id="20"/>
    </w:p>
    <w:p w14:paraId="3E5FC6DE" w14:textId="77777777" w:rsidR="007A6FAE" w:rsidRDefault="00CA171D">
      <w:pPr>
        <w:jc w:val="both"/>
      </w:pPr>
      <w:r>
        <w:t xml:space="preserve">This is the formal reference list behind the book: the original papers this account of gravity and cosmology ultimately rests on, and the standard textbooks used as sources for its explanations, for readers who want to trace an idea back to its primary source. (Further Reading, above, is the friendlier, annotated list for where to go next.)</w:t>
      </w:r>
    </w:p>
    <w:p w:rsidR="007A6FAE" w:rsidRDefault="00CA171D">
      <w:pPr>
        <w:jc w:val="both"/>
      </w:pPr>
      <w:r>
        <w:t xml:space="preserve">Abbott, B. P., et al. (LIGO Scientific Collaboration and Virgo Collaboration). “GW170817: Observation of Gravitational Waves from a Binary Neutron Star Inspiral.” Physical Review Letters 119, no. 16 (2017): 161101.</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rsidR="007A6FAE" w:rsidRDefault="00CA171D">
      <w:pPr>
        <w:jc w:val="both"/>
      </w:pPr>
      <w:r>
        <w:t xml:space="preserve">Baez, John C., and Emory F. Bunn. “The Meaning of Einstein’s Equation.” American Journal of Physics 73, no. 7 (2005): 644–652.</w:t>
      </w:r>
    </w:p>
    <w:p w:rsidR="007A6FAE" w:rsidRDefault="00CA171D">
      <w:pPr>
        <w:jc w:val="both"/>
      </w:pPr>
      <w:r>
        <w:t xml:space="preserve">Bardeen, J. M., B. Carter, and S. W. Hawking. “The Four Laws of Black Hole Mechanics.” Communications in Mathematical Physics 31, no. 2 (1973): 161–170.</w:t>
      </w:r>
    </w:p>
    <w:p w14:paraId="3D55B655" w14:textId="77777777" w:rsidR="007A6FAE" w:rsidRDefault="00CA171D">
      <w:pPr>
        <w:jc w:val="both"/>
      </w:pPr>
      <w:r>
        <w:t>Bekenstein, Jacob D. “Black Holes and Entropy.” Physical Review D 7, no. 8 (1973): 2333–2346.</w:t>
      </w:r>
    </w:p>
    <w:p w:rsidR="007A6FAE" w:rsidRDefault="00CA171D">
      <w:pPr>
        <w:jc w:val="both"/>
      </w:pPr>
      <w:r>
        <w:t xml:space="preserve">Bothwell, Tobias, et al. “Resolving the Gravitational Redshift across a Millimetre-Scale Atomic Sample.” Nature 602 (2022): 420–424.</w:t>
      </w:r>
    </w:p>
    <w:p w:rsidR="007A6FAE" w:rsidRDefault="00CA171D">
      <w:pPr>
        <w:jc w:val="both"/>
      </w:pPr>
      <w:r>
        <w:t xml:space="preserve">Carroll, Sean M. Spacetime and Geometry: An Introduction to General Relativity. Cambridge: Cambridge University Press, 2019 (first published 2004). ISBN 978-1-108-48839-6.</w:t>
      </w:r>
    </w:p>
    <w:p w:rsidR="007A6FAE" w:rsidRDefault="00CA171D">
      <w:pPr>
        <w:jc w:val="both"/>
      </w:pPr>
      <w:r>
        <w:t xml:space="preserve">Chandrasekhar, S. “The Maximum Mass of Ideal White Dwarfs.” Astrophysical Journal 74 (1931): 81–82.</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rsidR="007A6FAE" w:rsidRDefault="00CA171D">
      <w:pPr>
        <w:jc w:val="both"/>
      </w:pPr>
      <w:r>
        <w:t xml:space="preserve">Event Horizon Telescope Collaboration. “First M87 Event Horizon Telescope Results. I. The Shadow of the Supermassive Black Hole.” Astrophysical Journal Letters 875, no. 1 (2019): L1.</w:t>
      </w:r>
    </w:p>
    <w:p w:rsidR="007A6FAE" w:rsidRDefault="00CA171D">
      <w:pPr>
        <w:jc w:val="both"/>
      </w:pPr>
      <w:r>
        <w:t xml:space="preserve">Fourès-Bruhat, Y. [Yvonne Choquet-Bruhat]. “Théorème d’existence pour certains systèmes d’équations aux dérivées partielles non linéaires.” Acta Mathematica 88 (1952): 141–225.</w:t>
      </w:r>
    </w:p>
    <w:p w14:paraId="26DA8671" w14:textId="77777777" w:rsidR="007A6FAE" w:rsidRDefault="00CA171D">
      <w:pPr>
        <w:jc w:val="both"/>
      </w:pPr>
      <w:r>
        <w:t>Guth, Alan H. “Inflationary Universe: A Possible Solution to the Horizon and Flatness Problems.” Physical Review D 23, no. 2 (1981): 347–356.</w:t>
      </w:r>
    </w:p>
    <w:p w:rsidR="007A6FAE" w:rsidRDefault="00CA171D">
      <w:pPr>
        <w:jc w:val="both"/>
      </w:pPr>
      <w:r>
        <w:t xml:space="preserve">Hafele, J. C., and Richard E. Keating. “Around-the-World Atomic Clocks: Observed Relativistic Time Gains.” Science 177, no. 4044 (1972): 168–170.</w:t>
      </w:r>
    </w:p>
    <w:p w:rsidR="007A6FAE" w:rsidRDefault="00CA171D">
      <w:pPr>
        <w:jc w:val="both"/>
      </w:pPr>
      <w:r>
        <w:t xml:space="preserve">Hartle, James B. Gravity: An Introduction to Einstein’s General Relativity. San Francisco: Addison-Wesley, 2003. ISBN 978-0-8053-8662-2.</w:t>
      </w:r>
    </w:p>
    <w:p w:rsidR="007A6FAE" w:rsidRDefault="00CA171D">
      <w:pPr>
        <w:jc w:val="both"/>
      </w:pPr>
      <w:r>
        <w:t xml:space="preserve">Hawking, S. W. “Gravitational Radiation from Colliding Black Holes.” Physical Review Letters 26, no. 21 (1971): 1344–1346.</w:t>
      </w:r>
    </w:p>
    <w:p w14:paraId="28645E2A" w14:textId="77777777" w:rsidR="007A6FAE" w:rsidRDefault="00CA171D">
      <w:pPr>
        <w:jc w:val="both"/>
      </w:pPr>
      <w:r>
        <w:t>Hawking, S. W. “Particle Creation by Black Holes.” Communications in Mathematical Physics 43, no. 3 (1975): 199–220.</w:t>
      </w:r>
    </w:p>
    <w:p w:rsidR="007A6FAE" w:rsidRDefault="00CA171D">
      <w:pPr>
        <w:jc w:val="both"/>
      </w:pPr>
      <w:r>
        <w:t xml:space="preserve">Hawking, S. W., and R. Penrose. “The Singularities of Gravitational Collapse and Cosmology.” Proceedings of the Royal Society of London A 314, no. 1519 (1970): 529–548.</w:t>
      </w:r>
    </w:p>
    <w:p w:rsidR="007A6FAE" w:rsidRDefault="00CA171D">
      <w:pPr>
        <w:jc w:val="both"/>
      </w:pPr>
      <w:r>
        <w:t xml:space="preserve">Hulse, R. A., and J. H. Taylor. “Discovery of a Pulsar in a Binary System.” Astrophysical Journal 195 (1975): L51–L53.</w:t>
      </w:r>
    </w:p>
    <w:p w:rsidR="007A6FAE" w:rsidRDefault="00CA171D">
      <w:pPr>
        <w:jc w:val="both"/>
      </w:pPr>
      <w:r>
        <w:t xml:space="preserve">Isi, Maximiliano, Will M. Farr, Matthew Giesler, Mark A. Scheel, and Saul A. Teukolsky. “Testing the Black-Hole Area Law with GW150914.” Physical Review Letters 127, no. 1 (2021): 011103.</w:t>
      </w:r>
    </w:p>
    <w:p w:rsidR="007A6FAE" w:rsidRDefault="00CA171D">
      <w:pPr>
        <w:jc w:val="both"/>
      </w:pPr>
      <w:r>
        <w:t xml:space="preserve">Kerr, Roy P. “Gravitational Field of a Spinning Mass as an Example of Algebraically Special Metrics.” Physical Review Letters 11, no. 5 (1963): 237–238.</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rsidR="007A6FAE" w:rsidRDefault="00CA171D">
      <w:pPr>
        <w:jc w:val="both"/>
      </w:pPr>
      <w:r>
        <w:t xml:space="preserve">Misner, Charles W., Kip S. Thorne, and John Archibald Wheeler. Gravitation. San Francisco: W. H. Freeman, 1973. ISBN 978-0-7167-0344-0. Reissued Princeton: Princeton University Press, 2017. ISBN 978-0-691-17779-3.</w:t>
      </w:r>
    </w:p>
    <w:p w:rsidR="007A6FAE" w:rsidRDefault="00CA171D">
      <w:pPr>
        <w:jc w:val="both"/>
      </w:pPr>
      <w:r>
        <w:t xml:space="preserve">Oppenheimer, J. R., and H. Snyder. “On Continued Gravitational Contraction.” Physical Review 56, no. 5 (1939): 455–459.</w:t>
      </w:r>
    </w:p>
    <w:p w:rsidR="007A6FAE" w:rsidRDefault="00CA171D">
      <w:pPr>
        <w:jc w:val="both"/>
      </w:pPr>
      <w:r>
        <w:t xml:space="preserve">Penrose, Roger. “Gravitational Collapse and Space-Time Singularities.” Physical Review Letters 14, no. 3 (1965): 57–59.</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t>Planck Collaboration. “Planck 2018 Results. VI. Cosmological Parameters.” Astronomy &amp; Astrophysics 641 (2020): A6.</w:t>
      </w:r>
    </w:p>
    <w:p w:rsidR="007A6FAE" w:rsidRDefault="00CA171D">
      <w:pPr>
        <w:jc w:val="both"/>
      </w:pPr>
      <w:r>
        <w:t xml:space="preserve">Poisson, Eric, and Clifford M. Will. Gravity: Newtonian, Post-Newtonian, Relativistic. Cambridge: Cambridge University Press, 2014. ISBN 978-1-107-03286-6.</w:t>
      </w:r>
    </w:p>
    <w:p w:rsidR="007A6FAE" w:rsidRDefault="00CA171D">
      <w:pPr>
        <w:jc w:val="both"/>
      </w:pPr>
      <w:r>
        <w:t xml:space="preserve">Pound, R. V., and G. A. Rebka Jr. “Apparent Weight of Photons.” Physical Review Letters 4, no. 7 (1960): 337–341.</w:t>
      </w:r>
    </w:p>
    <w:p w:rsidR="007A6FAE" w:rsidRDefault="00CA171D">
      <w:pPr>
        <w:jc w:val="both"/>
      </w:pPr>
      <w:r>
        <w:t xml:space="preserve">Raychaudhuri, Amalkumar. “Relativistic Cosmology. I.” Physical Review 98, no. 4 (1955): 1123–1126.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sectPr w:rsidR="007A6FAE">
          <w:footerReference w:type="default" r:id="rId22"/>
          <w:pgSz w:w="8640" w:h="12960"/>
          <w:pgMar w:top="1080" w:right="1080" w:bottom="1080" w:left="1080" w:header="720" w:footer="720" w:gutter="360"/>
          <w:cols w:space="720"/>
          <w:docGrid w:linePitch="360"/>
        </w:sectPr>
      </w:pPr>
      <w:r>
        <w:t>Rubin, Vera C., and W. Kent Ford Jr. “Rotation of the Andromeda Nebula from a Spectroscopic Survey of Emission Regions.” Astrophysical Journal 159 (1970): 379–403.</w:t>
      </w:r>
    </w:p>
    <w:p w:rsidR="007A6FAE" w:rsidRDefault="00CA171D">
      <w:pPr>
        <w:jc w:val="both"/>
      </w:pPr>
      <w:r>
        <w:t xml:space="preserve">Schutz, Bernard. A First Course in General Relativity. 2nd ed. Cambridge: Cambridge University Press, 2009. ISBN 978-0-521-88705-2.</w:t>
      </w:r>
    </w:p>
    <w:p w:rsidR="007A6FAE" w:rsidRDefault="00CA171D">
      <w:pPr>
        <w:jc w:val="both"/>
      </w:pPr>
      <w:r>
        <w:t xml:space="preserve">Schwarzschild, K. “Über das Gravitationsfeld eines Massenpunktes nach der Einsteinschen Theorie.” Sitzungsberichte der Königlich Preussischen Akademie der Wissenschaften (1916): 189–196.</w:t>
      </w:r>
    </w:p>
    <w:p w:rsidR="007A6FAE" w:rsidRDefault="00CA171D">
      <w:pPr>
        <w:jc w:val="both"/>
      </w:pPr>
      <w:r>
        <w:t xml:space="preserve">Shapiro, Irwin I. “Fourth Test of General Relativity.” Physical Review Letters 13, no. 26 (1964): 789–791.</w:t>
      </w:r>
    </w:p>
    <w:p w:rsidR="007A6FAE" w:rsidRDefault="00CA171D">
      <w:pPr>
        <w:jc w:val="both"/>
      </w:pPr>
      <w:r>
        <w:t xml:space="preserve">Taylor, J. H., and J. M. Weisberg. “A New Test of General Relativity: Gravitational Radiation and the Binary Pulsar PSR 1913+16.” Astrophysical Journal 253 (1982): 908–920.</w:t>
      </w:r>
    </w:p>
    <w:p w:rsidR="007A6FAE" w:rsidRDefault="00CA171D">
      <w:pPr>
        <w:jc w:val="both"/>
      </w:pPr>
      <w:r>
        <w:t xml:space="preserve">Wald, Robert M. General Relativity. Chicago: University of Chicago Press, 1984. ISBN 978-0-226-87033-5.</w:t>
      </w:r>
    </w:p>
    <w:p w14:paraId="1504D788" w14:textId="03C7ECEE" w:rsidR="000A14B8" w:rsidRDefault="000A14B8">
      <w:pPr>
        <w:jc w:val="both"/>
      </w:pPr>
      <w:r>
        <w:rPr>
          <w:noProof/>
        </w:rPr>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CA00" w14:textId="77777777" w:rsidR="008E2167" w:rsidRDefault="008E2167">
      <w:pPr>
        <w:spacing w:after="0" w:line="240" w:lineRule="auto"/>
      </w:pPr>
      <w:r>
        <w:separator/>
      </w:r>
    </w:p>
  </w:endnote>
  <w:endnote w:type="continuationSeparator" w:id="0">
    <w:p w14:paraId="5C8D7E01" w14:textId="77777777" w:rsidR="008E2167" w:rsidRDefault="008E2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D28E" w14:textId="77777777" w:rsidR="008E2167" w:rsidRDefault="008E2167">
      <w:pPr>
        <w:spacing w:after="0" w:line="240" w:lineRule="auto"/>
      </w:pPr>
      <w:r>
        <w:separator/>
      </w:r>
    </w:p>
  </w:footnote>
  <w:footnote w:type="continuationSeparator" w:id="0">
    <w:p w14:paraId="6DCA7C62" w14:textId="77777777" w:rsidR="008E2167" w:rsidRDefault="008E21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0E5ED7"/>
    <w:rsid w:val="0015074B"/>
    <w:rsid w:val="0029639D"/>
    <w:rsid w:val="00326F90"/>
    <w:rsid w:val="00356B31"/>
    <w:rsid w:val="00374590"/>
    <w:rsid w:val="00450B01"/>
    <w:rsid w:val="005769B0"/>
    <w:rsid w:val="006538D3"/>
    <w:rsid w:val="007A6FAE"/>
    <w:rsid w:val="008140FC"/>
    <w:rsid w:val="008E2167"/>
    <w:rsid w:val="00A327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Amazon Ember" w:eastAsiaTheme="majorEastAsia" w:hAnsi="Amazon Ember" w:cstheme="majorBid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mazon Ember" w:eastAsiaTheme="majorEastAsia" w:hAnsi="Amazon Ember" w:cstheme="majorBid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FF"/>
      </w:pBdr>
      <w:spacing w:after="300" w:line="240" w:lineRule="auto"/>
      <w:contextualSpacing/>
    </w:pPr>
    <w:rPr>
      <w:rFonts w:ascii="Amazon Ember" w:eastAsiaTheme="majorEastAsia" w:hAnsi="Amazon Ember" w:cstheme="majorBidi"/>
      <w:b/>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Particles+Fields"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30683</Words>
  <Characters>174898</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5</cp:revision>
  <dcterms:created xsi:type="dcterms:W3CDTF">2013-12-23T23:15:00Z</dcterms:created>
  <dcterms:modified xsi:type="dcterms:W3CDTF">2026-09-26T16:28:00Z</dcterms:modified>
  <cp:category/>
</cp:coreProperties>
</file>