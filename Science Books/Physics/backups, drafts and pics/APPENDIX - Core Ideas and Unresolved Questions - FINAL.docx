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Science for Everyone</w:t>
      </w:r>
    </w:p>
    <w:p>
      <w:pPr>
        <w:pStyle w:val="Heading1"/>
        <w:ind w:left="0" w:right="0" w:firstLine="0"/>
        <w:jc w:val="center"/>
      </w:pPr>
      <w:r>
        <w:t>APPENDIX</w:t>
      </w:r>
    </w:p>
    <w:p>
      <w:pPr>
        <w:pStyle w:val="Heading1"/>
        <w:ind w:left="0" w:right="0" w:firstLine="0"/>
        <w:jc w:val="center"/>
      </w:pPr>
      <w:r>
        <w:t>The Universe, Explained Badly Enough to Be Memorable</w:t>
      </w:r>
    </w:p>
    <w:p>
      <w:pPr>
        <w:jc w:val="both"/>
      </w:pPr>
      <w:r>
        <w:t xml:space="preserve">A humorous summary of the ideas, surprises, and unresolved questions in the book.</w:t>
      </w:r>
    </w:p>
    <w:p>
      <w:pPr>
        <w:pStyle w:val="Heading2"/>
      </w:pPr>
      <w:r>
        <w:t xml:space="preserve">The One Idea You Should Never Lose</w:t>
      </w:r>
    </w:p>
    <w:p>
      <w:pPr>
        <w:jc w:val="both"/>
      </w:pPr>
      <w:r>
        <w:t xml:space="preserve">Here is the strangest useful way to think about special relativity. We normally imagine an object as having a velocity through space. But relativity gives us a deeper picture. An object moves through spacetime.</w:t>
      </w:r>
    </w:p>
    <w:p>
      <w:pPr>
        <w:jc w:val="both"/>
      </w:pPr>
      <w:r>
        <w:t xml:space="preserve">And, in the appropriate four-dimensional sense, its motion through spacetime has a fixed magnitude set by the speed of light, c. That means something rather delightful: you do not get to choose a speed through spacetime. What you can change is how your motion is divided between space and time.</w:t>
      </w:r>
    </w:p>
    <w:p>
      <w:pPr>
        <w:pStyle w:val="Heading2"/>
      </w:pPr>
      <w:r>
        <w:t xml:space="preserve">The Thales Circle of Relativity</w:t>
      </w:r>
    </w:p>
    <w:p>
      <w:pPr>
        <w:jc w:val="both"/>
      </w:pPr>
      <w:r>
        <w:t xml:space="preserve">Imagine a right triangle. One leg is motion through space. The other is motion through time. The diagonal represents the invariant spacetime scale associated with c.</w:t>
      </w:r>
    </w:p>
    <w:p>
      <w:pPr>
        <w:jc w:val="both"/>
      </w:pPr>
      <w:r>
        <w:t xml:space="preserve">This is essentially the geometry behind the familiar Pythagorean relationship. If you put more of your motion into space, less remains in the time direction. If you move less through space, more of your spacetime motion lies along your time direction. You are not adding speed to the universe.</w:t>
      </w:r>
    </w:p>
    <w:p>
      <w:pPr>
        <w:jc w:val="both"/>
      </w:pPr>
      <w:r>
        <w:t xml:space="preserve">You are changing the angle.</w:t>
      </w:r>
    </w:p>
    <w:p>
      <w:pPr>
        <w:pStyle w:val="Heading2"/>
      </w:pPr>
      <w:r>
        <w:t xml:space="preserve">So Why Can't We Go Faster Than Light?</w:t>
      </w:r>
    </w:p>
    <w:p>
      <w:pPr>
        <w:jc w:val="both"/>
      </w:pPr>
      <w:r>
        <w:t xml:space="preserve">The usual answer is: “Because relativity says you cannot.” That is true. But it is not the most illuminating answer.</w:t>
      </w:r>
    </w:p>
    <w:p>
      <w:pPr>
        <w:jc w:val="both"/>
      </w:pPr>
      <w:r>
        <w:t xml:space="preserve">A deeper answer is: there is no extra velocity waiting beyond c. For a massive object, increasing its ordinary spatial speed toward c corresponds to changing its trajectory through spacetime more and more toward the lightlike direction. The required energy rises without bound as the speed approaches c.</w:t>
      </w:r>
    </w:p>
    <w:p>
      <w:pPr>
        <w:jc w:val="both"/>
      </w:pPr>
      <w:r>
        <w:t xml:space="preserve">There is no spare category called “very, very fast” waiting on the other side. The geometry itself closes the door.</w:t>
      </w:r>
    </w:p>
    <w:p>
      <w:pPr>
        <w:pStyle w:val="Heading2"/>
      </w:pPr>
      <w:r>
        <w:t xml:space="preserve">A Necessary Precision</w:t>
      </w:r>
    </w:p>
    <w:p>
      <w:pPr>
        <w:jc w:val="both"/>
      </w:pPr>
      <w:r>
        <w:t xml:space="preserve">There is one important technical qualification. It is useful to say that everything has a spacetime velocity whose invariant magnitude is c, but we must not confuse that with saying that every object literally travels through space at c. A massive object can move through space at 10 m/s, 100,000 km/s, or 0.999999c. A photon moves through space at c.</w:t>
      </w:r>
    </w:p>
    <w:p>
      <w:pPr>
        <w:jc w:val="both"/>
      </w:pPr>
      <w:r>
        <w:t xml:space="preserve">In the language of four-velocity, a massive object's motion has both spatial and temporal components, while light follows a null path and has no rest frame. So the slogan is powerful: “Everything moves through spacetime at c.” But the careful physicist adds:</w:t>
      </w:r>
    </w:p>
    <w:p>
      <w:pPr>
        <w:jc w:val="both"/>
      </w:pPr>
      <w:r>
        <w:t xml:space="preserve">“In the relativistic four-dimensional sense.” The universe is perfectly happy with a memorable slogan. It simply insists that we put the footnote underneath it.</w:t>
      </w:r>
    </w:p>
    <w:p>
      <w:pPr>
        <w:pStyle w:val="Heading2"/>
      </w:pPr>
      <w:r>
        <w:t xml:space="preserve">Time Is Part of the Motion</w:t>
      </w:r>
    </w:p>
    <w:p>
      <w:pPr>
        <w:jc w:val="both"/>
      </w:pPr>
      <w:r>
        <w:t xml:space="preserve">This gives us a wonderfully strange picture. When you are sitting still, you are not doing nothing. You are moving through spacetime. Almost all of your motion is in the time direction.</w:t>
      </w:r>
    </w:p>
    <w:p>
      <w:pPr>
        <w:jc w:val="both"/>
      </w:pPr>
      <w:r>
        <w:t xml:space="preserve">Start moving through space. The balance changes. Move faster through space, and the geometry assigns less proper time between events along your path. This is time dilation.</w:t>
      </w:r>
    </w:p>
    <w:p>
      <w:pPr>
        <w:jc w:val="both"/>
      </w:pPr>
      <w:r>
        <w:t xml:space="preserve">It is not an optical illusion. It is not a malfunction of clocks. It is what spacetime geometry says different paths between events must do.</w:t>
      </w:r>
    </w:p>
    <w:p>
      <w:pPr>
        <w:pStyle w:val="Heading2"/>
      </w:pPr>
      <w:r>
        <w:t xml:space="preserve">Why Light Is Different</w:t>
      </w:r>
    </w:p>
    <w:p>
      <w:pPr>
        <w:jc w:val="both"/>
      </w:pPr>
      <w:r>
        <w:t xml:space="preserve">Light travels on a null path. In ordinary language, we say light travels through space at c. But light does not have a rest frame. Trying to imagine what a photon “experiences” is therefore dangerous.</w:t>
      </w:r>
    </w:p>
    <w:p>
      <w:pPr>
        <w:jc w:val="both"/>
      </w:pPr>
      <w:r>
        <w:t xml:space="preserve">There is no legitimate inertial frame in which the photon is sitting still with a clock beside it. So when we say that the photon has no proper-time passage along its path, we should not turn that into a story about what the photon feels. Photons do not write diaries. This is one of those places where mathematics is safer than imagination.</w:t>
      </w:r>
    </w:p>
    <w:p>
      <w:pPr>
        <w:pStyle w:val="Heading2"/>
      </w:pPr>
      <w:r>
        <w:t xml:space="preserve">The Universe Has Been Doing This All Along</w:t>
      </w:r>
    </w:p>
    <w:p>
      <w:pPr>
        <w:jc w:val="both"/>
      </w:pPr>
      <w:r>
        <w:t xml:space="preserve">The same spacetime geometry lies behind much of the earlier story. Special relativity gives us spacetime. General relativity makes spacetime dynamic. Gravity becomes geometry.</w:t>
      </w:r>
    </w:p>
    <w:p>
      <w:pPr>
        <w:jc w:val="both"/>
      </w:pPr>
      <w:r>
        <w:t xml:space="preserve">Gravitational waves become ripples in that geometry. Black holes become extreme regions of curved spacetime. Wormholes appear as possible geometric structures in certain solutions. Quantum theory then comes along and says:</w:t>
      </w:r>
    </w:p>
    <w:p>
      <w:pPr>
        <w:jc w:val="both"/>
      </w:pPr>
      <w:r>
        <w:t xml:space="preserve">“Lovely geometry. What about the fields?” Physics continues.</w:t>
      </w:r>
    </w:p>
    <w:p>
      <w:pPr>
        <w:pStyle w:val="Heading2"/>
      </w:pPr>
      <w:r>
        <w:t xml:space="preserve">The Quantum Surprise</w:t>
      </w:r>
    </w:p>
    <w:p>
      <w:pPr>
        <w:jc w:val="both"/>
      </w:pPr>
      <w:r>
        <w:t xml:space="preserve">Quantum mechanics introduces another revolution. A particle is not always describable as a little object carrying definite classical properties. Superposition, entanglement and quantum measurement force us to abandon some familiar assumptions. EPR turned that discomfort into a challenge.</w:t>
      </w:r>
    </w:p>
    <w:p>
      <w:pPr>
        <w:jc w:val="both"/>
      </w:pPr>
      <w:r>
        <w:t xml:space="preserve">Bell turned the challenge into mathematics. Aspect and others tested it. Zeilinger and others learned to manipulate entanglement. Quantum teleportation and quantum cryptography followed.</w:t>
      </w:r>
    </w:p>
    <w:p>
      <w:pPr>
        <w:jc w:val="both"/>
      </w:pPr>
      <w:r>
        <w:t xml:space="preserve">The joke is almost too good: </w:t>
      </w:r>
      <w:r>
        <w:rPr>
          <w:b/>
        </w:rPr>
        <w:t xml:space="preserve">Einstein worried that quantum mechanics was incomplete. The universe responded by making its weirdness technologically useful.</w:t>
      </w:r>
    </w:p>
    <w:p>
      <w:pPr>
        <w:pStyle w:val="Heading2"/>
      </w:pPr>
      <w:r>
        <w:t xml:space="preserve">Fields Are the Stuff Beneath the Particles</w:t>
      </w:r>
    </w:p>
    <w:p>
      <w:pPr>
        <w:jc w:val="both"/>
      </w:pPr>
      <w:r>
        <w:t xml:space="preserve">Modern particle physics goes one level deeper. The fundamental description is not simply a collection of tiny billiard balls. Quantum fields fill spacetime. Particles are excitations of those fields.</w:t>
      </w:r>
    </w:p>
    <w:p>
      <w:pPr>
        <w:jc w:val="both"/>
      </w:pPr>
      <w:r>
        <w:t xml:space="preserve">Electromagnetism has its quantum field. The strong interaction has its quantum field theory, QCD. The Higgs field has its own role. And the Standard Model organizes an astonishing amount of this structure.</w:t>
      </w:r>
    </w:p>
    <w:p>
      <w:pPr>
        <w:jc w:val="both"/>
      </w:pPr>
      <w:r>
        <w:t xml:space="preserve">The “particle zoo” is therefore less like a zoo and more like a set of temporary disturbances in a much larger landscape.</w:t>
      </w:r>
    </w:p>
    <w:p>
      <w:pPr>
        <w:pStyle w:val="Heading2"/>
      </w:pPr>
      <w:r>
        <w:t xml:space="preserve">The Universe Is Suspiciously Good at Keeping Accounts</w:t>
      </w:r>
    </w:p>
    <w:p>
      <w:pPr>
        <w:jc w:val="both"/>
      </w:pPr>
      <w:r>
        <w:t xml:space="preserve">Energy is conserved. Momentum is conserved. Angular momentum is conserved. Electric charge is conserved.</w:t>
      </w:r>
    </w:p>
    <w:p>
      <w:pPr>
        <w:jc w:val="both"/>
      </w:pPr>
      <w:r>
        <w:t xml:space="preserve">These are not random rules pasted onto the universe. Symmetry lies behind many of them. Noether showed the deep connection between continuous symmetries and conservation laws. The universe apparently keeps remarkably good books.</w:t>
      </w:r>
    </w:p>
    <w:p>
      <w:pPr>
        <w:jc w:val="both"/>
      </w:pPr>
      <w:r>
        <w:t xml:space="preserve">Unfortunately, it does not explain where it keeps the filing cabinet.</w:t>
      </w:r>
    </w:p>
    <w:p>
      <w:pPr>
        <w:pStyle w:val="Heading2"/>
      </w:pPr>
      <w:r>
        <w:t xml:space="preserve">Entropy: The Fine Print</w:t>
      </w:r>
    </w:p>
    <w:p>
      <w:pPr>
        <w:jc w:val="both"/>
      </w:pPr>
      <w:r>
        <w:t xml:space="preserve">Thermodynamics adds another rule. Entropy tends to increase in an isolated system. This gives us the arrow of time. It explains why broken eggs do not normally reassemble themselves.</w:t>
      </w:r>
    </w:p>
    <w:p>
      <w:pPr>
        <w:jc w:val="both"/>
      </w:pPr>
      <w:r>
        <w:t xml:space="preserve">It explains why heat flows from hot to cold. And it raises a deeper question: Why did the universe begin in such a low-entropy state? That question connects ordinary cups of tea to cosmology.</w:t>
      </w:r>
    </w:p>
    <w:p>
      <w:pPr>
        <w:jc w:val="both"/>
      </w:pPr>
      <w:r>
        <w:t xml:space="preserve">Which is rather a lot of responsibility for a cup of tea.</w:t>
      </w:r>
    </w:p>
    <w:p>
      <w:pPr>
        <w:pStyle w:val="Heading2"/>
      </w:pPr>
      <w:r>
        <w:t xml:space="preserve">Quantum Information</w:t>
      </w:r>
    </w:p>
    <w:p>
      <w:pPr>
        <w:jc w:val="both"/>
      </w:pPr>
      <w:r>
        <w:t xml:space="preserve">Entanglement is not merely a philosophical curiosity. It can be used. Quantum teleportation can transfer a quantum state. Quantum key distribution can establish shared secret keys with security grounded in quantum physics.</w:t>
      </w:r>
    </w:p>
    <w:p>
      <w:pPr>
        <w:jc w:val="both"/>
      </w:pPr>
      <w:r>
        <w:t xml:space="preserve">Quantum computing uses superposition, entanglement and interference to perform certain calculations in ways classical machines cannot reproduce efficiently. The old foundational puzzles have become engineering resources. Physics has a peculiar habit of doing that.</w:t>
      </w:r>
    </w:p>
    <w:p>
      <w:pPr>
        <w:pStyle w:val="Heading2"/>
      </w:pPr>
      <w:r>
        <w:t xml:space="preserve">The Quantum Computer of the Future</w:t>
      </w:r>
    </w:p>
    <w:p>
      <w:pPr>
        <w:jc w:val="both"/>
      </w:pPr>
      <w:r>
        <w:t xml:space="preserve">Today's quantum computers are impressive, fragile, noisy and expensive. Future machines may be fault-tolerant. They may simulate chemistry. They may help design materials.</w:t>
      </w:r>
    </w:p>
    <w:p>
      <w:pPr>
        <w:jc w:val="both"/>
      </w:pPr>
      <w:r>
        <w:t xml:space="preserve">They may threaten some existing cryptographic systems. They may become components in quantum networks. A thousand years from now, they may look as primitive to future physicists as our first electronic computers look to us. Or they may be remembered as the moment we learned to make information obey quantum rules.</w:t>
      </w:r>
    </w:p>
    <w:p>
      <w:pPr>
        <w:jc w:val="both"/>
      </w:pPr>
      <w:r>
        <w:t xml:space="preserve">We should probably avoid writing the user manual for the year 3026 just yet.</w:t>
      </w:r>
    </w:p>
    <w:p>
      <w:pPr>
        <w:pStyle w:val="Heading2"/>
      </w:pPr>
      <w:r>
        <w:t xml:space="preserve">What We Still Don't Know</w:t>
      </w:r>
    </w:p>
    <w:p>
      <w:pPr>
        <w:jc w:val="both"/>
      </w:pPr>
      <w:r>
        <w:t xml:space="preserve">This book has repeatedly arrived at the same uncomfortable destination. We do not yet know how to combine quantum mechanics and gravity into a complete theory. We do not know what dark matter is. We do not know what dark energy really is.</w:t>
      </w:r>
    </w:p>
    <w:p>
      <w:pPr>
        <w:jc w:val="both"/>
      </w:pPr>
      <w:r>
        <w:t xml:space="preserve">We do not know why there is more matter than antimatter. We do not know why the constants of nature have the values they do. We do not know why the early universe had such low entropy. We do not know whether spacetime is fundamental or emergent.</w:t>
      </w:r>
    </w:p>
    <w:p>
      <w:pPr>
        <w:jc w:val="both"/>
      </w:pPr>
      <w:r>
        <w:t xml:space="preserve">We do not know whether time itself is fundamental. And we certainly do not know what the universe will look like a thousand years from now.</w:t>
      </w:r>
    </w:p>
    <w:p>
      <w:pPr>
        <w:pStyle w:val="Heading2"/>
      </w:pPr>
      <w:r>
        <w:t xml:space="preserve">The Most Important Habit</w:t>
      </w:r>
    </w:p>
    <w:p>
      <w:pPr>
        <w:jc w:val="both"/>
      </w:pPr>
      <w:r>
        <w:t xml:space="preserve">The best lesson is not a particular equation. It is a habit of mind. When something seems obvious, ask what would happen if it were not. When a theory works, ask where it might fail.</w:t>
      </w:r>
    </w:p>
    <w:p>
      <w:pPr>
        <w:jc w:val="both"/>
      </w:pPr>
      <w:r>
        <w:t xml:space="preserve">When an experiment disagrees with the theory, do not shout at the experiment. When a strange idea makes a successful prediction, take it seriously. And when someone says: “That's impossible.”</w:t>
      </w:r>
    </w:p>
    <w:p>
      <w:pPr>
        <w:jc w:val="both"/>
      </w:pPr>
      <w:r>
        <w:t xml:space="preserve">ask: “According to which law?”</w:t>
      </w:r>
    </w:p>
    <w:p>
      <w:pPr>
        <w:pStyle w:val="Heading2"/>
      </w:pPr>
      <w:r>
        <w:t xml:space="preserve">Five Things Worth Remembering</w:t>
      </w:r>
    </w:p>
    <w:p>
      <w:pPr>
        <w:jc w:val="both"/>
      </w:pPr>
      <w:r>
        <w:t xml:space="preserve">1. Space and time are not independent. Relativity joins them into spacetime.</w:t>
      </w:r>
    </w:p>
    <w:p>
      <w:pPr>
        <w:jc w:val="both"/>
      </w:pPr>
      <w:r>
        <w:t xml:space="preserve">2. Light is not merely something moving through space. It defines the invariant speed and the causal structure of spacetime.</w:t>
      </w:r>
    </w:p>
    <w:p>
      <w:pPr>
        <w:jc w:val="both"/>
      </w:pPr>
      <w:r>
        <w:t xml:space="preserve">3. Quantum mechanics is not classical physics with smaller objects. Superposition and entanglement are genuinely different.</w:t>
      </w:r>
    </w:p>
    <w:p>
      <w:pPr>
        <w:jc w:val="both"/>
      </w:pPr>
      <w:r>
        <w:t xml:space="preserve">4. Matter is deeper than atoms. Atoms contain nuclei and electrons; nuclei contain quarks and gluons; quantum field theory gives us an even deeper description.</w:t>
      </w:r>
    </w:p>
    <w:p>
      <w:pPr>
        <w:jc w:val="both"/>
      </w:pPr>
      <w:r>
        <w:t xml:space="preserve">5. We are nowhere near the end. Every successful theory has opened another question.</w:t>
      </w:r>
    </w:p>
    <w:p>
      <w:pPr>
        <w:pStyle w:val="Heading2"/>
      </w:pPr>
      <w:r>
        <w:t xml:space="preserve">And One Thing Not to Forget</w:t>
      </w:r>
    </w:p>
    <w:p>
      <w:pPr>
        <w:jc w:val="both"/>
      </w:pPr>
      <w:r>
        <w:t xml:space="preserve">The universe is under no obligation to match our intuition. That is not a defect in the universe. It is a defect in intuition. Our brains evolved to catch falling objects, find food, avoid predators and judge whether a branch will hold our weight.</w:t>
      </w:r>
    </w:p>
    <w:p>
      <w:pPr>
        <w:jc w:val="both"/>
      </w:pPr>
      <w:r>
        <w:t xml:space="preserve">They were not designed to visualize curved spacetime, quantum fields, Hilbert spaces or the interior geometry of a black hole. Fortunately, we invented mathematics. Mathematics lets us ask the universe questions our instincts cannot even formulate. And sometimes the universe answers.</w:t>
      </w:r>
    </w:p>
    <w:p>
      <w:pPr>
        <w:pStyle w:val="Heading2"/>
      </w:pPr>
      <w:r>
        <w:t xml:space="preserve">The Final Feynman-ish Rule</w:t>
      </w:r>
    </w:p>
    <w:p>
      <w:pPr>
        <w:jc w:val="both"/>
      </w:pPr>
      <w:r>
        <w:t xml:space="preserve">There is a wonderfully simple attitude that belongs at the end of a book like this: Do not be afraid of not knowing. Not knowing is where the interesting questions live. The purpose of science is not to turn the universe into a collection of facts we have memorized.</w:t>
      </w:r>
    </w:p>
    <w:p>
      <w:pPr>
        <w:jc w:val="both"/>
      </w:pPr>
      <w:r>
        <w:t xml:space="preserve">It is to make our ignorance more precise. Every great discovery removes one mystery and exposes a larger one. That is not failure. That is the game.</w:t>
      </w:r>
    </w:p>
    <w:p>
      <w:pPr>
        <w:pStyle w:val="Heading2"/>
      </w:pPr>
      <w:r>
        <w:t xml:space="preserve">The Final Punchline</w:t>
      </w:r>
    </w:p>
    <w:p>
      <w:pPr>
        <w:jc w:val="both"/>
      </w:pPr>
      <w:r>
        <w:t xml:space="preserve">So here is the entire book in one slightly unreasonable paragraph. You live in spacetime, moving through it in a way constrained by c. Gravity is geometry. Light is a quantum field. Matter is fields behaving in quantized ways. Entanglement is real. Information matters. Entropy gives the macroscopic universe an arrow of time. The Standard Model is spectacularly successful but incomplete. Black holes are real. Wormholes are mathematically possible but not known to be usable. Quantum computers are beginning to work. The universe is expanding. Something called dark matter seems to be there. Something called dark energy seems to be pushing the expansion faster. And we still have no final theory that puts gravity and quantum mechanics comfortably in the same room.</w:t>
      </w:r>
    </w:p>
    <w:p>
      <w:pPr>
        <w:jc w:val="both"/>
      </w:pPr>
      <w:r>
        <w:t xml:space="preserve">Which is encouraging. Because if we had finally explained everything, we would have to find something else to talk about. And physics would be terribly boring. Fortunately, the universe has shown no sign whatsoever of cooperating.</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4"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