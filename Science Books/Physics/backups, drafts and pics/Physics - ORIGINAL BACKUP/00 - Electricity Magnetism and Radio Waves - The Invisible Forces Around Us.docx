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0</w:t>
      </w:r>
    </w:p>
    <w:p>
      <w:pPr>
        <w:pStyle w:val="Heading1"/>
        <w:ind w:left="0" w:right="0" w:firstLine="0"/>
        <w:jc w:val="center"/>
      </w:pPr>
      <w:r>
        <w:t>Electricity, Magnetism and Radio Waves: The Invisible Forces Around Us</w:t>
      </w:r>
    </w:p>
    <w:p>
      <w:pPr>
        <w:pStyle w:val="Heading1"/>
        <w:ind w:left="0" w:right="0" w:firstLine="0"/>
        <w:jc w:val="center"/>
      </w:pPr>
      <w:r>
        <w:t>You Are Already Living in an Electromagnetic Universe</w:t>
      </w:r>
    </w:p>
    <w:p>
      <w:pPr>
        <w:ind w:left="0" w:right="0" w:firstLine="0"/>
        <w:jc w:val="center"/>
      </w:pPr>
      <w:r>
        <w:t>Before we talk about relativity, quantum mechanics, black holes, or the expanding universe, we need to meet something you have been surrounded by your entire life: electromagnetism.</w:t>
        <w:br/>
        <w:br/>
        <w:t>Electricity runs your refrigerator. Magnetism makes your speakers work. Light lets you read this sentence. Radio waves bring signals to your phone, television, GPS receiver, and Wi-Fi router.</w:t>
        <w:br/>
        <w:br/>
        <w:t>These may look like separate subjects.</w:t>
        <w:br/>
        <w:br/>
        <w:t>They are not.</w:t>
        <w:br/>
        <w:br/>
        <w:t xml:space="preserve">They are different faces of one of the great structures of physics: the </w:t>
      </w:r>
      <w:r>
        <w:rPr>
          <w:b/>
        </w:rPr>
        <w:t>electromagnetic field</w:t>
      </w:r>
      <w:r>
        <w:t>.</w:t>
      </w:r>
    </w:p>
    <w:p>
      <w:pPr>
        <w:pStyle w:val="Heading1"/>
        <w:ind w:left="0" w:right="0" w:firstLine="0"/>
        <w:jc w:val="center"/>
      </w:pPr>
      <w:r>
        <w:t>Electric charge: the first oddity</w:t>
      </w:r>
    </w:p>
    <w:p>
      <w:pPr>
        <w:ind w:left="0" w:right="0" w:firstLine="0"/>
        <w:jc w:val="center"/>
      </w:pPr>
      <w:r>
        <w:t>Some particles carry a property called electric charge.</w:t>
        <w:br/>
        <w:br/>
        <w:t>Electrons have negative charge. Protons have positive charge. Neutrons have no net electric charge.</w:t>
        <w:br/>
        <w:br/>
        <w:t>Like charges repel.</w:t>
        <w:br/>
        <w:br/>
        <w:t>Unlike charges attract.</w:t>
        <w:br/>
        <w:br/>
        <w:t>That sounds simple enough.</w:t>
        <w:br/>
        <w:br/>
        <w:t>Then you ask the obvious question: why?</w:t>
        <w:br/>
        <w:br/>
        <w:t>Physics can describe the force extraordinarily well, but at the deepest level we eventually stop saying “because something pulls” and start talking about fields and interactions.</w:t>
        <w:br/>
        <w:br/>
        <w:t>The universe does not provide a little mechanical hook attached to every electron.</w:t>
      </w:r>
    </w:p>
    <w:p>
      <w:pPr>
        <w:pStyle w:val="Heading1"/>
        <w:ind w:left="0" w:right="0" w:firstLine="0"/>
        <w:jc w:val="center"/>
      </w:pPr>
      <w:r>
        <w:t>An electric field is not an invisible wind</w:t>
      </w:r>
    </w:p>
    <w:p>
      <w:pPr>
        <w:ind w:left="0" w:right="0" w:firstLine="0"/>
        <w:jc w:val="center"/>
      </w:pPr>
      <w:r>
        <w:t>Put an electric charge somewhere and it changes the electromagnetic environment around it.</w:t>
        <w:br/>
        <w:br/>
        <w:t xml:space="preserve">We describe that change with an </w:t>
      </w:r>
      <w:r>
        <w:rPr>
          <w:b/>
        </w:rPr>
        <w:t>electric field</w:t>
      </w:r>
      <w:r>
        <w:t>.</w:t>
        <w:br/>
        <w:br/>
        <w:t>If another charged particle enters the region, the field tells us what force it experiences.</w:t>
        <w:br/>
        <w:br/>
        <w:t>This is much more useful than imagining one charge reaching across empty space with a tiny invisible arm.</w:t>
        <w:br/>
        <w:br/>
        <w:t>The field exists throughout space and gives the interaction a local description.</w:t>
        <w:br/>
        <w:br/>
        <w:t>Physics likes local rules.</w:t>
        <w:br/>
        <w:br/>
        <w:t>The universe apparently prefers doing its bookkeeping one neighborhood at a time.</w:t>
      </w:r>
    </w:p>
    <w:p>
      <w:pPr>
        <w:pStyle w:val="Heading1"/>
        <w:ind w:left="0" w:right="0" w:firstLine="0"/>
        <w:jc w:val="center"/>
      </w:pPr>
      <w:r>
        <w:t>Magnets are not magic either</w:t>
      </w:r>
    </w:p>
    <w:p>
      <w:pPr>
        <w:ind w:left="0" w:right="0" w:firstLine="0"/>
        <w:jc w:val="center"/>
      </w:pPr>
      <w:r>
        <w:t>Magnets have been confusing people for a very long time.</w:t>
        <w:br/>
        <w:br/>
        <w:t>A magnet can attract a piece of iron without touching it.</w:t>
        <w:br/>
        <w:br/>
        <w:t>Put two magnets together and they can attract or repel depending on how they are oriented.</w:t>
        <w:br/>
        <w:br/>
        <w:t>The familiar picture of little magnetic poles is useful, but electromagnetism goes deeper.</w:t>
        <w:br/>
        <w:br/>
        <w:t>Magnetic fields are connected to moving electric charge.</w:t>
        <w:br/>
        <w:br/>
        <w:t>And electricity and magnetism are not really two independent forces.</w:t>
        <w:br/>
        <w:br/>
        <w:t>They are parts of the same electromagnetic field.</w:t>
      </w:r>
    </w:p>
    <w:p>
      <w:pPr>
        <w:pStyle w:val="Heading1"/>
        <w:ind w:left="0" w:right="0" w:firstLine="0"/>
        <w:jc w:val="center"/>
      </w:pPr>
      <w:r>
        <w:t>Moving charges make magnetism</w:t>
      </w:r>
    </w:p>
    <w:p>
      <w:pPr>
        <w:ind w:left="0" w:right="0" w:firstLine="0"/>
        <w:jc w:val="center"/>
      </w:pPr>
      <w:r>
        <w:t>Run electric current through a wire and a magnetic field appears around the wire.</w:t>
        <w:br/>
        <w:br/>
        <w:t>That is not a coincidence.</w:t>
        <w:br/>
        <w:br/>
        <w:t>Moving charge produces magnetic effects.</w:t>
        <w:br/>
        <w:br/>
        <w:t>This immediately gives us a beautiful connection: electricity can produce magnetism.</w:t>
        <w:br/>
        <w:br/>
        <w:t>But the story goes the other way too.</w:t>
        <w:br/>
        <w:br/>
        <w:t>A changing magnetic field can produce an electric field.</w:t>
        <w:br/>
        <w:br/>
        <w:t>The two are talking to each other.</w:t>
        <w:br/>
        <w:br/>
        <w:t>Once you see that, the word “electromagnetism” stops looking like a committee meeting and starts making sense.</w:t>
      </w:r>
    </w:p>
    <w:p>
      <w:pPr>
        <w:pStyle w:val="Heading1"/>
        <w:ind w:left="0" w:right="0" w:firstLine="0"/>
        <w:jc w:val="center"/>
      </w:pPr>
      <w:r>
        <w:t>Faraday's great discovery</w:t>
      </w:r>
    </w:p>
    <w:p>
      <w:pPr>
        <w:ind w:left="0" w:right="0" w:firstLine="0"/>
        <w:jc w:val="center"/>
      </w:pPr>
      <w:r>
        <w:t>Michael Faraday discovered experimentally that changing magnetic fields can induce electric currents.</w:t>
        <w:br/>
        <w:br/>
        <w:t>Move a magnet through a coil of wire and you can produce an electric current.</w:t>
        <w:br/>
        <w:br/>
        <w:t>Move it the other way and the current reverses.</w:t>
        <w:br/>
        <w:br/>
        <w:t>Stop changing the magnetic field and the induced effect disappears.</w:t>
        <w:br/>
        <w:br/>
        <w:t>This is the principle behind electric generators.</w:t>
        <w:br/>
        <w:br/>
        <w:t>A power station is therefore, at a fundamental level, an elaborate way of moving magnetic fields and conductors around so that electrons are persuaded to rearrange themselves.</w:t>
      </w:r>
    </w:p>
    <w:p>
      <w:pPr>
        <w:pStyle w:val="Heading1"/>
        <w:ind w:left="0" w:right="0" w:firstLine="0"/>
        <w:jc w:val="center"/>
      </w:pPr>
      <w:r>
        <w:t>Maxwell puts the pieces together</w:t>
      </w:r>
    </w:p>
    <w:p>
      <w:pPr>
        <w:ind w:left="0" w:right="0" w:firstLine="0"/>
        <w:jc w:val="center"/>
      </w:pPr>
      <w:r>
        <w:t>James Clerk Maxwell took the experimental laws of electricity and magnetism and turned them into a unified mathematical theory.</w:t>
        <w:br/>
        <w:br/>
        <w:t>Then he noticed something astonishing.</w:t>
        <w:br/>
        <w:br/>
        <w:t>A changing electric field can produce a magnetic field.</w:t>
        <w:br/>
        <w:br/>
        <w:t>A changing magnetic field can produce an electric field.</w:t>
        <w:br/>
        <w:br/>
        <w:t>That means the two fields can sustain one another and travel through space.</w:t>
        <w:br/>
        <w:br/>
        <w:t>A self-propagating electromagnetic disturbance.</w:t>
        <w:br/>
        <w:br/>
        <w:t>A wave.</w:t>
        <w:br/>
        <w:br/>
        <w:t>Light.</w:t>
      </w:r>
    </w:p>
    <w:p>
      <w:pPr>
        <w:pStyle w:val="Heading1"/>
        <w:ind w:left="0" w:right="0" w:firstLine="0"/>
        <w:jc w:val="center"/>
      </w:pPr>
      <w:r>
        <w:t>Light is an electromagnetic wave</w:t>
      </w:r>
    </w:p>
    <w:p>
      <w:pPr>
        <w:ind w:left="0" w:right="0" w:firstLine="0"/>
        <w:jc w:val="center"/>
      </w:pPr>
      <w:r>
        <w:t>Maxwell's equations predicted the speed of electromagnetic waves from electrical and magnetic constants.</w:t>
        <w:br/>
        <w:br/>
        <w:t>The result was extraordinarily close to the known speed of light.</w:t>
        <w:br/>
        <w:br/>
        <w:t xml:space="preserve">That led Maxwell to a spectacular conclusion: </w:t>
      </w:r>
      <w:r>
        <w:rPr>
          <w:b/>
        </w:rPr>
        <w:t>light itself is an electromagnetic wave</w:t>
      </w:r>
      <w:r>
        <w:t>.</w:t>
        <w:br/>
        <w:br/>
        <w:t>Visible light is therefore not a completely separate phenomenon from electricity and magnetism.</w:t>
        <w:br/>
        <w:br/>
        <w:t>It is electromagnetic radiation that happens to fall within the narrow range of frequencies our eyes can detect.</w:t>
        <w:br/>
        <w:br/>
        <w:t>Your eyes are electromagnetic detectors.</w:t>
        <w:br/>
        <w:br/>
        <w:t>Very sophisticated ones.</w:t>
        <w:br/>
        <w:br/>
        <w:t>They also complain if someone shines a laser pointer into them, which is a useful reminder that sophistication does not imply invulnerability.</w:t>
      </w:r>
    </w:p>
    <w:p>
      <w:pPr>
        <w:pStyle w:val="Heading1"/>
        <w:ind w:left="0" w:right="0" w:firstLine="0"/>
        <w:jc w:val="center"/>
      </w:pPr>
      <w:r>
        <w:t>The electromagnetic spectrum</w:t>
      </w:r>
    </w:p>
    <w:p>
      <w:pPr>
        <w:ind w:left="0" w:right="0" w:firstLine="0"/>
        <w:jc w:val="center"/>
      </w:pPr>
      <w:r>
        <w:t>Visible light is only a tiny slice of the electromagnetic spectrum.</w:t>
        <w:br/>
        <w:br/>
        <w:t>At lower frequencies we have radio waves and microwaves.</w:t>
        <w:br/>
        <w:br/>
        <w:t>Then come infrared waves.</w:t>
        <w:br/>
        <w:br/>
        <w:t>Then visible light.</w:t>
        <w:br/>
        <w:br/>
        <w:t>Beyond visible light are ultraviolet, X-rays, and gamma rays.</w:t>
        <w:br/>
        <w:br/>
        <w:t>They are not seven different kinds of mysterious stuff.</w:t>
        <w:br/>
        <w:br/>
        <w:t>They are electromagnetic radiation with different frequencies and wavelengths.</w:t>
        <w:br/>
        <w:br/>
        <w:t>The same basic electromagnetic field is involved throughout the spectrum.</w:t>
        <w:br/>
        <w:br/>
        <w:t>Your radio and your eyes are therefore using different parts of the same cosmic machinery.</w:t>
      </w:r>
    </w:p>
    <w:p>
      <w:pPr>
        <w:pStyle w:val="Heading1"/>
        <w:ind w:left="0" w:right="0" w:firstLine="0"/>
        <w:jc w:val="center"/>
      </w:pPr>
      <w:r>
        <w:t>Radio waves: invisible light</w:t>
      </w:r>
    </w:p>
    <w:p>
      <w:pPr>
        <w:ind w:left="0" w:right="0" w:firstLine="0"/>
        <w:jc w:val="center"/>
      </w:pPr>
      <w:r>
        <w:t>A radio wave is an electromagnetic wave.</w:t>
        <w:br/>
        <w:br/>
        <w:t>It is not sound traveling through the air.</w:t>
        <w:br/>
        <w:br/>
        <w:t>That distinction matters.</w:t>
        <w:br/>
        <w:br/>
        <w:t>Sound needs a material medium such as air, water, or a solid.</w:t>
        <w:br/>
        <w:br/>
        <w:t>Radio waves do not.</w:t>
        <w:br/>
        <w:br/>
        <w:t>They can travel through the vacuum of space.</w:t>
        <w:br/>
        <w:br/>
        <w:t>When a radio transmitter sends a signal, it creates changing electromagnetic fields that propagate outward.</w:t>
        <w:br/>
        <w:br/>
        <w:t>A radio receiver detects the electromagnetic disturbance and converts it into an electrical signal.</w:t>
        <w:br/>
        <w:br/>
        <w:t>Your favorite song has therefore been transformed several times before it reaches your ears.</w:t>
      </w:r>
    </w:p>
    <w:p>
      <w:pPr>
        <w:pStyle w:val="Heading1"/>
        <w:ind w:left="0" w:right="0" w:firstLine="0"/>
        <w:jc w:val="center"/>
      </w:pPr>
      <w:r>
        <w:t>How an antenna talks to space</w:t>
      </w:r>
    </w:p>
    <w:p>
      <w:pPr>
        <w:ind w:left="0" w:right="0" w:firstLine="0"/>
        <w:jc w:val="center"/>
      </w:pPr>
      <w:r>
        <w:t>An antenna contains electric charges that can be driven back and forth.</w:t>
        <w:br/>
        <w:br/>
        <w:t>Accelerating charges produce changing electromagnetic fields.</w:t>
        <w:br/>
        <w:br/>
        <w:t>Those changing fields can propagate outward as radio waves.</w:t>
        <w:br/>
        <w:br/>
        <w:t>At the receiving end, the incoming electromagnetic wave causes charges in another antenna to move.</w:t>
        <w:br/>
        <w:br/>
        <w:t>The receiver extracts information from that tiny electrical response.</w:t>
        <w:br/>
        <w:br/>
        <w:t>The basic process is wonderfully simple.</w:t>
        <w:br/>
        <w:br/>
        <w:t>The engineering required to do it reliably while millions of devices shout at once is considerably less simple.</w:t>
      </w:r>
    </w:p>
    <w:p>
      <w:pPr>
        <w:pStyle w:val="Heading1"/>
        <w:ind w:left="0" w:right="0" w:firstLine="0"/>
        <w:jc w:val="center"/>
      </w:pPr>
      <w:r>
        <w:t>Why radio waves can carry information</w:t>
      </w:r>
    </w:p>
    <w:p>
      <w:pPr>
        <w:ind w:left="0" w:right="0" w:firstLine="0"/>
        <w:jc w:val="center"/>
      </w:pPr>
      <w:r>
        <w:t>A radio wave by itself is just a physical electromagnetic signal.</w:t>
        <w:br/>
        <w:br/>
        <w:t>To communicate information, we modify some property of the wave.</w:t>
        <w:br/>
        <w:br/>
        <w:t>We can change its amplitude, frequency, phase, or other features.</w:t>
        <w:br/>
        <w:br/>
        <w:t xml:space="preserve">This is called </w:t>
      </w:r>
      <w:r>
        <w:rPr>
          <w:b/>
        </w:rPr>
        <w:t>modulation</w:t>
      </w:r>
      <w:r>
        <w:t>.</w:t>
        <w:br/>
        <w:br/>
        <w:t>The receiver measures the changes and reconstructs the information.</w:t>
        <w:br/>
        <w:br/>
        <w:t>That information might be speech, music, a television image, a text message, or the location data that helps your phone decide where you are.</w:t>
        <w:br/>
        <w:br/>
        <w:t>The electromagnetic wave is the carrier.</w:t>
        <w:br/>
        <w:br/>
        <w:t>The changing pattern is the message.</w:t>
      </w:r>
    </w:p>
    <w:p>
      <w:pPr>
        <w:pStyle w:val="Heading1"/>
        <w:ind w:left="0" w:right="0" w:firstLine="0"/>
        <w:jc w:val="center"/>
      </w:pPr>
      <w:r>
        <w:t>Radio, television, Wi-Fi, and your phone</w:t>
      </w:r>
    </w:p>
    <w:p>
      <w:pPr>
        <w:ind w:left="0" w:right="0" w:firstLine="0"/>
        <w:jc w:val="center"/>
      </w:pPr>
      <w:r>
        <w:t>Different technologies use different frequency ranges and modulation schemes, but the underlying physics is electromagnetic.</w:t>
        <w:br/>
        <w:br/>
        <w:t>Radio broadcasting uses radio waves.</w:t>
        <w:br/>
        <w:br/>
        <w:t>Television uses electromagnetic radiation.</w:t>
        <w:br/>
        <w:br/>
        <w:t>Wi-Fi uses radio-frequency electromagnetic waves.</w:t>
        <w:br/>
        <w:br/>
        <w:t>Bluetooth does too.</w:t>
        <w:br/>
        <w:br/>
        <w:t>Cellular networks use electromagnetic radiation.</w:t>
        <w:br/>
        <w:br/>
        <w:t>GPS signals are electromagnetic waves traveling from satellites to receivers on Earth.</w:t>
        <w:br/>
        <w:br/>
        <w:t>The modern world is therefore absolutely saturated with invisible electromagnetic traffic.</w:t>
        <w:br/>
        <w:br/>
        <w:t>If you could see all of it, the sky would look considerably busier.</w:t>
      </w:r>
    </w:p>
    <w:p>
      <w:pPr>
        <w:pStyle w:val="Heading1"/>
        <w:ind w:left="0" w:right="0" w:firstLine="0"/>
        <w:jc w:val="center"/>
      </w:pPr>
      <w:r>
        <w:t>Why light can travel through empty space</w:t>
      </w:r>
    </w:p>
    <w:p>
      <w:pPr>
        <w:ind w:left="0" w:right="0" w:firstLine="0"/>
        <w:jc w:val="center"/>
      </w:pPr>
      <w:r>
        <w:t>Sound cannot cross the vacuum between planets because sound is a vibration of matter.</w:t>
        <w:br/>
        <w:br/>
        <w:t>Light can.</w:t>
        <w:br/>
        <w:br/>
        <w:t>Radio waves can.</w:t>
        <w:br/>
        <w:br/>
        <w:t>That is because electromagnetic waves are not vibrations of air.</w:t>
        <w:br/>
        <w:br/>
        <w:t>They are propagating changes in the electromagnetic field.</w:t>
        <w:br/>
        <w:br/>
        <w:t>This is one reason Maxwell's theory was so revolutionary.</w:t>
        <w:br/>
        <w:br/>
        <w:t>It turned light into a phenomenon of fields rather than requiring a material substance through which light had to move.</w:t>
      </w:r>
    </w:p>
    <w:p>
      <w:pPr>
        <w:pStyle w:val="Heading1"/>
        <w:ind w:left="0" w:right="0" w:firstLine="0"/>
        <w:jc w:val="center"/>
      </w:pPr>
      <w:r>
        <w:t>The mysterious ether</w:t>
      </w:r>
    </w:p>
    <w:p>
      <w:pPr>
        <w:ind w:left="0" w:right="0" w:firstLine="0"/>
        <w:jc w:val="center"/>
      </w:pPr>
      <w:r>
        <w:t>For a long time, physicists wondered whether light needed a medium.</w:t>
        <w:br/>
        <w:br/>
        <w:t>Sound needs air.</w:t>
        <w:br/>
        <w:br/>
        <w:t>Water waves need water.</w:t>
        <w:br/>
        <w:br/>
        <w:t xml:space="preserve">Perhaps light needed an invisible substance called the </w:t>
      </w:r>
      <w:r>
        <w:rPr>
          <w:b/>
        </w:rPr>
        <w:t>ether</w:t>
      </w:r>
      <w:r>
        <w:t>.</w:t>
        <w:br/>
        <w:br/>
        <w:t>It was a reasonable idea.</w:t>
        <w:br/>
        <w:br/>
        <w:t>Experiments designed to detect Earth's motion through this supposed ether failed to find the expected effect.</w:t>
        <w:br/>
        <w:br/>
        <w:t>The Michelson–Morley experiment became famous for this reason.</w:t>
        <w:br/>
        <w:br/>
        <w:t>The failure did not immediately solve the mystery, but it helped prepare the ground for special relativity.</w:t>
      </w:r>
    </w:p>
    <w:p>
      <w:pPr>
        <w:pStyle w:val="Heading1"/>
        <w:ind w:left="0" w:right="0" w:firstLine="0"/>
        <w:jc w:val="center"/>
      </w:pPr>
      <w:r>
        <w:t>Einstein removes the ether</w:t>
      </w:r>
    </w:p>
    <w:p>
      <w:pPr>
        <w:ind w:left="0" w:right="0" w:firstLine="0"/>
        <w:jc w:val="center"/>
      </w:pPr>
      <w:r>
        <w:t>Einstein's special theory of relativity changed the question.</w:t>
        <w:br/>
        <w:br/>
        <w:t>The speed of light in vacuum is the same for all inertial observers.</w:t>
        <w:br/>
        <w:br/>
        <w:t>You do not have to imagine light moving through a preferred invisible medium.</w:t>
        <w:br/>
        <w:br/>
        <w:t>Instead, space and time themselves adjust in the way required by the geometry of spacetime.</w:t>
        <w:br/>
        <w:br/>
        <w:t>This is where our electromagnetic story joins relativity.</w:t>
        <w:br/>
        <w:br/>
        <w:t>Maxwell's equations were already hinting that c was special.</w:t>
        <w:br/>
        <w:br/>
        <w:t>Einstein showed that taking that fact seriously changes our understanding of space and time.</w:t>
      </w:r>
    </w:p>
    <w:p>
      <w:pPr>
        <w:pStyle w:val="Heading1"/>
        <w:ind w:left="0" w:right="0" w:firstLine="0"/>
        <w:jc w:val="center"/>
      </w:pPr>
      <w:r>
        <w:t>Electricity and magnetism depend on the observer</w:t>
      </w:r>
    </w:p>
    <w:p>
      <w:pPr>
        <w:ind w:left="0" w:right="0" w:firstLine="0"/>
        <w:jc w:val="center"/>
      </w:pPr>
      <w:r>
        <w:t>Here is one of the most beautiful consequences.</w:t>
        <w:br/>
        <w:br/>
        <w:t>An electric field in one reference frame can appear partly as a magnetic field in another.</w:t>
        <w:br/>
        <w:br/>
        <w:t>Electricity and magnetism are therefore not completely separate things.</w:t>
        <w:br/>
        <w:br/>
        <w:t>They are different aspects of the electromagnetic field seen from different states of motion.</w:t>
        <w:br/>
        <w:br/>
        <w:t>This is deeply related to special relativity.</w:t>
        <w:br/>
        <w:br/>
        <w:t>What one observer calls “mostly electric” another observer can describe as a mixture of electric and magnetic effects.</w:t>
        <w:br/>
        <w:br/>
        <w:t>The universe is not changing its mind.</w:t>
        <w:br/>
        <w:br/>
        <w:t>We are changing how we slice spacetime.</w:t>
      </w:r>
    </w:p>
    <w:p>
      <w:pPr>
        <w:pStyle w:val="Heading1"/>
        <w:ind w:left="0" w:right="0" w:firstLine="0"/>
        <w:jc w:val="center"/>
      </w:pPr>
      <w:r>
        <w:t>Energy travels in the field</w:t>
      </w:r>
    </w:p>
    <w:p>
      <w:pPr>
        <w:ind w:left="0" w:right="0" w:firstLine="0"/>
        <w:jc w:val="center"/>
      </w:pPr>
      <w:r>
        <w:t>When electromagnetic radiation travels from the Sun to Earth, there is no material substance that has to make the journey like a stream of tiny bullets.</w:t>
        <w:br/>
        <w:br/>
        <w:t>Energy and momentum are carried by the electromagnetic field.</w:t>
        <w:br/>
        <w:br/>
        <w:t>That energy can later be absorbed by matter.</w:t>
        <w:br/>
        <w:br/>
        <w:t>A plant can use sunlight to build chemical energy.</w:t>
        <w:br/>
        <w:br/>
        <w:t>A solar panel can turn it into electrical energy.</w:t>
        <w:br/>
        <w:br/>
        <w:t>Your skin can turn some of it into heat.</w:t>
        <w:br/>
        <w:br/>
        <w:t>The field carries the energy across space, and matter can receive it.</w:t>
      </w:r>
    </w:p>
    <w:p>
      <w:pPr>
        <w:pStyle w:val="Heading1"/>
        <w:ind w:left="0" w:right="0" w:firstLine="0"/>
        <w:jc w:val="center"/>
      </w:pPr>
      <w:r>
        <w:t>The bridge to quantum physics</w:t>
      </w:r>
    </w:p>
    <w:p>
      <w:pPr>
        <w:ind w:left="0" w:right="0" w:firstLine="0"/>
        <w:jc w:val="center"/>
      </w:pPr>
      <w:r>
        <w:t>Maxwell's classical theory describes electromagnetic waves beautifully.</w:t>
        <w:br/>
        <w:br/>
        <w:t>But eventually the theory runs into the quantum world.</w:t>
        <w:br/>
        <w:br/>
        <w:t>Light can behave as though it arrives in individual packets called photons.</w:t>
        <w:br/>
        <w:br/>
        <w:t>The photoelectric effect shows that light's interaction with matter depends on discrete amounts of energy.</w:t>
        <w:br/>
        <w:br/>
        <w:t>This is where our classical electromagnetic story becomes the doorway into quantum mechanics.</w:t>
        <w:br/>
        <w:br/>
        <w:t>The wave and the photon are not competing stories.</w:t>
        <w:br/>
        <w:br/>
        <w:t>Quantum electrodynamics eventually provides the deeper framework that contains both.</w:t>
      </w:r>
    </w:p>
    <w:p>
      <w:pPr>
        <w:pStyle w:val="Heading1"/>
        <w:ind w:left="0" w:right="0" w:firstLine="0"/>
        <w:jc w:val="center"/>
      </w:pPr>
      <w:r>
        <w:t>One force, many familiar experiences</w:t>
      </w:r>
    </w:p>
    <w:p>
      <w:pPr>
        <w:ind w:left="0" w:right="0" w:firstLine="0"/>
        <w:jc w:val="center"/>
      </w:pPr>
      <w:r>
        <w:t>Static electricity.</w:t>
        <w:br/>
        <w:br/>
        <w:t>Magnets on your refrigerator.</w:t>
        <w:br/>
        <w:br/>
        <w:t>Electric motors.</w:t>
        <w:br/>
        <w:br/>
        <w:t>Generators.</w:t>
        <w:br/>
        <w:br/>
        <w:t>Radio.</w:t>
        <w:br/>
        <w:br/>
        <w:t>Microwaves.</w:t>
        <w:br/>
        <w:br/>
        <w:t>Visible light.</w:t>
        <w:br/>
        <w:br/>
        <w:t>X-rays.</w:t>
        <w:br/>
        <w:br/>
        <w:t>All of these belong to the same electromagnetic family.</w:t>
        <w:br/>
        <w:br/>
        <w:t>The same field that makes your phone communicate with a cell tower also makes the Sun visible.</w:t>
        <w:br/>
        <w:br/>
        <w:t>That is a rather extraordinary thing to discover hiding inside everyday life.</w:t>
      </w:r>
    </w:p>
    <w:p>
      <w:pPr>
        <w:pStyle w:val="Heading1"/>
        <w:ind w:left="0" w:right="0" w:firstLine="0"/>
        <w:jc w:val="center"/>
      </w:pPr>
      <w:r>
        <w:t>Why this chapter comes first</w:t>
      </w:r>
    </w:p>
    <w:p>
      <w:pPr>
        <w:ind w:left="0" w:right="0" w:firstLine="0"/>
        <w:jc w:val="center"/>
      </w:pPr>
      <w:r>
        <w:t>We began the book with the broad idea that physics is about finding the hidden unity behind apparently unrelated phenomena.</w:t>
        <w:br/>
        <w:br/>
        <w:t>Electricity and magnetism are one of the best examples.</w:t>
        <w:br/>
        <w:br/>
        <w:t>Faraday saw connections between changing magnetic fields and electric currents.</w:t>
        <w:br/>
        <w:br/>
        <w:t>Maxwell unified the equations and discovered that electromagnetic disturbances should propagate as waves.</w:t>
        <w:br/>
        <w:br/>
        <w:t>Light turned out to be part of the same family.</w:t>
        <w:br/>
        <w:br/>
        <w:t>Radio waves turned out to be invisible light.</w:t>
        <w:br/>
        <w:br/>
        <w:t>Einstein then showed that the structure of electromagnetism points directly toward a new understanding of space and time.</w:t>
      </w:r>
    </w:p>
    <w:p>
      <w:pPr>
        <w:pStyle w:val="Heading1"/>
        <w:ind w:left="0" w:right="0" w:firstLine="0"/>
        <w:jc w:val="center"/>
      </w:pPr>
      <w:r>
        <w:t>The electromagnetic picture to remember</w:t>
      </w:r>
    </w:p>
    <w:p>
      <w:pPr>
        <w:ind w:left="0" w:right="0" w:firstLine="0"/>
        <w:jc w:val="center"/>
      </w:pPr>
      <w:r>
        <w:t>If you remember only a few things from this chapter, remember these.</w:t>
        <w:br/>
        <w:br/>
        <w:t>Electric charge produces electric fields.</w:t>
        <w:br/>
        <w:br/>
        <w:t>Moving and changing charges produce magnetic effects.</w:t>
        <w:br/>
        <w:br/>
        <w:t>Changing magnetic fields produce electric fields.</w:t>
        <w:br/>
        <w:br/>
        <w:t>Electric and magnetic fields are aspects of one electromagnetic field.</w:t>
        <w:br/>
        <w:br/>
        <w:t>Electromagnetic disturbances can propagate as waves.</w:t>
        <w:br/>
        <w:br/>
        <w:t>Light is electromagnetic radiation.</w:t>
        <w:br/>
        <w:br/>
        <w:t>Radio waves are electromagnetic radiation at lower frequencies than visible light.</w:t>
        <w:br/>
        <w:br/>
        <w:t>The electromagnetic field carries energy and momentum.</w:t>
        <w:br/>
        <w:br/>
        <w:t>And the speed c is built into the structure of electromagnetism.</w:t>
      </w:r>
    </w:p>
    <w:p>
      <w:pPr>
        <w:pStyle w:val="Heading1"/>
        <w:ind w:left="0" w:right="0" w:firstLine="0"/>
        <w:jc w:val="center"/>
      </w:pPr>
      <w:r>
        <w:t>One last radio wave</w:t>
      </w:r>
    </w:p>
    <w:p>
      <w:pPr>
        <w:ind w:left="0" w:right="0" w:firstLine="0"/>
        <w:jc w:val="center"/>
      </w:pPr>
      <w:r>
        <w:t>Imagine a radio signal leaving an antenna.</w:t>
        <w:br/>
        <w:br/>
        <w:t>It travels outward at the speed c.</w:t>
        <w:br/>
        <w:br/>
        <w:t>It does not need air.</w:t>
        <w:br/>
        <w:br/>
        <w:t>It does not need a material ether.</w:t>
        <w:br/>
        <w:br/>
        <w:t>It is a changing electromagnetic field propagating through spacetime.</w:t>
        <w:br/>
        <w:br/>
        <w:t>Eventually it reaches another antenna.</w:t>
        <w:br/>
        <w:br/>
        <w:t>Charges there respond.</w:t>
        <w:br/>
        <w:br/>
        <w:t>Electronics amplify and interpret the signal.</w:t>
        <w:br/>
        <w:br/>
        <w:t>A speaker moves.</w:t>
        <w:br/>
        <w:br/>
        <w:t>Air vibrates.</w:t>
        <w:br/>
        <w:br/>
        <w:t>And suddenly a human voice is in the room.</w:t>
        <w:br/>
        <w:br/>
        <w:t>A chain beginning with Maxwell's equations has ended with somebody saying, “Can you turn that down?”</w:t>
        <w:br/>
        <w:br/>
        <w:t>That is physics.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