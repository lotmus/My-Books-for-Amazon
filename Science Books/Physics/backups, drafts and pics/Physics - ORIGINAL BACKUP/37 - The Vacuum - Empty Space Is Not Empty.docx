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37</w:t>
      </w:r>
    </w:p>
    <w:p>
      <w:pPr>
        <w:pStyle w:val="Heading1"/>
        <w:ind w:left="0" w:right="0" w:firstLine="0"/>
        <w:jc w:val="center"/>
      </w:pPr>
      <w:r>
        <w:t>The Vacuum - Empty Space Is Not Empty</w:t>
      </w:r>
    </w:p>
    <w:p>
      <w:pPr>
        <w:pStyle w:val="Heading1"/>
        <w:ind w:left="0" w:right="0" w:firstLine="0"/>
        <w:jc w:val="center"/>
      </w:pPr>
      <w:r>
        <w:t>Remove Everything</w:t>
      </w:r>
    </w:p>
    <w:p>
      <w:pPr>
        <w:ind w:left="0" w:right="0" w:firstLine="0"/>
        <w:jc w:val="center"/>
      </w:pPr>
      <w:r>
        <w:t>Take a box. Remove air, dust, atoms and photons. What remains? Space. You might call it nothing. Quantum field theory strongly objects.</w:t>
      </w:r>
    </w:p>
    <w:p>
      <w:pPr>
        <w:pStyle w:val="Heading1"/>
        <w:ind w:left="0" w:right="0" w:firstLine="0"/>
        <w:jc w:val="center"/>
      </w:pPr>
      <w:r>
        <w:t>Fields Are Still There</w:t>
      </w:r>
    </w:p>
    <w:p>
      <w:pPr>
        <w:ind w:left="0" w:right="0" w:firstLine="0"/>
        <w:jc w:val="center"/>
      </w:pPr>
      <w:r>
        <w:t>Quantum fields exist throughout spacetime. The vacuum is their lowest-energy state, not classical nothingness. Quantum vacuum effects can have measurable consequences.</w:t>
      </w:r>
    </w:p>
    <w:p>
      <w:pPr>
        <w:pStyle w:val="Heading1"/>
        <w:ind w:left="0" w:right="0" w:firstLine="0"/>
        <w:jc w:val="center"/>
      </w:pPr>
      <w:r>
        <w:t>The Vacuum Energy Problem</w:t>
      </w:r>
    </w:p>
    <w:p>
      <w:pPr>
        <w:ind w:left="0" w:right="0" w:firstLine="0"/>
        <w:jc w:val="center"/>
      </w:pPr>
      <w:r>
        <w:t>Quantum field theory allows vacuum energy. Gravity should respond to energy. Yet the observed cosmological constant is extraordinarily small compared with naïve theoretical estimates. This is the cosmological constant problem.</w:t>
      </w:r>
    </w:p>
    <w:p>
      <w:pPr>
        <w:pStyle w:val="Heading1"/>
        <w:ind w:left="0" w:right="0" w:firstLine="0"/>
        <w:jc w:val="center"/>
      </w:pPr>
      <w:r>
        <w:t>Dark Energy Walks In</w:t>
      </w:r>
    </w:p>
    <w:p>
      <w:pPr>
        <w:ind w:left="0" w:right="0" w:firstLine="0"/>
        <w:jc w:val="center"/>
      </w:pPr>
      <w:r>
        <w:t>The universe's expansion is accelerating. The simplest description uses a cosmological constant, but we do not know the fundamental nature of dark energy.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For centuries empty space meant nothing. Modern physics says fields, quantum structure and perhaps cosmological energy. The universe has somehow made nothing into one of its biggest mysteries.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