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10</w:t>
      </w:r>
    </w:p>
    <w:p>
      <w:pPr>
        <w:pStyle w:val="Heading1"/>
        <w:ind w:left="0" w:right="0" w:firstLine="0"/>
        <w:jc w:val="center"/>
      </w:pPr>
      <w:r>
        <w:t>The Expanding Universe: Space Itself Can Stretch</w:t>
      </w:r>
    </w:p>
    <w:p>
      <w:pPr>
        <w:pStyle w:val="Heading1"/>
        <w:ind w:left="0" w:right="0" w:firstLine="0"/>
        <w:jc w:val="center"/>
      </w:pPr>
      <w:r>
        <w:t>The Universe Is Not Sitting Still</w:t>
      </w:r>
    </w:p>
    <w:p>
      <w:pPr>
        <w:ind w:left="0" w:right="0" w:firstLine="0"/>
        <w:jc w:val="center"/>
      </w:pPr>
      <w:r>
        <w:t>Look up at the night sky and imagine freezing everything in place.</w:t>
      </w:r>
    </w:p>
    <w:p>
      <w:pPr>
        <w:ind w:left="0" w:right="0" w:firstLine="0"/>
        <w:jc w:val="center"/>
      </w:pPr>
      <w:r>
        <w:t>The stars seem to be arranged on an enormous, permanent backdrop.</w:t>
      </w:r>
    </w:p>
    <w:p>
      <w:pPr>
        <w:ind w:left="0" w:right="0" w:firstLine="0"/>
        <w:jc w:val="center"/>
      </w:pPr>
      <w:r>
        <w:t>It is tempting to think of the universe as a giant box containing galaxies.</w:t>
      </w:r>
    </w:p>
    <w:p>
      <w:pPr>
        <w:ind w:left="0" w:right="0" w:firstLine="0"/>
        <w:jc w:val="center"/>
      </w:pPr>
      <w:r>
        <w:t>But general relativity has already warned us that this picture is too simple.</w:t>
      </w:r>
    </w:p>
    <w:p>
      <w:pPr>
        <w:ind w:left="0" w:right="0" w:firstLine="0"/>
        <w:jc w:val="center"/>
      </w:pPr>
      <w:r>
        <w:t>Space is not merely an empty container.</w:t>
      </w:r>
    </w:p>
    <w:p>
      <w:pPr>
        <w:ind w:left="0" w:right="0" w:firstLine="0"/>
        <w:jc w:val="center"/>
      </w:pPr>
      <w:r>
        <w:t>It is part of spacetime.</w:t>
      </w:r>
    </w:p>
    <w:p>
      <w:pPr>
        <w:ind w:left="0" w:right="0" w:firstLine="0"/>
        <w:jc w:val="center"/>
      </w:pPr>
      <w:r>
        <w:t>And spacetime can change.</w:t>
      </w:r>
    </w:p>
    <w:p>
      <w:pPr>
        <w:ind w:left="0" w:right="0" w:firstLine="0"/>
        <w:jc w:val="center"/>
      </w:pPr>
      <w:r>
        <w:t>The universe can expand.</w:t>
      </w:r>
    </w:p>
    <w:p>
      <w:pPr>
        <w:ind w:left="0" w:right="0" w:firstLine="0"/>
        <w:jc w:val="center"/>
      </w:pPr>
      <w:r>
        <w:t>Not galaxies exploding outward through pre-existing empty space, but the large-scale distances between galaxies increasing because the geometry of space itself is changing.</w:t>
      </w:r>
    </w:p>
    <w:p>
      <w:pPr>
        <w:ind w:left="0" w:right="0" w:firstLine="0"/>
        <w:jc w:val="center"/>
      </w:pPr>
      <w:r>
        <w:t>That distinction sounds subtle.</w:t>
      </w:r>
    </w:p>
    <w:p>
      <w:pPr>
        <w:ind w:left="0" w:right="0" w:firstLine="0"/>
        <w:jc w:val="center"/>
      </w:pPr>
      <w:r>
        <w:t>It is actually the whole story.</w:t>
      </w:r>
    </w:p>
    <w:p>
      <w:pPr>
        <w:pStyle w:val="Heading1"/>
        <w:ind w:left="0" w:right="0" w:firstLine="0"/>
        <w:jc w:val="center"/>
      </w:pPr>
      <w:r>
        <w:t>A raisin bread universe</w:t>
      </w:r>
    </w:p>
    <w:p>
      <w:pPr>
        <w:ind w:left="0" w:right="0" w:firstLine="0"/>
        <w:jc w:val="center"/>
      </w:pPr>
      <w:r>
        <w:t>Imagine making a loaf of raisin bread.</w:t>
      </w:r>
    </w:p>
    <w:p>
      <w:pPr>
        <w:ind w:left="0" w:right="0" w:firstLine="0"/>
        <w:jc w:val="center"/>
      </w:pPr>
      <w:r>
        <w:t>The raisins represent galaxies.</w:t>
      </w:r>
    </w:p>
    <w:p>
      <w:pPr>
        <w:ind w:left="0" w:right="0" w:firstLine="0"/>
        <w:jc w:val="center"/>
      </w:pPr>
      <w:r>
        <w:t>As the dough rises, every raisin gets farther from every other raisin.</w:t>
      </w:r>
    </w:p>
    <w:p>
      <w:pPr>
        <w:ind w:left="0" w:right="0" w:firstLine="0"/>
        <w:jc w:val="center"/>
      </w:pPr>
      <w:r>
        <w:t>Pick any raisin and look around.</w:t>
      </w:r>
    </w:p>
    <w:p>
      <w:pPr>
        <w:ind w:left="0" w:right="0" w:firstLine="0"/>
        <w:jc w:val="center"/>
      </w:pPr>
      <w:r>
        <w:t>Almost every other raisin appears to be moving away from you.</w:t>
      </w:r>
    </w:p>
    <w:p>
      <w:pPr>
        <w:ind w:left="0" w:right="0" w:firstLine="0"/>
        <w:jc w:val="center"/>
      </w:pPr>
      <w:r>
        <w:t>Now pick a different raisin.</w:t>
      </w:r>
    </w:p>
    <w:p>
      <w:pPr>
        <w:ind w:left="0" w:right="0" w:firstLine="0"/>
        <w:jc w:val="center"/>
      </w:pPr>
      <w:r>
        <w:t>The same thing happens.</w:t>
      </w:r>
    </w:p>
    <w:p>
      <w:pPr>
        <w:ind w:left="0" w:right="0" w:firstLine="0"/>
        <w:jc w:val="center"/>
      </w:pPr>
      <w:r>
        <w:t>There does not have to be one special raisin sitting at the center.</w:t>
      </w:r>
    </w:p>
    <w:p>
      <w:pPr>
        <w:ind w:left="0" w:right="0" w:firstLine="0"/>
        <w:jc w:val="center"/>
      </w:pPr>
      <w:r>
        <w:t>The expansion is happening throughout the dough.</w:t>
      </w:r>
    </w:p>
    <w:p>
      <w:pPr>
        <w:ind w:left="0" w:right="0" w:firstLine="0"/>
        <w:jc w:val="center"/>
      </w:pPr>
      <w:r>
        <w:t>The analogy is not perfect—the real universe is not expanding into some larger oven-shaped space—but it captures an important idea.</w:t>
      </w:r>
    </w:p>
    <w:p>
      <w:pPr>
        <w:ind w:left="0" w:right="0" w:firstLine="0"/>
        <w:jc w:val="center"/>
      </w:pPr>
      <w:r>
        <w:t>On large scales, the distances between galaxies can increase because space itself is expanding.</w:t>
      </w:r>
    </w:p>
    <w:p>
      <w:pPr>
        <w:pStyle w:val="Heading1"/>
        <w:ind w:left="0" w:right="0" w:firstLine="0"/>
        <w:jc w:val="center"/>
      </w:pPr>
      <w:r>
        <w:t>Who discovered that?</w:t>
      </w:r>
    </w:p>
    <w:p>
      <w:pPr>
        <w:ind w:left="0" w:right="0" w:firstLine="0"/>
        <w:jc w:val="center"/>
      </w:pPr>
      <w:r>
        <w:t>The story begins with observations.</w:t>
      </w:r>
    </w:p>
    <w:p>
      <w:pPr>
        <w:ind w:left="0" w:right="0" w:firstLine="0"/>
        <w:jc w:val="center"/>
      </w:pPr>
      <w:r>
        <w:t>Astronomers found that many distant galaxies have their spectral lines shifted toward longer wavelengths.</w:t>
      </w:r>
    </w:p>
    <w:p>
      <w:pPr>
        <w:ind w:left="0" w:right="0" w:firstLine="0"/>
        <w:jc w:val="center"/>
      </w:pPr>
      <w:r>
        <w:t xml:space="preserve">This is called </w:t>
      </w:r>
      <w:r>
        <w:rPr>
          <w:b/>
        </w:rPr>
        <w:t>redshift</w:t>
      </w:r>
      <w:r>
        <w:t>.</w:t>
      </w:r>
    </w:p>
    <w:p>
      <w:pPr>
        <w:ind w:left="0" w:right="0" w:firstLine="0"/>
        <w:jc w:val="center"/>
      </w:pPr>
      <w:r>
        <w:t>For many galaxies, the farther away they are, the larger the redshift tends to be.</w:t>
      </w:r>
    </w:p>
    <w:p>
      <w:pPr>
        <w:ind w:left="0" w:right="0" w:firstLine="0"/>
        <w:jc w:val="center"/>
      </w:pPr>
      <w:r>
        <w:t xml:space="preserve">The relationship is known as </w:t>
      </w:r>
      <w:r>
        <w:rPr>
          <w:b/>
        </w:rPr>
        <w:t>Hubble's law</w:t>
      </w:r>
      <w:r>
        <w:t>, though the history is more complicated than the name suggests.</w:t>
      </w:r>
    </w:p>
    <w:p>
      <w:pPr>
        <w:ind w:left="0" w:right="0" w:firstLine="0"/>
        <w:jc w:val="center"/>
      </w:pPr>
      <w:r>
        <w:t>The simplest interpretation is that the universe is expanding.</w:t>
      </w:r>
    </w:p>
    <w:p>
      <w:pPr>
        <w:ind w:left="0" w:right="0" w:firstLine="0"/>
        <w:jc w:val="center"/>
      </w:pPr>
      <w:r>
        <w:t>The galaxies are not merely moving randomly through a static cosmic room.</w:t>
      </w:r>
    </w:p>
    <w:p>
      <w:pPr>
        <w:ind w:left="0" w:right="0" w:firstLine="0"/>
        <w:jc w:val="center"/>
      </w:pPr>
      <w:r>
        <w:t>The large-scale structure of the universe is changing with time.</w:t>
      </w:r>
    </w:p>
    <w:p>
      <w:pPr>
        <w:ind w:left="0" w:right="0" w:firstLine="0"/>
        <w:jc w:val="center"/>
      </w:pPr>
      <w:r>
        <w:t>And that means something remarkable.</w:t>
      </w:r>
    </w:p>
    <w:p>
      <w:pPr>
        <w:ind w:left="0" w:right="0" w:firstLine="0"/>
        <w:jc w:val="center"/>
      </w:pPr>
      <w:r>
        <w:t>If we run the cosmic movie backward, the universe becomes denser and hotter.</w:t>
      </w:r>
    </w:p>
    <w:p>
      <w:pPr>
        <w:pStyle w:val="Heading1"/>
        <w:ind w:left="0" w:right="0" w:firstLine="0"/>
        <w:jc w:val="center"/>
      </w:pPr>
      <w:r>
        <w:t>The cosmic movie backward</w:t>
      </w:r>
    </w:p>
    <w:p>
      <w:pPr>
        <w:ind w:left="0" w:right="0" w:firstLine="0"/>
        <w:jc w:val="center"/>
      </w:pPr>
      <w:r>
        <w:t>Imagine reversing the expansion.</w:t>
      </w:r>
    </w:p>
    <w:p>
      <w:pPr>
        <w:ind w:left="0" w:right="0" w:firstLine="0"/>
        <w:jc w:val="center"/>
      </w:pPr>
      <w:r>
        <w:t>Galaxies that are now enormously separated become closer.</w:t>
      </w:r>
    </w:p>
    <w:p>
      <w:pPr>
        <w:ind w:left="0" w:right="0" w:firstLine="0"/>
        <w:jc w:val="center"/>
      </w:pPr>
      <w:r>
        <w:t>Clusters become more crowded.</w:t>
      </w:r>
    </w:p>
    <w:p>
      <w:pPr>
        <w:ind w:left="0" w:right="0" w:firstLine="0"/>
        <w:jc w:val="center"/>
      </w:pPr>
      <w:r>
        <w:t>Matter becomes hotter and denser.</w:t>
      </w:r>
    </w:p>
    <w:p>
      <w:pPr>
        <w:ind w:left="0" w:right="0" w:firstLine="0"/>
        <w:jc w:val="center"/>
      </w:pPr>
      <w:r>
        <w:t>Keep going.</w:t>
      </w:r>
    </w:p>
    <w:p>
      <w:pPr>
        <w:ind w:left="0" w:right="0" w:firstLine="0"/>
        <w:jc w:val="center"/>
      </w:pPr>
      <w:r>
        <w:t>The universe becomes an extraordinary hot, dense state.</w:t>
      </w:r>
    </w:p>
    <w:p>
      <w:pPr>
        <w:ind w:left="0" w:right="0" w:firstLine="0"/>
        <w:jc w:val="center"/>
      </w:pPr>
      <w:r>
        <w:t xml:space="preserve">This is the basic idea behind the </w:t>
      </w:r>
      <w:r>
        <w:rPr>
          <w:b/>
        </w:rPr>
        <w:t>Big Bang</w:t>
      </w:r>
      <w:r>
        <w:t>.</w:t>
      </w:r>
    </w:p>
    <w:p>
      <w:pPr>
        <w:ind w:left="0" w:right="0" w:firstLine="0"/>
        <w:jc w:val="center"/>
      </w:pPr>
      <w:r>
        <w:t>The Big Bang was not an explosion that happened at one location in already-existing space.</w:t>
      </w:r>
    </w:p>
    <w:p>
      <w:pPr>
        <w:ind w:left="0" w:right="0" w:firstLine="0"/>
        <w:jc w:val="center"/>
      </w:pPr>
      <w:r>
        <w:t>There was no cosmic bomb sitting somewhere and blasting galaxies outward into empty surroundings.</w:t>
      </w:r>
    </w:p>
    <w:p>
      <w:pPr>
        <w:ind w:left="0" w:right="0" w:firstLine="0"/>
        <w:jc w:val="center"/>
      </w:pPr>
      <w:r>
        <w:t>The expansion happened everywhere.</w:t>
      </w:r>
    </w:p>
    <w:p>
      <w:pPr>
        <w:ind w:left="0" w:right="0" w:firstLine="0"/>
        <w:jc w:val="center"/>
      </w:pPr>
      <w:r>
        <w:t>Asking where the Big Bang happened is therefore a little like asking where the surface of a balloon began expanding.</w:t>
      </w:r>
    </w:p>
    <w:p>
      <w:pPr>
        <w:ind w:left="0" w:right="0" w:firstLine="0"/>
        <w:jc w:val="center"/>
      </w:pPr>
      <w:r>
        <w:t>The question assumes a center that the model does not require.</w:t>
      </w:r>
    </w:p>
    <w:p>
      <w:pPr>
        <w:pStyle w:val="Heading1"/>
        <w:ind w:left="0" w:right="0" w:firstLine="0"/>
        <w:jc w:val="center"/>
      </w:pPr>
      <w:r>
        <w:t>There is no center of the expansion</w:t>
      </w:r>
    </w:p>
    <w:p>
      <w:pPr>
        <w:ind w:left="0" w:right="0" w:firstLine="0"/>
        <w:jc w:val="center"/>
      </w:pPr>
      <w:r>
        <w:t>Stand on the surface of an inflating balloon and mark several dots on it.</w:t>
      </w:r>
    </w:p>
    <w:p>
      <w:pPr>
        <w:ind w:left="0" w:right="0" w:firstLine="0"/>
        <w:jc w:val="center"/>
      </w:pPr>
      <w:r>
        <w:t>As the balloon expands, every dot gets farther from every other dot.</w:t>
      </w:r>
    </w:p>
    <w:p>
      <w:pPr>
        <w:ind w:left="0" w:right="0" w:firstLine="0"/>
        <w:jc w:val="center"/>
      </w:pPr>
      <w:r>
        <w:t>A dot near you is not the center.</w:t>
      </w:r>
    </w:p>
    <w:p>
      <w:pPr>
        <w:ind w:left="0" w:right="0" w:firstLine="0"/>
        <w:jc w:val="center"/>
      </w:pPr>
      <w:r>
        <w:t>Neither is any other dot.</w:t>
      </w:r>
    </w:p>
    <w:p>
      <w:pPr>
        <w:ind w:left="0" w:right="0" w:firstLine="0"/>
        <w:jc w:val="center"/>
      </w:pPr>
      <w:r>
        <w:t>The two-dimensional surface has no special center on the surface itself.</w:t>
      </w:r>
    </w:p>
    <w:p>
      <w:pPr>
        <w:ind w:left="0" w:right="0" w:firstLine="0"/>
        <w:jc w:val="center"/>
      </w:pPr>
      <w:r>
        <w:t>Our universe is not literally the surface of a balloon, but the analogy helps us avoid one of the most common mistakes.</w:t>
      </w:r>
    </w:p>
    <w:p>
      <w:pPr>
        <w:ind w:left="0" w:right="0" w:firstLine="0"/>
        <w:jc w:val="center"/>
      </w:pPr>
      <w:r>
        <w:t>The expansion of the universe does not have to have a central point inside the universe.</w:t>
      </w:r>
    </w:p>
    <w:p>
      <w:pPr>
        <w:ind w:left="0" w:right="0" w:firstLine="0"/>
        <w:jc w:val="center"/>
      </w:pPr>
      <w:r>
        <w:t>Every sufficiently distant galaxy can see other distant galaxies receding from it.</w:t>
      </w:r>
    </w:p>
    <w:p>
      <w:pPr>
        <w:ind w:left="0" w:right="0" w:firstLine="0"/>
        <w:jc w:val="center"/>
      </w:pPr>
      <w:r>
        <w:t>That is exactly what we would expect from a homogeneous expanding universe.</w:t>
      </w:r>
    </w:p>
    <w:p>
      <w:pPr>
        <w:pStyle w:val="Heading1"/>
        <w:ind w:left="0" w:right="0" w:firstLine="0"/>
        <w:jc w:val="center"/>
      </w:pPr>
      <w:r>
        <w:t>What is expanding?</w:t>
      </w:r>
    </w:p>
    <w:p>
      <w:pPr>
        <w:ind w:left="0" w:right="0" w:firstLine="0"/>
        <w:jc w:val="center"/>
      </w:pPr>
      <w:r>
        <w:t>This question deserves care.</w:t>
      </w:r>
    </w:p>
    <w:p>
      <w:pPr>
        <w:ind w:left="0" w:right="0" w:firstLine="0"/>
        <w:jc w:val="center"/>
      </w:pPr>
      <w:r>
        <w:t>Atoms are not expanding.</w:t>
      </w:r>
    </w:p>
    <w:p>
      <w:pPr>
        <w:ind w:left="0" w:right="0" w:firstLine="0"/>
        <w:jc w:val="center"/>
      </w:pPr>
      <w:r>
        <w:t>Your coffee cup is not getting larger because the universe is expanding.</w:t>
      </w:r>
    </w:p>
    <w:p>
      <w:pPr>
        <w:ind w:left="0" w:right="0" w:firstLine="0"/>
        <w:jc w:val="center"/>
      </w:pPr>
      <w:r>
        <w:t>The Earth is not stretching away from the Sun because of cosmic expansion.</w:t>
      </w:r>
    </w:p>
    <w:p>
      <w:pPr>
        <w:ind w:left="0" w:right="0" w:firstLine="0"/>
        <w:jc w:val="center"/>
      </w:pPr>
      <w:r>
        <w:t>Galaxies and galaxy clusters are held together by gravity and other forces strongly enough that they do not simply participate in the expansion in the same way as widely separated galaxies.</w:t>
      </w:r>
    </w:p>
    <w:p>
      <w:pPr>
        <w:ind w:left="0" w:right="0" w:firstLine="0"/>
        <w:jc w:val="center"/>
      </w:pPr>
      <w:r>
        <w:t>The expansion becomes important on enormous scales.</w:t>
      </w:r>
    </w:p>
    <w:p>
      <w:pPr>
        <w:ind w:left="0" w:right="0" w:firstLine="0"/>
        <w:jc w:val="center"/>
      </w:pPr>
      <w:r>
        <w:t>Think of the universe as having a changing large-scale geometry.</w:t>
      </w:r>
    </w:p>
    <w:p>
      <w:pPr>
        <w:ind w:left="0" w:right="0" w:firstLine="0"/>
        <w:jc w:val="center"/>
      </w:pPr>
      <w:r>
        <w:t>Within a galaxy, local physics dominates.</w:t>
      </w:r>
    </w:p>
    <w:p>
      <w:pPr>
        <w:ind w:left="0" w:right="0" w:firstLine="0"/>
        <w:jc w:val="center"/>
      </w:pPr>
      <w:r>
        <w:t>Between very distant galaxies, cosmic expansion becomes important.</w:t>
      </w:r>
    </w:p>
    <w:p>
      <w:pPr>
        <w:ind w:left="0" w:right="0" w:firstLine="0"/>
        <w:jc w:val="center"/>
      </w:pPr>
      <w:r>
        <w:t>The universe can therefore expand while your kitchen remains reassuringly the same size.</w:t>
      </w:r>
    </w:p>
    <w:p>
      <w:pPr>
        <w:pStyle w:val="Heading1"/>
        <w:ind w:left="0" w:right="0" w:firstLine="0"/>
        <w:jc w:val="center"/>
      </w:pPr>
      <w:r>
        <w:t>The light from the early universe</w:t>
      </w:r>
    </w:p>
    <w:p>
      <w:pPr>
        <w:ind w:left="0" w:right="0" w:firstLine="0"/>
        <w:jc w:val="center"/>
      </w:pPr>
      <w:r>
        <w:t>If the universe was once much hotter and denser, there should be evidence left behind.</w:t>
      </w:r>
    </w:p>
    <w:p>
      <w:pPr>
        <w:ind w:left="0" w:right="0" w:firstLine="0"/>
        <w:jc w:val="center"/>
      </w:pPr>
      <w:r>
        <w:t>There is.</w:t>
      </w:r>
    </w:p>
    <w:p>
      <w:pPr>
        <w:ind w:left="0" w:right="0" w:firstLine="0"/>
        <w:jc w:val="center"/>
      </w:pPr>
      <w:r>
        <w:t>In 1965, astronomers discovered a faint microwave glow coming from essentially every direction in the sky.</w:t>
      </w:r>
    </w:p>
    <w:p>
      <w:pPr>
        <w:ind w:left="0" w:right="0" w:firstLine="0"/>
        <w:jc w:val="center"/>
      </w:pPr>
      <w:r>
        <w:t xml:space="preserve">It is called the </w:t>
      </w:r>
      <w:r>
        <w:rPr>
          <w:b/>
        </w:rPr>
        <w:t>cosmic microwave background</w:t>
      </w:r>
      <w:r>
        <w:t>, or CMB.</w:t>
      </w:r>
    </w:p>
    <w:p>
      <w:pPr>
        <w:ind w:left="0" w:right="0" w:firstLine="0"/>
        <w:jc w:val="center"/>
      </w:pPr>
      <w:r>
        <w:t>It is ancient light.</w:t>
      </w:r>
    </w:p>
    <w:p>
      <w:pPr>
        <w:ind w:left="0" w:right="0" w:firstLine="0"/>
        <w:jc w:val="center"/>
      </w:pPr>
      <w:r>
        <w:t>It was released when the early universe became cool enough for electrons and nuclei to combine into neutral atoms, allowing light to travel much more freely.</w:t>
      </w:r>
    </w:p>
    <w:p>
      <w:pPr>
        <w:ind w:left="0" w:right="0" w:firstLine="0"/>
        <w:jc w:val="center"/>
      </w:pPr>
      <w:r>
        <w:t>That light has been traveling ever since.</w:t>
      </w:r>
    </w:p>
    <w:p>
      <w:pPr>
        <w:ind w:left="0" w:right="0" w:firstLine="0"/>
        <w:jc w:val="center"/>
      </w:pPr>
      <w:r>
        <w:t>As the universe expanded, the wavelengths of that light stretched.</w:t>
      </w:r>
    </w:p>
    <w:p>
      <w:pPr>
        <w:ind w:left="0" w:right="0" w:firstLine="0"/>
        <w:jc w:val="center"/>
      </w:pPr>
      <w:r>
        <w:t>Today it arrives mostly as microwaves.</w:t>
      </w:r>
    </w:p>
    <w:p>
      <w:pPr>
        <w:ind w:left="0" w:right="0" w:firstLine="0"/>
        <w:jc w:val="center"/>
      </w:pPr>
      <w:r>
        <w:t>We are therefore looking at a photograph of the young universe—but one taken in light that has been stretched by cosmic expansion.</w:t>
      </w:r>
    </w:p>
    <w:p>
      <w:pPr>
        <w:pStyle w:val="Heading1"/>
        <w:ind w:left="0" w:right="0" w:firstLine="0"/>
        <w:jc w:val="center"/>
      </w:pPr>
      <w:r>
        <w:t>The universe has a temperature</w:t>
      </w:r>
    </w:p>
    <w:p>
      <w:pPr>
        <w:ind w:left="0" w:right="0" w:firstLine="0"/>
        <w:jc w:val="center"/>
      </w:pPr>
      <w:r>
        <w:t>The cosmic microwave background is extraordinarily cold by everyday standards.</w:t>
      </w:r>
    </w:p>
    <w:p>
      <w:pPr>
        <w:ind w:left="0" w:right="0" w:firstLine="0"/>
        <w:jc w:val="center"/>
      </w:pPr>
      <w:r>
        <w:t>Its temperature is about 2.7 kelvin.</w:t>
      </w:r>
    </w:p>
    <w:p>
      <w:pPr>
        <w:ind w:left="0" w:right="0" w:firstLine="0"/>
        <w:jc w:val="center"/>
      </w:pPr>
      <w:r>
        <w:t>That is only a few degrees above absolute zero.</w:t>
      </w:r>
    </w:p>
    <w:p>
      <w:pPr>
        <w:ind w:left="0" w:right="0" w:firstLine="0"/>
        <w:jc w:val="center"/>
      </w:pPr>
      <w:r>
        <w:t>Yet this faint background fills the universe.</w:t>
      </w:r>
    </w:p>
    <w:p>
      <w:pPr>
        <w:ind w:left="0" w:right="0" w:firstLine="0"/>
        <w:jc w:val="center"/>
      </w:pPr>
      <w:r>
        <w:t>It is not the leftover glow of stars.</w:t>
      </w:r>
    </w:p>
    <w:p>
      <w:pPr>
        <w:ind w:left="0" w:right="0" w:firstLine="0"/>
        <w:jc w:val="center"/>
      </w:pPr>
      <w:r>
        <w:t>It is not ordinary radio interference.</w:t>
      </w:r>
    </w:p>
    <w:p>
      <w:pPr>
        <w:ind w:left="0" w:right="0" w:firstLine="0"/>
        <w:jc w:val="center"/>
      </w:pPr>
      <w:r>
        <w:t>It is relic radiation from the early universe.</w:t>
      </w:r>
    </w:p>
    <w:p>
      <w:pPr>
        <w:ind w:left="0" w:right="0" w:firstLine="0"/>
        <w:jc w:val="center"/>
      </w:pPr>
      <w:r>
        <w:t>The fact that it is so uniform across the sky was one of the great clues that the universe began in a very hot, dense, remarkably smooth state.</w:t>
      </w:r>
    </w:p>
    <w:p>
      <w:pPr>
        <w:ind w:left="0" w:right="0" w:firstLine="0"/>
        <w:jc w:val="center"/>
      </w:pPr>
      <w:r>
        <w:t>Tiny variations exist.</w:t>
      </w:r>
    </w:p>
    <w:p>
      <w:pPr>
        <w:ind w:left="0" w:right="0" w:firstLine="0"/>
        <w:jc w:val="center"/>
      </w:pPr>
      <w:r>
        <w:t>Those tiny variations are enormously important.</w:t>
      </w:r>
    </w:p>
    <w:p>
      <w:pPr>
        <w:ind w:left="0" w:right="0" w:firstLine="0"/>
        <w:jc w:val="center"/>
      </w:pPr>
      <w:r>
        <w:t>They are the seeds from which later cosmic structure grew.</w:t>
      </w:r>
    </w:p>
    <w:p>
      <w:pPr>
        <w:pStyle w:val="Heading1"/>
        <w:ind w:left="0" w:right="0" w:firstLine="0"/>
        <w:jc w:val="center"/>
      </w:pPr>
      <w:r>
        <w:t>Tiny bumps become galaxies</w:t>
      </w:r>
    </w:p>
    <w:p>
      <w:pPr>
        <w:ind w:left="0" w:right="0" w:firstLine="0"/>
        <w:jc w:val="center"/>
      </w:pPr>
      <w:r>
        <w:t>The early universe was not perfectly smooth.</w:t>
      </w:r>
    </w:p>
    <w:p>
      <w:pPr>
        <w:ind w:left="0" w:right="0" w:firstLine="0"/>
        <w:jc w:val="center"/>
      </w:pPr>
      <w:r>
        <w:t>There were tiny differences in density.</w:t>
      </w:r>
    </w:p>
    <w:p>
      <w:pPr>
        <w:ind w:left="0" w:right="0" w:firstLine="0"/>
        <w:jc w:val="center"/>
      </w:pPr>
      <w:r>
        <w:t>Some regions contained slightly more matter than others.</w:t>
      </w:r>
    </w:p>
    <w:p>
      <w:pPr>
        <w:ind w:left="0" w:right="0" w:firstLine="0"/>
        <w:jc w:val="center"/>
      </w:pPr>
      <w:r>
        <w:t>Gravity amplified those differences.</w:t>
      </w:r>
    </w:p>
    <w:p>
      <w:pPr>
        <w:ind w:left="0" w:right="0" w:firstLine="0"/>
        <w:jc w:val="center"/>
      </w:pPr>
      <w:r>
        <w:t>A region that was a little denser pulled in more matter.</w:t>
      </w:r>
    </w:p>
    <w:p>
      <w:pPr>
        <w:ind w:left="0" w:right="0" w:firstLine="0"/>
        <w:jc w:val="center"/>
      </w:pPr>
      <w:r>
        <w:t>More matter made its gravity stronger.</w:t>
      </w:r>
    </w:p>
    <w:p>
      <w:pPr>
        <w:ind w:left="0" w:right="0" w:firstLine="0"/>
        <w:jc w:val="center"/>
      </w:pPr>
      <w:r>
        <w:t>That attracted still more matter.</w:t>
      </w:r>
    </w:p>
    <w:p>
      <w:pPr>
        <w:ind w:left="0" w:right="0" w:firstLine="0"/>
        <w:jc w:val="center"/>
      </w:pPr>
      <w:r>
        <w:t>Over immense stretches of time, small irregularities grew into enormous structures.</w:t>
      </w:r>
    </w:p>
    <w:p>
      <w:pPr>
        <w:ind w:left="0" w:right="0" w:firstLine="0"/>
        <w:jc w:val="center"/>
      </w:pPr>
      <w:r>
        <w:t>Galaxies formed.</w:t>
      </w:r>
    </w:p>
    <w:p>
      <w:pPr>
        <w:ind w:left="0" w:right="0" w:firstLine="0"/>
        <w:jc w:val="center"/>
      </w:pPr>
      <w:r>
        <w:t>Galaxies gathered into groups and clusters.</w:t>
      </w:r>
    </w:p>
    <w:p>
      <w:pPr>
        <w:ind w:left="0" w:right="0" w:firstLine="0"/>
        <w:jc w:val="center"/>
      </w:pPr>
      <w:r>
        <w:t>A vast cosmic web emerged.</w:t>
      </w:r>
    </w:p>
    <w:p>
      <w:pPr>
        <w:ind w:left="0" w:right="0" w:firstLine="0"/>
        <w:jc w:val="center"/>
      </w:pPr>
      <w:r>
        <w:t>The galaxies you see today are therefore not random decorations scattered through space.</w:t>
      </w:r>
    </w:p>
    <w:p>
      <w:pPr>
        <w:ind w:left="0" w:right="0" w:firstLine="0"/>
        <w:jc w:val="center"/>
      </w:pPr>
      <w:r>
        <w:t>They are the descendants of tiny variations that existed when the universe was young.</w:t>
      </w:r>
    </w:p>
    <w:p>
      <w:pPr>
        <w:pStyle w:val="Heading1"/>
        <w:ind w:left="0" w:right="0" w:firstLine="0"/>
        <w:jc w:val="center"/>
      </w:pPr>
      <w:r>
        <w:t>Dark matter enters the story</w:t>
      </w:r>
    </w:p>
    <w:p>
      <w:pPr>
        <w:ind w:left="0" w:right="0" w:firstLine="0"/>
        <w:jc w:val="center"/>
      </w:pPr>
      <w:r>
        <w:t>There is a problem.</w:t>
      </w:r>
    </w:p>
    <w:p>
      <w:pPr>
        <w:ind w:left="0" w:right="0" w:firstLine="0"/>
        <w:jc w:val="center"/>
      </w:pPr>
      <w:r>
        <w:t>The visible matter we can see does not appear to provide enough gravity to explain all the structure and motion we observe.</w:t>
      </w:r>
    </w:p>
    <w:p>
      <w:pPr>
        <w:ind w:left="0" w:right="0" w:firstLine="0"/>
        <w:jc w:val="center"/>
      </w:pPr>
      <w:r>
        <w:t>Galaxies rotate as though they contain much more mass than their stars and gas reveal.</w:t>
      </w:r>
    </w:p>
    <w:p>
      <w:pPr>
        <w:ind w:left="0" w:right="0" w:firstLine="0"/>
        <w:jc w:val="center"/>
      </w:pPr>
      <w:r>
        <w:t>Clusters of galaxies also behave as though additional unseen mass is present.</w:t>
      </w:r>
    </w:p>
    <w:p>
      <w:pPr>
        <w:ind w:left="0" w:right="0" w:firstLine="0"/>
        <w:jc w:val="center"/>
      </w:pPr>
      <w:r>
        <w:t xml:space="preserve">The simplest broad explanation is </w:t>
      </w:r>
      <w:r>
        <w:rPr>
          <w:b/>
        </w:rPr>
        <w:t>dark matter</w:t>
      </w:r>
      <w:r>
        <w:t>.</w:t>
      </w:r>
    </w:p>
    <w:p>
      <w:pPr>
        <w:ind w:left="0" w:right="0" w:firstLine="0"/>
        <w:jc w:val="center"/>
      </w:pPr>
      <w:r>
        <w:t>We do not know exactly what dark matter is.</w:t>
      </w:r>
    </w:p>
    <w:p>
      <w:pPr>
        <w:ind w:left="0" w:right="0" w:firstLine="0"/>
        <w:jc w:val="center"/>
      </w:pPr>
      <w:r>
        <w:t>We do know that it behaves gravitationally.</w:t>
      </w:r>
    </w:p>
    <w:p>
      <w:pPr>
        <w:ind w:left="0" w:right="0" w:firstLine="0"/>
        <w:jc w:val="center"/>
      </w:pPr>
      <w:r>
        <w:t>It does not appear to interact strongly with light in the way ordinary matter does.</w:t>
      </w:r>
    </w:p>
    <w:p>
      <w:pPr>
        <w:ind w:left="0" w:right="0" w:firstLine="0"/>
        <w:jc w:val="center"/>
      </w:pPr>
      <w:r>
        <w:t>So the universe contains a strange situation.</w:t>
      </w:r>
    </w:p>
    <w:p>
      <w:pPr>
        <w:ind w:left="0" w:right="0" w:firstLine="0"/>
        <w:jc w:val="center"/>
      </w:pPr>
      <w:r>
        <w:t>We can see the effects of something we cannot directly see.</w:t>
      </w:r>
    </w:p>
    <w:p>
      <w:pPr>
        <w:ind w:left="0" w:right="0" w:firstLine="0"/>
        <w:jc w:val="center"/>
      </w:pPr>
      <w:r>
        <w:t>Physics is full of these irritatingly useful discoveries.</w:t>
      </w:r>
    </w:p>
    <w:p>
      <w:pPr>
        <w:pStyle w:val="Heading1"/>
        <w:ind w:left="0" w:right="0" w:firstLine="0"/>
        <w:jc w:val="center"/>
      </w:pPr>
      <w:r>
        <w:t>And then the expansion started speeding up</w:t>
      </w:r>
    </w:p>
    <w:p>
      <w:pPr>
        <w:ind w:left="0" w:right="0" w:firstLine="0"/>
        <w:jc w:val="center"/>
      </w:pPr>
      <w:r>
        <w:t>Here comes another surprise.</w:t>
      </w:r>
    </w:p>
    <w:p>
      <w:pPr>
        <w:ind w:left="0" w:right="0" w:firstLine="0"/>
        <w:jc w:val="center"/>
      </w:pPr>
      <w:r>
        <w:t>For a long time, physicists expected gravity to slow the expansion of the universe.</w:t>
      </w:r>
    </w:p>
    <w:p>
      <w:pPr>
        <w:ind w:left="0" w:right="0" w:firstLine="0"/>
        <w:jc w:val="center"/>
      </w:pPr>
      <w:r>
        <w:t>Gravity attracts.</w:t>
      </w:r>
    </w:p>
    <w:p>
      <w:pPr>
        <w:ind w:left="0" w:right="0" w:firstLine="0"/>
        <w:jc w:val="center"/>
      </w:pPr>
      <w:r>
        <w:t>So perhaps the expansion should gradually lose speed.</w:t>
      </w:r>
    </w:p>
    <w:p>
      <w:pPr>
        <w:ind w:left="0" w:right="0" w:firstLine="0"/>
        <w:jc w:val="center"/>
      </w:pPr>
      <w:r>
        <w:t>Observations of distant supernovae told a different story.</w:t>
      </w:r>
    </w:p>
    <w:p>
      <w:pPr>
        <w:ind w:left="0" w:right="0" w:firstLine="0"/>
        <w:jc w:val="center"/>
      </w:pPr>
      <w:r>
        <w:t>The expansion of the universe is accelerating.</w:t>
      </w:r>
    </w:p>
    <w:p>
      <w:pPr>
        <w:ind w:left="0" w:right="0" w:firstLine="0"/>
        <w:jc w:val="center"/>
      </w:pPr>
      <w:r>
        <w:t>Something appears to be driving that acceleration.</w:t>
      </w:r>
    </w:p>
    <w:p>
      <w:pPr>
        <w:ind w:left="0" w:right="0" w:firstLine="0"/>
        <w:jc w:val="center"/>
      </w:pPr>
      <w:r>
        <w:t xml:space="preserve">We call it </w:t>
      </w:r>
      <w:r>
        <w:rPr>
          <w:b/>
        </w:rPr>
        <w:t>dark energy</w:t>
      </w:r>
      <w:r>
        <w:t>.</w:t>
      </w:r>
    </w:p>
    <w:p>
      <w:pPr>
        <w:ind w:left="0" w:right="0" w:firstLine="0"/>
        <w:jc w:val="center"/>
      </w:pPr>
      <w:r>
        <w:t>The name is honest about our ignorance.</w:t>
      </w:r>
    </w:p>
    <w:p>
      <w:pPr>
        <w:ind w:left="0" w:right="0" w:firstLine="0"/>
        <w:jc w:val="center"/>
      </w:pPr>
      <w:r>
        <w:t>“Dark energy” does not mean we have identified a new substance sitting in a cosmic tank.</w:t>
      </w:r>
    </w:p>
    <w:p>
      <w:pPr>
        <w:ind w:left="0" w:right="0" w:firstLine="0"/>
        <w:jc w:val="center"/>
      </w:pPr>
      <w:r>
        <w:t>It is a label for the phenomenon associated with accelerated cosmic expansion.</w:t>
      </w:r>
    </w:p>
    <w:p>
      <w:pPr>
        <w:ind w:left="0" w:right="0" w:firstLine="0"/>
        <w:jc w:val="center"/>
      </w:pPr>
      <w:r>
        <w:t>Whatever the underlying explanation turns out to be, the universe is doing something we did not expect.</w:t>
      </w:r>
    </w:p>
    <w:p>
      <w:pPr>
        <w:pStyle w:val="Heading1"/>
        <w:ind w:left="0" w:right="0" w:firstLine="0"/>
        <w:jc w:val="center"/>
      </w:pPr>
      <w:r>
        <w:t>The cosmic inventory</w:t>
      </w:r>
    </w:p>
    <w:p>
      <w:pPr>
        <w:ind w:left="0" w:right="0" w:firstLine="0"/>
        <w:jc w:val="center"/>
      </w:pPr>
      <w:r>
        <w:t>If you put the pieces together, ordinary matter is only part of the cosmic story.</w:t>
      </w:r>
    </w:p>
    <w:p>
      <w:pPr>
        <w:ind w:left="0" w:right="0" w:firstLine="0"/>
        <w:jc w:val="center"/>
      </w:pPr>
      <w:r>
        <w:t>There is ordinary matter: stars, planets, gas, dust, coffee cups, cats, and people.</w:t>
      </w:r>
    </w:p>
    <w:p>
      <w:pPr>
        <w:ind w:left="0" w:right="0" w:firstLine="0"/>
        <w:jc w:val="center"/>
      </w:pPr>
      <w:r>
        <w:t>There is dark matter, whose gravitational influence is evident even though its nature remains mysterious.</w:t>
      </w:r>
    </w:p>
    <w:p>
      <w:pPr>
        <w:ind w:left="0" w:right="0" w:firstLine="0"/>
        <w:jc w:val="center"/>
      </w:pPr>
      <w:r>
        <w:t>And there is dark energy, associated with the accelerated expansion of the universe.</w:t>
      </w:r>
    </w:p>
    <w:p>
      <w:pPr>
        <w:ind w:left="0" w:right="0" w:firstLine="0"/>
        <w:jc w:val="center"/>
      </w:pPr>
      <w:r>
        <w:t>The exact proportions depend on the cosmological model and measurements, but ordinary matter is only a small fraction of the total cosmic budget.</w:t>
      </w:r>
    </w:p>
    <w:p>
      <w:pPr>
        <w:ind w:left="0" w:right="0" w:firstLine="0"/>
        <w:jc w:val="center"/>
      </w:pPr>
      <w:r>
        <w:t>That is a humbling thought.</w:t>
      </w:r>
    </w:p>
    <w:p>
      <w:pPr>
        <w:ind w:left="0" w:right="0" w:firstLine="0"/>
        <w:jc w:val="center"/>
      </w:pPr>
      <w:r>
        <w:t>Almost everything in the universe is made of things we do not yet fully understand.</w:t>
      </w:r>
    </w:p>
    <w:p>
      <w:pPr>
        <w:ind w:left="0" w:right="0" w:firstLine="0"/>
        <w:jc w:val="center"/>
      </w:pPr>
      <w:r>
        <w:t>And yet the universe is remarkably orderly.</w:t>
      </w:r>
    </w:p>
    <w:p>
      <w:pPr>
        <w:pStyle w:val="Heading1"/>
        <w:ind w:left="0" w:right="0" w:firstLine="0"/>
        <w:jc w:val="center"/>
      </w:pPr>
      <w:r>
        <w:t>The arrow points backward</w:t>
      </w:r>
    </w:p>
    <w:p>
      <w:pPr>
        <w:ind w:left="0" w:right="0" w:firstLine="0"/>
        <w:jc w:val="center"/>
      </w:pPr>
      <w:r>
        <w:t>The expanding universe also gives us another way to think about time.</w:t>
      </w:r>
    </w:p>
    <w:p>
      <w:pPr>
        <w:ind w:left="0" w:right="0" w:firstLine="0"/>
        <w:jc w:val="center"/>
      </w:pPr>
      <w:r>
        <w:t>If the universe is expanding now, then earlier it was smaller, denser, and hotter.</w:t>
      </w:r>
    </w:p>
    <w:p>
      <w:pPr>
        <w:ind w:left="0" w:right="0" w:firstLine="0"/>
        <w:jc w:val="center"/>
      </w:pPr>
      <w:r>
        <w:t>The cosmic history therefore has a direction.</w:t>
      </w:r>
    </w:p>
    <w:p>
      <w:pPr>
        <w:ind w:left="0" w:right="0" w:firstLine="0"/>
        <w:jc w:val="center"/>
      </w:pPr>
      <w:r>
        <w:t>This connects beautifully with our earlier discussion of entropy.</w:t>
      </w:r>
    </w:p>
    <w:p>
      <w:pPr>
        <w:ind w:left="0" w:right="0" w:firstLine="0"/>
        <w:jc w:val="center"/>
      </w:pPr>
      <w:r>
        <w:t>The universe began in an extraordinarily special condition.</w:t>
      </w:r>
    </w:p>
    <w:p>
      <w:pPr>
        <w:ind w:left="0" w:right="0" w:firstLine="0"/>
        <w:jc w:val="center"/>
      </w:pPr>
      <w:r>
        <w:t>It evolved.</w:t>
      </w:r>
    </w:p>
    <w:p>
      <w:pPr>
        <w:ind w:left="0" w:right="0" w:firstLine="0"/>
        <w:jc w:val="center"/>
      </w:pPr>
      <w:r>
        <w:t>Structure appeared.</w:t>
      </w:r>
    </w:p>
    <w:p>
      <w:pPr>
        <w:ind w:left="0" w:right="0" w:firstLine="0"/>
        <w:jc w:val="center"/>
      </w:pPr>
      <w:r>
        <w:t>Stars formed.</w:t>
      </w:r>
    </w:p>
    <w:p>
      <w:pPr>
        <w:ind w:left="0" w:right="0" w:firstLine="0"/>
        <w:jc w:val="center"/>
      </w:pPr>
      <w:r>
        <w:t>Stars died.</w:t>
      </w:r>
    </w:p>
    <w:p>
      <w:pPr>
        <w:ind w:left="0" w:right="0" w:firstLine="0"/>
        <w:jc w:val="center"/>
      </w:pPr>
      <w:r>
        <w:t>Heavy elements accumulated.</w:t>
      </w:r>
    </w:p>
    <w:p>
      <w:pPr>
        <w:ind w:left="0" w:right="0" w:firstLine="0"/>
        <w:jc w:val="center"/>
      </w:pPr>
      <w:r>
        <w:t>Planets formed.</w:t>
      </w:r>
    </w:p>
    <w:p>
      <w:pPr>
        <w:ind w:left="0" w:right="0" w:firstLine="0"/>
        <w:jc w:val="center"/>
      </w:pPr>
      <w:r>
        <w:t>Chemistry became complicated.</w:t>
      </w:r>
    </w:p>
    <w:p>
      <w:pPr>
        <w:ind w:left="0" w:right="0" w:firstLine="0"/>
        <w:jc w:val="center"/>
      </w:pPr>
      <w:r>
        <w:t>Life emerged.</w:t>
      </w:r>
    </w:p>
    <w:p>
      <w:pPr>
        <w:ind w:left="0" w:right="0" w:firstLine="0"/>
        <w:jc w:val="center"/>
      </w:pPr>
      <w:r>
        <w:t>And eventually, on one small planet, someone wondered why the universe has an arrow of time.</w:t>
      </w:r>
    </w:p>
    <w:p>
      <w:pPr>
        <w:ind w:left="0" w:right="0" w:firstLine="0"/>
        <w:jc w:val="center"/>
      </w:pPr>
      <w:r>
        <w:t>The question has become part of the universe's own story.</w:t>
      </w:r>
    </w:p>
    <w:p>
      <w:pPr>
        <w:pStyle w:val="Heading1"/>
        <w:ind w:left="0" w:right="0" w:firstLine="0"/>
        <w:jc w:val="center"/>
      </w:pPr>
      <w:r>
        <w:t>Are we at the center?</w:t>
      </w:r>
    </w:p>
    <w:p>
      <w:pPr>
        <w:ind w:left="0" w:right="0" w:firstLine="0"/>
        <w:jc w:val="center"/>
      </w:pPr>
      <w:r>
        <w:t>There is a wonderfully human temptation to think that we occupy a special place.</w:t>
      </w:r>
    </w:p>
    <w:p>
      <w:pPr>
        <w:ind w:left="0" w:right="0" w:firstLine="0"/>
        <w:jc w:val="center"/>
      </w:pPr>
      <w:r>
        <w:t>The cosmic expansion makes that temptation unnecessary.</w:t>
      </w:r>
    </w:p>
    <w:p>
      <w:pPr>
        <w:ind w:left="0" w:right="0" w:firstLine="0"/>
        <w:jc w:val="center"/>
      </w:pPr>
      <w:r>
        <w:t>From our galaxy, distant galaxies appear to recede.</w:t>
      </w:r>
    </w:p>
    <w:p>
      <w:pPr>
        <w:ind w:left="0" w:right="0" w:firstLine="0"/>
        <w:jc w:val="center"/>
      </w:pPr>
      <w:r>
        <w:t>From another sufficiently typical galaxy, they would see essentially the same large-scale pattern.</w:t>
      </w:r>
    </w:p>
    <w:p>
      <w:pPr>
        <w:ind w:left="0" w:right="0" w:firstLine="0"/>
        <w:jc w:val="center"/>
      </w:pPr>
      <w:r>
        <w:t>There is no need for a privileged cosmic center.</w:t>
      </w:r>
    </w:p>
    <w:p>
      <w:pPr>
        <w:ind w:left="0" w:right="0" w:firstLine="0"/>
        <w:jc w:val="center"/>
      </w:pPr>
      <w:r>
        <w:t>The universe does not seem to have been built around our particular address.</w:t>
      </w:r>
    </w:p>
    <w:p>
      <w:pPr>
        <w:ind w:left="0" w:right="0" w:firstLine="0"/>
        <w:jc w:val="center"/>
      </w:pPr>
      <w:r>
        <w:t>This is one of the recurring lessons of modern physics.</w:t>
      </w:r>
    </w:p>
    <w:p>
      <w:pPr>
        <w:ind w:left="0" w:right="0" w:firstLine="0"/>
        <w:jc w:val="center"/>
      </w:pPr>
      <w:r>
        <w:t>Earth is not the center of the solar system.</w:t>
      </w:r>
    </w:p>
    <w:p>
      <w:pPr>
        <w:ind w:left="0" w:right="0" w:firstLine="0"/>
        <w:jc w:val="center"/>
      </w:pPr>
      <w:r>
        <w:t>The Sun is not the center of the galaxy.</w:t>
      </w:r>
    </w:p>
    <w:p>
      <w:pPr>
        <w:ind w:left="0" w:right="0" w:firstLine="0"/>
        <w:jc w:val="center"/>
      </w:pPr>
      <w:r>
        <w:t>Our galaxy is not the center of the universe.</w:t>
      </w:r>
    </w:p>
    <w:p>
      <w:pPr>
        <w:ind w:left="0" w:right="0" w:firstLine="0"/>
        <w:jc w:val="center"/>
      </w:pPr>
      <w:r>
        <w:t>And the universe itself does not need a center in the ordinary sense.</w:t>
      </w:r>
    </w:p>
    <w:p>
      <w:pPr>
        <w:pStyle w:val="Heading1"/>
        <w:ind w:left="0" w:right="0" w:firstLine="0"/>
        <w:jc w:val="center"/>
      </w:pPr>
      <w:r>
        <w:t>The universe is changing its scale</w:t>
      </w:r>
    </w:p>
    <w:p>
      <w:pPr>
        <w:ind w:left="0" w:right="0" w:firstLine="0"/>
        <w:jc w:val="center"/>
      </w:pPr>
      <w:r>
        <w:t>We can now combine several ideas.</w:t>
      </w:r>
    </w:p>
    <w:p>
      <w:pPr>
        <w:ind w:left="0" w:right="0" w:firstLine="0"/>
        <w:jc w:val="center"/>
      </w:pPr>
      <w:r>
        <w:t>General relativity says spacetime can be dynamic.</w:t>
      </w:r>
    </w:p>
    <w:p>
      <w:pPr>
        <w:ind w:left="0" w:right="0" w:firstLine="0"/>
        <w:jc w:val="center"/>
      </w:pPr>
      <w:r>
        <w:t>Observations show that the universe is expanding.</w:t>
      </w:r>
    </w:p>
    <w:p>
      <w:pPr>
        <w:ind w:left="0" w:right="0" w:firstLine="0"/>
        <w:jc w:val="center"/>
      </w:pPr>
      <w:r>
        <w:t>The cosmic microwave background shows that the early universe was hot and dense.</w:t>
      </w:r>
    </w:p>
    <w:p>
      <w:pPr>
        <w:ind w:left="0" w:right="0" w:firstLine="0"/>
        <w:jc w:val="center"/>
      </w:pPr>
      <w:r>
        <w:t>Tiny primordial variations grew into galaxies and the cosmic web.</w:t>
      </w:r>
    </w:p>
    <w:p>
      <w:pPr>
        <w:ind w:left="0" w:right="0" w:firstLine="0"/>
        <w:jc w:val="center"/>
      </w:pPr>
      <w:r>
        <w:t>Dark matter helps explain gravitational structure.</w:t>
      </w:r>
    </w:p>
    <w:p>
      <w:pPr>
        <w:ind w:left="0" w:right="0" w:firstLine="0"/>
        <w:jc w:val="center"/>
      </w:pPr>
      <w:r>
        <w:t>Dark energy is associated with accelerated expansion.</w:t>
      </w:r>
    </w:p>
    <w:p>
      <w:pPr>
        <w:ind w:left="0" w:right="0" w:firstLine="0"/>
        <w:jc w:val="center"/>
      </w:pPr>
      <w:r>
        <w:t>This is not a collection of unrelated facts.</w:t>
      </w:r>
    </w:p>
    <w:p>
      <w:pPr>
        <w:ind w:left="0" w:right="0" w:firstLine="0"/>
        <w:jc w:val="center"/>
      </w:pPr>
      <w:r>
        <w:t>It is one enormous physical story.</w:t>
      </w:r>
    </w:p>
    <w:p>
      <w:pPr>
        <w:ind w:left="0" w:right="0" w:firstLine="0"/>
        <w:jc w:val="center"/>
      </w:pPr>
      <w:r>
        <w:t>The universe is not a stage on which history happens.</w:t>
      </w:r>
    </w:p>
    <w:p>
      <w:pPr>
        <w:ind w:left="0" w:right="0" w:firstLine="0"/>
        <w:jc w:val="center"/>
      </w:pPr>
      <w:r>
        <w:t>The universe is part of the history.</w:t>
      </w:r>
    </w:p>
    <w:p>
      <w:pPr>
        <w:pStyle w:val="Heading1"/>
        <w:ind w:left="0" w:right="0" w:firstLine="0"/>
        <w:jc w:val="center"/>
      </w:pPr>
      <w:r>
        <w:t>One last look into the night</w:t>
      </w:r>
    </w:p>
    <w:p>
      <w:pPr>
        <w:ind w:left="0" w:right="0" w:firstLine="0"/>
        <w:jc w:val="center"/>
      </w:pPr>
      <w:r>
        <w:t>Go outside on a clear night.</w:t>
      </w:r>
    </w:p>
    <w:p>
      <w:pPr>
        <w:ind w:left="0" w:right="0" w:firstLine="0"/>
        <w:jc w:val="center"/>
      </w:pPr>
      <w:r>
        <w:t>Pick a bright star.</w:t>
      </w:r>
    </w:p>
    <w:p>
      <w:pPr>
        <w:ind w:left="0" w:right="0" w:firstLine="0"/>
        <w:jc w:val="center"/>
      </w:pPr>
      <w:r>
        <w:t>Then remember that the universe you are seeing is not frozen.</w:t>
      </w:r>
    </w:p>
    <w:p>
      <w:pPr>
        <w:ind w:left="0" w:right="0" w:firstLine="0"/>
        <w:jc w:val="center"/>
      </w:pPr>
      <w:r>
        <w:t>Space is expanding.</w:t>
      </w:r>
    </w:p>
    <w:p>
      <w:pPr>
        <w:ind w:left="0" w:right="0" w:firstLine="0"/>
        <w:jc w:val="center"/>
      </w:pPr>
      <w:r>
        <w:t>Light has been traveling for years, centuries, millions, or billions of years depending on what you look at.</w:t>
      </w:r>
    </w:p>
    <w:p>
      <w:pPr>
        <w:ind w:left="0" w:right="0" w:firstLine="0"/>
        <w:jc w:val="center"/>
      </w:pPr>
      <w:r>
        <w:t>Some of the light began its journey before humans existed.</w:t>
      </w:r>
    </w:p>
    <w:p>
      <w:pPr>
        <w:ind w:left="0" w:right="0" w:firstLine="0"/>
        <w:jc w:val="center"/>
      </w:pPr>
      <w:r>
        <w:t>Some began before Earth looked anything like it does today.</w:t>
      </w:r>
    </w:p>
    <w:p>
      <w:pPr>
        <w:ind w:left="0" w:right="0" w:firstLine="0"/>
        <w:jc w:val="center"/>
      </w:pPr>
      <w:r>
        <w:t>The night sky is therefore not just a picture of where things are.</w:t>
      </w:r>
    </w:p>
    <w:p>
      <w:pPr>
        <w:ind w:left="0" w:right="0" w:firstLine="0"/>
        <w:jc w:val="center"/>
      </w:pPr>
      <w:r>
        <w:t>It is a record of when they were.</w:t>
      </w:r>
    </w:p>
    <w:p>
      <w:pPr>
        <w:ind w:left="0" w:right="0" w:firstLine="0"/>
        <w:jc w:val="center"/>
      </w:pPr>
      <w:r>
        <w:t>The farther you look, the farther back in time you see.</w:t>
      </w:r>
    </w:p>
    <w:p>
      <w:pPr>
        <w:ind w:left="0" w:right="0" w:firstLine="0"/>
        <w:jc w:val="center"/>
      </w:pPr>
      <w:r>
        <w:t>And that means astronomy is also a form of time travel.</w:t>
      </w:r>
    </w:p>
    <w:p>
      <w:pPr>
        <w:ind w:left="0" w:right="0" w:firstLine="0"/>
        <w:jc w:val="center"/>
      </w:pPr>
      <w:r>
        <w:t>Not the science-fiction kind.</w:t>
      </w:r>
    </w:p>
    <w:p>
      <w:pPr>
        <w:ind w:left="0" w:right="0" w:firstLine="0"/>
        <w:jc w:val="center"/>
      </w:pPr>
      <w:r>
        <w:t>The real kind.</w:t>
      </w:r>
    </w:p>
    <w:p>
      <w:pPr>
        <w:ind w:left="0" w:right="0" w:firstLine="0"/>
        <w:jc w:val="center"/>
      </w:pPr>
      <w:r>
        <w:t>The kind the universe has been giving us for free all along.</w:t>
      </w:r>
    </w:p>
    <w:p>
      <w:pPr>
        <w:ind w:left="0" w:right="0" w:firstLine="0"/>
        <w:jc w:val="center"/>
      </w:pPr>
      <w:r>
        <w:t>Next we will ask what happened before the universe became transparent—and what the first moments may have looked like.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