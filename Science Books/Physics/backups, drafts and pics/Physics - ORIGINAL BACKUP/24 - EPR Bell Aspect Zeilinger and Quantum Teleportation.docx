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24</w:t>
      </w:r>
    </w:p>
    <w:p>
      <w:pPr>
        <w:pStyle w:val="Heading1"/>
        <w:ind w:left="0" w:right="0" w:firstLine="0"/>
        <w:jc w:val="center"/>
      </w:pPr>
      <w:r>
        <w:t>EPR, Bell, Aspect, Zeilinger and Quantum Teleportation</w:t>
      </w:r>
    </w:p>
    <w:p>
      <w:pPr>
        <w:pStyle w:val="Heading1"/>
        <w:ind w:left="0" w:right="0" w:firstLine="0"/>
        <w:jc w:val="center"/>
      </w:pPr>
      <w:r>
        <w:t>Einstein's Problem With Quantum Mechanics</w:t>
      </w:r>
    </w:p>
    <w:p>
      <w:pPr>
        <w:ind w:left="0" w:right="0" w:firstLine="0"/>
        <w:jc w:val="center"/>
      </w:pPr>
      <w:r>
        <w:t>In 1935, Albert Einstein, Boris Podolsky, and Nathan Rosen published a paper with a deliberately awkward title:</w:t>
        <w:br/>
        <w:br/>
        <w:t>*Can Quantum-Mechanical Description of Physical Reality Be Considered Complete?*</w:t>
        <w:br/>
        <w:br/>
        <w:t>The answer they were steering toward was:</w:t>
        <w:br/>
        <w:br/>
      </w:r>
      <w:r>
        <w:rPr>
          <w:b/>
        </w:rPr>
        <w:t>No.</w:t>
      </w:r>
      <w:r>
        <w:br/>
        <w:br/>
        <w:t>They were not trying to prove that quantum mechanics was useless.</w:t>
        <w:br/>
        <w:br/>
        <w:t>Quite the opposite.</w:t>
        <w:br/>
        <w:br/>
        <w:t>They thought quantum mechanics worked extraordinarily well.</w:t>
        <w:br/>
        <w:br/>
        <w:t>Their complaint was that it could not be the whole story.</w:t>
        <w:br/>
        <w:br/>
        <w:t>The theory seemed to describe probabilities beautifully while refusing to tell us what the particles were actually doing underneath.</w:t>
        <w:br/>
        <w:br/>
        <w:t>Einstein found that deeply unsatisfying.</w:t>
        <w:br/>
        <w:br/>
        <w:t>He wanted a physical reality that did not depend on an observer choosing what to measure. citeturn0search1turn0search5</w:t>
      </w:r>
    </w:p>
    <w:p>
      <w:pPr>
        <w:pStyle w:val="Heading1"/>
        <w:ind w:left="0" w:right="0" w:firstLine="0"/>
        <w:jc w:val="center"/>
      </w:pPr>
      <w:r>
        <w:t>Was EPR Invented to Ridicule Quantum Mechanics?</w:t>
      </w:r>
    </w:p>
    <w:p>
      <w:pPr>
        <w:ind w:left="0" w:right="0" w:firstLine="0"/>
        <w:jc w:val="center"/>
      </w:pPr>
      <w:r>
        <w:t>“Ridicule” is a little too strong.</w:t>
        <w:br/>
        <w:br/>
        <w:t>But there was certainly a challenge in the paper.</w:t>
        <w:br/>
        <w:br/>
        <w:t>Einstein and his colleagues were deliberately constructing a situation in which quantum mechanics seemed to force an uncomfortable choice.</w:t>
        <w:br/>
        <w:br/>
        <w:t>Either the quantum description was incomplete.</w:t>
        <w:br/>
        <w:br/>
        <w:t>Or apparently distant events had to be connected in a way that conflicted with their preferred idea of locality.</w:t>
        <w:br/>
        <w:br/>
        <w:t>Einstein believed the first option was the sensible one.</w:t>
        <w:br/>
        <w:br/>
        <w:t>He was essentially saying:</w:t>
        <w:br/>
        <w:br/>
        <w:t>“Your equations work.</w:t>
        <w:br/>
        <w:br/>
        <w:t>But I don't believe they tell the whole physical story.”</w:t>
        <w:br/>
        <w:br/>
        <w:t>That is not ridicule.</w:t>
        <w:br/>
        <w:br/>
        <w:t>It is a very serious challenge.</w:t>
        <w:br/>
        <w:br/>
        <w:t>And it turned out to be one of the most productive challenges in the history of physics.</w:t>
      </w:r>
    </w:p>
    <w:p>
      <w:pPr>
        <w:pStyle w:val="Heading1"/>
        <w:ind w:left="0" w:right="0" w:firstLine="0"/>
        <w:jc w:val="center"/>
      </w:pPr>
      <w:r>
        <w:t>The Two-Particle Trick</w:t>
      </w:r>
    </w:p>
    <w:p>
      <w:pPr>
        <w:ind w:left="0" w:right="0" w:firstLine="0"/>
        <w:jc w:val="center"/>
      </w:pPr>
      <w:r>
        <w:t>Imagine producing two particles in a correlated quantum state and sending them far apart.</w:t>
        <w:br/>
        <w:br/>
        <w:t>You measure one.</w:t>
        <w:br/>
        <w:br/>
        <w:t>The result tells you something about the other.</w:t>
        <w:br/>
        <w:br/>
        <w:t>Quantum mechanics predicts these correlations with extraordinary accuracy.</w:t>
        <w:br/>
        <w:br/>
        <w:t>But Einstein's objection was subtle.</w:t>
        <w:br/>
        <w:br/>
        <w:t>If the distant particle has not been touched, how can your measurement here determine what you can predict about it there?</w:t>
        <w:br/>
        <w:br/>
        <w:t>Surely, Einstein argued, the distant particle must already possess the relevant properties.</w:t>
        <w:br/>
        <w:br/>
        <w:t>Otherwise, what exactly is the physical reality that quantum mechanics describes?</w:t>
        <w:br/>
        <w:br/>
        <w:t>This became the famous EPR paradox.</w:t>
      </w:r>
    </w:p>
    <w:p>
      <w:pPr>
        <w:pStyle w:val="Heading1"/>
        <w:ind w:left="0" w:right="0" w:firstLine="0"/>
        <w:jc w:val="center"/>
      </w:pPr>
      <w:r>
        <w:t>Einstein's “Spooky” Problem</w:t>
      </w:r>
    </w:p>
    <w:p>
      <w:pPr>
        <w:ind w:left="0" w:right="0" w:firstLine="0"/>
        <w:jc w:val="center"/>
      </w:pPr>
      <w:r>
        <w:t xml:space="preserve">Einstein later referred to the apparent phenomenon as </w:t>
      </w:r>
      <w:r>
        <w:rPr>
          <w:b/>
        </w:rPr>
        <w:t>spooky action at a distance</w:t>
      </w:r>
      <w:r>
        <w:t>.</w:t>
        <w:br/>
        <w:br/>
        <w:t>The phrase has survived because it is wonderfully memorable.</w:t>
        <w:br/>
        <w:br/>
        <w:t>It is also dangerously misleading.</w:t>
        <w:br/>
        <w:br/>
        <w:t>Quantum entanglement produces correlations between measurements.</w:t>
        <w:br/>
        <w:br/>
        <w:t>It does not allow you to send an ordinary controllable message faster than light.</w:t>
        <w:br/>
        <w:br/>
        <w:t>That distinction becomes essential later when we discuss quantum teleportation.</w:t>
        <w:br/>
        <w:br/>
        <w:t>For Einstein, however, the problem was not merely communication.</w:t>
        <w:br/>
        <w:br/>
        <w:t>It was what the correlations seemed to say about the underlying reality.</w:t>
      </w:r>
    </w:p>
    <w:p>
      <w:pPr>
        <w:pStyle w:val="Heading1"/>
        <w:ind w:left="0" w:right="0" w:firstLine="0"/>
        <w:jc w:val="center"/>
      </w:pPr>
      <w:r>
        <w:t>Bohr Says: Not So Fast</w:t>
      </w:r>
    </w:p>
    <w:p>
      <w:pPr>
        <w:ind w:left="0" w:right="0" w:firstLine="0"/>
        <w:jc w:val="center"/>
      </w:pPr>
      <w:r>
        <w:t>Niels Bohr did not accept Einstein's conclusion.</w:t>
        <w:br/>
        <w:br/>
        <w:t>His response was subtle and philosophical.</w:t>
        <w:br/>
        <w:br/>
        <w:t>The properties of a quantum system cannot always be regarded as possessing the same classical reality independently of the measurement context.</w:t>
        <w:br/>
        <w:br/>
        <w:t>In other words, perhaps Einstein's demand for a classical picture of what the particle “really had” before measurement was precisely the wrong demand.</w:t>
        <w:br/>
        <w:br/>
        <w:t>Einstein wanted the theory to describe an underlying reality.</w:t>
        <w:br/>
        <w:br/>
        <w:t>Bohr argued that quantum mechanics required us to rethink what we mean by physical properties and measurement.</w:t>
        <w:br/>
        <w:br/>
        <w:t>Neither side was going to give the other an easy victory.</w:t>
      </w:r>
    </w:p>
    <w:p>
      <w:pPr>
        <w:pStyle w:val="Heading1"/>
        <w:ind w:left="0" w:right="0" w:firstLine="0"/>
        <w:jc w:val="center"/>
      </w:pPr>
      <w:r>
        <w:t>Then John Bell Walked Into the Argument</w:t>
      </w:r>
    </w:p>
    <w:p>
      <w:pPr>
        <w:ind w:left="0" w:right="0" w:firstLine="0"/>
        <w:jc w:val="center"/>
      </w:pPr>
      <w:r>
        <w:t>For almost thirty years, the dispute remained largely philosophical.</w:t>
        <w:br/>
        <w:br/>
        <w:t>Then, in 1964, John Stewart Bell found a way to turn the philosophical argument into an experimental one.</w:t>
        <w:br/>
        <w:br/>
        <w:t>Bell derived inequalities that must be satisfied by theories combining locality with certain kinds of realism.</w:t>
        <w:br/>
        <w:br/>
        <w:t>Quantum mechanics predicted that, under suitable conditions, those inequalities could be violated.</w:t>
        <w:br/>
        <w:br/>
        <w:t>Now the argument could be tested.</w:t>
        <w:br/>
        <w:br/>
        <w:t>This was an extraordinary development.</w:t>
        <w:br/>
        <w:br/>
        <w:t>Einstein had asked:</w:t>
        <w:br/>
        <w:br/>
        <w:t>“Is quantum mechanics complete?”</w:t>
        <w:br/>
        <w:br/>
        <w:t>Bell effectively asked:</w:t>
        <w:br/>
        <w:br/>
        <w:t>“Fine. Let's build the experiment.” citeturn0search14</w:t>
      </w:r>
    </w:p>
    <w:p>
      <w:pPr>
        <w:pStyle w:val="Heading1"/>
        <w:ind w:left="0" w:right="0" w:firstLine="0"/>
        <w:jc w:val="center"/>
      </w:pPr>
      <w:r>
        <w:t>The Bell Test</w:t>
      </w:r>
    </w:p>
    <w:p>
      <w:pPr>
        <w:ind w:left="0" w:right="0" w:firstLine="0"/>
        <w:jc w:val="center"/>
      </w:pPr>
      <w:r>
        <w:t>The basic idea is wonderfully elegant.</w:t>
        <w:br/>
        <w:br/>
        <w:t>Create entangled particles.</w:t>
        <w:br/>
        <w:br/>
        <w:t>Send them to two distant measurement stations.</w:t>
        <w:br/>
        <w:br/>
        <w:t>Choose different measurement settings.</w:t>
        <w:br/>
        <w:br/>
        <w:t>Record the results.</w:t>
        <w:br/>
        <w:br/>
        <w:t>Compare the correlations.</w:t>
        <w:br/>
        <w:br/>
        <w:t>If the world obeys a broad class of local hidden-variable theories, the correlations must satisfy Bell's inequality.</w:t>
        <w:br/>
        <w:br/>
        <w:t>Quantum mechanics predicts stronger correlations.</w:t>
        <w:br/>
        <w:br/>
        <w:t>If the experiment violates the inequality, something has to give.</w:t>
        <w:br/>
        <w:br/>
        <w:t>The experiment cannot simply preserve the classical picture of local pre-existing properties.</w:t>
      </w:r>
    </w:p>
    <w:p>
      <w:pPr>
        <w:pStyle w:val="Heading1"/>
        <w:ind w:left="0" w:right="0" w:firstLine="0"/>
        <w:jc w:val="center"/>
      </w:pPr>
      <w:r>
        <w:t>Alain Aspect and the Answer From the Laboratory</w:t>
      </w:r>
    </w:p>
    <w:p>
      <w:pPr>
        <w:ind w:left="0" w:right="0" w:firstLine="0"/>
        <w:jc w:val="center"/>
      </w:pPr>
      <w:r>
        <w:t>And this is where the person you were remembering enters:</w:t>
        <w:br/>
        <w:br/>
      </w:r>
      <w:r>
        <w:rPr>
          <w:b/>
        </w:rPr>
        <w:t>Alain Aspect.</w:t>
      </w:r>
      <w:r>
        <w:br/>
        <w:br/>
        <w:t>In experiments performed in the early 1980s, Aspect and his collaborators tested Bell inequalities using entangled photons and changing measurement settings while the photons were in flight.</w:t>
        <w:br/>
        <w:br/>
        <w:t>The results agreed with quantum mechanics and violated the Bell inequalities expected from local realistic theories. citeturn0search35</w:t>
        <w:br/>
        <w:br/>
        <w:t>This did not prove that “spooky signals” were being sent faster than light.</w:t>
        <w:br/>
        <w:br/>
        <w:t>It showed something more precise and more profound:</w:t>
        <w:br/>
        <w:br/>
      </w:r>
      <w:r>
        <w:rPr>
          <w:b/>
        </w:rPr>
        <w:t>nature does not behave according to the combination of locality and realism assumed by Bell's class of theories.</w:t>
      </w:r>
      <w:r>
        <w:br/>
        <w:br/>
        <w:t>Einstein's preferred classical picture had lost its experimental shelter.</w:t>
      </w:r>
    </w:p>
    <w:p>
      <w:pPr>
        <w:pStyle w:val="Heading1"/>
        <w:ind w:left="0" w:right="0" w:firstLine="0"/>
        <w:jc w:val="center"/>
      </w:pPr>
      <w:r>
        <w:t>The Universe Refuses to Be Classical</w:t>
      </w:r>
    </w:p>
    <w:p>
      <w:pPr>
        <w:ind w:left="0" w:right="0" w:firstLine="0"/>
        <w:jc w:val="center"/>
      </w:pPr>
      <w:r>
        <w:t>The remarkable thing is what happened next.</w:t>
        <w:br/>
        <w:br/>
        <w:t>Quantum mechanics did not collapse.</w:t>
        <w:br/>
        <w:br/>
        <w:t>It got stronger.</w:t>
        <w:br/>
        <w:br/>
        <w:t>The strange correlations were repeatedly observed.</w:t>
        <w:br/>
        <w:br/>
        <w:t>Experiments became more sophisticated.</w:t>
        <w:br/>
        <w:br/>
        <w:t>The loopholes were attacked.</w:t>
        <w:br/>
        <w:br/>
        <w:t>And eventually the quantum correlations became part of the foundation of an entire new technological field:</w:t>
        <w:br/>
        <w:br/>
      </w:r>
      <w:r>
        <w:rPr>
          <w:b/>
        </w:rPr>
        <w:t>quantum information.</w:t>
      </w:r>
      <w:r>
        <w:br/>
        <w:br/>
        <w:t>The very phenomenon Einstein regarded as a sign that quantum mechanics was incomplete became one of the resources we now try to exploit.</w:t>
      </w:r>
    </w:p>
    <w:p>
      <w:pPr>
        <w:pStyle w:val="Heading1"/>
        <w:ind w:left="0" w:right="0" w:firstLine="0"/>
        <w:jc w:val="center"/>
      </w:pPr>
      <w:r>
        <w:t>Enter Anton Zeilinger</w:t>
      </w:r>
    </w:p>
    <w:p>
      <w:pPr>
        <w:ind w:left="0" w:right="0" w:firstLine="0"/>
        <w:jc w:val="center"/>
      </w:pPr>
      <w:r>
        <w:t xml:space="preserve">This brings us to </w:t>
      </w:r>
      <w:r>
        <w:rPr>
          <w:b/>
        </w:rPr>
        <w:t>Anton Zeilinger</w:t>
      </w:r>
      <w:r>
        <w:t xml:space="preserve"> and Austria.</w:t>
        <w:br/>
        <w:br/>
        <w:t>Zeilinger became one of the central experimental pioneers of quantum information, entanglement, and quantum teleportation.</w:t>
        <w:br/>
        <w:br/>
        <w:t>His group was associated with the University of Innsbruck for the famous first experimental quantum teleportation demonstration in 1997. Later, Zeilinger became a leading figure at the University of Vienna and in Austrian quantum physics. citeturn0search0turn0search10</w:t>
        <w:br/>
        <w:br/>
        <w:t>So yes:</w:t>
        <w:br/>
        <w:br/>
      </w:r>
      <w:r>
        <w:rPr>
          <w:b/>
        </w:rPr>
        <w:t>University of Vienna absolutely belongs in this story.</w:t>
      </w:r>
      <w:r>
        <w:br/>
        <w:br/>
        <w:t xml:space="preserve">But the first famous teleportation experiment itself was performed at the </w:t>
      </w:r>
      <w:r>
        <w:rPr>
          <w:b/>
        </w:rPr>
        <w:t>University of Innsbruck</w:t>
      </w:r>
      <w:r>
        <w:t>, not Vienna.</w:t>
      </w:r>
    </w:p>
    <w:p>
      <w:pPr>
        <w:pStyle w:val="Heading1"/>
        <w:ind w:left="0" w:right="0" w:firstLine="0"/>
        <w:jc w:val="center"/>
      </w:pPr>
      <w:r>
        <w:t>Quantum Teleportation Sounds Completely Impossible</w:t>
      </w:r>
    </w:p>
    <w:p>
      <w:pPr>
        <w:ind w:left="0" w:right="0" w:firstLine="0"/>
        <w:jc w:val="center"/>
      </w:pPr>
      <w:r>
        <w:t>Now we arrive at the word that makes science-fiction writers very happy:</w:t>
        <w:br/>
        <w:br/>
      </w:r>
      <w:r>
        <w:rPr>
          <w:b/>
        </w:rPr>
        <w:t>teleportation.</w:t>
      </w:r>
      <w:r>
        <w:br/>
        <w:br/>
        <w:t>Unfortunately, quantum teleportation does not mean:</w:t>
        <w:br/>
        <w:br/>
        <w:t>“Beam me up, Scotty.”</w:t>
        <w:br/>
        <w:br/>
        <w:t>No human disappears.</w:t>
        <w:br/>
        <w:br/>
        <w:t>No object travels instantaneously.</w:t>
        <w:br/>
        <w:br/>
        <w:t>No spaceship enters a transporter chamber.</w:t>
        <w:br/>
        <w:br/>
        <w:t xml:space="preserve">What gets transferred is a </w:t>
      </w:r>
      <w:r>
        <w:rPr>
          <w:b/>
        </w:rPr>
        <w:t>quantum state</w:t>
      </w:r>
      <w:r>
        <w:t>.</w:t>
        <w:br/>
        <w:br/>
        <w:t>The original physical state is destroyed by the measurement process, while the corresponding state is reconstructed elsewhere.</w:t>
        <w:br/>
        <w:br/>
        <w:t>That is already bizarre enough.</w:t>
      </w:r>
    </w:p>
    <w:p>
      <w:pPr>
        <w:pStyle w:val="Heading1"/>
        <w:ind w:left="0" w:right="0" w:firstLine="0"/>
        <w:jc w:val="center"/>
      </w:pPr>
      <w:r>
        <w:t>The Three-Particle Trick</w:t>
      </w:r>
    </w:p>
    <w:p>
      <w:pPr>
        <w:ind w:left="0" w:right="0" w:firstLine="0"/>
        <w:jc w:val="center"/>
      </w:pPr>
      <w:r>
        <w:t>The basic teleportation protocol uses three quantum systems.</w:t>
        <w:br/>
        <w:br/>
        <w:t>One carries the unknown quantum state we want to transfer.</w:t>
        <w:br/>
        <w:br/>
        <w:t>Two others are prepared in an entangled state.</w:t>
        <w:br/>
        <w:br/>
        <w:t>One member of the entangled pair stays with the sender.</w:t>
        <w:br/>
        <w:br/>
        <w:t>The other goes to the receiver.</w:t>
        <w:br/>
        <w:br/>
        <w:t>The sender performs a joint measurement on the original system and their member of the entangled pair.</w:t>
        <w:br/>
        <w:br/>
        <w:t>That measurement produces classical information.</w:t>
        <w:br/>
        <w:br/>
        <w:t>The receiver then uses that classical information to perform the appropriate operation on their particle.</w:t>
        <w:br/>
        <w:br/>
        <w:t>The result is a reconstruction of the original quantum state at the distant location. citeturn0search0</w:t>
      </w:r>
    </w:p>
    <w:p>
      <w:pPr>
        <w:pStyle w:val="Heading1"/>
        <w:ind w:left="0" w:right="0" w:firstLine="0"/>
        <w:jc w:val="center"/>
      </w:pPr>
      <w:r>
        <w:t>Nothing Has Been Beamed Through Space</w:t>
      </w:r>
    </w:p>
    <w:p>
      <w:pPr>
        <w:ind w:left="0" w:right="0" w:firstLine="0"/>
        <w:jc w:val="center"/>
      </w:pPr>
      <w:r>
        <w:t>This distinction is crucial.</w:t>
        <w:br/>
        <w:br/>
        <w:t>The original quantum state is not physically carried through the wormhole of science fiction.</w:t>
        <w:br/>
        <w:br/>
        <w:t>The entanglement provides correlations.</w:t>
        <w:br/>
        <w:br/>
        <w:t>The classical communication supplies the information needed to complete the reconstruction.</w:t>
        <w:br/>
        <w:br/>
        <w:t xml:space="preserve">Because classical information must still travel at or below the speed of light, quantum teleportation does </w:t>
      </w:r>
      <w:r>
        <w:rPr>
          <w:b/>
        </w:rPr>
        <w:t>not</w:t>
      </w:r>
      <w:r>
        <w:t xml:space="preserve"> permit faster-than-light communication.</w:t>
        <w:br/>
        <w:br/>
        <w:t>Relativity survives.</w:t>
        <w:br/>
        <w:br/>
        <w:t>Our intuition does not.</w:t>
      </w:r>
    </w:p>
    <w:p>
      <w:pPr>
        <w:pStyle w:val="Heading1"/>
        <w:ind w:left="0" w:right="0" w:firstLine="0"/>
        <w:jc w:val="center"/>
      </w:pPr>
      <w:r>
        <w:t>The First Experimental Teleportation</w:t>
      </w:r>
    </w:p>
    <w:p>
      <w:pPr>
        <w:ind w:left="0" w:right="0" w:firstLine="0"/>
        <w:jc w:val="center"/>
      </w:pPr>
      <w:r>
        <w:t>In 1997, Dik Bouwmeester, Jian-Wei Pan, Klaus Mattle, Manfred Eibl, Harald Weinfurter, and Anton Zeilinger demonstrated experimental quantum teleportation with photons.</w:t>
        <w:br/>
        <w:br/>
        <w:t>Their *Nature* paper reported transmission and reconstruction of a photon's polarization state using an entangled pair. citeturn0search0</w:t>
        <w:br/>
        <w:br/>
        <w:t>The result was not science fiction.</w:t>
        <w:br/>
        <w:br/>
        <w:t>It was a laboratory demonstration of a protocol that had previously been a theoretical proposal.</w:t>
        <w:br/>
        <w:br/>
        <w:t>And it was the beginning of a much larger field.</w:t>
      </w:r>
    </w:p>
    <w:p>
      <w:pPr>
        <w:pStyle w:val="Heading1"/>
        <w:ind w:left="0" w:right="0" w:firstLine="0"/>
        <w:jc w:val="center"/>
      </w:pPr>
      <w:r>
        <w:t>The University of Vienna Connection</w:t>
      </w:r>
    </w:p>
    <w:p>
      <w:pPr>
        <w:ind w:left="0" w:right="0" w:firstLine="0"/>
        <w:jc w:val="center"/>
      </w:pPr>
      <w:r>
        <w:t>Zeilinger later became a major figure at the University of Vienna, where research in quantum optics, foundations, and quantum information continued.</w:t>
        <w:br/>
        <w:br/>
        <w:t>His work connected the old foundational puzzles to modern experimental physics.</w:t>
        <w:br/>
        <w:br/>
        <w:t>The EPR paradox was no longer merely a philosophical argument between Einstein and Bohr.</w:t>
        <w:br/>
        <w:br/>
        <w:t>It had become an experimental laboratory subject.</w:t>
        <w:br/>
        <w:br/>
        <w:t>And then a technology.</w:t>
        <w:br/>
        <w:br/>
        <w:t>That is one of the most satisfying transformations in physics:</w:t>
        <w:br/>
        <w:br/>
        <w:t>a problem that began as “What does reality mean?” eventually becomes “Can we build something with this?”</w:t>
      </w:r>
    </w:p>
    <w:p>
      <w:pPr>
        <w:pStyle w:val="Heading1"/>
        <w:ind w:left="0" w:right="0" w:firstLine="0"/>
        <w:jc w:val="center"/>
      </w:pPr>
      <w:r>
        <w:t>Quantum Teleportation Is Not Copying</w:t>
      </w:r>
    </w:p>
    <w:p>
      <w:pPr>
        <w:ind w:left="0" w:right="0" w:firstLine="0"/>
        <w:jc w:val="center"/>
      </w:pPr>
      <w:r>
        <w:t>There is another beautiful feature.</w:t>
        <w:br/>
        <w:br/>
        <w:t>Quantum mechanics does not allow an unknown quantum state to be copied perfectly.</w:t>
        <w:br/>
        <w:br/>
        <w:t xml:space="preserve">That is the </w:t>
      </w:r>
      <w:r>
        <w:rPr>
          <w:b/>
        </w:rPr>
        <w:t>no-cloning theorem</w:t>
      </w:r>
      <w:r>
        <w:t>.</w:t>
        <w:br/>
        <w:br/>
        <w:t>Teleportation gets around the apparent problem by transferring the state while destroying the original.</w:t>
        <w:br/>
        <w:br/>
        <w:t>So the process is not:</w:t>
        <w:br/>
        <w:br/>
        <w:t>make a second identical copy.</w:t>
        <w:br/>
        <w:br/>
        <w:t>It is:</w:t>
        <w:br/>
        <w:br/>
      </w:r>
      <w:r>
        <w:rPr>
          <w:b/>
        </w:rPr>
        <w:t>transfer the state, with the original no longer remaining in its original form.</w:t>
      </w:r>
      <w:r>
        <w:br/>
        <w:br/>
        <w:t>The universe is apparently happy to move the information.</w:t>
        <w:br/>
        <w:br/>
        <w:t>It is considerably less enthusiastic about making duplicates.</w:t>
      </w:r>
    </w:p>
    <w:p>
      <w:pPr>
        <w:pStyle w:val="Heading1"/>
        <w:ind w:left="0" w:right="0" w:firstLine="0"/>
        <w:jc w:val="center"/>
      </w:pPr>
      <w:r>
        <w:t>What Did Bell Actually Prove?</w:t>
      </w:r>
    </w:p>
    <w:p>
      <w:pPr>
        <w:ind w:left="0" w:right="0" w:firstLine="0"/>
        <w:jc w:val="center"/>
      </w:pPr>
      <w:r>
        <w:t>Bell did not prove that quantum mechanics is correct in every possible respect.</w:t>
        <w:br/>
        <w:br/>
        <w:t>He proved something more specific.</w:t>
        <w:br/>
        <w:br/>
        <w:t>No theory satisfying Bell's assumptions about local hidden variables can reproduce all the predictions of quantum mechanics.</w:t>
        <w:br/>
        <w:br/>
        <w:t>Experiments violate Bell inequalities.</w:t>
        <w:br/>
        <w:br/>
        <w:t>Therefore, if quantum predictions are right—and experiment after experiment says they are—nature cannot be described by that whole class of local realistic theories.</w:t>
        <w:br/>
        <w:br/>
        <w:t>This is more precise than saying:</w:t>
        <w:br/>
        <w:br/>
        <w:t>“Quantum mechanics is weird.”</w:t>
        <w:br/>
        <w:br/>
        <w:t>It tells us exactly which classical assumptions have failed.</w:t>
      </w:r>
    </w:p>
    <w:p>
      <w:pPr>
        <w:pStyle w:val="Heading1"/>
        <w:ind w:left="0" w:right="0" w:firstLine="0"/>
        <w:jc w:val="center"/>
      </w:pPr>
      <w:r>
        <w:t>So Was Einstein Wrong?</w:t>
      </w:r>
    </w:p>
    <w:p>
      <w:pPr>
        <w:ind w:left="0" w:right="0" w:firstLine="0"/>
        <w:jc w:val="center"/>
      </w:pPr>
      <w:r>
        <w:t>Yes—and no.</w:t>
        <w:br/>
        <w:br/>
        <w:t>Einstein was wrong about the particular classical picture he wanted nature to obey.</w:t>
        <w:br/>
        <w:br/>
        <w:t>But his objection was enormously fruitful.</w:t>
        <w:br/>
        <w:br/>
        <w:t>Without the EPR argument, Bell's theorem would not have had the same historical target.</w:t>
        <w:br/>
        <w:br/>
        <w:t>Without Bell, the experimental program would not have had the same shape.</w:t>
        <w:br/>
        <w:br/>
        <w:t>Without those experiments, quantum information theory would not have developed in quite the same way.</w:t>
        <w:br/>
        <w:br/>
        <w:t>Einstein's objection helped expose one of the deepest properties of quantum mechanics.</w:t>
        <w:br/>
        <w:br/>
        <w:t>That is a spectacular way to lose an argument.</w:t>
      </w:r>
    </w:p>
    <w:p>
      <w:pPr>
        <w:pStyle w:val="Heading1"/>
        <w:ind w:left="0" w:right="0" w:firstLine="0"/>
        <w:jc w:val="center"/>
      </w:pPr>
      <w:r>
        <w:t>The Experimentalists Kept Tightening the Screws</w:t>
      </w:r>
    </w:p>
    <w:p>
      <w:pPr>
        <w:ind w:left="0" w:right="0" w:firstLine="0"/>
        <w:jc w:val="center"/>
      </w:pPr>
      <w:r>
        <w:t>Early Bell experiments had possible loopholes.</w:t>
        <w:br/>
        <w:br/>
        <w:t>Could the measurement settings have been correlated in some hidden way?</w:t>
        <w:br/>
        <w:br/>
        <w:t>Could the detectors have missed events?</w:t>
        <w:br/>
        <w:br/>
        <w:t>Could the two measurement stations somehow communicate during the experiment?</w:t>
        <w:br/>
        <w:br/>
        <w:t>Experimentalists progressively closed important loopholes.</w:t>
        <w:br/>
        <w:br/>
        <w:t>In 2015, several groups reported increasingly rigorous “loophole-free” Bell tests.</w:t>
        <w:br/>
        <w:br/>
        <w:t>The result remained the same.</w:t>
        <w:br/>
        <w:br/>
        <w:t>Quantum correlations survived.</w:t>
        <w:br/>
        <w:br/>
        <w:t>Local hidden-variable explanations of the relevant Bell type did not.</w:t>
      </w:r>
    </w:p>
    <w:p>
      <w:pPr>
        <w:pStyle w:val="Heading1"/>
        <w:ind w:left="0" w:right="0" w:firstLine="0"/>
        <w:jc w:val="center"/>
      </w:pPr>
      <w:r>
        <w:t>From Philosophical Nightmare to Quantum Technology</w:t>
      </w:r>
    </w:p>
    <w:p>
      <w:pPr>
        <w:ind w:left="0" w:right="0" w:firstLine="0"/>
        <w:jc w:val="center"/>
      </w:pPr>
      <w:r>
        <w:t>This is the extraordinary historical arc.</w:t>
        <w:br/>
        <w:br/>
        <w:t>1935:</w:t>
        <w:br/>
        <w:br/>
      </w:r>
      <w:r>
        <w:rPr>
          <w:b/>
        </w:rPr>
        <w:t>EPR:</w:t>
      </w:r>
      <w:r>
        <w:t xml:space="preserve"> Maybe quantum mechanics is incomplete.</w:t>
        <w:br/>
        <w:br/>
        <w:t>1964:</w:t>
        <w:br/>
        <w:br/>
      </w:r>
      <w:r>
        <w:rPr>
          <w:b/>
        </w:rPr>
        <w:t>Bell:</w:t>
      </w:r>
      <w:r>
        <w:t xml:space="preserve"> We can test that.</w:t>
        <w:br/>
        <w:br/>
        <w:t>1980s:</w:t>
        <w:br/>
        <w:br/>
      </w:r>
      <w:r>
        <w:rPr>
          <w:b/>
        </w:rPr>
        <w:t>Aspect:</w:t>
      </w:r>
      <w:r>
        <w:t xml:space="preserve"> Nature violates Bell inequalities.</w:t>
        <w:br/>
        <w:br/>
        <w:t>1990s:</w:t>
        <w:br/>
        <w:br/>
      </w:r>
      <w:r>
        <w:rPr>
          <w:b/>
        </w:rPr>
        <w:t>Zeilinger and others:</w:t>
      </w:r>
      <w:r>
        <w:t xml:space="preserve"> Let's use entanglement.</w:t>
        <w:br/>
        <w:br/>
        <w:t>1997:</w:t>
        <w:br/>
        <w:br/>
      </w:r>
      <w:r>
        <w:rPr>
          <w:b/>
        </w:rPr>
        <w:t>Quantum teleportation is demonstrated.</w:t>
      </w:r>
      <w:r>
        <w:br/>
        <w:br/>
        <w:t>And now:</w:t>
        <w:br/>
        <w:br/>
        <w:t>quantum communication,</w:t>
        <w:br/>
        <w:br/>
        <w:t>quantum cryptography,</w:t>
        <w:br/>
        <w:br/>
        <w:t>quantum computing,</w:t>
        <w:br/>
        <w:br/>
        <w:t>quantum networks,</w:t>
        <w:br/>
        <w:br/>
        <w:t>and experiments probing the foundations of reality itself.</w:t>
        <w:br/>
        <w:br/>
        <w:t>The problem became a technology.</w:t>
      </w:r>
    </w:p>
    <w:p>
      <w:pPr>
        <w:pStyle w:val="Heading1"/>
        <w:ind w:left="0" w:right="0" w:firstLine="0"/>
        <w:jc w:val="center"/>
      </w:pPr>
      <w:r>
        <w:t>And This Connects Back to Wormholes</w:t>
      </w:r>
    </w:p>
    <w:p>
      <w:pPr>
        <w:ind w:left="0" w:right="0" w:firstLine="0"/>
        <w:jc w:val="center"/>
      </w:pPr>
      <w:r>
        <w:t>Now we can connect the previous chapter.</w:t>
        <w:br/>
        <w:br/>
        <w:t xml:space="preserve">Wormholes brought us to the idea of </w:t>
      </w:r>
      <w:r>
        <w:rPr>
          <w:b/>
        </w:rPr>
        <w:t>ER = EPR</w:t>
      </w:r>
      <w:r>
        <w:t>.</w:t>
        <w:br/>
        <w:br/>
        <w:t>ER:</w:t>
        <w:br/>
        <w:br/>
        <w:t>Einstein–Rosen bridge.</w:t>
        <w:br/>
        <w:br/>
        <w:t>EPR:</w:t>
        <w:br/>
        <w:br/>
        <w:t>Einstein–Podolsky–Rosen entanglement.</w:t>
        <w:br/>
        <w:br/>
        <w:t>The conjecture suggests that certain forms of quantum entanglement may have a geometric interpretation involving wormhole-like structures.</w:t>
        <w:br/>
        <w:br/>
        <w:t>This is speculative theoretical physics, not a demonstrated method for traveling through spacetime.</w:t>
        <w:br/>
        <w:br/>
        <w:t>But the conceptual connection is astonishing:</w:t>
        <w:br/>
        <w:br/>
      </w:r>
      <w:r>
        <w:rPr>
          <w:b/>
        </w:rPr>
        <w:t>the phenomenon Einstein introduced as an objection to quantum mechanics may be related, in some modern theories, to the geometry of spacetime itself.</w:t>
      </w:r>
    </w:p>
    <w:p>
      <w:pPr>
        <w:pStyle w:val="Heading1"/>
        <w:ind w:left="0" w:right="0" w:firstLine="0"/>
        <w:jc w:val="center"/>
      </w:pPr>
      <w:r>
        <w:t>The Great Irony</w:t>
      </w:r>
    </w:p>
    <w:p>
      <w:pPr>
        <w:ind w:left="0" w:right="0" w:firstLine="0"/>
        <w:jc w:val="center"/>
      </w:pPr>
      <w:r>
        <w:t>Einstein wanted EPR to show that quantum mechanics was incomplete.</w:t>
        <w:br/>
        <w:br/>
        <w:t>Instead, the EPR correlations became one of the defining features of quantum physics.</w:t>
        <w:br/>
        <w:br/>
        <w:t>Bell turned the argument into an experiment.</w:t>
        <w:br/>
        <w:br/>
        <w:t>Aspect and others tested it.</w:t>
        <w:br/>
        <w:br/>
        <w:t>Zeilinger and others learned to manipulate the entanglement.</w:t>
        <w:br/>
        <w:br/>
        <w:t>Quantum information theory turned it into a resource.</w:t>
        <w:br/>
        <w:br/>
        <w:t>And theoretical physicists now ask whether entanglement might help explain spacetime.</w:t>
        <w:br/>
        <w:br/>
        <w:t>Einstein was trying to expose a flaw.</w:t>
        <w:br/>
        <w:br/>
        <w:t>He may have accidentally pointed directly at one of nature's deepest structures.</w:t>
      </w:r>
    </w:p>
    <w:p>
      <w:pPr>
        <w:pStyle w:val="Heading1"/>
        <w:ind w:left="0" w:right="0" w:firstLine="0"/>
        <w:jc w:val="center"/>
      </w:pPr>
      <w:r>
        <w:t>What Actually Travels?</w:t>
      </w:r>
    </w:p>
    <w:p>
      <w:pPr>
        <w:ind w:left="0" w:right="0" w:firstLine="0"/>
        <w:jc w:val="center"/>
      </w:pPr>
      <w:r>
        <w:t>This question is worth ending on.</w:t>
        <w:br/>
        <w:br/>
        <w:t>In quantum teleportation, the quantum state is reconstructed elsewhere.</w:t>
        <w:br/>
        <w:br/>
        <w:t>Entanglement establishes correlations.</w:t>
        <w:br/>
        <w:br/>
        <w:t>Classical information completes the protocol.</w:t>
        <w:br/>
        <w:br/>
        <w:t>Nothing usable travels faster than light.</w:t>
        <w:br/>
        <w:br/>
        <w:t>In a Bell experiment, correlations appear between distant outcomes that cannot be explained by local hidden variables.</w:t>
        <w:br/>
        <w:br/>
        <w:t>But those correlations cannot be controlled to transmit an ordinary message instantaneously.</w:t>
        <w:br/>
        <w:br/>
        <w:t>So what travels?</w:t>
        <w:br/>
        <w:br/>
        <w:t>Not a little invisible signal racing between particles.</w:t>
        <w:br/>
        <w:br/>
        <w:t>What changes is our description of what can be jointly said about the system.</w:t>
        <w:br/>
        <w:br/>
        <w:t>That is much stranger.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Einstein looked at quantum mechanics and said, essentially:</w:t>
        <w:br/>
        <w:br/>
        <w:t>“This cannot be the whole story.”</w:t>
        <w:br/>
        <w:br/>
        <w:t>Then he and Podolsky and Rosen designed a thought experiment to expose the problem.</w:t>
        <w:br/>
        <w:br/>
        <w:t>Bell turned the argument into mathematics.</w:t>
        <w:br/>
        <w:br/>
        <w:t>Aspect took it into the laboratory.</w:t>
        <w:br/>
        <w:br/>
        <w:t>Zeilinger helped turn entanglement into an experimental technology.</w:t>
        <w:br/>
        <w:br/>
        <w:t>And quantum teleportation demonstrated that a quantum state can be reconstructed at a distant location using entanglement plus ordinary classical communication.</w:t>
        <w:br/>
        <w:br/>
        <w:t>So the universe's response to Einstein was not:</w:t>
        <w:br/>
        <w:br/>
        <w:t>“No.”</w:t>
        <w:br/>
        <w:br/>
        <w:t>It was more like:</w:t>
        <w:br/>
        <w:br/>
      </w:r>
      <w:r>
        <w:rPr>
          <w:b/>
        </w:rPr>
        <w:t>“No—but thank you for the excellent question.”</w:t>
      </w:r>
      <w:r>
        <w:br/>
        <w:br/>
        <w:t>And that may be one of the greatest compliments physics can give a skeptic.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