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44</w:t>
      </w:r>
    </w:p>
    <w:p>
      <w:pPr>
        <w:pStyle w:val="Heading1"/>
        <w:ind w:left="0" w:right="0" w:firstLine="0"/>
        <w:jc w:val="center"/>
      </w:pPr>
      <w:r>
        <w:t>How Do You Know When a Crazy Idea Is Science?</w:t>
      </w:r>
    </w:p>
    <w:p>
      <w:pPr>
        <w:pStyle w:val="Heading1"/>
        <w:ind w:left="0" w:right="0" w:firstLine="0"/>
        <w:jc w:val="center"/>
      </w:pPr>
      <w:r>
        <w:t>Einstein, Strings, M-Theory, Strands — and the Rules of the Game</w:t>
      </w:r>
    </w:p>
    <w:p>
      <w:pPr>
        <w:pStyle w:val="Heading1"/>
        <w:ind w:left="0" w:right="0" w:firstLine="0"/>
        <w:jc w:val="center"/>
      </w:pPr>
      <w:r>
        <w:t>The Problem With Wonderful Ideas</w:t>
      </w:r>
    </w:p>
    <w:p>
      <w:pPr>
        <w:ind w:left="0" w:right="0" w:firstLine="0"/>
        <w:jc w:val="center"/>
      </w:pPr>
      <w:r>
        <w:t>Physics is full of wonderful ideas.</w:t>
        <w:br/>
        <w:br/>
        <w:t>Some became theories.</w:t>
        <w:br/>
        <w:br/>
        <w:t>Some became experiments.</w:t>
        <w:br/>
        <w:br/>
        <w:t>Some became footnotes.</w:t>
        <w:br/>
        <w:br/>
        <w:t>Some became historical jokes.</w:t>
        <w:br/>
        <w:br/>
        <w:t>The trouble is that they can look remarkably similar at first.</w:t>
        <w:br/>
        <w:br/>
        <w:t>A new idea may be beautiful.</w:t>
        <w:br/>
        <w:br/>
        <w:t>It may be profound.</w:t>
        <w:br/>
        <w:br/>
        <w:t>It may even be correct.</w:t>
        <w:br/>
        <w:br/>
        <w:t>But none of those things proves it.</w:t>
      </w:r>
    </w:p>
    <w:p>
      <w:pPr>
        <w:pStyle w:val="Heading1"/>
        <w:ind w:left="0" w:right="0" w:firstLine="0"/>
        <w:jc w:val="center"/>
      </w:pPr>
      <w:r>
        <w:t>Einstein Was Once the New Kid</w:t>
      </w:r>
    </w:p>
    <w:p>
      <w:pPr>
        <w:ind w:left="0" w:right="0" w:firstLine="0"/>
        <w:jc w:val="center"/>
      </w:pPr>
      <w:r>
        <w:t>General relativity was once a radical new theory.</w:t>
        <w:br/>
        <w:br/>
        <w:t>It replaced Newton's description of gravity.</w:t>
        <w:br/>
        <w:br/>
        <w:t>Then observations supported it.</w:t>
        <w:br/>
        <w:br/>
        <w:t>Light bending.</w:t>
        <w:br/>
        <w:br/>
        <w:t>The anomalous perihelion of Mercury.</w:t>
        <w:br/>
        <w:br/>
        <w:t>Gravitational redshift.</w:t>
        <w:br/>
        <w:br/>
        <w:t>Later, gravitational waves and black-hole observations supplied much stronger tests.</w:t>
        <w:br/>
        <w:br/>
        <w:t>The important point is not that Einstein was famous.</w:t>
        <w:br/>
        <w:br/>
        <w:t>It is that nature kept agreeing with the theory.</w:t>
      </w:r>
    </w:p>
    <w:p>
      <w:pPr>
        <w:pStyle w:val="Heading1"/>
        <w:ind w:left="0" w:right="0" w:firstLine="0"/>
        <w:jc w:val="center"/>
      </w:pPr>
      <w:r>
        <w:t>Bell Changed the Rules</w:t>
      </w:r>
    </w:p>
    <w:p>
      <w:pPr>
        <w:ind w:left="0" w:right="0" w:firstLine="0"/>
        <w:jc w:val="center"/>
      </w:pPr>
      <w:r>
        <w:t>Bell's theorem transformed a philosophical argument about quantum mechanics into experimentally testable inequalities.</w:t>
        <w:br/>
        <w:br/>
        <w:t>Experiments violated Bell inequalities.</w:t>
        <w:br/>
        <w:br/>
        <w:t>That is evidence.</w:t>
        <w:br/>
        <w:br/>
        <w:t>Not because Bell was famous.</w:t>
        <w:br/>
        <w:br/>
        <w:t>Not because the idea was fashionable.</w:t>
        <w:br/>
        <w:br/>
        <w:t>Because an observable result differed from what a class of theories predicted.</w:t>
      </w:r>
    </w:p>
    <w:p>
      <w:pPr>
        <w:pStyle w:val="Heading1"/>
        <w:ind w:left="0" w:right="0" w:firstLine="0"/>
        <w:jc w:val="center"/>
      </w:pPr>
      <w:r>
        <w:t>Then Come the Unfinished Ideas</w:t>
      </w:r>
    </w:p>
    <w:p>
      <w:pPr>
        <w:ind w:left="0" w:right="0" w:firstLine="0"/>
        <w:jc w:val="center"/>
      </w:pPr>
      <w:r>
        <w:t>String theory is a serious theoretical framework with deep mathematics and a natural quantum-gravity sector.</w:t>
        <w:br/>
        <w:br/>
        <w:t>But it has not yet produced a unique, experimentally confirmed description of our universe.</w:t>
        <w:br/>
        <w:br/>
        <w:t>M-theory is even less complete.</w:t>
        <w:br/>
        <w:br/>
        <w:t>The strand model is a speculative proposed unification approach.</w:t>
        <w:br/>
        <w:br/>
        <w:t>These labels matter.</w:t>
      </w:r>
    </w:p>
    <w:p>
      <w:pPr>
        <w:pStyle w:val="Heading1"/>
        <w:ind w:left="0" w:right="0" w:firstLine="0"/>
        <w:jc w:val="center"/>
      </w:pPr>
      <w:r>
        <w:t>A Four-Color Warning System</w:t>
      </w:r>
    </w:p>
    <w:p>
      <w:pPr>
        <w:ind w:left="0" w:right="0" w:firstLine="0"/>
        <w:jc w:val="center"/>
      </w:pPr>
      <w:r>
        <w:t>For our purposes, imagine four boxes.</w:t>
        <w:br/>
        <w:br/>
      </w:r>
      <w:r>
        <w:rPr>
          <w:b/>
        </w:rPr>
        <w:t>GREEN — ESTABLISHED.</w:t>
      </w:r>
      <w:r>
        <w:br/>
        <w:br/>
        <w:t>Repeatedly tested.</w:t>
        <w:br/>
        <w:br/>
      </w:r>
      <w:r>
        <w:rPr>
          <w:b/>
        </w:rPr>
        <w:t>YELLOW — SERIOUS BUT UNCONFIRMED.</w:t>
      </w:r>
      <w:r>
        <w:br/>
        <w:br/>
        <w:t>Powerful theory, incomplete experimental support.</w:t>
        <w:br/>
        <w:br/>
      </w:r>
      <w:r>
        <w:rPr>
          <w:b/>
        </w:rPr>
        <w:t>ORANGE — SPECULATIVE.</w:t>
      </w:r>
      <w:r>
        <w:br/>
        <w:br/>
        <w:t>Interesting proposed mechanism, substantial work still required.</w:t>
        <w:br/>
        <w:br/>
      </w:r>
      <w:r>
        <w:rPr>
          <w:b/>
        </w:rPr>
        <w:t>RED — NOT SCIENCE AS PRESENTED.</w:t>
      </w:r>
      <w:r>
        <w:br/>
        <w:br/>
        <w:t>A claim that cannot be tested, defined or meaningfully confronted with evidence.</w:t>
        <w:br/>
        <w:br/>
        <w:t>The colors are not insults.</w:t>
        <w:br/>
        <w:br/>
        <w:t>They are intellectual seat belts.</w:t>
      </w:r>
    </w:p>
    <w:p>
      <w:pPr>
        <w:pStyle w:val="Heading1"/>
        <w:ind w:left="0" w:right="0" w:firstLine="0"/>
        <w:jc w:val="center"/>
      </w:pPr>
      <w:r>
        <w:t>What Would Change the Status?</w:t>
      </w:r>
    </w:p>
    <w:p>
      <w:pPr>
        <w:ind w:left="0" w:right="0" w:firstLine="0"/>
        <w:jc w:val="center"/>
      </w:pPr>
      <w:r>
        <w:t>A prediction.</w:t>
        <w:br/>
        <w:br/>
        <w:t>A measurement.</w:t>
        <w:br/>
        <w:br/>
        <w:t>A failed prediction.</w:t>
        <w:br/>
        <w:br/>
        <w:t>A new observation.</w:t>
        <w:br/>
        <w:br/>
        <w:t>A mathematical inconsistency.</w:t>
        <w:br/>
        <w:br/>
        <w:t>A successful derivation.</w:t>
        <w:br/>
        <w:br/>
        <w:t>A reproducible experiment.</w:t>
        <w:br/>
        <w:br/>
        <w:t>This is how an idea moves.</w:t>
        <w:br/>
        <w:br/>
        <w:t>It does not move because thousands of people believe it.</w:t>
        <w:br/>
        <w:br/>
        <w:t>It moves because evidence forces us to move.</w:t>
      </w:r>
    </w:p>
    <w:p>
      <w:pPr>
        <w:pStyle w:val="Heading1"/>
        <w:ind w:left="0" w:right="0" w:firstLine="0"/>
        <w:jc w:val="center"/>
      </w:pPr>
      <w:r>
        <w:t>Why We Should Explore Crazy Ideas Anyway</w:t>
      </w:r>
    </w:p>
    <w:p>
      <w:pPr>
        <w:ind w:left="0" w:right="0" w:firstLine="0"/>
        <w:jc w:val="center"/>
      </w:pPr>
      <w:r>
        <w:t>If scientists only investigated ideas already known to be correct, there would be no new physics.</w:t>
        <w:br/>
        <w:br/>
        <w:t>The trick is not to avoid speculation.</w:t>
        <w:br/>
        <w:br/>
        <w:t>The trick is to label it.</w:t>
        <w:br/>
        <w:br/>
        <w:t>Explore the wild idea.</w:t>
        <w:br/>
        <w:br/>
        <w:t>Enjoy the mathematics.</w:t>
        <w:br/>
        <w:br/>
        <w:t>Ask what it explains.</w:t>
        <w:br/>
        <w:br/>
        <w:t>Ask what it predicts.</w:t>
        <w:br/>
        <w:br/>
        <w:t>Ask what could kill it.</w:t>
        <w:br/>
        <w:br/>
        <w:t>Then keep the excitement and remove the certainty.</w:t>
      </w:r>
    </w:p>
    <w:p>
      <w:pPr>
        <w:pStyle w:val="Heading1"/>
        <w:ind w:left="0" w:right="0" w:firstLine="0"/>
        <w:jc w:val="center"/>
      </w:pPr>
      <w:r>
        <w:t>The Reader's Superpower</w:t>
      </w:r>
    </w:p>
    <w:p>
      <w:pPr>
        <w:ind w:left="0" w:right="0" w:firstLine="0"/>
        <w:jc w:val="center"/>
      </w:pPr>
      <w:r>
        <w:t>By the end of this book, you should be able to hear:</w:t>
        <w:br/>
        <w:br/>
        <w:t>“Scientists have discovered…”</w:t>
        <w:br/>
        <w:br/>
        <w:t>and immediately ask:</w:t>
        <w:br/>
        <w:br/>
      </w:r>
      <w:r>
        <w:rPr>
          <w:b/>
        </w:rPr>
        <w:t>“Discovered—or proposed?”</w:t>
      </w:r>
      <w:r>
        <w:br/>
        <w:br/>
        <w:t>You should be able to hear:</w:t>
        <w:br/>
        <w:br/>
        <w:t>“This theory explains…”</w:t>
        <w:br/>
        <w:br/>
        <w:t>and ask:</w:t>
        <w:br/>
        <w:br/>
      </w:r>
      <w:r>
        <w:rPr>
          <w:b/>
        </w:rPr>
        <w:t>“Explains what, exactly?”</w:t>
      </w:r>
      <w:r>
        <w:br/>
        <w:br/>
        <w:t>And when someone says:</w:t>
        <w:br/>
        <w:br/>
        <w:t>“Physics has proved…”</w:t>
        <w:br/>
        <w:br/>
        <w:t>you should become slightly suspicious.</w:t>
        <w:br/>
        <w:br/>
        <w:t>Not cynical.</w:t>
        <w:br/>
        <w:br/>
        <w:t>Curious.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Science is not a museum of correct ideas.</w:t>
        <w:br/>
        <w:br/>
        <w:t>It is a method for finding out which ideas survive contact with reality.</w:t>
        <w:br/>
        <w:br/>
        <w:t>Einstein survived.</w:t>
        <w:br/>
        <w:br/>
        <w:t>Maxwell survived.</w:t>
        <w:br/>
        <w:br/>
        <w:t>Quantum mechanics survived.</w:t>
        <w:br/>
        <w:br/>
        <w:t>Bell's predictions survived experimental testing.</w:t>
        <w:br/>
        <w:br/>
        <w:t>String theory is still waiting.</w:t>
        <w:br/>
        <w:br/>
        <w:t>M-theory is still waiting.</w:t>
        <w:br/>
        <w:br/>
        <w:t>The strand model is still waiting.</w:t>
        <w:br/>
        <w:br/>
        <w:t>And the universe is sitting in the back row, arms folded, saying:</w:t>
        <w:br/>
        <w:br/>
      </w:r>
      <w:r>
        <w:rPr>
          <w:b/>
        </w:rPr>
        <w:t>“Go on, then. Test me.”</w:t>
      </w:r>
      <w:r/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4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