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23</w:t>
      </w:r>
    </w:p>
    <w:p>
      <w:pPr>
        <w:pStyle w:val="Heading1"/>
        <w:ind w:left="0" w:right="0" w:firstLine="0"/>
        <w:jc w:val="center"/>
      </w:pPr>
      <w:r>
        <w:t>Wormholes: Black Holes, White Holes and Shortcuts Through Spacetime</w:t>
      </w:r>
    </w:p>
    <w:p>
      <w:pPr>
        <w:pStyle w:val="Heading1"/>
        <w:ind w:left="0" w:right="0" w:firstLine="0"/>
        <w:jc w:val="center"/>
      </w:pPr>
      <w:r>
        <w:t>What If a Black Hole Has a Back Door?</w:t>
      </w:r>
    </w:p>
    <w:p>
      <w:pPr>
        <w:ind w:left="0" w:right="0" w:firstLine="0"/>
        <w:jc w:val="center"/>
      </w:pPr>
      <w:r>
        <w:t>Black holes are already strange enough.</w:t>
        <w:br/>
        <w:br/>
        <w:t>Matter falls in.</w:t>
        <w:br/>
        <w:br/>
        <w:t>Light falls in.</w:t>
        <w:br/>
        <w:br/>
        <w:t>Nothing that crosses the event horizon can come back out through the ordinary route.</w:t>
        <w:br/>
        <w:br/>
        <w:t>And then general relativity does something even more mischievous.</w:t>
        <w:br/>
        <w:br/>
        <w:t>Under certain mathematical extensions of the black-hole solution, spacetime can contain a bridge connecting one exterior region to another.</w:t>
        <w:br/>
        <w:br/>
        <w:t xml:space="preserve">A </w:t>
      </w:r>
      <w:r>
        <w:rPr>
          <w:b/>
        </w:rPr>
        <w:t>wormhole</w:t>
      </w:r>
      <w:r>
        <w:t>.</w:t>
        <w:br/>
        <w:br/>
        <w:t>So perhaps the question is not merely:</w:t>
        <w:br/>
        <w:br/>
        <w:t>“What happens if you fall into a black hole?”</w:t>
        <w:br/>
        <w:br/>
        <w:t>Perhaps we should also ask:</w:t>
        <w:br/>
        <w:br/>
        <w:t>“Where, exactly, does the mathematics think you might be going?”</w:t>
        <w:br/>
        <w:br/>
        <w:t>There is a catch.</w:t>
        <w:br/>
        <w:br/>
        <w:t>The universe may have drawn the tunnel.</w:t>
        <w:br/>
        <w:br/>
        <w:t>It may also have put up a very large sign saying:</w:t>
        <w:br/>
        <w:br/>
      </w:r>
      <w:r>
        <w:rPr>
          <w:b/>
        </w:rPr>
        <w:t>DO NOT ENTER. THIS SHORTCUT IS NOT CURRENTLY TRAVERSABLE.</w:t>
      </w:r>
    </w:p>
    <w:p>
      <w:pPr>
        <w:pStyle w:val="Heading1"/>
        <w:ind w:left="0" w:right="0" w:firstLine="0"/>
        <w:jc w:val="center"/>
      </w:pPr>
      <w:r>
        <w:t>First: A Black Hole Is Not a Hole in Space</w:t>
      </w:r>
    </w:p>
    <w:p>
      <w:pPr>
        <w:ind w:left="0" w:right="0" w:firstLine="0"/>
        <w:jc w:val="center"/>
      </w:pPr>
      <w:r>
        <w:t>The name is misleading.</w:t>
        <w:br/>
        <w:br/>
        <w:t>A black hole is not an empty tunnel punched through the universe.</w:t>
        <w:br/>
        <w:br/>
        <w:t>It is a region of spacetime whose gravitational geometry is so extreme that, once you cross the event horizon, all future-directed paths lead inward.</w:t>
        <w:br/>
        <w:br/>
        <w:t>The event horizon is the boundary.</w:t>
        <w:br/>
        <w:br/>
        <w:t>Cross it, and there is no ordinary route back out.</w:t>
        <w:br/>
        <w:br/>
        <w:t>In classical general relativity, the interior ultimately leads toward a singularity where the theory itself ceases to provide a reliable description. citeturn0search5turn0search6</w:t>
        <w:br/>
        <w:br/>
        <w:t>So a black hole is better imagined as a peculiar region of spacetime than as a cosmic drainpipe.</w:t>
      </w:r>
    </w:p>
    <w:p>
      <w:pPr>
        <w:pStyle w:val="Heading1"/>
        <w:ind w:left="0" w:right="0" w:firstLine="0"/>
        <w:jc w:val="center"/>
      </w:pPr>
      <w:r>
        <w:t>Then Where Did the Wormhole Idea Come From?</w:t>
      </w:r>
    </w:p>
    <w:p>
      <w:pPr>
        <w:ind w:left="0" w:right="0" w:firstLine="0"/>
        <w:jc w:val="center"/>
      </w:pPr>
      <w:r>
        <w:t>The wormhole idea comes from the mathematics of general relativity.</w:t>
        <w:br/>
        <w:br/>
        <w:t>In 1935, Albert Einstein and Nathan Rosen examined a mathematical structure associated with the Schwarzschild solution.</w:t>
        <w:br/>
        <w:br/>
        <w:t xml:space="preserve">What became known as the </w:t>
      </w:r>
      <w:r>
        <w:rPr>
          <w:b/>
        </w:rPr>
        <w:t>Einstein–Rosen bridge</w:t>
      </w:r>
      <w:r>
        <w:t xml:space="preserve"> can be understood, in the maximally extended mathematical spacetime, as connecting two exterior regions.</w:t>
        <w:br/>
        <w:br/>
        <w:t>This is where the famous picture begins.</w:t>
        <w:br/>
        <w:br/>
        <w:t>Two regions.</w:t>
        <w:br/>
        <w:br/>
        <w:t>A bridge.</w:t>
        <w:br/>
        <w:br/>
        <w:t>A shortcut.</w:t>
        <w:br/>
        <w:br/>
        <w:t>It sounds like the universe has built a tunnel.</w:t>
        <w:br/>
        <w:br/>
        <w:t>But the mathematics is not promising us a usable tunnel through which a spaceship can casually pop from one galaxy to another.</w:t>
      </w:r>
    </w:p>
    <w:p>
      <w:pPr>
        <w:pStyle w:val="Heading1"/>
        <w:ind w:left="0" w:right="0" w:firstLine="0"/>
        <w:jc w:val="center"/>
      </w:pPr>
      <w:r>
        <w:t>The White Hole Appears</w:t>
      </w:r>
    </w:p>
    <w:p>
      <w:pPr>
        <w:ind w:left="0" w:right="0" w:firstLine="0"/>
        <w:jc w:val="center"/>
      </w:pPr>
      <w:r>
        <w:t xml:space="preserve">The full mathematical extension of the simplest eternal black-hole solution contains something that looks like the time-reversed version of a black hole: a </w:t>
      </w:r>
      <w:r>
        <w:rPr>
          <w:b/>
        </w:rPr>
        <w:t>white hole</w:t>
      </w:r>
      <w:r>
        <w:t>.</w:t>
        <w:br/>
        <w:br/>
        <w:t>A black hole lets things enter but not escape.</w:t>
        <w:br/>
        <w:br/>
        <w:t>A white hole is the reverse idea.</w:t>
        <w:br/>
        <w:br/>
        <w:t>Things can emerge, but nothing can enter from the outside.</w:t>
        <w:br/>
        <w:br/>
        <w:t>This is where black holes and white holes become connected with the Einstein–Rosen bridge.</w:t>
        <w:br/>
        <w:br/>
        <w:t>In the idealized mathematical spacetime, there are regions that can be interpreted as a black-hole region and a white-hole region, with the geometry connecting exterior regions.</w:t>
        <w:br/>
        <w:br/>
        <w:t>It is an extraordinary piece of mathematics.</w:t>
        <w:br/>
        <w:br/>
        <w:t>It is not evidence that astrophysical black holes contain functioning white-hole exits.</w:t>
      </w:r>
    </w:p>
    <w:p>
      <w:pPr>
        <w:pStyle w:val="Heading1"/>
        <w:ind w:left="0" w:right="0" w:firstLine="0"/>
        <w:jc w:val="center"/>
      </w:pPr>
      <w:r>
        <w:t>A White Hole Is Not Just a Black Hole With Better Public Relations</w:t>
      </w:r>
    </w:p>
    <w:p>
      <w:pPr>
        <w:ind w:left="0" w:right="0" w:firstLine="0"/>
        <w:jc w:val="center"/>
      </w:pPr>
      <w:r>
        <w:t>It is tempting to imagine a black hole as the entrance and a white hole as the exit.</w:t>
        <w:br/>
        <w:br/>
        <w:t>You fall into one.</w:t>
        <w:br/>
        <w:br/>
        <w:t>You emerge from the other.</w:t>
        <w:br/>
        <w:br/>
        <w:t>Congratulations.</w:t>
        <w:br/>
        <w:br/>
        <w:t>Intergalactic transportation solved.</w:t>
        <w:br/>
        <w:br/>
        <w:t>Unfortunately, the actual geometry is not that friendly.</w:t>
        <w:br/>
        <w:br/>
        <w:t>The classic Einstein–Rosen bridge is not traversable.</w:t>
        <w:br/>
        <w:br/>
        <w:t>It pinches off too quickly.</w:t>
        <w:br/>
        <w:br/>
        <w:t>An observer cannot simply enter one mouth and come out the other.</w:t>
        <w:br/>
        <w:br/>
        <w:t>The bridge exists in the mathematical spacetime diagram, but not as a practical tunnel for travelers. citeturn0search2turn0search25</w:t>
      </w:r>
    </w:p>
    <w:p>
      <w:pPr>
        <w:pStyle w:val="Heading1"/>
        <w:ind w:left="0" w:right="0" w:firstLine="0"/>
        <w:jc w:val="center"/>
      </w:pPr>
      <w:r>
        <w:t>So What Does the Bridge Connect?</w:t>
      </w:r>
    </w:p>
    <w:p>
      <w:pPr>
        <w:ind w:left="0" w:right="0" w:firstLine="0"/>
        <w:jc w:val="center"/>
      </w:pPr>
      <w:r>
        <w:t>This is the first really interesting question.</w:t>
        <w:br/>
        <w:br/>
        <w:t>It does not necessarily mean “our galaxy connected to another galaxy.”</w:t>
        <w:br/>
        <w:br/>
        <w:t>In the classic mathematical construction, the bridge connects two exterior regions of the extended spacetime.</w:t>
        <w:br/>
        <w:br/>
        <w:t>Depending on how one interprets that extension, those regions can be thought of as two distant regions or as two asymptotically separate universes.</w:t>
        <w:br/>
        <w:br/>
        <w:t xml:space="preserve">The important point is that </w:t>
      </w:r>
      <w:r>
        <w:rPr>
          <w:b/>
        </w:rPr>
        <w:t>the mathematics permits a connection between regions that look separate from the outside</w:t>
      </w:r>
      <w:r>
        <w:t>.</w:t>
        <w:br/>
        <w:br/>
        <w:t>That is already astonishing.</w:t>
        <w:br/>
        <w:br/>
        <w:t>We do not need to add a science-fiction galaxy map to make it strange.</w:t>
      </w:r>
    </w:p>
    <w:p>
      <w:pPr>
        <w:pStyle w:val="Heading1"/>
        <w:ind w:left="0" w:right="0" w:firstLine="0"/>
        <w:jc w:val="center"/>
      </w:pPr>
      <w:r>
        <w:t>Could It Connect Two Galaxies?</w:t>
      </w:r>
    </w:p>
    <w:p>
      <w:pPr>
        <w:ind w:left="0" w:right="0" w:firstLine="0"/>
        <w:jc w:val="center"/>
      </w:pPr>
      <w:r>
        <w:t>In principle, a wormhole geometry can connect two distant locations.</w:t>
        <w:br/>
        <w:br/>
        <w:t>So one can imagine a mouth near one galaxy and another mouth near a distant galaxy.</w:t>
        <w:br/>
        <w:br/>
        <w:t>The geometry would provide a shortcut through spacetime.</w:t>
        <w:br/>
        <w:br/>
        <w:t>But this is a statement about possible spacetime solutions, not an astronomical observation.</w:t>
        <w:br/>
        <w:br/>
        <w:t>We have no confirmed evidence for naturally occurring traversable wormholes.</w:t>
        <w:br/>
        <w:br/>
        <w:t>The safest sentence is therefore:</w:t>
        <w:br/>
        <w:br/>
      </w:r>
      <w:r>
        <w:rPr>
          <w:b/>
        </w:rPr>
        <w:t>General relativity permits wormhole geometries; nature has not yet shown us a usable one.</w:t>
      </w:r>
      <w:r>
        <w:t xml:space="preserve"> citeturn0search2</w:t>
      </w:r>
    </w:p>
    <w:p>
      <w:pPr>
        <w:pStyle w:val="Heading1"/>
        <w:ind w:left="0" w:right="0" w:firstLine="0"/>
        <w:jc w:val="center"/>
      </w:pPr>
      <w:r>
        <w:t>Could It Connect Two Universes?</w:t>
      </w:r>
    </w:p>
    <w:p>
      <w:pPr>
        <w:ind w:left="0" w:right="0" w:firstLine="0"/>
        <w:jc w:val="center"/>
      </w:pPr>
      <w:r>
        <w:t>Some mathematical wormhole constructions can be interpreted as connecting separate asymptotic regions that are naturally described as different universes.</w:t>
        <w:br/>
        <w:br/>
        <w:t>This is where the word “universe” becomes slippery.</w:t>
        <w:br/>
        <w:br/>
        <w:t>Physicists may use it to describe separate regions of a mathematical spacetime that do not communicate in the ordinary way.</w:t>
        <w:br/>
        <w:br/>
        <w:t>Science fiction tends to hear:</w:t>
        <w:br/>
        <w:br/>
        <w:t>“Parallel universe with another Earth.”</w:t>
        <w:br/>
        <w:br/>
        <w:t>Those are not automatically the same thing.</w:t>
        <w:br/>
        <w:br/>
        <w:t>The mathematics can be stranger and less cinematic.</w:t>
      </w:r>
    </w:p>
    <w:p>
      <w:pPr>
        <w:pStyle w:val="Heading1"/>
        <w:ind w:left="0" w:right="0" w:firstLine="0"/>
        <w:jc w:val="center"/>
      </w:pPr>
      <w:r>
        <w:t>And What About the Fourth Dimension?</w:t>
      </w:r>
    </w:p>
    <w:p>
      <w:pPr>
        <w:ind w:left="0" w:right="0" w:firstLine="0"/>
        <w:jc w:val="center"/>
      </w:pPr>
      <w:r>
        <w:t>Here we need to rescue the poor fourth dimension from several bad science-fiction jobs.</w:t>
        <w:br/>
        <w:br/>
        <w:t>In relativity, spacetime has four dimensions:</w:t>
        <w:br/>
        <w:br/>
        <w:t>three of space,</w:t>
        <w:br/>
        <w:br/>
        <w:t>one of time.</w:t>
        <w:br/>
        <w:br/>
        <w:t xml:space="preserve">A wormhole is not simply a tunnel drilled through a fourth </w:t>
      </w:r>
      <w:r>
        <w:rPr>
          <w:b/>
        </w:rPr>
        <w:t>spatial</w:t>
      </w:r>
      <w:r>
        <w:t xml:space="preserve"> dimension.</w:t>
        <w:br/>
        <w:br/>
        <w:t>The geometry of the four-dimensional spacetime itself can contain a shortcut between regions.</w:t>
        <w:br/>
        <w:br/>
        <w:t>You do not need to climb “up” into another dimension like someone climbing out of a two-dimensional drawing.</w:t>
        <w:br/>
        <w:br/>
        <w:t>The extra dimension in the spacetime description is time, not a hidden corridor beside our universe.</w:t>
      </w:r>
    </w:p>
    <w:p>
      <w:pPr>
        <w:pStyle w:val="Heading1"/>
        <w:ind w:left="0" w:right="0" w:firstLine="0"/>
        <w:jc w:val="center"/>
      </w:pPr>
      <w:r>
        <w:t>But Pictures Make It Look That Way</w:t>
      </w:r>
    </w:p>
    <w:p>
      <w:pPr>
        <w:ind w:left="0" w:right="0" w:firstLine="0"/>
        <w:jc w:val="center"/>
      </w:pPr>
      <w:r>
        <w:t>You have probably seen the classic illustration.</w:t>
        <w:br/>
        <w:br/>
        <w:t>Take a flat sheet.</w:t>
        <w:br/>
        <w:br/>
        <w:t>Mark two distant points.</w:t>
        <w:br/>
        <w:br/>
        <w:t>Bend the sheet.</w:t>
        <w:br/>
        <w:br/>
        <w:t>Bring the points close together.</w:t>
        <w:br/>
        <w:br/>
        <w:t>Punch a tunnel between them.</w:t>
        <w:br/>
        <w:br/>
        <w:t>Suddenly the journey is shorter.</w:t>
        <w:br/>
        <w:br/>
        <w:t>It is a wonderful visualization.</w:t>
        <w:br/>
        <w:br/>
        <w:t>But the sheet is not the universe.</w:t>
        <w:br/>
        <w:br/>
        <w:t>The bending is not literally happening into some accessible external dimension.</w:t>
        <w:br/>
        <w:br/>
        <w:t>It is a visualization of a geometry whose actual description is four-dimensional spacetime.</w:t>
        <w:br/>
        <w:br/>
        <w:t>The picture is useful.</w:t>
        <w:br/>
        <w:br/>
        <w:t>The picture is also lying to you.</w:t>
        <w:br/>
        <w:br/>
        <w:t>Most good physics pictures do this a little.</w:t>
      </w:r>
    </w:p>
    <w:p>
      <w:pPr>
        <w:pStyle w:val="Heading1"/>
        <w:ind w:left="0" w:right="0" w:firstLine="0"/>
        <w:jc w:val="center"/>
      </w:pPr>
      <w:r>
        <w:t>So Is There a Higher Dimension?</w:t>
      </w:r>
    </w:p>
    <w:p>
      <w:pPr>
        <w:ind w:left="0" w:right="0" w:firstLine="0"/>
        <w:jc w:val="center"/>
      </w:pPr>
      <w:r>
        <w:t>Possibly—in some theories.</w:t>
        <w:br/>
        <w:br/>
        <w:t>String theory and related approaches can involve additional spatial dimensions beyond the four dimensions of ordinary spacetime.</w:t>
        <w:br/>
        <w:br/>
        <w:t>Some theoretical wormhole models are constructed in higher-dimensional settings.</w:t>
        <w:br/>
        <w:br/>
        <w:t>For example, Maldacena and Milekhin studied a humanly traversable wormhole model in a five-dimensional spacetime, where the extra dimension plays an important role in the construction. citeturn0search3</w:t>
        <w:br/>
        <w:br/>
        <w:t xml:space="preserve">But this does </w:t>
      </w:r>
      <w:r>
        <w:rPr>
          <w:b/>
        </w:rPr>
        <w:t>not</w:t>
      </w:r>
      <w:r>
        <w:t xml:space="preserve"> mean we have discovered a hidden fifth-dimensional tunnel network around the Milky Way.</w:t>
        <w:br/>
        <w:br/>
        <w:t>It means that extra-dimensional theories provide additional mathematical possibilities.</w:t>
      </w:r>
    </w:p>
    <w:p>
      <w:pPr>
        <w:pStyle w:val="Heading1"/>
        <w:ind w:left="0" w:right="0" w:firstLine="0"/>
        <w:jc w:val="center"/>
      </w:pPr>
      <w:r>
        <w:t>The Real Problem: Gravity Wants to Close the Tunnel</w:t>
      </w:r>
    </w:p>
    <w:p>
      <w:pPr>
        <w:ind w:left="0" w:right="0" w:firstLine="0"/>
        <w:jc w:val="center"/>
      </w:pPr>
      <w:r>
        <w:t>Suppose we somehow create a wormhole.</w:t>
        <w:br/>
        <w:br/>
        <w:t>Gravity is not going to sit politely nearby and admire our engineering.</w:t>
        <w:br/>
        <w:br/>
        <w:t>The throat of a wormhole tends to collapse.</w:t>
        <w:br/>
        <w:br/>
        <w:t>To keep a wormhole open long enough for something to pass through, theoretical models often require unusual forms of matter or stress-energy.</w:t>
        <w:br/>
        <w:br/>
        <w:t>This is why traversable wormholes are so speculative.</w:t>
        <w:br/>
        <w:br/>
        <w:t>The universe appears to say:</w:t>
        <w:br/>
        <w:br/>
        <w:t>“You may have a shortcut.</w:t>
        <w:br/>
        <w:br/>
        <w:t>But I would prefer that it collapse immediately.”</w:t>
      </w:r>
    </w:p>
    <w:p>
      <w:pPr>
        <w:pStyle w:val="Heading1"/>
        <w:ind w:left="0" w:right="0" w:firstLine="0"/>
        <w:jc w:val="center"/>
      </w:pPr>
      <w:r>
        <w:t>Exotic Matter Enters the Story</w:t>
      </w:r>
    </w:p>
    <w:p>
      <w:pPr>
        <w:ind w:left="0" w:right="0" w:firstLine="0"/>
        <w:jc w:val="center"/>
      </w:pPr>
      <w:r>
        <w:t xml:space="preserve">Some traversable-wormhole constructions require matter with unusual properties, often described as </w:t>
      </w:r>
      <w:r>
        <w:rPr>
          <w:b/>
        </w:rPr>
        <w:t>exotic matter</w:t>
      </w:r>
      <w:r>
        <w:t>.</w:t>
        <w:br/>
        <w:br/>
        <w:t>The phrase sounds wonderfully alien.</w:t>
        <w:br/>
        <w:br/>
        <w:t>It does not necessarily mean a mysterious new substance from another planet.</w:t>
        <w:br/>
        <w:br/>
        <w:t>It refers to stress-energy with properties that ordinary matter does not normally have and that can violate certain classical energy conditions.</w:t>
        <w:br/>
        <w:br/>
        <w:t>Quantum field theory can produce negative energy densities in restricted circumstances, so the idea is not simply forbidden by every known equation.</w:t>
        <w:br/>
        <w:br/>
        <w:t>But producing enough of the right kind of effect to hold open a macroscopic wormhole is an entirely different matter.</w:t>
        <w:br/>
        <w:br/>
        <w:t>The theoretical door is open.</w:t>
        <w:br/>
        <w:br/>
        <w:t>The engineering door is several kilometers away.</w:t>
      </w:r>
    </w:p>
    <w:p>
      <w:pPr>
        <w:pStyle w:val="Heading1"/>
        <w:ind w:left="0" w:right="0" w:firstLine="0"/>
        <w:jc w:val="center"/>
      </w:pPr>
      <w:r>
        <w:t>Traversable Wormholes Are Not All the Same</w:t>
      </w:r>
    </w:p>
    <w:p>
      <w:pPr>
        <w:ind w:left="0" w:right="0" w:firstLine="0"/>
        <w:jc w:val="center"/>
      </w:pPr>
      <w:r>
        <w:t>There is an important distinction.</w:t>
        <w:br/>
        <w:br/>
        <w:t>A wormhole can exist as a mathematical structure without being traversable.</w:t>
        <w:br/>
        <w:br/>
        <w:t>A traversable wormhole is one in which a traveler can actually enter one mouth and emerge from the other without encountering a horizon or destructive collapse.</w:t>
        <w:br/>
        <w:br/>
        <w:t>That is a much stronger requirement.</w:t>
        <w:br/>
        <w:br/>
        <w:t>Researchers have found theoretical models with traversable wormholes under various assumptions, including models in higher-dimensional spacetime. citeturn0search3</w:t>
        <w:br/>
        <w:br/>
        <w:t>None of this demonstrates that nature has built one.</w:t>
      </w:r>
    </w:p>
    <w:p>
      <w:pPr>
        <w:pStyle w:val="Heading1"/>
        <w:ind w:left="0" w:right="0" w:firstLine="0"/>
        <w:jc w:val="center"/>
      </w:pPr>
      <w:r>
        <w:t>Would a Wormhole Break the Speed of Light?</w:t>
      </w:r>
    </w:p>
    <w:p>
      <w:pPr>
        <w:ind w:left="0" w:right="0" w:firstLine="0"/>
        <w:jc w:val="center"/>
      </w:pPr>
      <w:r>
        <w:t>Here is another delightful trap.</w:t>
        <w:br/>
        <w:br/>
        <w:t>Suppose Earth and a distant galaxy are separated by a million light-years.</w:t>
        <w:br/>
        <w:br/>
        <w:t>A wormhole provides a shortcut.</w:t>
        <w:br/>
        <w:br/>
        <w:t>You travel through it and emerge after a short journey.</w:t>
        <w:br/>
        <w:br/>
        <w:t>Have you gone faster than light?</w:t>
        <w:br/>
        <w:br/>
        <w:t>Locally, you need not have.</w:t>
        <w:br/>
        <w:br/>
        <w:t>You may have followed a perfectly ordinary timelike path through curved spacetime.</w:t>
        <w:br/>
        <w:br/>
        <w:t>The shortcut comes from the geometry.</w:t>
        <w:br/>
        <w:br/>
        <w:t>It is the distance through spacetime that has changed, not the local speed limit.</w:t>
        <w:br/>
        <w:br/>
        <w:t>This is why wormholes are so interesting.</w:t>
        <w:br/>
        <w:br/>
        <w:t>They challenge our intuition about distance without necessarily requiring an object to locally outrun light.</w:t>
      </w:r>
    </w:p>
    <w:p>
      <w:pPr>
        <w:pStyle w:val="Heading1"/>
        <w:ind w:left="0" w:right="0" w:firstLine="0"/>
        <w:jc w:val="center"/>
      </w:pPr>
      <w:r>
        <w:t>The Cosmic Subway</w:t>
      </w:r>
    </w:p>
    <w:p>
      <w:pPr>
        <w:ind w:left="0" w:right="0" w:firstLine="0"/>
        <w:jc w:val="center"/>
      </w:pPr>
      <w:r>
        <w:t>Imagine a city with two neighborhoods.</w:t>
        <w:br/>
        <w:br/>
        <w:t>The normal road takes an hour.</w:t>
        <w:br/>
        <w:br/>
        <w:t>A subway tunnel takes five minutes.</w:t>
        <w:br/>
        <w:br/>
        <w:t>The subway train did not violate the speed limit.</w:t>
        <w:br/>
        <w:br/>
        <w:t>It simply took a shorter route.</w:t>
        <w:br/>
        <w:br/>
        <w:t>A wormhole is the relativistic version of a shortcut.</w:t>
        <w:br/>
        <w:br/>
        <w:t>Except that instead of digging under the city, you are changing the geometry of spacetime.</w:t>
        <w:br/>
        <w:br/>
        <w:t>And instead of a municipal transit authority, you need physics we do not yet know how to engineer.</w:t>
      </w:r>
    </w:p>
    <w:p>
      <w:pPr>
        <w:pStyle w:val="Heading1"/>
        <w:ind w:left="0" w:right="0" w:firstLine="0"/>
        <w:jc w:val="center"/>
      </w:pPr>
      <w:r>
        <w:t>But Time Causes Trouble</w:t>
      </w:r>
    </w:p>
    <w:p>
      <w:pPr>
        <w:ind w:left="0" w:right="0" w:firstLine="0"/>
        <w:jc w:val="center"/>
      </w:pPr>
      <w:r>
        <w:t>Wormholes can create an even more interesting problem.</w:t>
        <w:br/>
        <w:br/>
        <w:t>If the two mouths are moved relative to each other in the right way, relativistic time dilation can make the clocks at the two mouths disagree.</w:t>
        <w:br/>
        <w:br/>
        <w:t>Then a traveler entering one mouth might emerge at a different time relative to the outside world.</w:t>
        <w:br/>
        <w:br/>
        <w:t>Einstein Online notes that suitable motion of the mouths can, in principle, produce a time shift. citeturn0search2</w:t>
        <w:br/>
        <w:br/>
        <w:t>Now the wormhole is no longer merely a shortcut through space.</w:t>
        <w:br/>
        <w:br/>
        <w:t>It may become a shortcut through spacetime.</w:t>
      </w:r>
    </w:p>
    <w:p>
      <w:pPr>
        <w:pStyle w:val="Heading1"/>
        <w:ind w:left="0" w:right="0" w:firstLine="0"/>
        <w:jc w:val="center"/>
      </w:pPr>
      <w:r>
        <w:t>The Time Machine Problem</w:t>
      </w:r>
    </w:p>
    <w:p>
      <w:pPr>
        <w:ind w:left="0" w:right="0" w:firstLine="0"/>
        <w:jc w:val="center"/>
      </w:pPr>
      <w:r>
        <w:t>And once you have a route into the past, physics becomes extremely uncomfortable.</w:t>
        <w:br/>
        <w:br/>
        <w:t>Could you travel back and prevent yourself from entering the wormhole?</w:t>
        <w:br/>
        <w:br/>
        <w:t>Could you send information to the past?</w:t>
        <w:br/>
        <w:br/>
        <w:t>Could you create a causal paradox?</w:t>
        <w:br/>
        <w:br/>
        <w:t>These questions have led physicists to investigate whether quantum effects, chronology protection, or other mechanisms prevent usable time machines from forming.</w:t>
        <w:br/>
        <w:br/>
        <w:t>So even if nature gives us a wormhole, it may come with a very strict no-time-travel policy.</w:t>
      </w:r>
    </w:p>
    <w:p>
      <w:pPr>
        <w:pStyle w:val="Heading1"/>
        <w:ind w:left="0" w:right="0" w:firstLine="0"/>
        <w:jc w:val="center"/>
      </w:pPr>
      <w:r>
        <w:t>The Wormhole Is Not a Portal to the Fifth Dimension</w:t>
      </w:r>
    </w:p>
    <w:p>
      <w:pPr>
        <w:ind w:left="0" w:right="0" w:firstLine="0"/>
        <w:jc w:val="center"/>
      </w:pPr>
      <w:r>
        <w:t>This is worth repeating because popular imagery gets it wrong.</w:t>
        <w:br/>
        <w:br/>
        <w:t>A wormhole does not require a person to leave ordinary three-dimensional space and enter a magical fourth spatial dimension.</w:t>
        <w:br/>
        <w:br/>
        <w:t>The relevant geometry belongs to spacetime.</w:t>
        <w:br/>
        <w:br/>
        <w:t>Extra-dimensional theories can provide other constructions.</w:t>
        <w:br/>
        <w:br/>
        <w:t>But the ordinary Einstein–Rosen bridge is already a four-dimensional spacetime phenomenon.</w:t>
        <w:br/>
        <w:br/>
        <w:t>The tunnel is not “somewhere else.”</w:t>
        <w:br/>
        <w:br/>
        <w:t>The tunnel is a feature of the geometry of spacetime itself.</w:t>
      </w:r>
    </w:p>
    <w:p>
      <w:pPr>
        <w:pStyle w:val="Heading1"/>
        <w:ind w:left="0" w:right="0" w:firstLine="0"/>
        <w:jc w:val="center"/>
      </w:pPr>
      <w:r>
        <w:t>Now Bring Quantum Mechanics Into the Room</w:t>
      </w:r>
    </w:p>
    <w:p>
      <w:pPr>
        <w:ind w:left="0" w:right="0" w:firstLine="0"/>
        <w:jc w:val="center"/>
      </w:pPr>
      <w:r>
        <w:t>General relativity gives us the geometry.</w:t>
        <w:br/>
        <w:br/>
        <w:t>Quantum mechanics gives us entanglement.</w:t>
        <w:br/>
        <w:br/>
        <w:t>And eventually the two subjects meet.</w:t>
        <w:br/>
        <w:br/>
        <w:t>This is where things get properly strange.</w:t>
        <w:br/>
        <w:br/>
        <w:t>In modern theoretical physics, there is a conjectural connection summarized as:</w:t>
        <w:br/>
        <w:br/>
      </w:r>
      <w:r>
        <w:rPr>
          <w:b/>
        </w:rPr>
        <w:t>ER = EPR.</w:t>
      </w:r>
      <w:r>
        <w:br/>
        <w:br/>
        <w:t>ER means Einstein–Rosen bridge.</w:t>
        <w:br/>
        <w:br/>
        <w:t>EPR means Einstein–Podolsky–Rosen entanglement.</w:t>
        <w:br/>
        <w:br/>
        <w:t>The idea, associated especially with Juan Maldacena and Leonard Susskind, suggests that certain quantum-entangled systems may have a geometric description involving wormhole-like connections. citeturn0search0turn0search24</w:t>
      </w:r>
    </w:p>
    <w:p>
      <w:pPr>
        <w:pStyle w:val="Heading1"/>
        <w:ind w:left="0" w:right="0" w:firstLine="0"/>
        <w:jc w:val="center"/>
      </w:pPr>
      <w:r>
        <w:t>Entanglement Does Not Give You a Wormhole Telephone</w:t>
      </w:r>
    </w:p>
    <w:p>
      <w:pPr>
        <w:ind w:left="0" w:right="0" w:firstLine="0"/>
        <w:jc w:val="center"/>
      </w:pPr>
      <w:r>
        <w:t>Before anyone starts building the intergalactic phone network, there is an important warning.</w:t>
        <w:br/>
        <w:br/>
        <w:t>Entanglement does not let you send an ordinary message faster than light.</w:t>
        <w:br/>
        <w:br/>
        <w:t>And the wormholes appearing in the ER=EPR picture are not ordinary traversable tunnels.</w:t>
        <w:br/>
        <w:br/>
        <w:t>The proposed relationship is about a deep connection between quantum entanglement and spacetime geometry.</w:t>
        <w:br/>
        <w:br/>
        <w:t>It is not a recipe for teleporting people across the galaxy.</w:t>
        <w:br/>
        <w:br/>
        <w:t>Physics has once again provided a beautiful idea and then attached a small sign saying:</w:t>
        <w:br/>
        <w:br/>
      </w:r>
      <w:r>
        <w:rPr>
          <w:b/>
        </w:rPr>
        <w:t>Please do not misuse this for faster-than-light communication.</w:t>
      </w:r>
      <w:r>
        <w:t xml:space="preserve"> citeturn0search0</w:t>
      </w:r>
    </w:p>
    <w:p>
      <w:pPr>
        <w:pStyle w:val="Heading1"/>
        <w:ind w:left="0" w:right="0" w:firstLine="0"/>
        <w:jc w:val="center"/>
      </w:pPr>
      <w:r>
        <w:t>Why This Connection Is So Important</w:t>
      </w:r>
    </w:p>
    <w:p>
      <w:pPr>
        <w:ind w:left="0" w:right="0" w:firstLine="0"/>
        <w:jc w:val="center"/>
      </w:pPr>
      <w:r>
        <w:t>The exciting possibility is conceptual.</w:t>
        <w:br/>
        <w:br/>
        <w:t>Maybe spacetime is not fundamental.</w:t>
        <w:br/>
        <w:br/>
        <w:t>Maybe geometry itself emerges from deeper quantum information.</w:t>
        <w:br/>
        <w:br/>
        <w:t>If so, a wormhole would not simply be a bizarre tunnel inside spacetime.</w:t>
        <w:br/>
        <w:br/>
        <w:t>It could be a clue about why spacetime has the structure it does.</w:t>
        <w:br/>
        <w:br/>
        <w:t>This is one reason modern physicists take wormhole mathematics seriously even though nobody has demonstrated a traversable wormhole.</w:t>
        <w:br/>
        <w:br/>
        <w:t>The wormhole may be valuable not because we can travel through it, but because it teaches us something about the architecture of reality.</w:t>
      </w:r>
    </w:p>
    <w:p>
      <w:pPr>
        <w:pStyle w:val="Heading1"/>
        <w:ind w:left="0" w:right="0" w:firstLine="0"/>
        <w:jc w:val="center"/>
      </w:pPr>
      <w:r>
        <w:t>Black Holes, White Holes and the Arrow of Time</w:t>
      </w:r>
    </w:p>
    <w:p>
      <w:pPr>
        <w:ind w:left="0" w:right="0" w:firstLine="0"/>
        <w:jc w:val="center"/>
      </w:pPr>
      <w:r>
        <w:t>The black-hole/white-hole distinction also forces us to think about time.</w:t>
        <w:br/>
        <w:br/>
        <w:t>A black hole is naturally associated with collapse and one-way passage.</w:t>
        <w:br/>
        <w:br/>
        <w:t>A white hole is the time-reversed mathematical picture.</w:t>
        <w:br/>
        <w:br/>
        <w:t>That makes white holes fascinating.</w:t>
        <w:br/>
        <w:br/>
        <w:t>It also makes them suspicious.</w:t>
        <w:br/>
        <w:br/>
        <w:t>Our universe contains abundant evidence for black holes.</w:t>
        <w:br/>
        <w:br/>
        <w:t>We have no comparable observational evidence for white holes.</w:t>
        <w:br/>
        <w:br/>
        <w:t>The white hole appears naturally in certain idealized extensions of the equations, but that does not mean astrophysical white holes exist.</w:t>
        <w:br/>
        <w:br/>
        <w:t>Mathematics is wonderfully democratic.</w:t>
        <w:br/>
        <w:br/>
        <w:t>It gives many possibilities.</w:t>
        <w:br/>
        <w:br/>
        <w:t>Nature gets the final vote.</w:t>
      </w:r>
    </w:p>
    <w:p>
      <w:pPr>
        <w:pStyle w:val="Heading1"/>
        <w:ind w:left="0" w:right="0" w:firstLine="0"/>
        <w:jc w:val="center"/>
      </w:pPr>
      <w:r>
        <w:t>What About Real Black Holes?</w:t>
      </w:r>
    </w:p>
    <w:p>
      <w:pPr>
        <w:ind w:left="0" w:right="0" w:firstLine="0"/>
        <w:jc w:val="center"/>
      </w:pPr>
      <w:r>
        <w:t>Real black holes form from physical processes such as gravitational collapse.</w:t>
        <w:br/>
        <w:br/>
        <w:t>They rotate.</w:t>
        <w:br/>
        <w:br/>
        <w:t>They interact with matter.</w:t>
        <w:br/>
        <w:br/>
        <w:t>They grow.</w:t>
        <w:br/>
        <w:br/>
        <w:t>They merge.</w:t>
        <w:br/>
        <w:br/>
        <w:t>They exist in messy astrophysical environments.</w:t>
        <w:br/>
        <w:br/>
        <w:t>The ideal eternal black-hole solution used to construct the classic Einstein–Rosen bridge is much cleaner.</w:t>
        <w:br/>
        <w:br/>
        <w:t>That distinction matters.</w:t>
        <w:br/>
        <w:br/>
        <w:t>A mathematical feature of an idealized solution is not automatically a feature of every real black hole.</w:t>
        <w:br/>
        <w:br/>
        <w:t>Nature is under no obligation to use the entire menu offered by the equations.</w:t>
      </w:r>
    </w:p>
    <w:p>
      <w:pPr>
        <w:pStyle w:val="Heading1"/>
        <w:ind w:left="0" w:right="0" w:firstLine="0"/>
        <w:jc w:val="center"/>
      </w:pPr>
      <w:r>
        <w:t>Could a Black Hole Really Become a White Hole?</w:t>
      </w:r>
    </w:p>
    <w:p>
      <w:pPr>
        <w:ind w:left="0" w:right="0" w:firstLine="0"/>
        <w:jc w:val="center"/>
      </w:pPr>
      <w:r>
        <w:t>Some modern speculative theories investigate whether quantum-gravity effects could alter the classical black-hole picture and permit a transition to something resembling a white hole.</w:t>
        <w:br/>
        <w:br/>
        <w:t>These ideas are interesting.</w:t>
        <w:br/>
        <w:br/>
        <w:t>They are not established observational facts.</w:t>
        <w:br/>
        <w:br/>
        <w:t>We do not currently know the correct theory of quantum gravity.</w:t>
        <w:br/>
        <w:br/>
        <w:t>So the responsible statement is:</w:t>
        <w:br/>
        <w:br/>
      </w:r>
      <w:r>
        <w:rPr>
          <w:b/>
        </w:rPr>
        <w:t>black-to-white-hole transitions are theoretical possibilities in some approaches, not confirmed properties of astrophysical black holes.</w:t>
      </w:r>
      <w:r>
        <w:br/>
        <w:br/>
        <w:t>That distinction keeps the science exciting without turning speculation into a press release.</w:t>
      </w:r>
    </w:p>
    <w:p>
      <w:pPr>
        <w:pStyle w:val="Heading1"/>
        <w:ind w:left="0" w:right="0" w:firstLine="0"/>
        <w:jc w:val="center"/>
      </w:pPr>
      <w:r>
        <w:t>The Galaxy-to-Galaxy Shortcut</w:t>
      </w:r>
    </w:p>
    <w:p>
      <w:pPr>
        <w:ind w:left="0" w:right="0" w:firstLine="0"/>
        <w:jc w:val="center"/>
      </w:pPr>
      <w:r>
        <w:t>Now we can return to the science-fiction picture.</w:t>
        <w:br/>
        <w:br/>
        <w:t>Suppose a traversable wormhole had one mouth near Earth and another near a distant galaxy.</w:t>
        <w:br/>
        <w:br/>
        <w:t>The two galaxies could remain enormously far apart in ordinary space.</w:t>
        <w:br/>
        <w:br/>
        <w:t>The wormhole would provide a shorter path through spacetime.</w:t>
        <w:br/>
        <w:br/>
        <w:t>The traveler would not need to accelerate beyond light speed.</w:t>
        <w:br/>
        <w:br/>
        <w:t>The geometry would do the cheating for them.</w:t>
        <w:br/>
        <w:br/>
        <w:t>This is mathematically conceivable in certain models.</w:t>
        <w:br/>
        <w:br/>
        <w:t>It is technologically fantastical.</w:t>
        <w:br/>
        <w:br/>
        <w:t>Those are very different words.</w:t>
      </w:r>
    </w:p>
    <w:p>
      <w:pPr>
        <w:pStyle w:val="Heading1"/>
        <w:ind w:left="0" w:right="0" w:firstLine="0"/>
        <w:jc w:val="center"/>
      </w:pPr>
      <w:r>
        <w:t>A Five-Dimensional Detour</w:t>
      </w:r>
    </w:p>
    <w:p>
      <w:pPr>
        <w:ind w:left="0" w:right="0" w:firstLine="0"/>
        <w:jc w:val="center"/>
      </w:pPr>
      <w:r>
        <w:t>Some higher-dimensional models make the picture even more interesting.</w:t>
        <w:br/>
        <w:br/>
        <w:t>In one theoretical construction, a traversable wormhole in a five-dimensional spacetime could permit a cross-galaxy journey in a very short traveler-measured time, while an outside observer could see a vastly longer duration because of the geometry and gravitational effects involved. citeturn0search3</w:t>
        <w:br/>
        <w:br/>
        <w:t>That sounds like science fiction.</w:t>
        <w:br/>
        <w:br/>
        <w:t>It is actually a theoretical physics result.</w:t>
        <w:br/>
        <w:br/>
        <w:t>But theoretical does not mean available at your local spaceport.</w:t>
      </w:r>
    </w:p>
    <w:p>
      <w:pPr>
        <w:pStyle w:val="Heading1"/>
        <w:ind w:left="0" w:right="0" w:firstLine="0"/>
        <w:jc w:val="center"/>
      </w:pPr>
      <w:r>
        <w:t>What the Wormhole Is Really Teaching Us</w:t>
      </w:r>
    </w:p>
    <w:p>
      <w:pPr>
        <w:ind w:left="0" w:right="0" w:firstLine="0"/>
        <w:jc w:val="center"/>
      </w:pPr>
      <w:r>
        <w:t>The most important lesson is not that wormholes might someday become spacecraft tunnels.</w:t>
        <w:br/>
        <w:br/>
        <w:t>It is that spacetime is not a rigid stage.</w:t>
        <w:br/>
        <w:br/>
        <w:t>General relativity tells us that geometry itself is dynamical.</w:t>
        <w:br/>
        <w:br/>
        <w:t>Matter and energy affect spacetime.</w:t>
        <w:br/>
        <w:br/>
        <w:t>Spacetime affects matter and energy.</w:t>
        <w:br/>
        <w:br/>
        <w:t>And in extreme conditions, the geometry can become so strange that the ordinary idea of distance stops behaving the way our brains expect.</w:t>
        <w:br/>
        <w:br/>
        <w:t>A wormhole is the ultimate reminder:</w:t>
        <w:br/>
        <w:br/>
      </w:r>
      <w:r>
        <w:rPr>
          <w:b/>
        </w:rPr>
        <w:t>distance is a property of geometry.</w:t>
      </w:r>
    </w:p>
    <w:p>
      <w:pPr>
        <w:pStyle w:val="Heading1"/>
        <w:ind w:left="0" w:right="0" w:firstLine="0"/>
        <w:jc w:val="center"/>
      </w:pPr>
      <w:r>
        <w:t>The Universe May Have Shortcuts We Cannot Use</w:t>
      </w:r>
    </w:p>
    <w:p>
      <w:pPr>
        <w:ind w:left="0" w:right="0" w:firstLine="0"/>
        <w:jc w:val="center"/>
      </w:pPr>
      <w:r>
        <w:t>This is perhaps the most frustrating possibility.</w:t>
        <w:br/>
        <w:br/>
        <w:t>The equations may contain shortcuts.</w:t>
        <w:br/>
        <w:br/>
        <w:t>The shortcuts may be mathematically consistent.</w:t>
        <w:br/>
        <w:br/>
        <w:t>They may even have deep connections to quantum theory.</w:t>
        <w:br/>
        <w:br/>
        <w:t>And yet nature may make every macroscopic shortcut unstable.</w:t>
        <w:br/>
        <w:br/>
        <w:t>That would be very like the universe.</w:t>
        <w:br/>
        <w:br/>
        <w:t>It shows us the door.</w:t>
        <w:br/>
        <w:br/>
        <w:t>Then it removes the handle.</w:t>
      </w:r>
    </w:p>
    <w:p>
      <w:pPr>
        <w:pStyle w:val="Heading1"/>
        <w:ind w:left="0" w:right="0" w:firstLine="0"/>
        <w:jc w:val="center"/>
      </w:pPr>
      <w:r>
        <w:t>The Final Picture</w:t>
      </w:r>
    </w:p>
    <w:p>
      <w:pPr>
        <w:ind w:left="0" w:right="0" w:firstLine="0"/>
        <w:jc w:val="center"/>
      </w:pPr>
      <w:r>
        <w:t>So what have we learned?</w:t>
        <w:br/>
        <w:br/>
        <w:t>A black hole is not literally a hole.</w:t>
        <w:br/>
        <w:br/>
        <w:t>A white hole is a time-reversed mathematical cousin, not an observed cosmic object.</w:t>
        <w:br/>
        <w:br/>
        <w:t>An Einstein–Rosen bridge can connect regions of spacetime in the extended black-hole solution.</w:t>
        <w:br/>
        <w:br/>
        <w:t>A wormhole can, in some theories, connect distant regions without requiring local faster-than-light travel.</w:t>
        <w:br/>
        <w:br/>
        <w:t>It might be described as connecting two regions of one universe or, in some constructions, separate asymptotic universes.</w:t>
        <w:br/>
        <w:br/>
        <w:t>It is not simply a tunnel into a fourth spatial dimension.</w:t>
        <w:br/>
        <w:br/>
        <w:t>Higher-dimensional theories can provide additional possibilities.</w:t>
        <w:br/>
        <w:br/>
        <w:t>Traversable wormholes remain speculative and may require exotic conditions.</w:t>
        <w:br/>
        <w:br/>
        <w:t>And modern theoretical physics has proposed a tantalizing relationship between wormholes and quantum entanglement.</w:t>
        <w:br/>
        <w:br/>
        <w:t>That is quite a lot for one little tunnel.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Black holes looked like the ultimate cosmic prisons.</w:t>
        <w:br/>
        <w:br/>
        <w:t>Then mathematics suggested they might have bridges.</w:t>
        <w:br/>
        <w:br/>
        <w:t>White holes appeared at the other end.</w:t>
        <w:br/>
        <w:br/>
        <w:t>Wormholes became shortcuts.</w:t>
        <w:br/>
        <w:br/>
        <w:t>Extra dimensions joined the discussion.</w:t>
        <w:br/>
        <w:br/>
        <w:t>Quantum entanglement wandered in.</w:t>
        <w:br/>
        <w:br/>
        <w:t>And suddenly a question that began with “Where does everything go?” became a question about the architecture of spacetime itself.</w:t>
        <w:br/>
        <w:br/>
        <w:t>Perhaps there are tunnels through the universe.</w:t>
        <w:br/>
        <w:br/>
        <w:t>Perhaps there are no traversable ones.</w:t>
        <w:br/>
        <w:br/>
        <w:t>Perhaps the wormhole is telling us that spacetime is emergent from something deeper.</w:t>
        <w:br/>
        <w:br/>
        <w:t>Perhaps the whole idea is a beautiful mathematical mirage.</w:t>
        <w:br/>
        <w:br/>
        <w:t>We do not know.</w:t>
        <w:br/>
        <w:br/>
        <w:t>But there is one thing we can say with confidence.</w:t>
        <w:br/>
        <w:br/>
      </w:r>
      <w:r>
        <w:rPr>
          <w:b/>
        </w:rPr>
        <w:t>If the universe really has a shortcut, it has done an extraordinary job of hiding the entrance.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