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7</w:t>
      </w:r>
    </w:p>
    <w:p>
      <w:pPr>
        <w:pStyle w:val="Heading1"/>
        <w:ind w:left="0" w:right="0" w:firstLine="0"/>
        <w:jc w:val="center"/>
      </w:pPr>
      <w:r>
        <w:t>Special Relativity: The Geometry of Light</w:t>
      </w:r>
    </w:p>
    <w:p>
      <w:pPr>
        <w:pStyle w:val="Heading1"/>
        <w:ind w:left="0" w:right="0" w:firstLine="0"/>
        <w:jc w:val="center"/>
      </w:pPr>
      <w:r>
        <w:t>Special Relativity: The Geometry of Light</w:t>
      </w:r>
    </w:p>
    <w:p>
      <w:pPr>
        <w:ind w:left="0" w:right="0" w:firstLine="0"/>
        <w:jc w:val="center"/>
      </w:pPr>
      <w:r>
        <w:t>We are now ready for one of the great shocks of physics.</w:t>
      </w:r>
    </w:p>
    <w:p>
      <w:pPr>
        <w:ind w:left="0" w:right="0" w:firstLine="0"/>
        <w:jc w:val="center"/>
      </w:pPr>
      <w:r>
        <w:t>Until this point, we have been talking about motion, time, and energy as though they were separate ideas. Special relativity ties them together.</w:t>
      </w:r>
    </w:p>
    <w:p>
      <w:pPr>
        <w:ind w:left="0" w:right="0" w:firstLine="0"/>
        <w:jc w:val="center"/>
      </w:pPr>
      <w:r>
        <w:t>And the surprising part is that we can begin without Einstein's equations.</w:t>
      </w:r>
    </w:p>
    <w:p>
      <w:pPr>
        <w:ind w:left="0" w:right="0" w:firstLine="0"/>
        <w:jc w:val="center"/>
      </w:pPr>
      <w:r>
        <w:t>We can begin with a circle.</w:t>
      </w:r>
    </w:p>
    <w:p>
      <w:pPr>
        <w:pStyle w:val="Heading1"/>
        <w:ind w:left="0" w:right="0" w:firstLine="0"/>
        <w:jc w:val="center"/>
      </w:pPr>
      <w:r>
        <w:t>Thales, Pythagoras, and a very useful circle</w:t>
      </w:r>
    </w:p>
    <w:p>
      <w:pPr>
        <w:ind w:left="0" w:right="0" w:firstLine="0"/>
        <w:jc w:val="center"/>
      </w:pPr>
      <w:r>
        <w:t>More than two thousand years ago, mathematicians noticed a beautiful relationship between circles and right triangles.</w:t>
      </w:r>
    </w:p>
    <w:p>
      <w:pPr>
        <w:ind w:left="0" w:right="0" w:firstLine="0"/>
        <w:jc w:val="center"/>
      </w:pPr>
      <w:r>
        <w:t>Draw a circle.</w:t>
      </w:r>
    </w:p>
    <w:p>
      <w:pPr>
        <w:ind w:left="0" w:right="0" w:firstLine="0"/>
        <w:jc w:val="center"/>
      </w:pPr>
      <w:r>
        <w:t>Choose two points at opposite ends of a diameter.</w:t>
      </w:r>
    </w:p>
    <w:p>
      <w:pPr>
        <w:ind w:left="0" w:right="0" w:firstLine="0"/>
        <w:jc w:val="center"/>
      </w:pPr>
      <w:r>
        <w:t>Choose a third point anywhere on the circle.</w:t>
      </w:r>
    </w:p>
    <w:p>
      <w:pPr>
        <w:ind w:left="0" w:right="0" w:firstLine="0"/>
        <w:jc w:val="center"/>
      </w:pPr>
      <w:r>
        <w:t>Connect the three points.</w:t>
      </w:r>
    </w:p>
    <w:p>
      <w:pPr>
        <w:ind w:left="0" w:right="0" w:firstLine="0"/>
        <w:jc w:val="center"/>
      </w:pPr>
      <w:r>
        <w:t>The triangle you have created is always a right triangle.</w:t>
      </w:r>
    </w:p>
    <w:p>
      <w:pPr>
        <w:ind w:left="0" w:right="0" w:firstLine="0"/>
        <w:jc w:val="center"/>
      </w:pPr>
      <w:r>
        <w:t xml:space="preserve">This is the famous theorem associated with </w:t>
      </w:r>
      <w:r>
        <w:rPr>
          <w:b/>
        </w:rPr>
        <w:t>Thales</w:t>
      </w:r>
      <w:r>
        <w:t>.</w:t>
      </w:r>
    </w:p>
    <w:p>
      <w:pPr>
        <w:ind w:left="0" w:right="0" w:firstLine="0"/>
        <w:jc w:val="center"/>
      </w:pPr>
      <w:r>
        <w:t>Now we can bring in Pythagoras.</w:t>
      </w:r>
    </w:p>
    <w:p>
      <w:pPr>
        <w:ind w:left="0" w:right="0" w:firstLine="0"/>
        <w:jc w:val="center"/>
      </w:pPr>
      <w:r>
        <w:t>For a right triangle, the square of the hypotenuse equals the sum of the squares of the two shorter sides.</w:t>
      </w:r>
    </w:p>
    <w:p>
      <w:pPr>
        <w:ind w:left="0" w:right="0" w:firstLine="0"/>
        <w:jc w:val="center"/>
      </w:pPr>
      <w:r>
        <w:t>If the sides are x and y, and the hypotenuse is r, then</w:t>
      </w:r>
    </w:p>
    <w:p>
      <w:pPr>
        <w:ind w:left="0" w:right="0" w:firstLine="0"/>
        <w:jc w:val="center"/>
      </w:pPr>
      <w:r>
        <w:t>x² + y² = r².</w:t>
      </w:r>
    </w:p>
    <w:p>
      <w:pPr>
        <w:ind w:left="0" w:right="0" w:firstLine="0"/>
        <w:jc w:val="center"/>
      </w:pPr>
      <w:r>
        <w:t>This is not yet relativity.</w:t>
      </w:r>
    </w:p>
    <w:p>
      <w:pPr>
        <w:ind w:left="0" w:right="0" w:firstLine="0"/>
        <w:jc w:val="center"/>
      </w:pPr>
      <w:r>
        <w:t>It is geometry.</w:t>
      </w:r>
    </w:p>
    <w:p>
      <w:pPr>
        <w:ind w:left="0" w:right="0" w:firstLine="0"/>
        <w:jc w:val="center"/>
      </w:pPr>
      <w:r>
        <w:t>But it gives us a wonderfully simple way to think about motion.</w:t>
      </w:r>
    </w:p>
    <w:p>
      <w:pPr>
        <w:pStyle w:val="Heading1"/>
        <w:ind w:left="0" w:right="0" w:firstLine="0"/>
        <w:jc w:val="center"/>
      </w:pPr>
      <w:r>
        <w:t>The light clock</w:t>
      </w:r>
    </w:p>
    <w:p>
      <w:pPr>
        <w:ind w:left="0" w:right="0" w:firstLine="0"/>
        <w:jc w:val="center"/>
      </w:pPr>
      <w:r>
        <w:t>Imagine a very simple clock.</w:t>
      </w:r>
    </w:p>
    <w:p>
      <w:pPr>
        <w:ind w:left="0" w:right="0" w:firstLine="0"/>
        <w:jc w:val="center"/>
      </w:pPr>
      <w:r>
        <w:t>It consists of two mirrors, one above the other, with a pulse of light bouncing between them.</w:t>
      </w:r>
    </w:p>
    <w:p>
      <w:pPr>
        <w:ind w:left="0" w:right="0" w:firstLine="0"/>
        <w:jc w:val="center"/>
      </w:pPr>
      <w:r>
        <w:t>Light travels upward.</w:t>
      </w:r>
    </w:p>
    <w:p>
      <w:pPr>
        <w:ind w:left="0" w:right="0" w:firstLine="0"/>
        <w:jc w:val="center"/>
      </w:pPr>
      <w:r>
        <w:t>It reflects from the top mirror.</w:t>
      </w:r>
    </w:p>
    <w:p>
      <w:pPr>
        <w:ind w:left="0" w:right="0" w:firstLine="0"/>
        <w:jc w:val="center"/>
      </w:pPr>
      <w:r>
        <w:t>It travels downward.</w:t>
      </w:r>
    </w:p>
    <w:p>
      <w:pPr>
        <w:ind w:left="0" w:right="0" w:firstLine="0"/>
        <w:jc w:val="center"/>
      </w:pPr>
      <w:r>
        <w:t>It reflects from the bottom mirror.</w:t>
      </w:r>
    </w:p>
    <w:p>
      <w:pPr>
        <w:ind w:left="0" w:right="0" w:firstLine="0"/>
        <w:jc w:val="center"/>
      </w:pPr>
      <w:r>
        <w:t>Each round trip is one tick.</w:t>
      </w:r>
    </w:p>
    <w:p>
      <w:pPr>
        <w:ind w:left="0" w:right="0" w:firstLine="0"/>
        <w:jc w:val="center"/>
      </w:pPr>
      <w:r>
        <w:t>If the clock is sitting still, the light travels straight up and down.</w:t>
      </w:r>
    </w:p>
    <w:p>
      <w:pPr>
        <w:ind w:left="0" w:right="0" w:firstLine="0"/>
        <w:jc w:val="center"/>
      </w:pPr>
      <w:r>
        <w:t>Now put the clock on a spaceship moving sideways.</w:t>
      </w:r>
    </w:p>
    <w:p>
      <w:pPr>
        <w:ind w:left="0" w:right="0" w:firstLine="0"/>
        <w:jc w:val="center"/>
      </w:pPr>
      <w:r>
        <w:t>From the perspective of someone watching the spaceship fly past, the light does not travel straight up and down.</w:t>
      </w:r>
    </w:p>
    <w:p>
      <w:pPr>
        <w:ind w:left="0" w:right="0" w:firstLine="0"/>
        <w:jc w:val="center"/>
      </w:pPr>
      <w:r>
        <w:t>It travels diagonally.</w:t>
      </w:r>
    </w:p>
    <w:p>
      <w:pPr>
        <w:ind w:left="0" w:right="0" w:firstLine="0"/>
        <w:jc w:val="center"/>
      </w:pPr>
      <w:r>
        <w:t>The clock's light pulse now follows the diagonal of a triangle.</w:t>
      </w:r>
    </w:p>
    <w:p>
      <w:pPr>
        <w:ind w:left="0" w:right="0" w:firstLine="0"/>
        <w:jc w:val="center"/>
      </w:pPr>
      <w:r>
        <w:t xml:space="preserve">And here is the crucial point: </w:t>
      </w:r>
      <w:r>
        <w:rPr>
          <w:b/>
        </w:rPr>
        <w:t>Everyone measures the speed of light to be c.</w:t>
      </w:r>
    </w:p>
    <w:p>
      <w:pPr>
        <w:ind w:left="0" w:right="0" w:firstLine="0"/>
        <w:jc w:val="center"/>
      </w:pPr>
      <w:r>
        <w:t>The person on the spaceship says the light traveled straight up and down at c.</w:t>
      </w:r>
    </w:p>
    <w:p>
      <w:pPr>
        <w:ind w:left="0" w:right="0" w:firstLine="0"/>
        <w:jc w:val="center"/>
      </w:pPr>
      <w:r>
        <w:t>The person watching from Earth says the light traveled along a longer diagonal path at c.</w:t>
      </w:r>
    </w:p>
    <w:p>
      <w:pPr>
        <w:ind w:left="0" w:right="0" w:firstLine="0"/>
        <w:jc w:val="center"/>
      </w:pPr>
      <w:r>
        <w:t>Both must be right.</w:t>
      </w:r>
    </w:p>
    <w:p>
      <w:pPr>
        <w:ind w:left="0" w:right="0" w:firstLine="0"/>
        <w:jc w:val="center"/>
      </w:pPr>
      <w:r>
        <w:t>So something has to change.</w:t>
      </w:r>
    </w:p>
    <w:p>
      <w:pPr>
        <w:ind w:left="0" w:right="0" w:firstLine="0"/>
        <w:jc w:val="center"/>
      </w:pPr>
      <w:r>
        <w:t>The answer is time.</w:t>
      </w:r>
    </w:p>
    <w:p>
      <w:pPr>
        <w:pStyle w:val="Heading1"/>
        <w:ind w:left="0" w:right="0" w:firstLine="0"/>
        <w:jc w:val="center"/>
      </w:pPr>
      <w:r>
        <w:t>x is space, y is time</w:t>
      </w:r>
    </w:p>
    <w:p>
      <w:pPr>
        <w:ind w:left="0" w:right="0" w:firstLine="0"/>
        <w:jc w:val="center"/>
      </w:pPr>
      <w:r>
        <w:t>Let's make the picture even more useful.</w:t>
      </w:r>
    </w:p>
    <w:p>
      <w:pPr>
        <w:ind w:left="0" w:right="0" w:firstLine="0"/>
        <w:jc w:val="center"/>
      </w:pPr>
      <w:r>
        <w:t>Put the spatial distance traveled by the spaceship along the horizontal axis.</w:t>
      </w:r>
    </w:p>
    <w:p>
      <w:pPr>
        <w:ind w:left="0" w:right="0" w:firstLine="0"/>
        <w:jc w:val="center"/>
      </w:pPr>
      <w:r>
        <w:t>Call it x.</w:t>
      </w:r>
    </w:p>
    <w:p>
      <w:pPr>
        <w:ind w:left="0" w:right="0" w:firstLine="0"/>
        <w:jc w:val="center"/>
      </w:pPr>
      <w:r>
        <w:t>Put the amount of time measured by the moving clock along the vertical axis.</w:t>
      </w:r>
    </w:p>
    <w:p>
      <w:pPr>
        <w:ind w:left="0" w:right="0" w:firstLine="0"/>
        <w:jc w:val="center"/>
      </w:pPr>
      <w:r>
        <w:t>Call it y for the moment.</w:t>
      </w:r>
    </w:p>
    <w:p>
      <w:pPr>
        <w:ind w:left="0" w:right="0" w:firstLine="0"/>
        <w:jc w:val="center"/>
      </w:pPr>
      <w:r>
        <w:t>The light's path is the diagonal.</w:t>
      </w:r>
    </w:p>
    <w:p>
      <w:pPr>
        <w:ind w:left="0" w:right="0" w:firstLine="0"/>
        <w:jc w:val="center"/>
      </w:pPr>
      <w:r>
        <w:t>We now have exactly the geometry of a right triangle.</w:t>
      </w:r>
    </w:p>
    <w:p>
      <w:pPr>
        <w:ind w:left="0" w:right="0" w:firstLine="0"/>
        <w:jc w:val="center"/>
      </w:pPr>
      <w:r>
        <w:t>The diagonal represents the path of light.</w:t>
      </w:r>
    </w:p>
    <w:p>
      <w:pPr>
        <w:ind w:left="0" w:right="0" w:firstLine="0"/>
        <w:jc w:val="center"/>
      </w:pPr>
      <w:r>
        <w:t>The horizontal side represents motion through space.</w:t>
      </w:r>
    </w:p>
    <w:p>
      <w:pPr>
        <w:ind w:left="0" w:right="0" w:firstLine="0"/>
        <w:jc w:val="center"/>
      </w:pPr>
      <w:r>
        <w:t>The vertical side represents motion through time.</w:t>
      </w:r>
    </w:p>
    <w:p>
      <w:pPr>
        <w:ind w:left="0" w:right="0" w:firstLine="0"/>
        <w:jc w:val="center"/>
      </w:pPr>
      <w:r>
        <w:t>And the speed of light gives us the scale connecting them.</w:t>
      </w:r>
    </w:p>
    <w:p>
      <w:pPr>
        <w:ind w:left="0" w:right="0" w:firstLine="0"/>
        <w:jc w:val="center"/>
      </w:pPr>
      <w:r>
        <w:t>This is where the picture becomes extraordinarily powerful.</w:t>
      </w:r>
    </w:p>
    <w:p>
      <w:pPr>
        <w:ind w:left="0" w:right="0" w:firstLine="0"/>
        <w:jc w:val="center"/>
      </w:pPr>
      <w:r>
        <w:t>The moving observer and the stationary observer do not agree on how much of the story belongs to “space” and how much belongs to “time.”</w:t>
      </w:r>
    </w:p>
    <w:p>
      <w:pPr>
        <w:ind w:left="0" w:right="0" w:firstLine="0"/>
        <w:jc w:val="center"/>
      </w:pPr>
      <w:r>
        <w:t>But they agree on the deeper spacetime relationship.</w:t>
      </w:r>
    </w:p>
    <w:p>
      <w:pPr>
        <w:ind w:left="0" w:right="0" w:firstLine="0"/>
        <w:jc w:val="center"/>
      </w:pPr>
      <w:r>
        <w:t>It is as though they are looking at the same geometric object from different angles.</w:t>
      </w:r>
    </w:p>
    <w:p>
      <w:pPr>
        <w:pStyle w:val="Heading1"/>
        <w:ind w:left="0" w:right="0" w:firstLine="0"/>
        <w:jc w:val="center"/>
      </w:pPr>
      <w:r>
        <w:t>Everything is moving through spacetime</w:t>
      </w:r>
    </w:p>
    <w:p>
      <w:pPr>
        <w:ind w:left="0" w:right="0" w:firstLine="0"/>
        <w:jc w:val="center"/>
      </w:pPr>
      <w:r>
        <w:t>Now comes one of the most beautiful ideas in this subject.</w:t>
      </w:r>
    </w:p>
    <w:p>
      <w:pPr>
        <w:ind w:left="0" w:right="0" w:firstLine="0"/>
        <w:jc w:val="center"/>
      </w:pPr>
      <w:r>
        <w:t>Think of an object as always having a kind of motion through spacetime.</w:t>
      </w:r>
    </w:p>
    <w:p>
      <w:pPr>
        <w:ind w:left="0" w:right="0" w:firstLine="0"/>
        <w:jc w:val="center"/>
      </w:pPr>
      <w:r>
        <w:t>If you are sitting perfectly still in your chair, you are not moving through space.</w:t>
      </w:r>
    </w:p>
    <w:p>
      <w:pPr>
        <w:ind w:left="0" w:right="0" w:firstLine="0"/>
        <w:jc w:val="center"/>
      </w:pPr>
      <w:r>
        <w:t>But you are moving through time.</w:t>
      </w:r>
    </w:p>
    <w:p>
      <w:pPr>
        <w:ind w:left="0" w:right="0" w:firstLine="0"/>
        <w:jc w:val="center"/>
      </w:pPr>
      <w:r>
        <w:t>Your entire “motion budget,” in this picture, is directed along the time axis.</w:t>
      </w:r>
    </w:p>
    <w:p>
      <w:pPr>
        <w:ind w:left="0" w:right="0" w:firstLine="0"/>
        <w:jc w:val="center"/>
      </w:pPr>
      <w:r>
        <w:t>Now stand up and walk across the room.</w:t>
      </w:r>
    </w:p>
    <w:p>
      <w:pPr>
        <w:ind w:left="0" w:right="0" w:firstLine="0"/>
        <w:jc w:val="center"/>
      </w:pPr>
      <w:r>
        <w:t>Some of your motion is now through space.</w:t>
      </w:r>
    </w:p>
    <w:p>
      <w:pPr>
        <w:ind w:left="0" w:right="0" w:firstLine="0"/>
        <w:jc w:val="center"/>
      </w:pPr>
      <w:r>
        <w:t>You are still moving through time, but the geometric description has changed.</w:t>
      </w:r>
    </w:p>
    <w:p>
      <w:pPr>
        <w:ind w:left="0" w:right="0" w:firstLine="0"/>
        <w:jc w:val="center"/>
      </w:pPr>
      <w:r>
        <w:t>Run across the room.</w:t>
      </w:r>
    </w:p>
    <w:p>
      <w:pPr>
        <w:ind w:left="0" w:right="0" w:firstLine="0"/>
        <w:jc w:val="center"/>
      </w:pPr>
      <w:r>
        <w:t>More of the motion is directed through space.</w:t>
      </w:r>
    </w:p>
    <w:p>
      <w:pPr>
        <w:ind w:left="0" w:right="0" w:firstLine="0"/>
        <w:jc w:val="center"/>
      </w:pPr>
      <w:r>
        <w:t>The extraordinary Epstein insight is to picture the total spacetime motion as having a fixed magnitude related to c.</w:t>
      </w:r>
    </w:p>
    <w:p>
      <w:pPr>
        <w:ind w:left="0" w:right="0" w:firstLine="0"/>
        <w:jc w:val="center"/>
      </w:pPr>
      <w:r>
        <w:t>In the simplest visual version, space and time form the two perpendicular legs of a Pythagorean triangle, while the light-speed scale forms the diagonal.</w:t>
      </w:r>
    </w:p>
    <w:p>
      <w:pPr>
        <w:ind w:left="0" w:right="0" w:firstLine="0"/>
        <w:jc w:val="center"/>
      </w:pPr>
      <w:r>
        <w:t>This is a powerful intuition for special relativity.</w:t>
      </w:r>
    </w:p>
    <w:p>
      <w:pPr>
        <w:ind w:left="0" w:right="0" w:firstLine="0"/>
        <w:jc w:val="center"/>
      </w:pPr>
      <w:r>
        <w:t>But we need to be careful.</w:t>
      </w:r>
    </w:p>
    <w:p>
      <w:pPr>
        <w:ind w:left="0" w:right="0" w:firstLine="0"/>
        <w:jc w:val="center"/>
      </w:pPr>
      <w:r>
        <w:t>Ordinary Euclidean Pythagoras is not the exact mathematical geometry of spacetime. Minkowski spacetime has a different metric, with a crucial minus sign between the spatial and temporal parts.</w:t>
      </w:r>
    </w:p>
    <w:p>
      <w:pPr>
        <w:ind w:left="0" w:right="0" w:firstLine="0"/>
        <w:jc w:val="center"/>
      </w:pPr>
      <w:r>
        <w:t>So the picture is an intuition, not the final equation.</w:t>
      </w:r>
    </w:p>
    <w:p>
      <w:pPr>
        <w:ind w:left="0" w:right="0" w:firstLine="0"/>
        <w:jc w:val="center"/>
      </w:pPr>
      <w:r>
        <w:t>That distinction matters.</w:t>
      </w:r>
    </w:p>
    <w:p>
      <w:pPr>
        <w:ind w:left="0" w:right="0" w:firstLine="0"/>
        <w:jc w:val="center"/>
      </w:pPr>
      <w:r>
        <w:t>Good physics gives you a picture first, and then tells you exactly where the picture stops being literal.</w:t>
      </w:r>
    </w:p>
    <w:p>
      <w:pPr>
        <w:pStyle w:val="Heading1"/>
        <w:ind w:left="0" w:right="0" w:firstLine="0"/>
        <w:jc w:val="center"/>
      </w:pPr>
      <w:r>
        <w:t>Why moving clocks run slow</w:t>
      </w:r>
    </w:p>
    <w:p>
      <w:pPr>
        <w:ind w:left="0" w:right="0" w:firstLine="0"/>
        <w:jc w:val="center"/>
      </w:pPr>
      <w:r>
        <w:t>Now the famous result almost falls out of the picture.</w:t>
      </w:r>
    </w:p>
    <w:p>
      <w:pPr>
        <w:ind w:left="0" w:right="0" w:firstLine="0"/>
        <w:jc w:val="center"/>
      </w:pPr>
      <w:r>
        <w:t>Suppose your entire spacetime motion is represented by a fixed diagonal.</w:t>
      </w:r>
    </w:p>
    <w:p>
      <w:pPr>
        <w:ind w:left="0" w:right="0" w:firstLine="0"/>
        <w:jc w:val="center"/>
      </w:pPr>
      <w:r>
        <w:t>If you are stationary in space, the diagonal points entirely along the time direction.</w:t>
      </w:r>
    </w:p>
    <w:p>
      <w:pPr>
        <w:ind w:left="0" w:right="0" w:firstLine="0"/>
        <w:jc w:val="center"/>
      </w:pPr>
      <w:r>
        <w:t>You experience the maximum possible passage of your own proper time.</w:t>
      </w:r>
    </w:p>
    <w:p>
      <w:pPr>
        <w:ind w:left="0" w:right="0" w:firstLine="0"/>
        <w:jc w:val="center"/>
      </w:pPr>
      <w:r>
        <w:t>Now you begin moving through space.</w:t>
      </w:r>
    </w:p>
    <w:p>
      <w:pPr>
        <w:ind w:left="0" w:right="0" w:firstLine="0"/>
        <w:jc w:val="center"/>
      </w:pPr>
      <w:r>
        <w:t>The spacetime direction tilts.</w:t>
      </w:r>
    </w:p>
    <w:p>
      <w:pPr>
        <w:ind w:left="0" w:right="0" w:firstLine="0"/>
        <w:jc w:val="center"/>
      </w:pPr>
      <w:r>
        <w:t>Some of the geometric separation is now associated with spatial motion.</w:t>
      </w:r>
    </w:p>
    <w:p>
      <w:pPr>
        <w:ind w:left="0" w:right="0" w:firstLine="0"/>
        <w:jc w:val="center"/>
      </w:pPr>
      <w:r>
        <w:t>The amount of proper time between events is therefore different from the time measured by an observer who sees you moving.</w:t>
      </w:r>
    </w:p>
    <w:p>
      <w:pPr>
        <w:ind w:left="0" w:right="0" w:firstLine="0"/>
        <w:jc w:val="center"/>
      </w:pPr>
      <w:r>
        <w:t>This is time dilation.</w:t>
      </w:r>
    </w:p>
    <w:p>
      <w:pPr>
        <w:ind w:left="0" w:right="0" w:firstLine="0"/>
        <w:jc w:val="center"/>
      </w:pPr>
      <w:r>
        <w:t>The faster you move through space, the less proper time elapses between the same pair of events along your path.</w:t>
      </w:r>
    </w:p>
    <w:p>
      <w:pPr>
        <w:ind w:left="0" w:right="0" w:firstLine="0"/>
        <w:jc w:val="center"/>
      </w:pPr>
      <w:r>
        <w:t>At ordinary speeds, the difference is absurdly tiny.</w:t>
      </w:r>
    </w:p>
    <w:p>
      <w:pPr>
        <w:ind w:left="0" w:right="0" w:firstLine="0"/>
        <w:jc w:val="center"/>
      </w:pPr>
      <w:r>
        <w:t>At speeds close to c, it becomes enormous.</w:t>
      </w:r>
    </w:p>
    <w:p>
      <w:pPr>
        <w:ind w:left="0" w:right="0" w:firstLine="0"/>
        <w:jc w:val="center"/>
      </w:pPr>
      <w:r>
        <w:t>You are not “breaking” your clock.</w:t>
      </w:r>
    </w:p>
    <w:p>
      <w:pPr>
        <w:ind w:left="0" w:right="0" w:firstLine="0"/>
        <w:jc w:val="center"/>
      </w:pPr>
      <w:r>
        <w:t>Your clock is faithfully measuring the time along its own path through spacetime.</w:t>
      </w:r>
    </w:p>
    <w:p>
      <w:pPr>
        <w:pStyle w:val="Heading1"/>
        <w:ind w:left="0" w:right="0" w:firstLine="0"/>
        <w:jc w:val="center"/>
      </w:pPr>
      <w:r>
        <w:t>The speed of light is the limit</w:t>
      </w:r>
    </w:p>
    <w:p>
      <w:pPr>
        <w:ind w:left="0" w:right="0" w:firstLine="0"/>
        <w:jc w:val="center"/>
      </w:pPr>
      <w:r>
        <w:t>There is a remarkable consequence.</w:t>
      </w:r>
    </w:p>
    <w:p>
      <w:pPr>
        <w:ind w:left="0" w:right="0" w:firstLine="0"/>
        <w:jc w:val="center"/>
      </w:pPr>
      <w:r>
        <w:t>An ordinary massive object cannot simply keep increasing its spatial speed until it reaches c.</w:t>
      </w:r>
    </w:p>
    <w:p>
      <w:pPr>
        <w:ind w:left="0" w:right="0" w:firstLine="0"/>
        <w:jc w:val="center"/>
      </w:pPr>
      <w:r>
        <w:t>As its speed approaches c, the relativistic effects become increasingly extreme.</w:t>
      </w:r>
    </w:p>
    <w:p>
      <w:pPr>
        <w:ind w:left="0" w:right="0" w:firstLine="0"/>
        <w:jc w:val="center"/>
      </w:pPr>
      <w:r>
        <w:t>The amount of energy required to accelerate the object further rises dramatically.</w:t>
      </w:r>
    </w:p>
    <w:p>
      <w:pPr>
        <w:ind w:left="0" w:right="0" w:firstLine="0"/>
        <w:jc w:val="center"/>
      </w:pPr>
      <w:r>
        <w:t>For an object with mass, reaching c would require an impossible amount of energy.</w:t>
      </w:r>
    </w:p>
    <w:p>
      <w:pPr>
        <w:ind w:left="0" w:right="0" w:firstLine="0"/>
        <w:jc w:val="center"/>
      </w:pPr>
      <w:r>
        <w:t>Light is different.</w:t>
      </w:r>
    </w:p>
    <w:p>
      <w:pPr>
        <w:ind w:left="0" w:right="0" w:firstLine="0"/>
        <w:jc w:val="center"/>
      </w:pPr>
      <w:r>
        <w:t>A photon has no rest frame in the ordinary sense, and light travels at c in vacuum.</w:t>
      </w:r>
    </w:p>
    <w:p>
      <w:pPr>
        <w:ind w:left="0" w:right="0" w:firstLine="0"/>
        <w:jc w:val="center"/>
      </w:pPr>
      <w:r>
        <w:t>So you can think of c not merely as “the speed of light,” but as a fundamental conversion factor connecting space and time and defining the causal structure of spacetime.</w:t>
      </w:r>
    </w:p>
    <w:p>
      <w:pPr>
        <w:ind w:left="0" w:right="0" w:firstLine="0"/>
        <w:jc w:val="center"/>
      </w:pPr>
      <w:r>
        <w:t>That is why writing time as ct is so useful.</w:t>
      </w:r>
    </w:p>
    <w:p>
      <w:pPr>
        <w:ind w:left="0" w:right="0" w:firstLine="0"/>
        <w:jc w:val="center"/>
      </w:pPr>
      <w:r>
        <w:t>Time multiplied by c has units of distance.</w:t>
      </w:r>
    </w:p>
    <w:p>
      <w:pPr>
        <w:ind w:left="0" w:right="0" w:firstLine="0"/>
        <w:jc w:val="center"/>
      </w:pPr>
      <w:r>
        <w:t>A year of time corresponds to one light-year of light travel.</w:t>
      </w:r>
    </w:p>
    <w:p>
      <w:pPr>
        <w:ind w:left="0" w:right="0" w:firstLine="0"/>
        <w:jc w:val="center"/>
      </w:pPr>
      <w:r>
        <w:t>A second corresponds to about 300,000 kilometers of light travel.</w:t>
      </w:r>
    </w:p>
    <w:p>
      <w:pPr>
        <w:ind w:left="0" w:right="0" w:firstLine="0"/>
        <w:jc w:val="center"/>
      </w:pPr>
      <w:r>
        <w:t>Space and time have suddenly become quantities that can be drawn on the same diagram.</w:t>
      </w:r>
    </w:p>
    <w:p>
      <w:pPr>
        <w:pStyle w:val="Heading1"/>
        <w:ind w:left="0" w:right="0" w:firstLine="0"/>
        <w:jc w:val="center"/>
      </w:pPr>
      <w:r>
        <w:t>The Thales circle becomes a spacetime picture</w:t>
      </w:r>
    </w:p>
    <w:p>
      <w:pPr>
        <w:ind w:left="0" w:right="0" w:firstLine="0"/>
        <w:jc w:val="center"/>
      </w:pPr>
      <w:r>
        <w:t>Now return to our circle.</w:t>
      </w:r>
    </w:p>
    <w:p>
      <w:pPr>
        <w:ind w:left="0" w:right="0" w:firstLine="0"/>
        <w:jc w:val="center"/>
      </w:pPr>
      <w:r>
        <w:t>For ordinary Euclidean geometry, the points on a circle satisfy</w:t>
      </w:r>
    </w:p>
    <w:p>
      <w:pPr>
        <w:ind w:left="0" w:right="0" w:firstLine="0"/>
        <w:jc w:val="center"/>
      </w:pPr>
      <w:r>
        <w:t>x² + y² = r².</w:t>
      </w:r>
    </w:p>
    <w:p>
      <w:pPr>
        <w:ind w:left="0" w:right="0" w:firstLine="0"/>
        <w:jc w:val="center"/>
      </w:pPr>
      <w:r>
        <w:t>For special relativity, we have to modify the geometry.</w:t>
      </w:r>
    </w:p>
    <w:p>
      <w:pPr>
        <w:ind w:left="0" w:right="0" w:firstLine="0"/>
        <w:jc w:val="center"/>
      </w:pPr>
      <w:r>
        <w:t>The invariant quantity is not ordinary Euclidean distance through spacetime.</w:t>
      </w:r>
    </w:p>
    <w:p>
      <w:pPr>
        <w:ind w:left="0" w:right="0" w:firstLine="0"/>
        <w:jc w:val="center"/>
      </w:pPr>
      <w:r>
        <w:t>Instead, the spacetime interval has the structure</w:t>
      </w:r>
    </w:p>
    <w:p>
      <w:pPr>
        <w:ind w:left="0" w:right="0" w:firstLine="0"/>
        <w:jc w:val="center"/>
      </w:pPr>
      <w:r>
        <w:t>(cΔt)² − (Δx)²</w:t>
      </w:r>
    </w:p>
    <w:p>
      <w:pPr>
        <w:ind w:left="0" w:right="0" w:firstLine="0"/>
        <w:jc w:val="center"/>
      </w:pPr>
      <w:r>
        <w:t>in one spatial dimension, with corresponding additional terms when there are more dimensions.</w:t>
      </w:r>
    </w:p>
    <w:p>
      <w:pPr>
        <w:ind w:left="0" w:right="0" w:firstLine="0"/>
        <w:jc w:val="center"/>
      </w:pPr>
      <w:r>
        <w:t>The minus sign is not a small technical detail.</w:t>
      </w:r>
    </w:p>
    <w:p>
      <w:pPr>
        <w:ind w:left="0" w:right="0" w:firstLine="0"/>
        <w:jc w:val="center"/>
      </w:pPr>
      <w:r>
        <w:t>It is what makes relativity relativity.</w:t>
      </w:r>
    </w:p>
    <w:p>
      <w:pPr>
        <w:ind w:left="0" w:right="0" w:firstLine="0"/>
        <w:jc w:val="center"/>
      </w:pPr>
      <w:r>
        <w:t>It separates time-like, light-like, and space-like intervals and gives spacetime a geometry fundamentally different from the geometry of an ordinary sheet of paper.</w:t>
      </w:r>
    </w:p>
    <w:p>
      <w:pPr>
        <w:ind w:left="0" w:right="0" w:firstLine="0"/>
        <w:jc w:val="center"/>
      </w:pPr>
      <w:r>
        <w:t>So the Thales-and-Pythagoras picture gets us to the doorway.</w:t>
      </w:r>
    </w:p>
    <w:p>
      <w:pPr>
        <w:ind w:left="0" w:right="0" w:firstLine="0"/>
        <w:jc w:val="center"/>
      </w:pPr>
      <w:r>
        <w:t>Minkowski geometry takes us through it.</w:t>
      </w:r>
    </w:p>
    <w:p>
      <w:pPr>
        <w:pStyle w:val="Heading1"/>
        <w:ind w:left="0" w:right="0" w:firstLine="0"/>
        <w:jc w:val="center"/>
      </w:pPr>
      <w:r>
        <w:t>Why different observers disagree</w:t>
      </w:r>
    </w:p>
    <w:p>
      <w:pPr>
        <w:ind w:left="0" w:right="0" w:firstLine="0"/>
        <w:jc w:val="center"/>
      </w:pPr>
      <w:r>
        <w:t>Imagine two people watching the same spaceship.</w:t>
      </w:r>
    </w:p>
    <w:p>
      <w:pPr>
        <w:ind w:left="0" w:right="0" w:firstLine="0"/>
        <w:jc w:val="center"/>
      </w:pPr>
      <w:r>
        <w:t>One person is on Earth.</w:t>
      </w:r>
    </w:p>
    <w:p>
      <w:pPr>
        <w:ind w:left="0" w:right="0" w:firstLine="0"/>
        <w:jc w:val="center"/>
      </w:pPr>
      <w:r>
        <w:t>The other is inside the spaceship.</w:t>
      </w:r>
    </w:p>
    <w:p>
      <w:pPr>
        <w:ind w:left="0" w:right="0" w:firstLine="0"/>
        <w:jc w:val="center"/>
      </w:pPr>
      <w:r>
        <w:t>They do not agree about the ship's motion through space.</w:t>
      </w:r>
    </w:p>
    <w:p>
      <w:pPr>
        <w:ind w:left="0" w:right="0" w:firstLine="0"/>
        <w:jc w:val="center"/>
      </w:pPr>
      <w:r>
        <w:t>That is expected.</w:t>
      </w:r>
    </w:p>
    <w:p>
      <w:pPr>
        <w:ind w:left="0" w:right="0" w:firstLine="0"/>
        <w:jc w:val="center"/>
      </w:pPr>
      <w:r>
        <w:t>But now the spacetime picture tells us something deeper.</w:t>
      </w:r>
    </w:p>
    <w:p>
      <w:pPr>
        <w:ind w:left="0" w:right="0" w:firstLine="0"/>
        <w:jc w:val="center"/>
      </w:pPr>
      <w:r>
        <w:t>They also do not agree about how much time passes between certain events.</w:t>
      </w:r>
    </w:p>
    <w:p>
      <w:pPr>
        <w:ind w:left="0" w:right="0" w:firstLine="0"/>
        <w:jc w:val="center"/>
      </w:pPr>
      <w:r>
        <w:t>And they do not necessarily agree about whether two distant events happened simultaneously.</w:t>
      </w:r>
    </w:p>
    <w:p>
      <w:pPr>
        <w:ind w:left="0" w:right="0" w:firstLine="0"/>
        <w:jc w:val="center"/>
      </w:pPr>
      <w:r>
        <w:t>This is not because one observer made a mistake.</w:t>
      </w:r>
    </w:p>
    <w:p>
      <w:pPr>
        <w:ind w:left="0" w:right="0" w:firstLine="0"/>
        <w:jc w:val="center"/>
      </w:pPr>
      <w:r>
        <w:t>There is no hidden master answer waiting to be revealed.</w:t>
      </w:r>
    </w:p>
    <w:p>
      <w:pPr>
        <w:ind w:left="0" w:right="0" w:firstLine="0"/>
        <w:jc w:val="center"/>
      </w:pPr>
      <w:r>
        <w:t>The observers are slicing spacetime into space and time differently.</w:t>
      </w:r>
    </w:p>
    <w:p>
      <w:pPr>
        <w:ind w:left="0" w:right="0" w:firstLine="0"/>
        <w:jc w:val="center"/>
      </w:pPr>
      <w:r>
        <w:t>Their measurements of space and time can differ while the underlying spacetime interval remains the same.</w:t>
      </w:r>
    </w:p>
    <w:p>
      <w:pPr>
        <w:ind w:left="0" w:right="0" w:firstLine="0"/>
        <w:jc w:val="center"/>
      </w:pPr>
      <w:r>
        <w:t>That invariant is the thing nature protects.</w:t>
      </w:r>
    </w:p>
    <w:p>
      <w:pPr>
        <w:pStyle w:val="Heading1"/>
        <w:ind w:left="0" w:right="0" w:firstLine="0"/>
        <w:jc w:val="center"/>
      </w:pPr>
      <w:r>
        <w:t>The train and the lightning bolts</w:t>
      </w:r>
    </w:p>
    <w:p>
      <w:pPr>
        <w:ind w:left="0" w:right="0" w:firstLine="0"/>
        <w:jc w:val="center"/>
      </w:pPr>
      <w:r>
        <w:t>Let's revisit our railway platform.</w:t>
      </w:r>
    </w:p>
    <w:p>
      <w:pPr>
        <w:ind w:left="0" w:right="0" w:firstLine="0"/>
        <w:jc w:val="center"/>
      </w:pPr>
      <w:r>
        <w:t>Two lightning bolts strike opposite ends of the platform.</w:t>
      </w:r>
    </w:p>
    <w:p>
      <w:pPr>
        <w:ind w:left="0" w:right="0" w:firstLine="0"/>
        <w:jc w:val="center"/>
      </w:pPr>
      <w:r>
        <w:t>An observer standing halfway between them sees the flashes arrive simultaneously.</w:t>
      </w:r>
    </w:p>
    <w:p>
      <w:pPr>
        <w:ind w:left="0" w:right="0" w:firstLine="0"/>
        <w:jc w:val="center"/>
      </w:pPr>
      <w:r>
        <w:t>Now a train moves toward one flash and away from the other.</w:t>
      </w:r>
    </w:p>
    <w:p>
      <w:pPr>
        <w:ind w:left="0" w:right="0" w:firstLine="0"/>
        <w:jc w:val="center"/>
      </w:pPr>
      <w:r>
        <w:t>The passenger receives one flash first.</w:t>
      </w:r>
    </w:p>
    <w:p>
      <w:pPr>
        <w:ind w:left="0" w:right="0" w:firstLine="0"/>
        <w:jc w:val="center"/>
      </w:pPr>
      <w:r>
        <w:t>In Newton's universe, we would say that the passenger and the platform observer disagree about when the light arrived, but they must still agree about when the strikes happened.</w:t>
      </w:r>
    </w:p>
    <w:p>
      <w:pPr>
        <w:ind w:left="0" w:right="0" w:firstLine="0"/>
        <w:jc w:val="center"/>
      </w:pPr>
      <w:r>
        <w:t>Special relativity says something more radical.</w:t>
      </w:r>
    </w:p>
    <w:p>
      <w:pPr>
        <w:ind w:left="0" w:right="0" w:firstLine="0"/>
        <w:jc w:val="center"/>
      </w:pPr>
      <w:r>
        <w:t>They can disagree about the simultaneity of the strikes themselves.</w:t>
      </w:r>
    </w:p>
    <w:p>
      <w:pPr>
        <w:ind w:left="0" w:right="0" w:firstLine="0"/>
        <w:jc w:val="center"/>
      </w:pPr>
      <w:r>
        <w:t>There is no universal “now” stretching across the universe.</w:t>
      </w:r>
    </w:p>
    <w:p>
      <w:pPr>
        <w:ind w:left="0" w:right="0" w:firstLine="0"/>
        <w:jc w:val="center"/>
      </w:pPr>
      <w:r>
        <w:t>The spacetime picture makes this less mysterious.</w:t>
      </w:r>
    </w:p>
    <w:p>
      <w:pPr>
        <w:ind w:left="0" w:right="0" w:firstLine="0"/>
        <w:jc w:val="center"/>
      </w:pPr>
      <w:r>
        <w:t>Different observers are using different decompositions into space and time.</w:t>
      </w:r>
    </w:p>
    <w:p>
      <w:pPr>
        <w:ind w:left="0" w:right="0" w:firstLine="0"/>
        <w:jc w:val="center"/>
      </w:pPr>
      <w:r>
        <w:t>They agree on the physical events.</w:t>
      </w:r>
    </w:p>
    <w:p>
      <w:pPr>
        <w:ind w:left="0" w:right="0" w:firstLine="0"/>
        <w:jc w:val="center"/>
      </w:pPr>
      <w:r>
        <w:t>They can disagree on the time coordinate assigned to those events.</w:t>
      </w:r>
    </w:p>
    <w:p>
      <w:pPr>
        <w:pStyle w:val="Heading1"/>
        <w:ind w:left="0" w:right="0" w:firstLine="0"/>
        <w:jc w:val="center"/>
      </w:pPr>
      <w:r>
        <w:t>A tiny bit of algebra</w:t>
      </w:r>
    </w:p>
    <w:p>
      <w:pPr>
        <w:ind w:left="0" w:right="0" w:firstLine="0"/>
        <w:jc w:val="center"/>
      </w:pPr>
      <w:r>
        <w:t>We can now write the famous Lorentz factor:</w:t>
      </w:r>
    </w:p>
    <w:p>
      <w:pPr>
        <w:ind w:left="0" w:right="0" w:firstLine="0"/>
        <w:jc w:val="center"/>
      </w:pPr>
      <w:r>
        <w:t>γ = 1 / √(1 − v²/c²).</w:t>
      </w:r>
    </w:p>
    <w:p>
      <w:pPr>
        <w:ind w:left="0" w:right="0" w:firstLine="0"/>
        <w:jc w:val="center"/>
      </w:pPr>
      <w:r>
        <w:t>The Greek letter gamma appears everywhere in special relativity.</w:t>
      </w:r>
    </w:p>
    <w:p>
      <w:pPr>
        <w:ind w:left="0" w:right="0" w:firstLine="0"/>
        <w:jc w:val="center"/>
      </w:pPr>
      <w:r>
        <w:t>As v becomes small compared with c, the quantity v²/c² is tiny, and gamma is very close to 1.</w:t>
      </w:r>
    </w:p>
    <w:p>
      <w:pPr>
        <w:ind w:left="0" w:right="0" w:firstLine="0"/>
        <w:jc w:val="center"/>
      </w:pPr>
      <w:r>
        <w:t>That is why Newtonian physics works so well in ordinary life.</w:t>
      </w:r>
    </w:p>
    <w:p>
      <w:pPr>
        <w:ind w:left="0" w:right="0" w:firstLine="0"/>
        <w:jc w:val="center"/>
      </w:pPr>
      <w:r>
        <w:t>But as v approaches c, gamma becomes very large.</w:t>
      </w:r>
    </w:p>
    <w:p>
      <w:pPr>
        <w:ind w:left="0" w:right="0" w:firstLine="0"/>
        <w:jc w:val="center"/>
      </w:pPr>
      <w:r>
        <w:t>This is where time dilation, length contraction, and relativistic energy become impossible to ignore.</w:t>
      </w:r>
    </w:p>
    <w:p>
      <w:pPr>
        <w:ind w:left="0" w:right="0" w:firstLine="0"/>
        <w:jc w:val="center"/>
      </w:pPr>
      <w:r>
        <w:t>The equation is not magic.</w:t>
      </w:r>
    </w:p>
    <w:p>
      <w:pPr>
        <w:ind w:left="0" w:right="0" w:firstLine="0"/>
        <w:jc w:val="center"/>
      </w:pPr>
      <w:r>
        <w:t>It is the mathematical consequence of demanding that the laws of physics work consistently for all inertial observers while everyone measures the same speed of light.</w:t>
      </w:r>
    </w:p>
    <w:p>
      <w:pPr>
        <w:ind w:left="0" w:right="0" w:firstLine="0"/>
        <w:jc w:val="center"/>
      </w:pPr>
      <w:r>
        <w:t>That is an extraordinary amount of physics packed into one square root.</w:t>
      </w:r>
    </w:p>
    <w:p>
      <w:pPr>
        <w:pStyle w:val="Heading1"/>
        <w:ind w:left="0" w:right="0" w:firstLine="0"/>
        <w:jc w:val="center"/>
      </w:pPr>
      <w:r>
        <w:t>The twin story</w:t>
      </w:r>
    </w:p>
    <w:p>
      <w:pPr>
        <w:ind w:left="0" w:right="0" w:firstLine="0"/>
        <w:jc w:val="center"/>
      </w:pPr>
      <w:r>
        <w:t>Suppose twins are born on Earth.</w:t>
      </w:r>
    </w:p>
    <w:p>
      <w:pPr>
        <w:ind w:left="0" w:right="0" w:firstLine="0"/>
        <w:jc w:val="center"/>
      </w:pPr>
      <w:r>
        <w:t>One stays home.</w:t>
      </w:r>
    </w:p>
    <w:p>
      <w:pPr>
        <w:ind w:left="0" w:right="0" w:firstLine="0"/>
        <w:jc w:val="center"/>
      </w:pPr>
      <w:r>
        <w:t>The other boards a spacecraft and travels at a speed extremely close to c.</w:t>
      </w:r>
    </w:p>
    <w:p>
      <w:pPr>
        <w:ind w:left="0" w:right="0" w:firstLine="0"/>
        <w:jc w:val="center"/>
      </w:pPr>
      <w:r>
        <w:t>The traveling twin returns.</w:t>
      </w:r>
    </w:p>
    <w:p>
      <w:pPr>
        <w:ind w:left="0" w:right="0" w:firstLine="0"/>
        <w:jc w:val="center"/>
      </w:pPr>
      <w:r>
        <w:t>Less time has elapsed for the traveler.</w:t>
      </w:r>
    </w:p>
    <w:p>
      <w:pPr>
        <w:ind w:left="0" w:right="0" w:firstLine="0"/>
        <w:jc w:val="center"/>
      </w:pPr>
      <w:r>
        <w:t>The twins are no longer the same age.</w:t>
      </w:r>
    </w:p>
    <w:p>
      <w:pPr>
        <w:ind w:left="0" w:right="0" w:firstLine="0"/>
        <w:jc w:val="center"/>
      </w:pPr>
      <w:r>
        <w:t xml:space="preserve">This is the famous </w:t>
      </w:r>
      <w:r>
        <w:rPr>
          <w:b/>
        </w:rPr>
        <w:t>twin paradox</w:t>
      </w:r>
      <w:r>
        <w:t>.</w:t>
      </w:r>
    </w:p>
    <w:p>
      <w:pPr>
        <w:ind w:left="0" w:right="0" w:firstLine="0"/>
        <w:jc w:val="center"/>
      </w:pPr>
      <w:r>
        <w:t>There is no contradiction.</w:t>
      </w:r>
    </w:p>
    <w:p>
      <w:pPr>
        <w:ind w:left="0" w:right="0" w:firstLine="0"/>
        <w:jc w:val="center"/>
      </w:pPr>
      <w:r>
        <w:t>The situation is not perfectly symmetric because the traveling twin changes reference frames when turning around and coming home.</w:t>
      </w:r>
    </w:p>
    <w:p>
      <w:pPr>
        <w:ind w:left="0" w:right="0" w:firstLine="0"/>
        <w:jc w:val="center"/>
      </w:pPr>
      <w:r>
        <w:t>The spacetime picture makes the answer almost visual.</w:t>
      </w:r>
    </w:p>
    <w:p>
      <w:pPr>
        <w:ind w:left="0" w:right="0" w:firstLine="0"/>
        <w:jc w:val="center"/>
      </w:pPr>
      <w:r>
        <w:t>The twins followed different paths through spacetime.</w:t>
      </w:r>
    </w:p>
    <w:p>
      <w:pPr>
        <w:ind w:left="0" w:right="0" w:firstLine="0"/>
        <w:jc w:val="center"/>
      </w:pPr>
      <w:r>
        <w:t>Different paths can contain different amounts of proper time.</w:t>
      </w:r>
    </w:p>
    <w:p>
      <w:pPr>
        <w:ind w:left="0" w:right="0" w:firstLine="0"/>
        <w:jc w:val="center"/>
      </w:pPr>
      <w:r>
        <w:t>The traveler took the shorter proper-time path between the departure and reunion events.</w:t>
      </w:r>
    </w:p>
    <w:p>
      <w:pPr>
        <w:ind w:left="0" w:right="0" w:firstLine="0"/>
        <w:jc w:val="center"/>
      </w:pPr>
      <w:r>
        <w:t>So the traveler is younger.</w:t>
      </w:r>
    </w:p>
    <w:p>
      <w:pPr>
        <w:ind w:left="0" w:right="0" w:firstLine="0"/>
        <w:jc w:val="center"/>
      </w:pPr>
      <w:r>
        <w:t>This sounds like science fiction.</w:t>
      </w:r>
    </w:p>
    <w:p>
      <w:pPr>
        <w:ind w:left="0" w:right="0" w:firstLine="0"/>
        <w:jc w:val="center"/>
      </w:pPr>
      <w:r>
        <w:t>It is a consequence of geometry.</w:t>
      </w:r>
    </w:p>
    <w:p>
      <w:pPr>
        <w:pStyle w:val="Heading1"/>
        <w:ind w:left="0" w:right="0" w:firstLine="0"/>
        <w:jc w:val="center"/>
      </w:pPr>
      <w:r>
        <w:t>You are not standing still</w:t>
      </w:r>
    </w:p>
    <w:p>
      <w:pPr>
        <w:ind w:left="0" w:right="0" w:firstLine="0"/>
        <w:jc w:val="center"/>
      </w:pPr>
      <w:r>
        <w:t>Look at yourself sitting in a chair.</w:t>
      </w:r>
    </w:p>
    <w:p>
      <w:pPr>
        <w:ind w:left="0" w:right="0" w:firstLine="0"/>
        <w:jc w:val="center"/>
      </w:pPr>
      <w:r>
        <w:t>In everyday language, you are stationary.</w:t>
      </w:r>
    </w:p>
    <w:p>
      <w:pPr>
        <w:ind w:left="0" w:right="0" w:firstLine="0"/>
        <w:jc w:val="center"/>
      </w:pPr>
      <w:r>
        <w:t>In spacetime, that is only partly true.</w:t>
      </w:r>
    </w:p>
    <w:p>
      <w:pPr>
        <w:ind w:left="0" w:right="0" w:firstLine="0"/>
        <w:jc w:val="center"/>
      </w:pPr>
      <w:r>
        <w:t>You are moving through time.</w:t>
      </w:r>
    </w:p>
    <w:p>
      <w:pPr>
        <w:ind w:left="0" w:right="0" w:firstLine="0"/>
        <w:jc w:val="center"/>
      </w:pPr>
      <w:r>
        <w:t>The Earth is rotating, so you are moving through space as well.</w:t>
      </w:r>
    </w:p>
    <w:p>
      <w:pPr>
        <w:ind w:left="0" w:right="0" w:firstLine="0"/>
        <w:jc w:val="center"/>
      </w:pPr>
      <w:r>
        <w:t>The Earth orbits the Sun.</w:t>
      </w:r>
    </w:p>
    <w:p>
      <w:pPr>
        <w:ind w:left="0" w:right="0" w:firstLine="0"/>
        <w:jc w:val="center"/>
      </w:pPr>
      <w:r>
        <w:t>The Sun moves through the galaxy.</w:t>
      </w:r>
    </w:p>
    <w:p>
      <w:pPr>
        <w:ind w:left="0" w:right="0" w:firstLine="0"/>
        <w:jc w:val="center"/>
      </w:pPr>
      <w:r>
        <w:t>And all the while, your worldline—the path you trace through spacetime—is continuing.</w:t>
      </w:r>
    </w:p>
    <w:p>
      <w:pPr>
        <w:ind w:left="0" w:right="0" w:firstLine="0"/>
        <w:jc w:val="center"/>
      </w:pPr>
      <w:r>
        <w:t>You do not need to imagine yourself racing through the universe.</w:t>
      </w:r>
    </w:p>
    <w:p>
      <w:pPr>
        <w:ind w:left="0" w:right="0" w:firstLine="0"/>
        <w:jc w:val="center"/>
      </w:pPr>
      <w:r>
        <w:t>You simply need to stop thinking of “space” and “time” as completely separate boxes.</w:t>
      </w:r>
    </w:p>
    <w:p>
      <w:pPr>
        <w:ind w:left="0" w:right="0" w:firstLine="0"/>
        <w:jc w:val="center"/>
      </w:pPr>
      <w:r>
        <w:t>Your life is a path through spacetime.</w:t>
      </w:r>
    </w:p>
    <w:p>
      <w:pPr>
        <w:ind w:left="0" w:right="0" w:firstLine="0"/>
        <w:jc w:val="center"/>
      </w:pPr>
      <w:r>
        <w:t>Every event in your life is a point on that path.</w:t>
      </w:r>
    </w:p>
    <w:p>
      <w:pPr>
        <w:ind w:left="0" w:right="0" w:firstLine="0"/>
        <w:jc w:val="center"/>
      </w:pPr>
      <w:r>
        <w:t>Birth.</w:t>
      </w:r>
    </w:p>
    <w:p>
      <w:pPr>
        <w:ind w:left="0" w:right="0" w:firstLine="0"/>
        <w:jc w:val="center"/>
      </w:pPr>
      <w:r>
        <w:t>Breakfast.</w:t>
      </w:r>
    </w:p>
    <w:p>
      <w:pPr>
        <w:ind w:left="0" w:right="0" w:firstLine="0"/>
        <w:jc w:val="center"/>
      </w:pPr>
      <w:r>
        <w:t>Your first day of school.</w:t>
      </w:r>
    </w:p>
    <w:p>
      <w:pPr>
        <w:ind w:left="0" w:right="0" w:firstLine="0"/>
        <w:jc w:val="center"/>
      </w:pPr>
      <w:r>
        <w:t>The moment you read this sentence.</w:t>
      </w:r>
    </w:p>
    <w:p>
      <w:pPr>
        <w:ind w:left="0" w:right="0" w:firstLine="0"/>
        <w:jc w:val="center"/>
      </w:pPr>
      <w:r>
        <w:t>Whatever you do next.</w:t>
      </w:r>
    </w:p>
    <w:p>
      <w:pPr>
        <w:ind w:left="0" w:right="0" w:firstLine="0"/>
        <w:jc w:val="center"/>
      </w:pPr>
      <w:r>
        <w:t>Physics calls the collection of those events your worldline.</w:t>
      </w:r>
    </w:p>
    <w:p>
      <w:pPr>
        <w:pStyle w:val="Heading1"/>
        <w:ind w:left="0" w:right="0" w:firstLine="0"/>
        <w:jc w:val="center"/>
      </w:pPr>
      <w:r>
        <w:t>What special relativity really changed</w:t>
      </w:r>
    </w:p>
    <w:p>
      <w:pPr>
        <w:ind w:left="0" w:right="0" w:firstLine="0"/>
        <w:jc w:val="center"/>
      </w:pPr>
      <w:r>
        <w:t>Special relativity did not merely tell us that clocks can run slow.</w:t>
      </w:r>
    </w:p>
    <w:p>
      <w:pPr>
        <w:ind w:left="0" w:right="0" w:firstLine="0"/>
        <w:jc w:val="center"/>
      </w:pPr>
      <w:r>
        <w:t>It changed our picture of reality.</w:t>
      </w:r>
    </w:p>
    <w:p>
      <w:pPr>
        <w:ind w:left="0" w:right="0" w:firstLine="0"/>
        <w:jc w:val="center"/>
      </w:pPr>
      <w:r>
        <w:t>Space and time are not independent absolute stages.</w:t>
      </w:r>
    </w:p>
    <w:p>
      <w:pPr>
        <w:ind w:left="0" w:right="0" w:firstLine="0"/>
        <w:jc w:val="center"/>
      </w:pPr>
      <w:r>
        <w:t>They are intertwined.</w:t>
      </w:r>
    </w:p>
    <w:p>
      <w:pPr>
        <w:ind w:left="0" w:right="0" w:firstLine="0"/>
        <w:jc w:val="center"/>
      </w:pPr>
      <w:r>
        <w:t>Different observers can measure different distances and different elapsed times.</w:t>
      </w:r>
    </w:p>
    <w:p>
      <w:pPr>
        <w:ind w:left="0" w:right="0" w:firstLine="0"/>
        <w:jc w:val="center"/>
      </w:pPr>
      <w:r>
        <w:t>But they agree on deeper spacetime relationships.</w:t>
      </w:r>
    </w:p>
    <w:p>
      <w:pPr>
        <w:ind w:left="0" w:right="0" w:firstLine="0"/>
        <w:jc w:val="center"/>
      </w:pPr>
      <w:r>
        <w:t>The speed of light is the same for all inertial observers.</w:t>
      </w:r>
    </w:p>
    <w:p>
      <w:pPr>
        <w:ind w:left="0" w:right="0" w:firstLine="0"/>
        <w:jc w:val="center"/>
      </w:pPr>
      <w:r>
        <w:t>Causal influence cannot simply outrun light.</w:t>
      </w:r>
    </w:p>
    <w:p>
      <w:pPr>
        <w:ind w:left="0" w:right="0" w:firstLine="0"/>
        <w:jc w:val="center"/>
      </w:pPr>
      <w:r>
        <w:t>And mass and energy are connected.</w:t>
      </w:r>
    </w:p>
    <w:p>
      <w:pPr>
        <w:ind w:left="0" w:right="0" w:firstLine="0"/>
        <w:jc w:val="center"/>
      </w:pPr>
      <w:r>
        <w:t>The famous equation E = mc² is part of this same revolution.</w:t>
      </w:r>
    </w:p>
    <w:p>
      <w:pPr>
        <w:ind w:left="0" w:right="0" w:firstLine="0"/>
        <w:jc w:val="center"/>
      </w:pPr>
      <w:r>
        <w:t>Once you see the geometry, the strange results stop looking like a collection of unrelated tricks.</w:t>
      </w:r>
    </w:p>
    <w:p>
      <w:pPr>
        <w:ind w:left="0" w:right="0" w:firstLine="0"/>
        <w:jc w:val="center"/>
      </w:pPr>
      <w:r>
        <w:t>Time dilation.</w:t>
      </w:r>
    </w:p>
    <w:p>
      <w:pPr>
        <w:ind w:left="0" w:right="0" w:firstLine="0"/>
        <w:jc w:val="center"/>
      </w:pPr>
      <w:r>
        <w:t>Length contraction.</w:t>
      </w:r>
    </w:p>
    <w:p>
      <w:pPr>
        <w:ind w:left="0" w:right="0" w:firstLine="0"/>
        <w:jc w:val="center"/>
      </w:pPr>
      <w:r>
        <w:t>Relativity of simultaneity.</w:t>
      </w:r>
    </w:p>
    <w:p>
      <w:pPr>
        <w:ind w:left="0" w:right="0" w:firstLine="0"/>
        <w:jc w:val="center"/>
      </w:pPr>
      <w:r>
        <w:t>Mass-energy equivalence.</w:t>
      </w:r>
    </w:p>
    <w:p>
      <w:pPr>
        <w:ind w:left="0" w:right="0" w:firstLine="0"/>
        <w:jc w:val="center"/>
      </w:pPr>
      <w:r>
        <w:t>They are all consequences of the same underlying structure.</w:t>
      </w:r>
    </w:p>
    <w:p>
      <w:pPr>
        <w:pStyle w:val="Heading1"/>
        <w:ind w:left="0" w:right="0" w:firstLine="0"/>
        <w:jc w:val="center"/>
      </w:pPr>
      <w:r>
        <w:t>One last picture</w:t>
      </w:r>
    </w:p>
    <w:p>
      <w:pPr>
        <w:ind w:left="0" w:right="0" w:firstLine="0"/>
        <w:jc w:val="center"/>
      </w:pPr>
      <w:r>
        <w:t>Imagine drawing a circle.</w:t>
      </w:r>
    </w:p>
    <w:p>
      <w:pPr>
        <w:ind w:left="0" w:right="0" w:firstLine="0"/>
        <w:jc w:val="center"/>
      </w:pPr>
      <w:r>
        <w:t>Draw a right triangle inside it.</w:t>
      </w:r>
    </w:p>
    <w:p>
      <w:pPr>
        <w:ind w:left="0" w:right="0" w:firstLine="0"/>
        <w:jc w:val="center"/>
      </w:pPr>
      <w:r>
        <w:t>Think of one direction as space and the other as time.</w:t>
      </w:r>
    </w:p>
    <w:p>
      <w:pPr>
        <w:ind w:left="0" w:right="0" w:firstLine="0"/>
        <w:jc w:val="center"/>
      </w:pPr>
      <w:r>
        <w:t>Think of the diagonal as the fixed light-speed scale.</w:t>
      </w:r>
    </w:p>
    <w:p>
      <w:pPr>
        <w:ind w:left="0" w:right="0" w:firstLine="0"/>
        <w:jc w:val="center"/>
      </w:pPr>
      <w:r>
        <w:t>Now imagine rotating the observer's viewpoint.</w:t>
      </w:r>
    </w:p>
    <w:p>
      <w:pPr>
        <w:ind w:left="0" w:right="0" w:firstLine="0"/>
        <w:jc w:val="center"/>
      </w:pPr>
      <w:r>
        <w:t>The horizontal and vertical components change.</w:t>
      </w:r>
    </w:p>
    <w:p>
      <w:pPr>
        <w:ind w:left="0" w:right="0" w:firstLine="0"/>
        <w:jc w:val="center"/>
      </w:pPr>
      <w:r>
        <w:t>The deeper invariant remains.</w:t>
      </w:r>
    </w:p>
    <w:p>
      <w:pPr>
        <w:ind w:left="0" w:right="0" w:firstLine="0"/>
        <w:jc w:val="center"/>
      </w:pPr>
      <w:r>
        <w:t>That is the heart of special relativity.</w:t>
      </w:r>
    </w:p>
    <w:p>
      <w:pPr>
        <w:ind w:left="0" w:right="0" w:firstLine="0"/>
        <w:jc w:val="center"/>
      </w:pPr>
      <w:r>
        <w:t>Not clocks behaving badly.</w:t>
      </w:r>
    </w:p>
    <w:p>
      <w:pPr>
        <w:ind w:left="0" w:right="0" w:firstLine="0"/>
        <w:jc w:val="center"/>
      </w:pPr>
      <w:r>
        <w:t>Not rulers shrinking mysteriously.</w:t>
      </w:r>
    </w:p>
    <w:p>
      <w:pPr>
        <w:ind w:left="0" w:right="0" w:firstLine="0"/>
        <w:jc w:val="center"/>
      </w:pPr>
      <w:r>
        <w:t>Not Einstein performing mathematical magic.</w:t>
      </w:r>
    </w:p>
    <w:p>
      <w:pPr>
        <w:ind w:left="0" w:right="0" w:firstLine="0"/>
        <w:jc w:val="center"/>
      </w:pPr>
      <w:r>
        <w:t>Geometry.</w:t>
      </w:r>
    </w:p>
    <w:p>
      <w:pPr>
        <w:ind w:left="0" w:right="0" w:firstLine="0"/>
        <w:jc w:val="center"/>
      </w:pPr>
      <w:r>
        <w:t>The geometry of spacetime.</w:t>
      </w:r>
    </w:p>
    <w:p>
      <w:pPr>
        <w:ind w:left="0" w:right="0" w:firstLine="0"/>
        <w:jc w:val="center"/>
      </w:pPr>
      <w:r>
        <w:t>And once you become comfortable with that picture, the universe becomes much less mysterious.</w:t>
      </w:r>
    </w:p>
    <w:p>
      <w:pPr>
        <w:ind w:left="0" w:right="0" w:firstLine="0"/>
        <w:jc w:val="center"/>
      </w:pPr>
      <w:r>
        <w:t>It is still weird.</w:t>
      </w:r>
    </w:p>
    <w:p>
      <w:pPr>
        <w:ind w:left="0" w:right="0" w:firstLine="0"/>
        <w:jc w:val="center"/>
      </w:pPr>
      <w:r>
        <w:t>But now it is weird in a way you can draw.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