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14a</w:t>
      </w:r>
    </w:p>
    <w:p>
      <w:pPr>
        <w:pStyle w:val="Heading1"/>
        <w:ind w:left="0" w:right="0" w:firstLine="0"/>
        <w:jc w:val="center"/>
      </w:pPr>
      <w:r>
        <w:t>Philosophical Foundations of Quantum Mechanics: Reichenbach and the Meaning of Quantum Theory</w:t>
      </w:r>
    </w:p>
    <w:p>
      <w:pPr>
        <w:pStyle w:val="Heading1"/>
        <w:ind w:left="0" w:right="0" w:firstLine="0"/>
        <w:jc w:val="center"/>
      </w:pPr>
      <w:r>
        <w:t>Physics Suddenly Has a Philosophy Problem</w:t>
      </w:r>
    </w:p>
    <w:p>
      <w:pPr>
        <w:ind w:left="0" w:right="0" w:firstLine="0"/>
        <w:jc w:val="center"/>
      </w:pPr>
      <w:r>
        <w:t>Quantum mechanics works.</w:t>
        <w:br/>
        <w:br/>
        <w:t>That is not the problem.</w:t>
        <w:br/>
        <w:br/>
        <w:t>The problem is that it works while refusing to behave like the physics we grew up with.</w:t>
        <w:br/>
        <w:br/>
        <w:t>A particle can have a probability of being detected somewhere.</w:t>
        <w:br/>
        <w:br/>
        <w:t>A measurement can change what can subsequently be predicted.</w:t>
        <w:br/>
        <w:br/>
        <w:t>Some quantities cannot simultaneously have sharply defined values.</w:t>
        <w:br/>
        <w:br/>
        <w:t>And experiments involving entanglement force us to rethink what we mean by separate systems.</w:t>
        <w:br/>
        <w:br/>
        <w:t>Hans Reichenbach recognized very early that quantum mechanics was not merely a new collection of equations. It was a conceptual revolution that forced physics to reconsider probability, causality, measurement, and even the meaning of a physical law. His 1944 book, Philosophic Foundations of Quantum Mechanics, was devoted specifically to these questions.</w:t>
      </w:r>
    </w:p>
    <w:p>
      <w:pPr>
        <w:pStyle w:val="Heading1"/>
        <w:ind w:left="0" w:right="0" w:firstLine="0"/>
        <w:jc w:val="center"/>
      </w:pPr>
      <w:r>
        <w:t>Reichenbach: the philosopher who wanted physics to behave</w:t>
      </w:r>
    </w:p>
    <w:p>
      <w:pPr>
        <w:ind w:left="0" w:right="0" w:firstLine="0"/>
        <w:jc w:val="center"/>
      </w:pPr>
      <w:r>
        <w:t>Hans Reichenbach was a philosopher of science with a strong interest in physics.</w:t>
        <w:br/>
        <w:br/>
        <w:t>He did not want philosophy to float away into a cloud of words.</w:t>
        <w:br/>
        <w:br/>
        <w:t>He wanted philosophical questions about science to be tied to scientific practice, measurement, logic, and the structure of physical theories.</w:t>
        <w:br/>
        <w:br/>
        <w:t>That made quantum mechanics irresistible.</w:t>
        <w:br/>
        <w:br/>
        <w:t>Classical physics seemed to offer a comfortable picture: things have properties, laws determine how they evolve, and probability usually means that we do not know all the details.</w:t>
        <w:br/>
        <w:br/>
        <w:t>Quantum mechanics appeared to challenge every part of that picture.</w:t>
      </w:r>
    </w:p>
    <w:p>
      <w:pPr>
        <w:pStyle w:val="Heading1"/>
        <w:ind w:left="0" w:right="0" w:firstLine="0"/>
        <w:jc w:val="center"/>
      </w:pPr>
      <w:r>
        <w:t>Probability: ignorance or reality?</w:t>
      </w:r>
    </w:p>
    <w:p>
      <w:pPr>
        <w:ind w:left="0" w:right="0" w:firstLine="0"/>
        <w:jc w:val="center"/>
      </w:pPr>
      <w:r>
        <w:t>Suppose I put a coin in my pocket.</w:t>
        <w:br/>
        <w:br/>
        <w:t>If I tell you I do not know whether it is heads or tails, you can reasonably describe the result with a probability.</w:t>
        <w:br/>
        <w:br/>
        <w:t>The coin itself, however, already has a definite face pointing upward.</w:t>
        <w:br/>
        <w:br/>
        <w:t>That is one familiar meaning of probability: probability represents our ignorance.</w:t>
        <w:br/>
        <w:br/>
        <w:t>Quantum mechanics creates a much harder question.</w:t>
        <w:br/>
        <w:br/>
        <w:t>When the theory says there is a 50 percent probability of one result and a 50 percent probability of another, is the world itself genuinely indeterminate?</w:t>
        <w:br/>
        <w:br/>
        <w:t>Or is the probability merely telling us that some deeper information is missing?</w:t>
        <w:br/>
        <w:br/>
        <w:t>Reichenbach took this distinction seriously. His earlier work on probability had already treated probability as an objective feature relevant to scientific knowledge, rather than simply as a measure of personal ignorance.</w:t>
      </w:r>
    </w:p>
    <w:p>
      <w:pPr>
        <w:pStyle w:val="Heading1"/>
        <w:ind w:left="0" w:right="0" w:firstLine="0"/>
        <w:jc w:val="center"/>
      </w:pPr>
      <w:r>
        <w:t>The quantum coin is not an ordinary coin</w:t>
      </w:r>
    </w:p>
    <w:p>
      <w:pPr>
        <w:ind w:left="0" w:right="0" w:firstLine="0"/>
        <w:jc w:val="center"/>
      </w:pPr>
      <w:r>
        <w:t>Imagine a quantum coin.</w:t>
        <w:br/>
        <w:br/>
        <w:t>Before you look, you cannot simply assume that it is secretly sitting there with heads or tails in exactly the same sense as a classical coin.</w:t>
        <w:br/>
        <w:br/>
        <w:t>The quantum state can encode probabilities for different possible measurement results.</w:t>
        <w:br/>
        <w:br/>
        <w:t>That does not mean “anything can happen.”</w:t>
        <w:br/>
        <w:br/>
        <w:t>The theory gives extremely precise probabilities.</w:t>
        <w:br/>
        <w:br/>
        <w:t>And those probabilities can be tested.</w:t>
        <w:br/>
        <w:br/>
        <w:t>The philosophical question is what kind of thing a probability in a fundamental physical theory actually is.</w:t>
        <w:br/>
        <w:br/>
        <w:t>Is it ignorance?</w:t>
        <w:br/>
        <w:br/>
        <w:t>Is it a propensity?</w:t>
        <w:br/>
        <w:br/>
        <w:t>Is it a structural feature of nature?</w:t>
        <w:br/>
        <w:br/>
        <w:t>Or is the question itself using classical categories that quantum mechanics has made obsolete?</w:t>
      </w:r>
    </w:p>
    <w:p>
      <w:pPr>
        <w:pStyle w:val="Heading1"/>
        <w:ind w:left="0" w:right="0" w:firstLine="0"/>
        <w:jc w:val="center"/>
      </w:pPr>
      <w:r>
        <w:t>A law does not always mean a prediction</w:t>
      </w:r>
    </w:p>
    <w:p>
      <w:pPr>
        <w:ind w:left="0" w:right="0" w:firstLine="0"/>
        <w:jc w:val="center"/>
      </w:pPr>
      <w:r>
        <w:t>Classical laws often feel deterministic.</w:t>
        <w:br/>
        <w:br/>
        <w:t>Give me the state of the system now, and—at least in principle—I can calculate its future.</w:t>
        <w:br/>
        <w:br/>
        <w:t>Quantum mechanics changes the meaning of prediction.</w:t>
        <w:br/>
        <w:br/>
        <w:t>The Schrödinger equation evolves the quantum state deterministically.</w:t>
        <w:br/>
        <w:br/>
        <w:t>But measurements generally produce probabilistic outcomes.</w:t>
        <w:br/>
        <w:br/>
        <w:t>That creates a fascinating split.</w:t>
        <w:br/>
        <w:br/>
        <w:t>The mathematical state evolves according to a precise rule.</w:t>
        <w:br/>
        <w:br/>
        <w:t>The individual experimental result is predicted only probabilistically.</w:t>
        <w:br/>
        <w:br/>
        <w:t>So what exactly is the physical law predicting?</w:t>
        <w:br/>
        <w:br/>
        <w:t>The distribution of possible outcomes?</w:t>
        <w:br/>
        <w:br/>
        <w:t>The evolution of the quantum state?</w:t>
        <w:br/>
        <w:br/>
        <w:t>Or some deeper reality behind both?</w:t>
      </w:r>
    </w:p>
    <w:p>
      <w:pPr>
        <w:pStyle w:val="Heading1"/>
        <w:ind w:left="0" w:right="0" w:firstLine="0"/>
        <w:jc w:val="center"/>
      </w:pPr>
      <w:r>
        <w:t>Determinism has several meanings</w:t>
      </w:r>
    </w:p>
    <w:p>
      <w:pPr>
        <w:ind w:left="0" w:right="0" w:firstLine="0"/>
        <w:jc w:val="center"/>
      </w:pPr>
      <w:r>
        <w:t>People often say that quantum mechanics destroyed determinism.</w:t>
        <w:br/>
        <w:br/>
        <w:t>That sentence is too simple.</w:t>
        <w:br/>
        <w:br/>
        <w:t>There is a difference between deterministic evolution of a mathematical state and deterministic prediction of an individual measurement outcome.</w:t>
        <w:br/>
        <w:br/>
        <w:t>Standard quantum theory gives deterministic unitary evolution between measurements, while the Born rule gives probabilities for measurement results.</w:t>
        <w:br/>
        <w:br/>
        <w:t>Different interpretations then tell different stories about what this means physically.</w:t>
        <w:br/>
        <w:br/>
        <w:t>Some interpretations preserve a form of determinism.</w:t>
        <w:br/>
        <w:br/>
        <w:t>Others accept fundamental indeterminism.</w:t>
        <w:br/>
        <w:br/>
        <w:t>Still others change what they mean by measurement or by the quantum state itself.</w:t>
        <w:br/>
        <w:br/>
        <w:t>Reichenbach's work is valuable here because it forces us to separate the logical pieces instead of throwing the word “determinism” at the entire problem.</w:t>
      </w:r>
    </w:p>
    <w:p>
      <w:pPr>
        <w:pStyle w:val="Heading1"/>
        <w:ind w:left="0" w:right="0" w:firstLine="0"/>
        <w:jc w:val="center"/>
      </w:pPr>
      <w:r>
        <w:t>Causality takes a hit—but not a knockout</w:t>
      </w:r>
    </w:p>
    <w:p>
      <w:pPr>
        <w:ind w:left="0" w:right="0" w:firstLine="0"/>
        <w:jc w:val="center"/>
      </w:pPr>
      <w:r>
        <w:t>Classical causality often suggests a simple picture.</w:t>
        <w:br/>
        <w:br/>
        <w:t>Event A happens.</w:t>
        <w:br/>
        <w:br/>
        <w:t>It causes event B.</w:t>
        <w:br/>
        <w:br/>
        <w:t>If we knew enough, we could trace the chain.</w:t>
        <w:br/>
        <w:br/>
        <w:t>Quantum mechanics complicates this.</w:t>
        <w:br/>
        <w:br/>
        <w:t>The theory can assign probabilities to outcomes that are not determined by any ordinary classical causal chain.</w:t>
        <w:br/>
        <w:br/>
        <w:t>But this does not mean that quantum physics is chaos.</w:t>
        <w:br/>
        <w:br/>
        <w:t>The theory has extraordinarily precise rules.</w:t>
        <w:br/>
        <w:br/>
        <w:t>It also does not mean that effects can simply travel backward in time whenever we feel like it.</w:t>
        <w:br/>
        <w:br/>
        <w:t>Quantum mechanics changes the structure of causality without making the universe lawless.</w:t>
      </w:r>
    </w:p>
    <w:p>
      <w:pPr>
        <w:pStyle w:val="Heading1"/>
        <w:ind w:left="0" w:right="0" w:firstLine="0"/>
        <w:jc w:val="center"/>
      </w:pPr>
      <w:r>
        <w:t>Measurement is where the trouble starts</w:t>
      </w:r>
    </w:p>
    <w:p>
      <w:pPr>
        <w:ind w:left="0" w:right="0" w:firstLine="0"/>
        <w:jc w:val="center"/>
      </w:pPr>
      <w:r>
        <w:t>Suppose an electron is prepared in a quantum state.</w:t>
        <w:br/>
        <w:br/>
        <w:t>We then measure its position.</w:t>
        <w:br/>
        <w:br/>
        <w:t>Before the measurement, the theory may assign a spread of possible positions.</w:t>
        <w:br/>
        <w:br/>
        <w:t>After the measurement, we obtain one result.</w:t>
        <w:br/>
        <w:br/>
        <w:t>What exactly happened?</w:t>
        <w:br/>
        <w:br/>
        <w:t>Did the electron always have that position and we merely discovered it?</w:t>
        <w:br/>
        <w:br/>
        <w:t>Did the measurement create the property?</w:t>
        <w:br/>
        <w:br/>
        <w:t>Did the quantum state change physically?</w:t>
        <w:br/>
        <w:br/>
        <w:t>Did our description change while the underlying reality remained something else?</w:t>
        <w:br/>
        <w:br/>
        <w:t>These are not merely verbal questions.</w:t>
        <w:br/>
        <w:br/>
        <w:t>Different interpretations of quantum mechanics answer them differently.</w:t>
      </w:r>
    </w:p>
    <w:p>
      <w:pPr>
        <w:pStyle w:val="Heading1"/>
        <w:ind w:left="0" w:right="0" w:firstLine="0"/>
        <w:jc w:val="center"/>
      </w:pPr>
      <w:r>
        <w:t>The measuring device is part of the world</w:t>
      </w:r>
    </w:p>
    <w:p>
      <w:pPr>
        <w:ind w:left="0" w:right="0" w:firstLine="0"/>
        <w:jc w:val="center"/>
      </w:pPr>
      <w:r>
        <w:t>There is another awkward question.</w:t>
        <w:br/>
        <w:br/>
        <w:t>A measuring device is made of atoms.</w:t>
        <w:br/>
        <w:br/>
        <w:t>Those atoms obey quantum mechanics.</w:t>
        <w:br/>
        <w:br/>
        <w:t>So if quantum mechanics describes everything, the measuring apparatus should itself have a quantum state.</w:t>
        <w:br/>
        <w:br/>
        <w:t>Then why does the apparatus produce one definite reading?</w:t>
        <w:br/>
        <w:br/>
        <w:t>Why does a macroscopic pointer not remain in an obvious superposition of all possible readings?</w:t>
        <w:br/>
        <w:br/>
        <w:t>This is part of what later became known as the measurement problem.</w:t>
        <w:br/>
        <w:br/>
        <w:t>Reichenbach was already examining the relationship between observation, measurement, and the quantum description in his 1944 work.</w:t>
      </w:r>
    </w:p>
    <w:p>
      <w:pPr>
        <w:pStyle w:val="Heading1"/>
        <w:ind w:left="0" w:right="0" w:firstLine="0"/>
        <w:jc w:val="center"/>
      </w:pPr>
      <w:r>
        <w:t>The observer is not necessarily a conscious mind</w:t>
      </w:r>
    </w:p>
    <w:p>
      <w:pPr>
        <w:ind w:left="0" w:right="0" w:firstLine="0"/>
        <w:jc w:val="center"/>
      </w:pPr>
      <w:r>
        <w:t>This is an important clarification.</w:t>
        <w:br/>
        <w:br/>
        <w:t>When physicists say “measurement,” they do not necessarily mean that a human being looked at something.</w:t>
        <w:br/>
        <w:br/>
        <w:t>A detector can record a particle.</w:t>
        <w:br/>
        <w:br/>
        <w:t>A photographic plate can register light.</w:t>
        <w:br/>
        <w:br/>
        <w:t>A Geiger counter can click.</w:t>
        <w:br/>
        <w:br/>
        <w:t>A measuring interaction can occur long before a person examines the result.</w:t>
        <w:br/>
        <w:br/>
        <w:t>The philosophical question is therefore not simply “does consciousness create reality?”</w:t>
        <w:br/>
        <w:br/>
        <w:t>That is a much stronger claim than quantum mechanics requires.</w:t>
        <w:br/>
        <w:br/>
        <w:t>The real issue is how a quantum description of physical interactions connects to definite experimental records.</w:t>
      </w:r>
    </w:p>
    <w:p>
      <w:pPr>
        <w:pStyle w:val="Heading1"/>
        <w:ind w:left="0" w:right="0" w:firstLine="0"/>
        <w:jc w:val="center"/>
      </w:pPr>
      <w:r>
        <w:t>What does it mean for a particle to have a property?</w:t>
      </w:r>
    </w:p>
    <w:p>
      <w:pPr>
        <w:ind w:left="0" w:right="0" w:firstLine="0"/>
        <w:jc w:val="center"/>
      </w:pPr>
      <w:r>
        <w:t>Classical thinking makes properties feel automatic.</w:t>
        <w:br/>
        <w:br/>
        <w:t>An electron has a position.</w:t>
        <w:br/>
        <w:br/>
        <w:t>It has a momentum.</w:t>
        <w:br/>
        <w:br/>
        <w:t>It has an energy.</w:t>
        <w:br/>
        <w:br/>
        <w:t>Perhaps we do not know the values, but surely the values are simply there.</w:t>
        <w:br/>
        <w:br/>
        <w:t>Quantum mechanics makes that assumption dangerous.</w:t>
        <w:br/>
        <w:br/>
        <w:t>Some quantities are represented by noncommuting operators.</w:t>
        <w:br/>
        <w:br/>
        <w:t>The theory does not permit all of them to be assigned simultaneously sharp values in the classical way.</w:t>
        <w:br/>
        <w:br/>
        <w:t>Reichenbach explored the philosophical consequences of this shift and even examined alternative logical structures for describing quantum propositions.</w:t>
      </w:r>
    </w:p>
    <w:p>
      <w:pPr>
        <w:pStyle w:val="Heading1"/>
        <w:ind w:left="0" w:right="0" w:firstLine="0"/>
        <w:jc w:val="center"/>
      </w:pPr>
      <w:r>
        <w:t>The uncertainty principle is not just bad equipment</w:t>
      </w:r>
    </w:p>
    <w:p>
      <w:pPr>
        <w:ind w:left="0" w:right="0" w:firstLine="0"/>
        <w:jc w:val="center"/>
      </w:pPr>
      <w:r>
        <w:t>Suppose you measure the position of an electron very accurately.</w:t>
        <w:br/>
        <w:br/>
        <w:t>You might think the only problem is that your measurement disturbed its momentum.</w:t>
        <w:br/>
        <w:br/>
        <w:t>That is part of the story in some experimental arrangements, but the deeper quantum statement is about the structure of the theory itself.</w:t>
        <w:br/>
        <w:br/>
        <w:t>Position and momentum are represented by noncommuting observables.</w:t>
        <w:br/>
        <w:br/>
        <w:t>The uncertainty relation is therefore not merely a statement about clumsy instruments.</w:t>
        <w:br/>
        <w:br/>
        <w:t>It is a structural feature of quantum mechanics.</w:t>
        <w:br/>
        <w:br/>
        <w:t>Reichenbach explicitly treated the principle of indeterminacy as a philosophical as well as physical issue.</w:t>
      </w:r>
    </w:p>
    <w:p>
      <w:pPr>
        <w:pStyle w:val="Heading1"/>
        <w:ind w:left="0" w:right="0" w:firstLine="0"/>
        <w:jc w:val="center"/>
      </w:pPr>
      <w:r>
        <w:t>The wave function: thing or information?</w:t>
      </w:r>
    </w:p>
    <w:p>
      <w:pPr>
        <w:ind w:left="0" w:right="0" w:firstLine="0"/>
        <w:jc w:val="center"/>
      </w:pPr>
      <w:r>
        <w:t>Here is another philosophical trap.</w:t>
        <w:br/>
        <w:br/>
        <w:t>The wave function predicts probabilities.</w:t>
        <w:br/>
        <w:br/>
        <w:t>But what is it?</w:t>
        <w:br/>
        <w:br/>
        <w:t>Is it a real physical field?</w:t>
        <w:br/>
        <w:br/>
        <w:t>Is it a mathematical description of a physical system?</w:t>
        <w:br/>
        <w:br/>
        <w:t>Is it information?</w:t>
        <w:br/>
        <w:br/>
        <w:t>Is it something in between?</w:t>
        <w:br/>
        <w:br/>
        <w:t>Different interpretations answer differently.</w:t>
        <w:br/>
        <w:br/>
        <w:t>Reichenbach was interested in separating the mathematical formalism from the language we use to interpret it.</w:t>
        <w:br/>
        <w:br/>
        <w:t>That distinction remains crucial today.</w:t>
        <w:br/>
        <w:br/>
        <w:t>The equations can be extraordinarily successful even while physicists disagree about what the equations are telling us about reality.</w:t>
      </w:r>
    </w:p>
    <w:p>
      <w:pPr>
        <w:pStyle w:val="Heading1"/>
        <w:ind w:left="0" w:right="0" w:firstLine="0"/>
        <w:jc w:val="center"/>
      </w:pPr>
      <w:r>
        <w:t>Three-valued logic enters the room</w:t>
      </w:r>
    </w:p>
    <w:p>
      <w:pPr>
        <w:ind w:left="0" w:right="0" w:firstLine="0"/>
        <w:jc w:val="center"/>
      </w:pPr>
      <w:r>
        <w:t>Classical logic usually gives us two values.</w:t>
        <w:br/>
        <w:br/>
        <w:t>A proposition is true.</w:t>
        <w:br/>
        <w:br/>
        <w:t>Or it is false.</w:t>
        <w:br/>
        <w:br/>
        <w:t>Reichenbach explored whether quantum mechanics might require something more subtle.</w:t>
        <w:br/>
        <w:br/>
        <w:t>He considered a three-valued logical framework in which certain propositions are not simply true or false because the corresponding physical quantity cannot be assigned a definite value in the classical way.</w:t>
        <w:br/>
        <w:br/>
        <w:t>This was not an attempt to make arithmetic rebellious.</w:t>
        <w:br/>
        <w:br/>
        <w:t>It was an attempt to ask whether our logical language itself should change when the physical concepts it describes change.</w:t>
        <w:br/>
        <w:br/>
        <w:t>His book develops this idea explicitly in its later sections.</w:t>
      </w:r>
    </w:p>
    <w:p>
      <w:pPr>
        <w:pStyle w:val="Heading1"/>
        <w:ind w:left="0" w:right="0" w:firstLine="0"/>
        <w:jc w:val="center"/>
      </w:pPr>
      <w:r>
        <w:t>Do we really need new logic?</w:t>
      </w:r>
    </w:p>
    <w:p>
      <w:pPr>
        <w:ind w:left="0" w:right="0" w:firstLine="0"/>
        <w:jc w:val="center"/>
      </w:pPr>
      <w:r>
        <w:t>This is where we should be cautious.</w:t>
        <w:br/>
        <w:br/>
        <w:t>Quantum mechanics does not force everyone to abandon ordinary two-valued logic.</w:t>
        <w:br/>
        <w:br/>
        <w:t>Many modern approaches retain classical logic perfectly well while changing the interpretation of quantum propositions, measurements, or states.</w:t>
        <w:br/>
        <w:br/>
        <w:t>Reichenbach's three-valued logic is therefore historically interesting and philosophically provocative, not a universally accepted replacement for classical logic.</w:t>
        <w:br/>
        <w:br/>
        <w:t>That distinction matters.</w:t>
        <w:br/>
        <w:br/>
        <w:t>A philosophical proposal can be valuable even when the physics community does not adopt it as the final answer.</w:t>
      </w:r>
    </w:p>
    <w:p>
      <w:pPr>
        <w:pStyle w:val="Heading1"/>
        <w:ind w:left="0" w:right="0" w:firstLine="0"/>
        <w:jc w:val="center"/>
      </w:pPr>
      <w:r>
        <w:t>Reality versus observability</w:t>
      </w:r>
    </w:p>
    <w:p>
      <w:pPr>
        <w:ind w:left="0" w:right="0" w:firstLine="0"/>
        <w:jc w:val="center"/>
      </w:pPr>
      <w:r>
        <w:t>Quantum mechanics also forces us to distinguish two questions.</w:t>
        <w:br/>
        <w:br/>
        <w:t>What exists?</w:t>
        <w:br/>
        <w:br/>
        <w:t>And what can be measured?</w:t>
        <w:br/>
        <w:br/>
        <w:t>Classical physics often lets us treat these as almost the same question.</w:t>
        <w:br/>
        <w:br/>
        <w:t>Quantum theory makes the distinction much harder.</w:t>
        <w:br/>
        <w:br/>
        <w:t>There may be properties that the theory does not assign definite values to until a particular measurement context is specified.</w:t>
        <w:br/>
        <w:br/>
        <w:t>That does not automatically mean that unmeasured reality does not exist.</w:t>
        <w:br/>
        <w:br/>
        <w:t>It means we have to be precise about what the theory actually says.</w:t>
      </w:r>
    </w:p>
    <w:p>
      <w:pPr>
        <w:pStyle w:val="Heading1"/>
        <w:ind w:left="0" w:right="0" w:firstLine="0"/>
        <w:jc w:val="center"/>
      </w:pPr>
      <w:r>
        <w:t>The EPR challenge</w:t>
      </w:r>
    </w:p>
    <w:p>
      <w:pPr>
        <w:ind w:left="0" w:right="0" w:firstLine="0"/>
        <w:jc w:val="center"/>
      </w:pPr>
      <w:r>
        <w:t>Einstein, Podolsky, and Rosen later pushed these questions into an even more dramatic form.</w:t>
        <w:br/>
        <w:br/>
        <w:t>Suppose two quantum systems interact and then separate.</w:t>
        <w:br/>
        <w:br/>
        <w:t>Quantum mechanics can predict correlations between their measurements.</w:t>
        <w:br/>
        <w:br/>
        <w:t>Einstein worried that the theory might be incomplete because it did not seem to assign definite properties to the individual systems independently of measurement.</w:t>
        <w:br/>
        <w:br/>
        <w:t>The famous EPR argument therefore became a philosophical challenge to the completeness of quantum mechanics.</w:t>
        <w:br/>
        <w:br/>
        <w:t>Reichenbach's work belongs to the same broad historical moment in which physicists and philosophers were trying to determine what quantum theory actually commits us to.</w:t>
      </w:r>
    </w:p>
    <w:p>
      <w:pPr>
        <w:pStyle w:val="Heading1"/>
        <w:ind w:left="0" w:right="0" w:firstLine="0"/>
        <w:jc w:val="center"/>
      </w:pPr>
      <w:r>
        <w:t>From EPR to Bell</w:t>
      </w:r>
    </w:p>
    <w:p>
      <w:pPr>
        <w:ind w:left="0" w:right="0" w:firstLine="0"/>
        <w:jc w:val="center"/>
      </w:pPr>
      <w:r>
        <w:t>Decades later, John Bell transformed the philosophical argument into an experimental one.</w:t>
        <w:br/>
        <w:br/>
        <w:t>Bell showed that certain classes of local hidden-variable theories make statistical predictions that differ from quantum mechanics.</w:t>
        <w:br/>
        <w:br/>
        <w:t>Experiments have repeatedly found the quantum predictions.</w:t>
        <w:br/>
        <w:br/>
        <w:t>That does not settle every philosophical question.</w:t>
        <w:br/>
        <w:br/>
        <w:t>But it sharply limits the kinds of classical hidden-variable picture that can reproduce the observed correlations.</w:t>
        <w:br/>
        <w:br/>
        <w:t>The debate moved from “what sounds philosophically reasonable?” toward “what does nature actually permit?”</w:t>
      </w:r>
    </w:p>
    <w:p>
      <w:pPr>
        <w:pStyle w:val="Heading1"/>
        <w:ind w:left="0" w:right="0" w:firstLine="0"/>
        <w:jc w:val="center"/>
      </w:pPr>
      <w:r>
        <w:t>Probability becomes physical</w:t>
      </w:r>
    </w:p>
    <w:p>
      <w:pPr>
        <w:ind w:left="0" w:right="0" w:firstLine="0"/>
        <w:jc w:val="center"/>
      </w:pPr>
      <w:r>
        <w:t>One of Reichenbach's most important themes becomes clearer here.</w:t>
        <w:br/>
        <w:br/>
        <w:t>Probability in physics is not necessarily just a statement about what we happen to know.</w:t>
        <w:br/>
        <w:br/>
        <w:t>In quantum mechanics, probabilities are built into the predictive structure of the theory.</w:t>
        <w:br/>
        <w:br/>
        <w:t>And experiments repeatedly confirm those statistical predictions.</w:t>
        <w:br/>
        <w:br/>
        <w:t>This does not automatically prove that nature is fundamentally indeterministic.</w:t>
        <w:br/>
        <w:br/>
        <w:t>Interpretations such as Bohmian mechanics, for example, preserve determinism while reproducing quantum predictions through a very different ontology.</w:t>
        <w:br/>
        <w:br/>
        <w:t>The lesson is more subtle:</w:t>
        <w:br/>
        <w:br/>
      </w:r>
      <w:r>
        <w:rPr>
          <w:b/>
        </w:rPr>
        <w:t>Quantum mechanics forces us to take probability seriously, but probability alone does not tell us which interpretation of reality is correct.</w:t>
      </w:r>
    </w:p>
    <w:p>
      <w:pPr>
        <w:pStyle w:val="Heading1"/>
        <w:ind w:left="0" w:right="0" w:firstLine="0"/>
        <w:jc w:val="center"/>
      </w:pPr>
      <w:r>
        <w:t>What is a physical law?</w:t>
      </w:r>
    </w:p>
    <w:p>
      <w:pPr>
        <w:ind w:left="0" w:right="0" w:firstLine="0"/>
        <w:jc w:val="center"/>
      </w:pPr>
      <w:r>
        <w:t>Reichenbach's questions reach beyond quantum mechanics.</w:t>
        <w:br/>
        <w:br/>
        <w:t>What is a law of nature?</w:t>
        <w:br/>
        <w:br/>
        <w:t>Is it a command that nature obeys?</w:t>
        <w:br/>
        <w:br/>
        <w:t>A mathematical regularity?</w:t>
        <w:br/>
        <w:br/>
        <w:t>A statement about what would happen under specified conditions?</w:t>
        <w:br/>
        <w:br/>
        <w:t>A pattern in observed events?</w:t>
        <w:br/>
        <w:br/>
        <w:t>Classical physics encourages us to think of laws as deterministic rules connecting one state to the next.</w:t>
        <w:br/>
        <w:br/>
        <w:t>Quantum mechanics invites a richer picture.</w:t>
        <w:br/>
        <w:br/>
        <w:t>Some laws determine how probabilities evolve.</w:t>
        <w:br/>
        <w:br/>
        <w:t>Other rules connect a preparation to a distribution of possible outcomes.</w:t>
        <w:br/>
        <w:br/>
        <w:t>The law may therefore constrain possibilities without selecting a unique individual outcome.</w:t>
      </w:r>
    </w:p>
    <w:p>
      <w:pPr>
        <w:pStyle w:val="Heading1"/>
        <w:ind w:left="0" w:right="0" w:firstLine="0"/>
        <w:jc w:val="center"/>
      </w:pPr>
      <w:r>
        <w:t>The humble probability distribution</w:t>
      </w:r>
    </w:p>
    <w:p>
      <w:pPr>
        <w:ind w:left="0" w:right="0" w:firstLine="0"/>
        <w:jc w:val="center"/>
      </w:pPr>
      <w:r>
        <w:t>Imagine rolling a perfect die.</w:t>
        <w:br/>
        <w:br/>
        <w:t>The theory says each face has a one-sixth probability.</w:t>
        <w:br/>
        <w:br/>
        <w:t>That is not a prediction that the next throw will be exactly 3.</w:t>
        <w:br/>
        <w:br/>
        <w:t>It is a prediction about the distribution of results over repeated trials.</w:t>
        <w:br/>
        <w:br/>
        <w:t>Quantum mechanics works similarly, but the probabilities arise from a radically different mathematical structure.</w:t>
        <w:br/>
        <w:br/>
        <w:t>The theory does not merely say “we do not know.”</w:t>
        <w:br/>
        <w:br/>
        <w:t>It gives a precise probability distribution calculated from the quantum state.</w:t>
        <w:br/>
        <w:br/>
        <w:t>That distinction is central to understanding what quantum theory actually predicts.</w:t>
      </w:r>
    </w:p>
    <w:p>
      <w:pPr>
        <w:pStyle w:val="Heading1"/>
        <w:ind w:left="0" w:right="0" w:firstLine="0"/>
        <w:jc w:val="center"/>
      </w:pPr>
      <w:r>
        <w:t>Causality without classical trajectories</w:t>
      </w:r>
    </w:p>
    <w:p>
      <w:pPr>
        <w:ind w:left="0" w:right="0" w:firstLine="0"/>
        <w:jc w:val="center"/>
      </w:pPr>
      <w:r>
        <w:t>A classical particle follows a trajectory.</w:t>
        <w:br/>
        <w:br/>
        <w:t>You can imagine a tiny object moving through space, carrying its properties along.</w:t>
        <w:br/>
        <w:br/>
        <w:t>Quantum mechanics does not always give us such a trajectory.</w:t>
        <w:br/>
        <w:br/>
        <w:t>Instead, the theory gives a state and probabilities for possible measurement outcomes.</w:t>
        <w:br/>
        <w:br/>
        <w:t>This does not erase causal structure.</w:t>
        <w:br/>
        <w:br/>
        <w:t>It changes what a causal explanation can look like.</w:t>
        <w:br/>
        <w:br/>
        <w:t>The question becomes less “which hidden path did the particle secretly take?” and more “what physical preparation and interactions produce these precisely constrained statistical outcomes?”</w:t>
      </w:r>
    </w:p>
    <w:p>
      <w:pPr>
        <w:pStyle w:val="Heading1"/>
        <w:ind w:left="0" w:right="0" w:firstLine="0"/>
        <w:jc w:val="center"/>
      </w:pPr>
      <w:r>
        <w:t>Why Reichenbach still matters</w:t>
      </w:r>
    </w:p>
    <w:p>
      <w:pPr>
        <w:ind w:left="0" w:right="0" w:firstLine="0"/>
        <w:jc w:val="center"/>
      </w:pPr>
      <w:r>
        <w:t>Reichenbach wrote in the 1940s, but the questions he confronted have not gone away.</w:t>
        <w:br/>
        <w:br/>
        <w:t>What does probability mean?</w:t>
        <w:br/>
        <w:br/>
        <w:t>What is a physical property?</w:t>
        <w:br/>
        <w:br/>
        <w:t>What is a measurement?</w:t>
        <w:br/>
        <w:br/>
        <w:t>What does it mean for a theory to be complete?</w:t>
        <w:br/>
        <w:br/>
        <w:t>Can causality survive quantum mechanics?</w:t>
        <w:br/>
        <w:br/>
        <w:t>Does determinism describe reality or merely one possible interpretation?</w:t>
        <w:br/>
        <w:br/>
        <w:t>What kind of logic should we use for physical propositions?</w:t>
        <w:br/>
        <w:br/>
        <w:t>Modern interpretations disagree about many of these questions.</w:t>
        <w:br/>
        <w:br/>
        <w:t>That is not evidence that quantum mechanics has failed.</w:t>
        <w:br/>
        <w:br/>
        <w:t>It is evidence that the theory is so successful that we are now arguing about what kind of reality could make it true.</w:t>
      </w:r>
    </w:p>
    <w:p>
      <w:pPr>
        <w:pStyle w:val="Heading1"/>
        <w:ind w:left="0" w:right="0" w:firstLine="0"/>
        <w:jc w:val="center"/>
      </w:pPr>
      <w:r>
        <w:t>The important distinction: theory versus interpretation</w:t>
      </w:r>
    </w:p>
    <w:p>
      <w:pPr>
        <w:ind w:left="0" w:right="0" w:firstLine="0"/>
        <w:jc w:val="center"/>
      </w:pPr>
      <w:r>
        <w:t>This is the distinction we should carry through the rest of our quantum chapters.</w:t>
        <w:br/>
        <w:br/>
        <w:t>Quantum mechanics as a mathematical framework has an extraordinary record of experimental success.</w:t>
        <w:br/>
        <w:br/>
        <w:t>An interpretation is an attempt to say what the framework means.</w:t>
        <w:br/>
        <w:br/>
        <w:t>Copenhagen-style approaches.</w:t>
        <w:br/>
        <w:br/>
        <w:t>Many-worlds.</w:t>
        <w:br/>
        <w:br/>
        <w:t>Bohmian mechanics.</w:t>
        <w:br/>
        <w:br/>
        <w:t>Objective-collapse theories.</w:t>
        <w:br/>
        <w:br/>
        <w:t>Other proposals.</w:t>
        <w:br/>
        <w:br/>
        <w:t>They can agree on the experimental predictions while disagreeing about the underlying picture.</w:t>
        <w:br/>
        <w:br/>
        <w:t>So when someone says, “Quantum mechanics says reality is X,” ask a simple question:</w:t>
        <w:br/>
        <w:br/>
      </w:r>
      <w:r>
        <w:rPr>
          <w:b/>
        </w:rPr>
        <w:t>Does the theory say that, or does a particular interpretation say that?</w:t>
      </w:r>
      <w:r>
        <w:br/>
        <w:br/>
        <w:t>That one question prevents an enormous amount of confusion.</w:t>
      </w:r>
    </w:p>
    <w:p>
      <w:pPr>
        <w:pStyle w:val="Heading1"/>
        <w:ind w:left="0" w:right="0" w:firstLine="0"/>
        <w:jc w:val="center"/>
      </w:pPr>
      <w:r>
        <w:t>A philosophical revolution that did not stop the experiments</w:t>
      </w:r>
    </w:p>
    <w:p>
      <w:pPr>
        <w:ind w:left="0" w:right="0" w:firstLine="0"/>
        <w:jc w:val="center"/>
      </w:pPr>
      <w:r>
        <w:t>Reichenbach understood something important.</w:t>
        <w:br/>
        <w:br/>
        <w:t>When a scientific theory changes the meaning of familiar concepts, philosophy cannot simply sit on the sidelines.</w:t>
        <w:br/>
        <w:br/>
        <w:t>Quantum mechanics changed the roles of probability, measurement, causality, and physical properties.</w:t>
        <w:br/>
        <w:br/>
        <w:t>But philosophy also cannot replace experiment.</w:t>
        <w:br/>
        <w:br/>
        <w:t>The universe does not care which interpretation gives us the most satisfying dinner-table conversation.</w:t>
        <w:br/>
        <w:br/>
        <w:t>Nature decides.</w:t>
        <w:br/>
        <w:br/>
        <w:t>That is why the best philosophy of physics keeps one foot in conceptual analysis and the other firmly planted in experimental science.</w:t>
      </w:r>
    </w:p>
    <w:p>
      <w:pPr>
        <w:pStyle w:val="Heading1"/>
        <w:ind w:left="0" w:right="0" w:firstLine="0"/>
        <w:jc w:val="center"/>
      </w:pPr>
      <w:r>
        <w:t>One last question</w:t>
      </w:r>
    </w:p>
    <w:p>
      <w:pPr>
        <w:ind w:left="0" w:right="0" w:firstLine="0"/>
        <w:jc w:val="center"/>
      </w:pPr>
      <w:r>
        <w:t>Suppose an electron is prepared in a quantum state.</w:t>
        <w:br/>
        <w:br/>
        <w:t>You know exactly what the theory predicts.</w:t>
        <w:br/>
        <w:br/>
        <w:t>You calculate the probabilities.</w:t>
        <w:br/>
        <w:br/>
        <w:t>You perform the experiment.</w:t>
        <w:br/>
        <w:br/>
        <w:t>The detector clicks.</w:t>
        <w:br/>
        <w:br/>
        <w:t>You repeat it thousands of times.</w:t>
        <w:br/>
        <w:br/>
        <w:t>The frequencies agree beautifully with the theory.</w:t>
        <w:br/>
        <w:br/>
        <w:t>Now ask the philosophical question.</w:t>
        <w:br/>
        <w:br/>
        <w:t>What, exactly, was the electron doing before the click?</w:t>
        <w:br/>
        <w:br/>
        <w:t>Quantum mechanics gives you an astonishingly successful answer about what you will observe.</w:t>
        <w:br/>
        <w:br/>
        <w:t>Whether it gives you a complete answer about what reality was doing is a different question.</w:t>
        <w:br/>
        <w:br/>
        <w:t>That is the question Reichenbach wanted us to take seriously.</w:t>
        <w:br/>
        <w:br/>
        <w:t>And it is still one of the great unfinished conversations in physics.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