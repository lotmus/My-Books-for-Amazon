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t>Science for Everyone</w:t>
      </w:r>
    </w:p>
    <w:p>
      <w:pPr>
        <w:pStyle w:val="Heading1"/>
        <w:ind w:left="0" w:right="0" w:firstLine="0"/>
        <w:jc w:val="center"/>
      </w:pPr>
      <w:r>
        <w:t>Chapter 28</w:t>
      </w:r>
    </w:p>
    <w:p>
      <w:pPr>
        <w:pStyle w:val="Heading1"/>
        <w:ind w:left="0" w:right="0" w:firstLine="0"/>
        <w:jc w:val="center"/>
      </w:pPr>
      <w:r>
        <w:t>QED - The Strange Theory of Light and Matter</w:t>
      </w:r>
    </w:p>
    <w:p>
      <w:pPr>
        <w:pStyle w:val="Heading1"/>
        <w:ind w:left="0" w:right="0" w:firstLine="0"/>
        <w:jc w:val="center"/>
      </w:pPr>
      <w:r>
        <w:t>The Photon at the Door</w:t>
      </w:r>
    </w:p>
    <w:p>
      <w:pPr>
        <w:ind w:left="0" w:right="0" w:firstLine="0"/>
        <w:jc w:val="center"/>
      </w:pPr>
      <w:r>
        <w:t>Switch on a lamp.</w:t>
        <w:br/>
        <w:br/>
        <w:t>Nothing seems dangerous.</w:t>
        <w:br/>
        <w:br/>
        <w:t>Light fills the room.</w:t>
        <w:br/>
        <w:br/>
        <w:t>You see the table.</w:t>
        <w:br/>
        <w:br/>
        <w:t>You see your hand.</w:t>
        <w:br/>
        <w:br/>
        <w:t>You probably do not feel that you have just summoned one of the strangest entities in modern physics.</w:t>
        <w:br/>
        <w:br/>
        <w:t>But you have.</w:t>
        <w:br/>
        <w:br/>
        <w:t>A photon.</w:t>
        <w:br/>
        <w:br/>
        <w:t>Not a tiny classical bullet.</w:t>
        <w:br/>
        <w:br/>
        <w:t>Not quite a little wave either.</w:t>
        <w:br/>
        <w:br/>
        <w:t>A quantum of the electromagnetic field.</w:t>
        <w:br/>
        <w:br/>
        <w:t>And when photons interact with matter, our everyday intuition becomes almost useless.</w:t>
        <w:br/>
        <w:br/>
        <w:t xml:space="preserve">This is the territory of </w:t>
      </w:r>
      <w:r>
        <w:rPr>
          <w:b/>
        </w:rPr>
        <w:t>quantum electrodynamics</w:t>
      </w:r>
      <w:r>
        <w:t>—QED.</w:t>
        <w:br/>
        <w:br/>
        <w:t>Feynman helped turn it into one of the most successful theories ever devised.</w:t>
      </w:r>
    </w:p>
    <w:p>
      <w:pPr>
        <w:pStyle w:val="Heading1"/>
        <w:ind w:left="0" w:right="0" w:firstLine="0"/>
        <w:jc w:val="center"/>
      </w:pPr>
      <w:r>
        <w:t>What Does an Electron Actually Do?</w:t>
      </w:r>
    </w:p>
    <w:p>
      <w:pPr>
        <w:ind w:left="0" w:right="0" w:firstLine="0"/>
        <w:jc w:val="center"/>
      </w:pPr>
      <w:r>
        <w:t>Suppose an electron travels from one place to another.</w:t>
        <w:br/>
        <w:br/>
        <w:t>Classically, you would draw a path.</w:t>
        <w:br/>
        <w:br/>
        <w:t>Here.</w:t>
        <w:br/>
        <w:br/>
        <w:t>Then here.</w:t>
        <w:br/>
        <w:br/>
        <w:t>Then here.</w:t>
        <w:br/>
        <w:br/>
        <w:t>Quantum mechanics refuses to be so cooperative.</w:t>
        <w:br/>
        <w:br/>
        <w:t>Instead, we calculate amplitudes for possible processes.</w:t>
        <w:br/>
        <w:br/>
        <w:t>Different possibilities interfere.</w:t>
        <w:br/>
        <w:br/>
        <w:t>Some reinforce one another.</w:t>
        <w:br/>
        <w:br/>
        <w:t>Some cancel.</w:t>
        <w:br/>
        <w:br/>
        <w:t>And the final probability emerges from that interference.</w:t>
        <w:br/>
        <w:br/>
        <w:t>It is tempting to imagine that the electron secretly chose one ordinary path and that our equations merely describe our ignorance.</w:t>
        <w:br/>
        <w:br/>
        <w:t>Quantum mechanics does not require that picture.</w:t>
        <w:br/>
        <w:br/>
        <w:t>Nature is under no obligation to behave like a tiny billiard table.</w:t>
      </w:r>
    </w:p>
    <w:p>
      <w:pPr>
        <w:pStyle w:val="Heading1"/>
        <w:ind w:left="0" w:right="0" w:firstLine="0"/>
        <w:jc w:val="center"/>
      </w:pPr>
      <w:r>
        <w:t>Feynman's Sum Over Possibilities</w:t>
      </w:r>
    </w:p>
    <w:p>
      <w:pPr>
        <w:ind w:left="0" w:right="0" w:firstLine="0"/>
        <w:jc w:val="center"/>
      </w:pPr>
      <w:r>
        <w:t>Feynman's path-integral way of thinking makes the situation even stranger.</w:t>
        <w:br/>
        <w:br/>
        <w:t>Instead of asking only for the one path a particle took, we can mathematically consider contributions from many possible paths.</w:t>
        <w:br/>
        <w:br/>
        <w:t>The amplitudes combine.</w:t>
        <w:br/>
        <w:br/>
        <w:t>Most possibilities cancel out.</w:t>
        <w:br/>
        <w:br/>
        <w:t>The paths around the classical one reinforce each other in the appropriate limit.</w:t>
        <w:br/>
        <w:br/>
        <w:t>And classical physics emerges.</w:t>
        <w:br/>
        <w:br/>
        <w:t>That is the trick.</w:t>
        <w:br/>
        <w:br/>
        <w:t>The familiar world is not necessarily fundamental.</w:t>
        <w:br/>
        <w:br/>
        <w:t>It can emerge from a deeper quantum calculation in which possibilities interfere.</w:t>
      </w:r>
    </w:p>
    <w:p>
      <w:pPr>
        <w:pStyle w:val="Heading1"/>
        <w:ind w:left="0" w:right="0" w:firstLine="0"/>
        <w:jc w:val="center"/>
      </w:pPr>
      <w:r>
        <w:t>The Little Diagram That Lied</w:t>
      </w:r>
    </w:p>
    <w:p>
      <w:pPr>
        <w:ind w:left="0" w:right="0" w:firstLine="0"/>
        <w:jc w:val="center"/>
      </w:pPr>
      <w:r>
        <w:t>Then Feynman introduced another extraordinary tool.</w:t>
        <w:br/>
        <w:br/>
        <w:t>The Feynman diagram.</w:t>
        <w:br/>
        <w:br/>
        <w:t>An electron line meets a photon line.</w:t>
        <w:br/>
        <w:br/>
        <w:t>Something happens.</w:t>
        <w:br/>
        <w:br/>
        <w:t>Another line leaves.</w:t>
        <w:br/>
        <w:br/>
        <w:t>It looks like a tiny comic strip of subatomic events.</w:t>
        <w:br/>
        <w:br/>
        <w:t>But the diagram is not a photograph.</w:t>
        <w:br/>
        <w:br/>
        <w:t>It is a calculation.</w:t>
        <w:br/>
        <w:br/>
        <w:t>The lines are mathematical ingredients.</w:t>
        <w:br/>
        <w:br/>
        <w:t>The “virtual particles” appearing in the bookkeeping are not necessarily little objects flying around that a detector could photograph.</w:t>
        <w:br/>
        <w:br/>
        <w:t>The diagram is telling you how to calculate an amplitude.</w:t>
        <w:br/>
        <w:br/>
        <w:t>Physics has always had a weakness for pictures that look more literal than they are.</w:t>
      </w:r>
    </w:p>
    <w:p>
      <w:pPr>
        <w:pStyle w:val="Heading1"/>
        <w:ind w:left="0" w:right="0" w:firstLine="0"/>
        <w:jc w:val="center"/>
      </w:pPr>
      <w:r>
        <w:t>The Vacuum Is Not Empty</w:t>
      </w:r>
    </w:p>
    <w:p>
      <w:pPr>
        <w:ind w:left="0" w:right="0" w:firstLine="0"/>
        <w:jc w:val="center"/>
      </w:pPr>
      <w:r>
        <w:t>Now remove everything.</w:t>
        <w:br/>
        <w:br/>
        <w:t>No atoms.</w:t>
        <w:br/>
        <w:br/>
        <w:t>No light.</w:t>
        <w:br/>
        <w:br/>
        <w:t>No matter.</w:t>
        <w:br/>
        <w:br/>
        <w:t>No dust.</w:t>
        <w:br/>
        <w:br/>
        <w:t>Nothing.</w:t>
        <w:br/>
        <w:br/>
        <w:t>You might imagine empty space.</w:t>
        <w:br/>
        <w:br/>
        <w:t>Quantum field theory has a different answer.</w:t>
        <w:br/>
        <w:br/>
        <w:t>The fields remain.</w:t>
        <w:br/>
        <w:br/>
        <w:t>Even what we call the vacuum has quantum structure.</w:t>
        <w:br/>
        <w:br/>
        <w:t>The electromagnetic field is still there.</w:t>
        <w:br/>
        <w:br/>
        <w:t>Its quantum fluctuations matter.</w:t>
        <w:br/>
        <w:br/>
        <w:t>Empty space is not simply a box containing nothing.</w:t>
        <w:br/>
        <w:br/>
        <w:t>It is the lowest-energy state of fields.</w:t>
        <w:br/>
        <w:br/>
        <w:t>The universe has apparently decided that “nothing” is too simple.</w:t>
      </w:r>
    </w:p>
    <w:p>
      <w:pPr>
        <w:pStyle w:val="Heading1"/>
        <w:ind w:left="0" w:right="0" w:firstLine="0"/>
        <w:jc w:val="center"/>
      </w:pPr>
      <w:r>
        <w:t>Why QED Is So Successful</w:t>
      </w:r>
    </w:p>
    <w:p>
      <w:pPr>
        <w:ind w:left="0" w:right="0" w:firstLine="0"/>
        <w:jc w:val="center"/>
      </w:pPr>
      <w:r>
        <w:t>QED makes extraordinarily precise predictions about electromagnetic phenomena.</w:t>
        <w:br/>
        <w:br/>
        <w:t>It describes interactions between charged particles and photons.</w:t>
        <w:br/>
        <w:br/>
        <w:t>It underlies our understanding of atoms, light, chemistry and enormous parts of modern technology.</w:t>
        <w:br/>
        <w:br/>
        <w:t>And it survives experimental tests of astonishing precision.</w:t>
        <w:br/>
        <w:br/>
        <w:t>That makes QED more than an interesting theory.</w:t>
        <w:br/>
        <w:br/>
        <w:t>It is one of the places where physics comes dangerously close to saying:</w:t>
        <w:br/>
        <w:br/>
        <w:t>“We have this figured out.”</w:t>
        <w:br/>
        <w:br/>
        <w:t>Physicists immediately become suspicious whenever a sentence begins that way.</w:t>
      </w:r>
    </w:p>
    <w:p>
      <w:pPr>
        <w:pStyle w:val="Heading1"/>
        <w:ind w:left="0" w:right="0" w:firstLine="0"/>
        <w:jc w:val="center"/>
      </w:pPr>
      <w:r>
        <w:t>Renormalization: The Horrible Calculation That Works</w:t>
      </w:r>
    </w:p>
    <w:p>
      <w:pPr>
        <w:ind w:left="0" w:right="0" w:firstLine="0"/>
        <w:jc w:val="center"/>
      </w:pPr>
      <w:r>
        <w:t>Early quantum field calculations produced infinities.</w:t>
        <w:br/>
        <w:br/>
        <w:t>Not small errors.</w:t>
        <w:br/>
        <w:br/>
        <w:t>Infinities.</w:t>
        <w:br/>
        <w:br/>
        <w:t>The theory seemed to be producing nonsense.</w:t>
        <w:br/>
        <w:br/>
        <w:t>Renormalization provided a systematic way to reorganize the calculation so that measurable quantities became finite and predictive.</w:t>
        <w:br/>
        <w:br/>
        <w:t>It initially looked suspicious.</w:t>
        <w:br/>
        <w:br/>
        <w:t>Then it worked.</w:t>
        <w:br/>
        <w:br/>
        <w:t>And worked.</w:t>
        <w:br/>
        <w:br/>
        <w:t>And worked.</w:t>
        <w:br/>
        <w:br/>
        <w:t>The deeper lesson is not that physicists learned to hide infinities under the carpet.</w:t>
        <w:br/>
        <w:br/>
        <w:t>It is that the quantities we directly measure are not always identical to the naïve parameters appearing in a mathematical description.</w:t>
        <w:br/>
        <w:br/>
        <w:t>Reality is more subtle than the first draft of the equations.</w:t>
      </w:r>
    </w:p>
    <w:p>
      <w:pPr>
        <w:pStyle w:val="Heading1"/>
        <w:ind w:left="0" w:right="0" w:firstLine="0"/>
        <w:jc w:val="center"/>
      </w:pPr>
      <w:r>
        <w:t>The Electron's Magnetic Moment</w:t>
      </w:r>
    </w:p>
    <w:p>
      <w:pPr>
        <w:ind w:left="0" w:right="0" w:firstLine="0"/>
        <w:jc w:val="center"/>
      </w:pPr>
      <w:r>
        <w:t>One of QED's famous triumphs is its calculation of the electron's anomalous magnetic moment.</w:t>
        <w:br/>
        <w:br/>
        <w:t>The agreement between theory and experiment is extraordinarily precise.</w:t>
        <w:br/>
        <w:br/>
        <w:t>It is one of those comparisons that makes physicists slightly uncomfortable.</w:t>
        <w:br/>
        <w:br/>
        <w:t>Not because it disagrees.</w:t>
        <w:br/>
        <w:br/>
        <w:t>Because it agrees so well.</w:t>
        <w:br/>
        <w:br/>
        <w:t>When a theory survives tests at that level, you start wondering where the next crack might be.</w:t>
      </w:r>
    </w:p>
    <w:p>
      <w:pPr>
        <w:pStyle w:val="Heading1"/>
        <w:ind w:left="0" w:right="0" w:firstLine="0"/>
        <w:jc w:val="center"/>
      </w:pPr>
      <w:r>
        <w:t>The Punchline</w:t>
      </w:r>
    </w:p>
    <w:p>
      <w:pPr>
        <w:ind w:left="0" w:right="0" w:firstLine="0"/>
        <w:jc w:val="center"/>
      </w:pPr>
      <w:r>
        <w:t>QED began with a simple question:</w:t>
        <w:br/>
        <w:br/>
        <w:t>How do light and matter interact?</w:t>
        <w:br/>
        <w:br/>
        <w:t>The answer turned into photons, amplitudes, virtual processes, quantum fields, interference, renormalization, and calculations of almost absurd precision.</w:t>
        <w:br/>
        <w:br/>
        <w:t>Feynman did something particularly useful along the way.</w:t>
        <w:br/>
        <w:br/>
        <w:t>He made the strange parts easier to think about without pretending they were ordinary.</w:t>
        <w:br/>
        <w:br/>
        <w:t>That is the secret of good physics.</w:t>
        <w:br/>
        <w:br/>
        <w:t>Do not make the universe less strange.</w:t>
        <w:br/>
        <w:br/>
        <w:t>Make the reader brave enough to look at it.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4" w:lineRule="auto"/>
      <w:jc w:val="center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Georgia" w:hAnsi="Georgia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 w:ascii="Georgia" w:hAnsi="Georgia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