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APPENDIX 2</w:t>
      </w:r>
    </w:p>
    <w:p>
      <w:pPr>
        <w:pStyle w:val="Heading1"/>
        <w:ind w:left="0" w:right="0" w:firstLine="0"/>
        <w:jc w:val="center"/>
      </w:pPr>
      <w:r>
        <w:t>What We Actually Learned</w:t>
      </w:r>
    </w:p>
    <w:p>
      <w:pPr>
        <w:pStyle w:val="Heading1"/>
        <w:ind w:left="0" w:right="0" w:firstLine="0"/>
        <w:jc w:val="center"/>
      </w:pPr>
      <w:r>
        <w:t>A Conversation Between Othar Feynman and Susanne Hosentraeger</w:t>
      </w:r>
    </w:p>
    <w:p>
      <w:pPr>
        <w:ind w:left="0" w:right="0" w:firstLine="0"/>
        <w:jc w:val="center"/>
      </w:pPr>
      <w:r>
        <w:t>A fictional dialogue. Susanne Hosentraeger is a fictional character, not a portrayal of Sabine Hossenfelder.</w:t>
      </w:r>
    </w:p>
    <w:p>
      <w:pPr>
        <w:ind w:left="0" w:right="0" w:firstLine="0"/>
        <w:jc w:val="center"/>
      </w:pPr>
      <w:r>
        <w:rPr>
          <w:b/>
        </w:rPr>
        <w:t xml:space="preserve">LOTHAR FEYNMAN: </w:t>
      </w:r>
      <w:r>
        <w:t>So. We have reached the end.</w:t>
      </w:r>
    </w:p>
    <w:p>
      <w:pPr>
        <w:ind w:left="0" w:right="0" w:firstLine="0"/>
        <w:jc w:val="center"/>
      </w:pPr>
      <w:r>
        <w:rPr>
          <w:b/>
        </w:rPr>
        <w:t xml:space="preserve">SUSANNE HOSENTRAEGER: </w:t>
      </w:r>
      <w:r>
        <w:t>No.</w:t>
      </w:r>
    </w:p>
    <w:p>
      <w:pPr>
        <w:ind w:left="0" w:right="0" w:firstLine="0"/>
        <w:jc w:val="center"/>
      </w:pPr>
      <w:r>
        <w:rPr>
          <w:b/>
        </w:rPr>
        <w:t xml:space="preserve">LOTHAR: </w:t>
      </w:r>
      <w:r>
        <w:t>No?</w:t>
      </w:r>
    </w:p>
    <w:p>
      <w:pPr>
        <w:ind w:left="0" w:right="0" w:firstLine="0"/>
        <w:jc w:val="center"/>
      </w:pPr>
      <w:r>
        <w:rPr>
          <w:b/>
        </w:rPr>
        <w:t xml:space="preserve">SUSANNE: </w:t>
      </w:r>
      <w:r>
        <w:t>We have reached the end of the book. That is not the same thing.</w:t>
      </w:r>
    </w:p>
    <w:p>
      <w:pPr>
        <w:ind w:left="0" w:right="0" w:firstLine="0"/>
        <w:jc w:val="center"/>
      </w:pPr>
      <w:r>
        <w:rPr>
          <w:b/>
        </w:rPr>
        <w:t xml:space="preserve">LOTHAR: </w:t>
      </w:r>
      <w:r>
        <w:t>Ah. Very good. Physics has already ruined the meaning of the word “end.”</w:t>
      </w:r>
    </w:p>
    <w:p>
      <w:pPr>
        <w:ind w:left="0" w:right="0" w:firstLine="0"/>
        <w:jc w:val="center"/>
      </w:pPr>
      <w:r>
        <w:rPr>
          <w:b/>
        </w:rPr>
        <w:t xml:space="preserve">SUSANNE: </w:t>
      </w:r>
      <w:r>
        <w:t>Exactly. Which is why I thought we should ask the only sensible question left: what did the reader actually learn?</w:t>
      </w:r>
    </w:p>
    <w:p>
      <w:pPr>
        <w:ind w:left="0" w:right="0" w:firstLine="0"/>
        <w:jc w:val="center"/>
      </w:pPr>
      <w:r>
        <w:rPr>
          <w:b/>
        </w:rPr>
        <w:t xml:space="preserve">LOTHAR: </w:t>
      </w:r>
      <w:r>
        <w:t>That everything is complicated.</w:t>
      </w:r>
    </w:p>
    <w:p>
      <w:pPr>
        <w:ind w:left="0" w:right="0" w:firstLine="0"/>
        <w:jc w:val="center"/>
      </w:pPr>
      <w:r>
        <w:rPr>
          <w:b/>
        </w:rPr>
        <w:t xml:space="preserve">SUSANNE: </w:t>
      </w:r>
      <w:r>
        <w:t>That's not a physics lesson. That's adulthood.</w:t>
      </w:r>
    </w:p>
    <w:p>
      <w:pPr>
        <w:ind w:left="0" w:right="0" w:firstLine="0"/>
        <w:jc w:val="center"/>
      </w:pPr>
      <w:r>
        <w:rPr>
          <w:b/>
        </w:rPr>
        <w:t xml:space="preserve">LOTHAR: </w:t>
      </w:r>
      <w:r>
        <w:t>Fair enough. Let's try again.</w:t>
      </w:r>
    </w:p>
    <w:p>
      <w:pPr>
        <w:ind w:left="0" w:right="0" w:firstLine="0"/>
        <w:jc w:val="center"/>
      </w:pPr>
      <w:r>
        <w:rPr>
          <w:b/>
        </w:rPr>
        <w:t xml:space="preserve">SUSANNE: </w:t>
      </w:r>
      <w:r>
        <w:t>Start with the beginning.</w:t>
      </w:r>
    </w:p>
    <w:p>
      <w:pPr>
        <w:ind w:left="0" w:right="0" w:firstLine="0"/>
        <w:jc w:val="center"/>
      </w:pPr>
      <w:r>
        <w:rPr>
          <w:b/>
        </w:rPr>
        <w:t xml:space="preserve">LOTHAR: </w:t>
      </w:r>
      <w:r>
        <w:t>Newton.</w:t>
      </w:r>
    </w:p>
    <w:p>
      <w:pPr>
        <w:ind w:left="0" w:right="0" w:firstLine="0"/>
        <w:jc w:val="center"/>
      </w:pPr>
      <w:r>
        <w:rPr>
          <w:b/>
        </w:rPr>
        <w:t xml:space="preserve">SUSANNE: </w:t>
      </w:r>
      <w:r>
        <w:t>A good place to start.</w:t>
      </w:r>
    </w:p>
    <w:p>
      <w:pPr>
        <w:ind w:left="0" w:right="0" w:firstLine="0"/>
        <w:jc w:val="center"/>
      </w:pPr>
      <w:r>
        <w:rPr>
          <w:b/>
        </w:rPr>
        <w:t xml:space="preserve">LOTHAR: </w:t>
      </w:r>
      <w:r>
        <w:t>Newton gave us a universe in which motion could be described by mathematical laws. Apples fell. Planets orbited. The same gravity operated in heaven and on Earth.</w:t>
      </w:r>
    </w:p>
    <w:p>
      <w:pPr>
        <w:ind w:left="0" w:right="0" w:firstLine="0"/>
        <w:jc w:val="center"/>
      </w:pPr>
      <w:r>
        <w:rPr>
          <w:b/>
        </w:rPr>
        <w:t xml:space="preserve">SUSANNE: </w:t>
      </w:r>
      <w:r>
        <w:t>And that was magnificent.</w:t>
      </w:r>
    </w:p>
    <w:p>
      <w:pPr>
        <w:ind w:left="0" w:right="0" w:firstLine="0"/>
        <w:jc w:val="center"/>
      </w:pPr>
      <w:r>
        <w:rPr>
          <w:b/>
        </w:rPr>
        <w:t xml:space="preserve">LOTHAR: </w:t>
      </w:r>
      <w:r>
        <w:t>Yes. People sometimes tell the history of physics as if Newton was a primitive who had to be rescued by Einstein.</w:t>
      </w:r>
    </w:p>
    <w:p>
      <w:pPr>
        <w:ind w:left="0" w:right="0" w:firstLine="0"/>
        <w:jc w:val="center"/>
      </w:pPr>
      <w:r>
        <w:rPr>
          <w:b/>
        </w:rPr>
        <w:t xml:space="preserve">SUSANNE: </w:t>
      </w:r>
      <w:r>
        <w:t>Which is nonsense. Newtonian mechanics is still extraordinarily useful. If I throw a ball at you, I don't calculate its geodesic in curved spacetime.</w:t>
      </w:r>
    </w:p>
    <w:p>
      <w:pPr>
        <w:ind w:left="0" w:right="0" w:firstLine="0"/>
        <w:jc w:val="center"/>
      </w:pPr>
      <w:r>
        <w:rPr>
          <w:b/>
        </w:rPr>
        <w:t xml:space="preserve">LOTHAR: </w:t>
      </w:r>
      <w:r>
        <w:t>You should.</w:t>
      </w:r>
    </w:p>
    <w:p>
      <w:pPr>
        <w:ind w:left="0" w:right="0" w:firstLine="0"/>
        <w:jc w:val="center"/>
      </w:pPr>
      <w:r>
        <w:rPr>
          <w:b/>
        </w:rPr>
        <w:t xml:space="preserve">SUSANNE: </w:t>
      </w:r>
      <w:r>
        <w:t>I should not.</w:t>
      </w:r>
    </w:p>
    <w:p>
      <w:pPr>
        <w:ind w:left="0" w:right="0" w:firstLine="0"/>
        <w:jc w:val="center"/>
      </w:pPr>
      <w:r>
        <w:rPr>
          <w:b/>
        </w:rPr>
        <w:t xml:space="preserve">LOTHAR: </w:t>
      </w:r>
      <w:r>
        <w:t>It would impress the ball.</w:t>
      </w:r>
    </w:p>
    <w:p>
      <w:pPr>
        <w:ind w:left="0" w:right="0" w:firstLine="0"/>
        <w:jc w:val="center"/>
      </w:pPr>
      <w:r>
        <w:rPr>
          <w:b/>
        </w:rPr>
        <w:t xml:space="preserve">SUSANNE: </w:t>
      </w:r>
      <w:r>
        <w:t>The ball has standards.</w:t>
      </w:r>
    </w:p>
    <w:p>
      <w:pPr>
        <w:ind w:left="0" w:right="0" w:firstLine="0"/>
        <w:jc w:val="center"/>
      </w:pPr>
      <w:r>
        <w:rPr>
          <w:b/>
        </w:rPr>
        <w:t xml:space="preserve">LOTHAR: </w:t>
      </w:r>
      <w:r>
        <w:t>Then Maxwell.</w:t>
      </w:r>
    </w:p>
    <w:p>
      <w:pPr>
        <w:ind w:left="0" w:right="0" w:firstLine="0"/>
        <w:jc w:val="center"/>
      </w:pPr>
      <w:r>
        <w:rPr>
          <w:b/>
        </w:rPr>
        <w:t xml:space="preserve">SUSANNE: </w:t>
      </w:r>
      <w:r>
        <w:t>Electricity and magnetism became one theory.</w:t>
      </w:r>
    </w:p>
    <w:p>
      <w:pPr>
        <w:ind w:left="0" w:right="0" w:firstLine="0"/>
        <w:jc w:val="center"/>
      </w:pPr>
      <w:r>
        <w:rPr>
          <w:b/>
        </w:rPr>
        <w:t xml:space="preserve">LOTHAR: </w:t>
      </w:r>
      <w:r>
        <w:t>And light turned out to be electromagnetic.</w:t>
      </w:r>
    </w:p>
    <w:p>
      <w:pPr>
        <w:ind w:left="0" w:right="0" w:firstLine="0"/>
        <w:jc w:val="center"/>
      </w:pPr>
      <w:r>
        <w:rPr>
          <w:b/>
        </w:rPr>
        <w:t xml:space="preserve">SUSANNE: </w:t>
      </w:r>
      <w:r>
        <w:t>Which is a lovely moment in physics. Something that looked like a separate phenomenon—light—turned out to be part of a larger structure.</w:t>
      </w:r>
    </w:p>
    <w:p>
      <w:pPr>
        <w:ind w:left="0" w:right="0" w:firstLine="0"/>
        <w:jc w:val="center"/>
      </w:pPr>
      <w:r>
        <w:rPr>
          <w:b/>
        </w:rPr>
        <w:t xml:space="preserve">LOTHAR: </w:t>
      </w:r>
      <w:r>
        <w:t>And Maxwell's equations gave us a speed.</w:t>
      </w:r>
    </w:p>
    <w:p>
      <w:pPr>
        <w:ind w:left="0" w:right="0" w:firstLine="0"/>
        <w:jc w:val="center"/>
      </w:pPr>
      <w:r>
        <w:rPr>
          <w:b/>
        </w:rPr>
        <w:t xml:space="preserve">SUSANNE: </w:t>
      </w:r>
      <w:r>
        <w:t>c.</w:t>
      </w:r>
    </w:p>
    <w:p>
      <w:pPr>
        <w:ind w:left="0" w:right="0" w:firstLine="0"/>
        <w:jc w:val="center"/>
      </w:pPr>
      <w:r>
        <w:rPr>
          <w:b/>
        </w:rPr>
        <w:t xml:space="preserve">LOTHAR: </w:t>
      </w:r>
      <w:r>
        <w:t>The number that would later become much more than the speed of light.</w:t>
      </w:r>
    </w:p>
    <w:p>
      <w:pPr>
        <w:ind w:left="0" w:right="0" w:firstLine="0"/>
        <w:jc w:val="center"/>
      </w:pPr>
      <w:r>
        <w:rPr>
          <w:b/>
        </w:rPr>
        <w:t xml:space="preserve">SUSANNE: </w:t>
      </w:r>
      <w:r>
        <w:t>Right. Special relativity taught us that c is not merely a property of light. It is built into spacetime.</w:t>
      </w:r>
    </w:p>
    <w:p>
      <w:pPr>
        <w:ind w:left="0" w:right="0" w:firstLine="0"/>
        <w:jc w:val="center"/>
      </w:pPr>
      <w:r>
        <w:rPr>
          <w:b/>
        </w:rPr>
        <w:t xml:space="preserve">LOTHAR: </w:t>
      </w:r>
      <w:r>
        <w:t>Which brings us to one of the best take-home ideas in the entire book.</w:t>
      </w:r>
    </w:p>
    <w:p>
      <w:pPr>
        <w:ind w:left="0" w:right="0" w:firstLine="0"/>
        <w:jc w:val="center"/>
      </w:pPr>
      <w:r>
        <w:rPr>
          <w:b/>
        </w:rPr>
        <w:t xml:space="preserve">SUSANNE: </w:t>
      </w:r>
      <w:r>
        <w:t>The triangle.</w:t>
      </w:r>
    </w:p>
    <w:p>
      <w:pPr>
        <w:ind w:left="0" w:right="0" w:firstLine="0"/>
        <w:jc w:val="center"/>
      </w:pPr>
      <w:r>
        <w:rPr>
          <w:b/>
        </w:rPr>
        <w:t xml:space="preserve">LOTHAR: </w:t>
      </w:r>
      <w:r>
        <w:t>The triangle.</w:t>
      </w:r>
    </w:p>
    <w:p>
      <w:pPr>
        <w:ind w:left="0" w:right="0" w:firstLine="0"/>
        <w:jc w:val="center"/>
      </w:pPr>
      <w:r>
        <w:rPr>
          <w:b/>
        </w:rPr>
        <w:t xml:space="preserve">SUSANNE: </w:t>
      </w:r>
      <w:r>
        <w:t>Space on one axis, time on another, and the invariant spacetime structure setting the scale.</w:t>
      </w:r>
    </w:p>
    <w:p>
      <w:pPr>
        <w:ind w:left="0" w:right="0" w:firstLine="0"/>
        <w:jc w:val="center"/>
      </w:pPr>
      <w:r>
        <w:rPr>
          <w:b/>
        </w:rPr>
        <w:t xml:space="preserve">LOTHAR: </w:t>
      </w:r>
      <w:r>
        <w:t>You move through spacetime. Your motion can be decomposed into spatial and temporal components.</w:t>
      </w:r>
    </w:p>
    <w:p>
      <w:pPr>
        <w:ind w:left="0" w:right="0" w:firstLine="0"/>
        <w:jc w:val="center"/>
      </w:pPr>
      <w:r>
        <w:rPr>
          <w:b/>
        </w:rPr>
        <w:t xml:space="preserve">SUSANNE: </w:t>
      </w:r>
      <w:r>
        <w:t>With the important caveat that saying “everything moves through spacetime at c” is a useful four-dimensional slogan, not a statement that your chair is secretly travelling through the room at light speed.</w:t>
      </w:r>
    </w:p>
    <w:p>
      <w:pPr>
        <w:ind w:left="0" w:right="0" w:firstLine="0"/>
        <w:jc w:val="center"/>
      </w:pPr>
      <w:r>
        <w:rPr>
          <w:b/>
        </w:rPr>
        <w:t xml:space="preserve">LOTHAR: </w:t>
      </w:r>
      <w:r>
        <w:t>Your chair would deny the allegation.</w:t>
      </w:r>
    </w:p>
    <w:p>
      <w:pPr>
        <w:ind w:left="0" w:right="0" w:firstLine="0"/>
        <w:jc w:val="center"/>
      </w:pPr>
      <w:r>
        <w:rPr>
          <w:b/>
        </w:rPr>
        <w:t xml:space="preserve">SUSANNE: </w:t>
      </w:r>
      <w:r>
        <w:t>And rightly so.</w:t>
      </w:r>
    </w:p>
    <w:p>
      <w:pPr>
        <w:ind w:left="0" w:right="0" w:firstLine="0"/>
        <w:jc w:val="center"/>
      </w:pPr>
      <w:r>
        <w:rPr>
          <w:b/>
        </w:rPr>
        <w:t xml:space="preserve">LOTHAR: </w:t>
      </w:r>
      <w:r>
        <w:t>The deep point is that there is no mysterious extra supply of velocities beyond c. The relativistic geometry itself tells massive objects what is possible.</w:t>
      </w:r>
    </w:p>
    <w:p>
      <w:pPr>
        <w:ind w:left="0" w:right="0" w:firstLine="0"/>
        <w:jc w:val="center"/>
      </w:pPr>
      <w:r>
        <w:rPr>
          <w:b/>
        </w:rPr>
        <w:t xml:space="preserve">SUSANNE: </w:t>
      </w:r>
      <w:r>
        <w:t>Good. Put that in large letters.</w:t>
      </w:r>
    </w:p>
    <w:p>
      <w:pPr>
        <w:ind w:left="0" w:right="0" w:firstLine="0"/>
        <w:jc w:val="center"/>
      </w:pPr>
      <w:r>
        <w:rPr>
          <w:b/>
        </w:rPr>
        <w:t xml:space="preserve">LOTHAR: </w:t>
      </w:r>
      <w:r>
        <w:t>I already did.</w:t>
      </w:r>
    </w:p>
    <w:p>
      <w:pPr>
        <w:ind w:left="0" w:right="0" w:firstLine="0"/>
        <w:jc w:val="center"/>
      </w:pPr>
      <w:r>
        <w:rPr>
          <w:b/>
        </w:rPr>
        <w:t xml:space="preserve">SUSANNE: </w:t>
      </w:r>
      <w:r>
        <w:t>Then put it in larger letters.</w:t>
      </w:r>
    </w:p>
    <w:p>
      <w:pPr>
        <w:ind w:left="0" w:right="0" w:firstLine="0"/>
        <w:jc w:val="center"/>
      </w:pPr>
      <w:r>
        <w:rPr>
          <w:b/>
        </w:rPr>
        <w:t xml:space="preserve">LOTHAR: </w:t>
      </w:r>
      <w:r>
        <w:t>She is difficult.</w:t>
      </w:r>
    </w:p>
    <w:p>
      <w:pPr>
        <w:ind w:left="0" w:right="0" w:firstLine="0"/>
        <w:jc w:val="center"/>
      </w:pPr>
      <w:r>
        <w:rPr>
          <w:b/>
        </w:rPr>
        <w:t xml:space="preserve">SUSANNE: </w:t>
      </w:r>
      <w:r>
        <w:t>I am precise.</w:t>
      </w:r>
    </w:p>
    <w:p>
      <w:pPr>
        <w:ind w:left="0" w:right="0" w:firstLine="0"/>
        <w:jc w:val="center"/>
      </w:pPr>
      <w:r>
        <w:rPr>
          <w:b/>
        </w:rPr>
        <w:t xml:space="preserve">LOTHAR: </w:t>
      </w:r>
      <w:r>
        <w:t>Then gravity.</w:t>
      </w:r>
    </w:p>
    <w:p>
      <w:pPr>
        <w:ind w:left="0" w:right="0" w:firstLine="0"/>
        <w:jc w:val="center"/>
      </w:pPr>
      <w:r>
        <w:rPr>
          <w:b/>
        </w:rPr>
        <w:t xml:space="preserve">SUSANNE: </w:t>
      </w:r>
      <w:r>
        <w:t>Einstein's great move was to stop thinking of gravity as an ordinary force in the Newtonian sense and recognize that spacetime itself has geometry.</w:t>
      </w:r>
    </w:p>
    <w:p>
      <w:pPr>
        <w:ind w:left="0" w:right="0" w:firstLine="0"/>
        <w:jc w:val="center"/>
      </w:pPr>
      <w:r>
        <w:rPr>
          <w:b/>
        </w:rPr>
        <w:t xml:space="preserve">LOTHAR: </w:t>
      </w:r>
      <w:r>
        <w:t>Matter tells spacetime how to curve.</w:t>
      </w:r>
    </w:p>
    <w:p>
      <w:pPr>
        <w:ind w:left="0" w:right="0" w:firstLine="0"/>
        <w:jc w:val="center"/>
      </w:pPr>
      <w:r>
        <w:rPr>
          <w:b/>
        </w:rPr>
        <w:t xml:space="preserve">SUSANNE: </w:t>
      </w:r>
      <w:r>
        <w:t>And curved spacetime tells matter how to move.</w:t>
      </w:r>
    </w:p>
    <w:p>
      <w:pPr>
        <w:ind w:left="0" w:right="0" w:firstLine="0"/>
        <w:jc w:val="center"/>
      </w:pPr>
      <w:r>
        <w:rPr>
          <w:b/>
        </w:rPr>
        <w:t xml:space="preserve">LOTHAR: </w:t>
      </w:r>
      <w:r>
        <w:t>Which gives us black holes.</w:t>
      </w:r>
    </w:p>
    <w:p>
      <w:pPr>
        <w:ind w:left="0" w:right="0" w:firstLine="0"/>
        <w:jc w:val="center"/>
      </w:pPr>
      <w:r>
        <w:rPr>
          <w:b/>
        </w:rPr>
        <w:t xml:space="preserve">SUSANNE: </w:t>
      </w:r>
      <w:r>
        <w:t>And gravitational waves.</w:t>
      </w:r>
    </w:p>
    <w:p>
      <w:pPr>
        <w:ind w:left="0" w:right="0" w:firstLine="0"/>
        <w:jc w:val="center"/>
      </w:pPr>
      <w:r>
        <w:rPr>
          <w:b/>
        </w:rPr>
        <w:t xml:space="preserve">LOTHAR: </w:t>
      </w:r>
      <w:r>
        <w:t>And the universe as a whole becoming a physical object we can study.</w:t>
      </w:r>
    </w:p>
    <w:p>
      <w:pPr>
        <w:ind w:left="0" w:right="0" w:firstLine="0"/>
        <w:jc w:val="center"/>
      </w:pPr>
      <w:r>
        <w:rPr>
          <w:b/>
        </w:rPr>
        <w:t xml:space="preserve">SUSANNE: </w:t>
      </w:r>
      <w:r>
        <w:t>And eventually the terrible question: what happens when quantum mechanics enters the room?</w:t>
      </w:r>
    </w:p>
    <w:p>
      <w:pPr>
        <w:ind w:left="0" w:right="0" w:firstLine="0"/>
        <w:jc w:val="center"/>
      </w:pPr>
      <w:r>
        <w:rPr>
          <w:b/>
        </w:rPr>
        <w:t xml:space="preserve">LOTHAR: </w:t>
      </w:r>
      <w:r>
        <w:t>Quantum mechanics.</w:t>
      </w:r>
    </w:p>
    <w:p>
      <w:pPr>
        <w:ind w:left="0" w:right="0" w:firstLine="0"/>
        <w:jc w:val="center"/>
      </w:pPr>
      <w:r>
        <w:rPr>
          <w:b/>
        </w:rPr>
        <w:t xml:space="preserve">SUSANNE: </w:t>
      </w:r>
      <w:r>
        <w:t>The chapter where reality stops behaving like the furniture.</w:t>
      </w:r>
    </w:p>
    <w:p>
      <w:pPr>
        <w:ind w:left="0" w:right="0" w:firstLine="0"/>
        <w:jc w:val="center"/>
      </w:pPr>
      <w:r>
        <w:rPr>
          <w:b/>
        </w:rPr>
        <w:t xml:space="preserve">LOTHAR: </w:t>
      </w:r>
      <w:r>
        <w:t>Particles can be in superpositions.</w:t>
      </w:r>
    </w:p>
    <w:p>
      <w:pPr>
        <w:ind w:left="0" w:right="0" w:firstLine="0"/>
        <w:jc w:val="center"/>
      </w:pPr>
      <w:r>
        <w:rPr>
          <w:b/>
        </w:rPr>
        <w:t xml:space="preserve">SUSANNE: </w:t>
      </w:r>
      <w:r>
        <w:t>Quantum systems can be entangled.</w:t>
      </w:r>
    </w:p>
    <w:p>
      <w:pPr>
        <w:ind w:left="0" w:right="0" w:firstLine="0"/>
        <w:jc w:val="center"/>
      </w:pPr>
      <w:r>
        <w:rPr>
          <w:b/>
        </w:rPr>
        <w:t xml:space="preserve">LOTHAR: </w:t>
      </w:r>
      <w:r>
        <w:t>Measurement becomes conceptually troublesome.</w:t>
      </w:r>
    </w:p>
    <w:p>
      <w:pPr>
        <w:ind w:left="0" w:right="0" w:firstLine="0"/>
        <w:jc w:val="center"/>
      </w:pPr>
      <w:r>
        <w:rPr>
          <w:b/>
        </w:rPr>
        <w:t xml:space="preserve">SUSANNE: </w:t>
      </w:r>
      <w:r>
        <w:t>And probability is no longer merely our ignorance about an ordinary classical state. Quantum theory gives probabilities to outcomes in a way that cannot simply be replaced by the classical picture underneath.</w:t>
      </w:r>
    </w:p>
    <w:p>
      <w:pPr>
        <w:ind w:left="0" w:right="0" w:firstLine="0"/>
        <w:jc w:val="center"/>
      </w:pPr>
      <w:r>
        <w:rPr>
          <w:b/>
        </w:rPr>
        <w:t xml:space="preserve">LOTHAR: </w:t>
      </w:r>
      <w:r>
        <w:t>Einstein disliked some of that.</w:t>
      </w:r>
    </w:p>
    <w:p>
      <w:pPr>
        <w:ind w:left="0" w:right="0" w:firstLine="0"/>
        <w:jc w:val="center"/>
      </w:pPr>
      <w:r>
        <w:rPr>
          <w:b/>
        </w:rPr>
        <w:t xml:space="preserve">SUSANNE: </w:t>
      </w:r>
      <w:r>
        <w:t>Einstein was right to ask difficult questions.</w:t>
      </w:r>
    </w:p>
    <w:p>
      <w:pPr>
        <w:ind w:left="0" w:right="0" w:firstLine="0"/>
        <w:jc w:val="center"/>
      </w:pPr>
      <w:r>
        <w:rPr>
          <w:b/>
        </w:rPr>
        <w:t xml:space="preserve">LOTHAR: </w:t>
      </w:r>
      <w:r>
        <w:t>And wrong about some of the answers.</w:t>
      </w:r>
    </w:p>
    <w:p>
      <w:pPr>
        <w:ind w:left="0" w:right="0" w:firstLine="0"/>
        <w:jc w:val="center"/>
      </w:pPr>
      <w:r>
        <w:rPr>
          <w:b/>
        </w:rPr>
        <w:t xml:space="preserve">SUSANNE: </w:t>
      </w:r>
      <w:r>
        <w:t>That is allowed. In fact, it is rather important. Great physicists are not prophets.</w:t>
      </w:r>
    </w:p>
    <w:p>
      <w:pPr>
        <w:ind w:left="0" w:right="0" w:firstLine="0"/>
        <w:jc w:val="center"/>
      </w:pPr>
      <w:r>
        <w:rPr>
          <w:b/>
        </w:rPr>
        <w:t xml:space="preserve">LOTHAR: </w:t>
      </w:r>
      <w:r>
        <w:t>Bell then turns philosophy into an experiment.</w:t>
      </w:r>
    </w:p>
    <w:p>
      <w:pPr>
        <w:ind w:left="0" w:right="0" w:firstLine="0"/>
        <w:jc w:val="center"/>
      </w:pPr>
      <w:r>
        <w:rPr>
          <w:b/>
        </w:rPr>
        <w:t xml:space="preserve">SUSANNE: </w:t>
      </w:r>
      <w:r>
        <w:t>That is one of the great methodological lessons. If you argue about what quantum mechanics means, ask whether different interpretations make different predictions.</w:t>
      </w:r>
    </w:p>
    <w:p>
      <w:pPr>
        <w:ind w:left="0" w:right="0" w:firstLine="0"/>
        <w:jc w:val="center"/>
      </w:pPr>
      <w:r>
        <w:rPr>
          <w:b/>
        </w:rPr>
        <w:t xml:space="preserve">LOTHAR: </w:t>
      </w:r>
      <w:r>
        <w:t>If they do, experiment can decide.</w:t>
      </w:r>
    </w:p>
    <w:p>
      <w:pPr>
        <w:ind w:left="0" w:right="0" w:firstLine="0"/>
        <w:jc w:val="center"/>
      </w:pPr>
      <w:r>
        <w:rPr>
          <w:b/>
        </w:rPr>
        <w:t xml:space="preserve">SUSANNE: </w:t>
      </w:r>
      <w:r>
        <w:t>If they don't, you may have a philosophical dispute wearing a lab coat.</w:t>
      </w:r>
    </w:p>
    <w:p>
      <w:pPr>
        <w:ind w:left="0" w:right="0" w:firstLine="0"/>
        <w:jc w:val="center"/>
      </w:pPr>
      <w:r>
        <w:rPr>
          <w:b/>
        </w:rPr>
        <w:t xml:space="preserve">LOTHAR: </w:t>
      </w:r>
      <w:r>
        <w:t>And experiments violated Bell inequalities.</w:t>
      </w:r>
    </w:p>
    <w:p>
      <w:pPr>
        <w:ind w:left="0" w:right="0" w:firstLine="0"/>
        <w:jc w:val="center"/>
      </w:pPr>
      <w:r>
        <w:rPr>
          <w:b/>
        </w:rPr>
        <w:t xml:space="preserve">SUSANNE: </w:t>
      </w:r>
      <w:r>
        <w:t>Yes. Quantum entanglement is not merely a strange story physicists tell at conferences.</w:t>
      </w:r>
    </w:p>
    <w:p>
      <w:pPr>
        <w:ind w:left="0" w:right="0" w:firstLine="0"/>
        <w:jc w:val="center"/>
      </w:pPr>
      <w:r>
        <w:rPr>
          <w:b/>
        </w:rPr>
        <w:t xml:space="preserve">LOTHAR: </w:t>
      </w:r>
      <w:r>
        <w:t>It became technology.</w:t>
      </w:r>
    </w:p>
    <w:p>
      <w:pPr>
        <w:ind w:left="0" w:right="0" w:firstLine="0"/>
        <w:jc w:val="center"/>
      </w:pPr>
      <w:r>
        <w:rPr>
          <w:b/>
        </w:rPr>
        <w:t xml:space="preserve">SUSANNE: </w:t>
      </w:r>
      <w:r>
        <w:t>Quantum teleportation. Quantum cryptography. Quantum information.</w:t>
      </w:r>
    </w:p>
    <w:p>
      <w:pPr>
        <w:ind w:left="0" w:right="0" w:firstLine="0"/>
        <w:jc w:val="center"/>
      </w:pPr>
      <w:r>
        <w:rPr>
          <w:b/>
        </w:rPr>
        <w:t xml:space="preserve">LOTHAR: </w:t>
      </w:r>
      <w:r>
        <w:t>Not teleporting people.</w:t>
      </w:r>
    </w:p>
    <w:p>
      <w:pPr>
        <w:ind w:left="0" w:right="0" w:firstLine="0"/>
        <w:jc w:val="center"/>
      </w:pPr>
      <w:r>
        <w:rPr>
          <w:b/>
        </w:rPr>
        <w:t xml:space="preserve">SUSANNE: </w:t>
      </w:r>
      <w:r>
        <w:t>Sadly.</w:t>
      </w:r>
    </w:p>
    <w:p>
      <w:pPr>
        <w:ind w:left="0" w:right="0" w:firstLine="0"/>
        <w:jc w:val="center"/>
      </w:pPr>
      <w:r>
        <w:rPr>
          <w:b/>
        </w:rPr>
        <w:t xml:space="preserve">LOTHAR: </w:t>
      </w:r>
      <w:r>
        <w:t>I was ready to send you to lunch.</w:t>
      </w:r>
    </w:p>
    <w:p>
      <w:pPr>
        <w:ind w:left="0" w:right="0" w:firstLine="0"/>
        <w:jc w:val="center"/>
      </w:pPr>
      <w:r>
        <w:rPr>
          <w:b/>
        </w:rPr>
        <w:t xml:space="preserve">SUSANNE: </w:t>
      </w:r>
      <w:r>
        <w:t>You still can.</w:t>
      </w:r>
    </w:p>
    <w:p>
      <w:pPr>
        <w:ind w:left="0" w:right="0" w:firstLine="0"/>
        <w:jc w:val="center"/>
      </w:pPr>
      <w:r>
        <w:rPr>
          <w:b/>
        </w:rPr>
        <w:t xml:space="preserve">LOTHAR: </w:t>
      </w:r>
      <w:r>
        <w:t>Then quantum fields.</w:t>
      </w:r>
    </w:p>
    <w:p>
      <w:pPr>
        <w:ind w:left="0" w:right="0" w:firstLine="0"/>
        <w:jc w:val="center"/>
      </w:pPr>
      <w:r>
        <w:rPr>
          <w:b/>
        </w:rPr>
        <w:t xml:space="preserve">SUSANNE: </w:t>
      </w:r>
      <w:r>
        <w:t>This is where the particle zoo gets reorganized.</w:t>
      </w:r>
    </w:p>
    <w:p>
      <w:pPr>
        <w:ind w:left="0" w:right="0" w:firstLine="0"/>
        <w:jc w:val="center"/>
      </w:pPr>
      <w:r>
        <w:rPr>
          <w:b/>
        </w:rPr>
        <w:t xml:space="preserve">LOTHAR: </w:t>
      </w:r>
      <w:r>
        <w:t>An electron is not simply a tiny billiard ball.</w:t>
      </w:r>
    </w:p>
    <w:p>
      <w:pPr>
        <w:ind w:left="0" w:right="0" w:firstLine="0"/>
        <w:jc w:val="center"/>
      </w:pPr>
      <w:r>
        <w:rPr>
          <w:b/>
        </w:rPr>
        <w:t xml:space="preserve">SUSANNE: </w:t>
      </w:r>
      <w:r>
        <w:t>In quantum field theory, particles are excitations of fields.</w:t>
      </w:r>
    </w:p>
    <w:p>
      <w:pPr>
        <w:ind w:left="0" w:right="0" w:firstLine="0"/>
        <w:jc w:val="center"/>
      </w:pPr>
      <w:r>
        <w:rPr>
          <w:b/>
        </w:rPr>
        <w:t xml:space="preserve">LOTHAR: </w:t>
      </w:r>
      <w:r>
        <w:t>The vacuum is not simply nothing.</w:t>
      </w:r>
    </w:p>
    <w:p>
      <w:pPr>
        <w:ind w:left="0" w:right="0" w:firstLine="0"/>
        <w:jc w:val="center"/>
      </w:pPr>
      <w:r>
        <w:rPr>
          <w:b/>
        </w:rPr>
        <w:t xml:space="preserve">SUSANNE: </w:t>
      </w:r>
      <w:r>
        <w:t>And that sentence should permanently ruin the phrase “empty space.”</w:t>
      </w:r>
    </w:p>
    <w:p>
      <w:pPr>
        <w:ind w:left="0" w:right="0" w:firstLine="0"/>
        <w:jc w:val="center"/>
      </w:pPr>
      <w:r>
        <w:rPr>
          <w:b/>
        </w:rPr>
        <w:t xml:space="preserve">LOTHAR: </w:t>
      </w:r>
      <w:r>
        <w:t>Electromagnetism becomes QED.</w:t>
      </w:r>
    </w:p>
    <w:p>
      <w:pPr>
        <w:ind w:left="0" w:right="0" w:firstLine="0"/>
        <w:jc w:val="center"/>
      </w:pPr>
      <w:r>
        <w:rPr>
          <w:b/>
        </w:rPr>
        <w:t xml:space="preserve">SUSANNE: </w:t>
      </w:r>
      <w:r>
        <w:t>The strong interaction becomes QCD.</w:t>
      </w:r>
    </w:p>
    <w:p>
      <w:pPr>
        <w:ind w:left="0" w:right="0" w:firstLine="0"/>
        <w:jc w:val="center"/>
      </w:pPr>
      <w:r>
        <w:rPr>
          <w:b/>
        </w:rPr>
        <w:t xml:space="preserve">LOTHAR: </w:t>
      </w:r>
      <w:r>
        <w:t>Quarks.</w:t>
      </w:r>
    </w:p>
    <w:p>
      <w:pPr>
        <w:ind w:left="0" w:right="0" w:firstLine="0"/>
        <w:jc w:val="center"/>
      </w:pPr>
      <w:r>
        <w:rPr>
          <w:b/>
        </w:rPr>
        <w:t xml:space="preserve">SUSANNE: </w:t>
      </w:r>
      <w:r>
        <w:t>Gluons.</w:t>
      </w:r>
    </w:p>
    <w:p>
      <w:pPr>
        <w:ind w:left="0" w:right="0" w:firstLine="0"/>
        <w:jc w:val="center"/>
      </w:pPr>
      <w:r>
        <w:rPr>
          <w:b/>
        </w:rPr>
        <w:t xml:space="preserve">LOTHAR: </w:t>
      </w:r>
      <w:r>
        <w:t>The Standard Model.</w:t>
      </w:r>
    </w:p>
    <w:p>
      <w:pPr>
        <w:ind w:left="0" w:right="0" w:firstLine="0"/>
        <w:jc w:val="center"/>
      </w:pPr>
      <w:r>
        <w:rPr>
          <w:b/>
        </w:rPr>
        <w:t xml:space="preserve">SUSANNE: </w:t>
      </w:r>
      <w:r>
        <w:t>A spectacular success.</w:t>
      </w:r>
    </w:p>
    <w:p>
      <w:pPr>
        <w:ind w:left="0" w:right="0" w:firstLine="0"/>
        <w:jc w:val="center"/>
      </w:pPr>
      <w:r>
        <w:rPr>
          <w:b/>
        </w:rPr>
        <w:t xml:space="preserve">LOTHAR: </w:t>
      </w:r>
      <w:r>
        <w:t>And incomplete.</w:t>
      </w:r>
    </w:p>
    <w:p>
      <w:pPr>
        <w:ind w:left="0" w:right="0" w:firstLine="0"/>
        <w:jc w:val="center"/>
      </w:pPr>
      <w:r>
        <w:rPr>
          <w:b/>
        </w:rPr>
        <w:t xml:space="preserve">SUSANNE: </w:t>
      </w:r>
      <w:r>
        <w:t>Both statements must be held simultaneously. That is another useful scientific habit.</w:t>
      </w:r>
    </w:p>
    <w:p>
      <w:pPr>
        <w:ind w:left="0" w:right="0" w:firstLine="0"/>
        <w:jc w:val="center"/>
      </w:pPr>
      <w:r>
        <w:rPr>
          <w:b/>
        </w:rPr>
        <w:t xml:space="preserve">LOTHAR: </w:t>
      </w:r>
      <w:r>
        <w:t>The Standard Model explains an enormous amount.</w:t>
      </w:r>
    </w:p>
    <w:p>
      <w:pPr>
        <w:ind w:left="0" w:right="0" w:firstLine="0"/>
        <w:jc w:val="center"/>
      </w:pPr>
      <w:r>
        <w:rPr>
          <w:b/>
        </w:rPr>
        <w:t xml:space="preserve">SUSANNE: </w:t>
      </w:r>
      <w:r>
        <w:t>But it does not explain dark matter, dark energy, gravity in quantum terms, the matter-antimatter asymmetry in its observed magnitude, or why the constants have the values they do.</w:t>
      </w:r>
    </w:p>
    <w:p>
      <w:pPr>
        <w:ind w:left="0" w:right="0" w:firstLine="0"/>
        <w:jc w:val="center"/>
      </w:pPr>
      <w:r>
        <w:rPr>
          <w:b/>
        </w:rPr>
        <w:t xml:space="preserve">LOTHAR: </w:t>
      </w:r>
      <w:r>
        <w:t>And neutrinos turned out to have mass.</w:t>
      </w:r>
    </w:p>
    <w:p>
      <w:pPr>
        <w:ind w:left="0" w:right="0" w:firstLine="0"/>
        <w:jc w:val="center"/>
      </w:pPr>
      <w:r>
        <w:rPr>
          <w:b/>
        </w:rPr>
        <w:t xml:space="preserve">SUSANNE: </w:t>
      </w:r>
      <w:r>
        <w:t>Which was a nice reminder that Nature can quietly violate the assumptions you made about her.</w:t>
      </w:r>
    </w:p>
    <w:p>
      <w:pPr>
        <w:ind w:left="0" w:right="0" w:firstLine="0"/>
        <w:jc w:val="center"/>
      </w:pPr>
      <w:r>
        <w:rPr>
          <w:b/>
        </w:rPr>
        <w:t xml:space="preserve">LOTHAR: </w:t>
      </w:r>
      <w:r>
        <w:t>Then the nucleus.</w:t>
      </w:r>
    </w:p>
    <w:p>
      <w:pPr>
        <w:ind w:left="0" w:right="0" w:firstLine="0"/>
        <w:jc w:val="center"/>
      </w:pPr>
      <w:r>
        <w:rPr>
          <w:b/>
        </w:rPr>
        <w:t xml:space="preserve">SUSANNE: </w:t>
      </w:r>
      <w:r>
        <w:t>A tiny, incredibly dense object containing most of an atom's mass.</w:t>
      </w:r>
    </w:p>
    <w:p>
      <w:pPr>
        <w:ind w:left="0" w:right="0" w:firstLine="0"/>
        <w:jc w:val="center"/>
      </w:pPr>
      <w:r>
        <w:rPr>
          <w:b/>
        </w:rPr>
        <w:t xml:space="preserve">LOTHAR: </w:t>
      </w:r>
      <w:r>
        <w:t>And inside it, quarks and gluons.</w:t>
      </w:r>
    </w:p>
    <w:p>
      <w:pPr>
        <w:ind w:left="0" w:right="0" w:firstLine="0"/>
        <w:jc w:val="center"/>
      </w:pPr>
      <w:r>
        <w:rPr>
          <w:b/>
        </w:rPr>
        <w:t xml:space="preserve">SUSANNE: </w:t>
      </w:r>
      <w:r>
        <w:t>And nuclear physics gives us stars, radioactivity, fission and fusion.</w:t>
      </w:r>
    </w:p>
    <w:p>
      <w:pPr>
        <w:ind w:left="0" w:right="0" w:firstLine="0"/>
        <w:jc w:val="center"/>
      </w:pPr>
      <w:r>
        <w:rPr>
          <w:b/>
        </w:rPr>
        <w:t xml:space="preserve">LOTHAR: </w:t>
      </w:r>
      <w:r>
        <w:t>Including the rather important fact that the Sun is not a giant fire.</w:t>
      </w:r>
    </w:p>
    <w:p>
      <w:pPr>
        <w:ind w:left="0" w:right="0" w:firstLine="0"/>
        <w:jc w:val="center"/>
      </w:pPr>
      <w:r>
        <w:rPr>
          <w:b/>
        </w:rPr>
        <w:t xml:space="preserve">SUSANNE: </w:t>
      </w:r>
      <w:r>
        <w:t>It is a nuclear reactor.</w:t>
      </w:r>
    </w:p>
    <w:p>
      <w:pPr>
        <w:ind w:left="0" w:right="0" w:firstLine="0"/>
        <w:jc w:val="center"/>
      </w:pPr>
      <w:r>
        <w:rPr>
          <w:b/>
        </w:rPr>
        <w:t xml:space="preserve">LOTHAR: </w:t>
      </w:r>
      <w:r>
        <w:t>A naturally occurring one.</w:t>
      </w:r>
    </w:p>
    <w:p>
      <w:pPr>
        <w:ind w:left="0" w:right="0" w:firstLine="0"/>
        <w:jc w:val="center"/>
      </w:pPr>
      <w:r>
        <w:rPr>
          <w:b/>
        </w:rPr>
        <w:t xml:space="preserve">SUSANNE: </w:t>
      </w:r>
      <w:r>
        <w:t>With no maintenance department.</w:t>
      </w:r>
    </w:p>
    <w:p>
      <w:pPr>
        <w:ind w:left="0" w:right="0" w:firstLine="0"/>
        <w:jc w:val="center"/>
      </w:pPr>
      <w:r>
        <w:rPr>
          <w:b/>
        </w:rPr>
        <w:t xml:space="preserve">LOTHAR: </w:t>
      </w:r>
      <w:r>
        <w:t>Semiconductors.</w:t>
      </w:r>
    </w:p>
    <w:p>
      <w:pPr>
        <w:ind w:left="0" w:right="0" w:firstLine="0"/>
        <w:jc w:val="center"/>
      </w:pPr>
      <w:r>
        <w:rPr>
          <w:b/>
        </w:rPr>
        <w:t xml:space="preserve">SUSANNE: </w:t>
      </w:r>
      <w:r>
        <w:t>Ah. The moment quantum mechanics became pocket-sized.</w:t>
      </w:r>
    </w:p>
    <w:p>
      <w:pPr>
        <w:ind w:left="0" w:right="0" w:firstLine="0"/>
        <w:jc w:val="center"/>
      </w:pPr>
      <w:r>
        <w:rPr>
          <w:b/>
        </w:rPr>
        <w:t xml:space="preserve">LOTHAR: </w:t>
      </w:r>
      <w:r>
        <w:t>Band gaps.</w:t>
      </w:r>
    </w:p>
    <w:p>
      <w:pPr>
        <w:ind w:left="0" w:right="0" w:firstLine="0"/>
        <w:jc w:val="center"/>
      </w:pPr>
      <w:r>
        <w:rPr>
          <w:b/>
        </w:rPr>
        <w:t xml:space="preserve">SUSANNE: </w:t>
      </w:r>
      <w:r>
        <w:t>Doping.</w:t>
      </w:r>
    </w:p>
    <w:p>
      <w:pPr>
        <w:ind w:left="0" w:right="0" w:firstLine="0"/>
        <w:jc w:val="center"/>
      </w:pPr>
      <w:r>
        <w:rPr>
          <w:b/>
        </w:rPr>
        <w:t xml:space="preserve">LOTHAR: </w:t>
      </w:r>
      <w:r>
        <w:t>Holes.</w:t>
      </w:r>
    </w:p>
    <w:p>
      <w:pPr>
        <w:ind w:left="0" w:right="0" w:firstLine="0"/>
        <w:jc w:val="center"/>
      </w:pPr>
      <w:r>
        <w:rPr>
          <w:b/>
        </w:rPr>
        <w:t xml:space="preserve">SUSANNE: </w:t>
      </w:r>
      <w:r>
        <w:t>p-n junctions.</w:t>
      </w:r>
    </w:p>
    <w:p>
      <w:pPr>
        <w:ind w:left="0" w:right="0" w:firstLine="0"/>
        <w:jc w:val="center"/>
      </w:pPr>
      <w:r>
        <w:rPr>
          <w:b/>
        </w:rPr>
        <w:t xml:space="preserve">LOTHAR: </w:t>
      </w:r>
      <w:r>
        <w:t>Diodes.</w:t>
      </w:r>
    </w:p>
    <w:p>
      <w:pPr>
        <w:ind w:left="0" w:right="0" w:firstLine="0"/>
        <w:jc w:val="center"/>
      </w:pPr>
      <w:r>
        <w:rPr>
          <w:b/>
        </w:rPr>
        <w:t xml:space="preserve">SUSANNE: </w:t>
      </w:r>
      <w:r>
        <w:t>Transistors.</w:t>
      </w:r>
    </w:p>
    <w:p>
      <w:pPr>
        <w:ind w:left="0" w:right="0" w:firstLine="0"/>
        <w:jc w:val="center"/>
      </w:pPr>
      <w:r>
        <w:rPr>
          <w:b/>
        </w:rPr>
        <w:t xml:space="preserve">LOTHAR: </w:t>
      </w:r>
      <w:r>
        <w:t>Billions of transistors.</w:t>
      </w:r>
    </w:p>
    <w:p>
      <w:pPr>
        <w:ind w:left="0" w:right="0" w:firstLine="0"/>
        <w:jc w:val="center"/>
      </w:pPr>
      <w:r>
        <w:rPr>
          <w:b/>
        </w:rPr>
        <w:t xml:space="preserve">SUSANNE: </w:t>
      </w:r>
      <w:r>
        <w:t>A civilization built on carefully persuading electrons to behave.</w:t>
      </w:r>
    </w:p>
    <w:p>
      <w:pPr>
        <w:ind w:left="0" w:right="0" w:firstLine="0"/>
        <w:jc w:val="center"/>
      </w:pPr>
      <w:r>
        <w:rPr>
          <w:b/>
        </w:rPr>
        <w:t xml:space="preserve">LOTHAR: </w:t>
      </w:r>
      <w:r>
        <w:t>And somehow people call that engineering.</w:t>
      </w:r>
    </w:p>
    <w:p>
      <w:pPr>
        <w:ind w:left="0" w:right="0" w:firstLine="0"/>
        <w:jc w:val="center"/>
      </w:pPr>
      <w:r>
        <w:rPr>
          <w:b/>
        </w:rPr>
        <w:t xml:space="preserve">SUSANNE: </w:t>
      </w:r>
      <w:r>
        <w:t>It is engineering.</w:t>
      </w:r>
    </w:p>
    <w:p>
      <w:pPr>
        <w:ind w:left="0" w:right="0" w:firstLine="0"/>
        <w:jc w:val="center"/>
      </w:pPr>
      <w:r>
        <w:rPr>
          <w:b/>
        </w:rPr>
        <w:t xml:space="preserve">LOTHAR: </w:t>
      </w:r>
      <w:r>
        <w:t>It is also quantum mechanics with a soldering iron.</w:t>
      </w:r>
    </w:p>
    <w:p>
      <w:pPr>
        <w:ind w:left="0" w:right="0" w:firstLine="0"/>
        <w:jc w:val="center"/>
      </w:pPr>
      <w:r>
        <w:rPr>
          <w:b/>
        </w:rPr>
        <w:t xml:space="preserve">SUSANNE: </w:t>
      </w:r>
      <w:r>
        <w:t>That I will allow.</w:t>
      </w:r>
    </w:p>
    <w:p>
      <w:pPr>
        <w:ind w:left="0" w:right="0" w:firstLine="0"/>
        <w:jc w:val="center"/>
      </w:pPr>
      <w:r>
        <w:rPr>
          <w:b/>
        </w:rPr>
        <w:t xml:space="preserve">LOTHAR: </w:t>
      </w:r>
      <w:r>
        <w:t>Then least action.</w:t>
      </w:r>
    </w:p>
    <w:p>
      <w:pPr>
        <w:ind w:left="0" w:right="0" w:firstLine="0"/>
        <w:jc w:val="center"/>
      </w:pPr>
      <w:r>
        <w:rPr>
          <w:b/>
        </w:rPr>
        <w:t xml:space="preserve">SUSANNE: </w:t>
      </w:r>
      <w:r>
        <w:t>One of the most beautiful conceptual surprises.</w:t>
      </w:r>
    </w:p>
    <w:p>
      <w:pPr>
        <w:ind w:left="0" w:right="0" w:firstLine="0"/>
        <w:jc w:val="center"/>
      </w:pPr>
      <w:r>
        <w:rPr>
          <w:b/>
        </w:rPr>
        <w:t xml:space="preserve">LOTHAR: </w:t>
      </w:r>
      <w:r>
        <w:t>Nature can be described as selecting a path for which the action is stationary.</w:t>
      </w:r>
    </w:p>
    <w:p>
      <w:pPr>
        <w:ind w:left="0" w:right="0" w:firstLine="0"/>
        <w:jc w:val="center"/>
      </w:pPr>
      <w:r>
        <w:rPr>
          <w:b/>
        </w:rPr>
        <w:t xml:space="preserve">SUSANNE: </w:t>
      </w:r>
      <w:r>
        <w:t>And in quantum mechanics, Feynman's path integral makes us consider contributions from many possible paths.</w:t>
      </w:r>
    </w:p>
    <w:p>
      <w:pPr>
        <w:ind w:left="0" w:right="0" w:firstLine="0"/>
        <w:jc w:val="center"/>
      </w:pPr>
      <w:r>
        <w:rPr>
          <w:b/>
        </w:rPr>
        <w:t xml:space="preserve">LOTHAR: </w:t>
      </w:r>
      <w:r>
        <w:t>The classical path emerges from the quantum description in the appropriate limit.</w:t>
      </w:r>
    </w:p>
    <w:p>
      <w:pPr>
        <w:ind w:left="0" w:right="0" w:firstLine="0"/>
        <w:jc w:val="center"/>
      </w:pPr>
      <w:r>
        <w:rPr>
          <w:b/>
        </w:rPr>
        <w:t xml:space="preserve">SUSANNE: </w:t>
      </w:r>
      <w:r>
        <w:t>Which is a beautiful reminder that different formulations can reveal different truths about the same physics.</w:t>
      </w:r>
    </w:p>
    <w:p>
      <w:pPr>
        <w:ind w:left="0" w:right="0" w:firstLine="0"/>
        <w:jc w:val="center"/>
      </w:pPr>
      <w:r>
        <w:rPr>
          <w:b/>
        </w:rPr>
        <w:t xml:space="preserve">LOTHAR: </w:t>
      </w:r>
      <w:r>
        <w:t>Then chaos.</w:t>
      </w:r>
    </w:p>
    <w:p>
      <w:pPr>
        <w:ind w:left="0" w:right="0" w:firstLine="0"/>
        <w:jc w:val="center"/>
      </w:pPr>
      <w:r>
        <w:rPr>
          <w:b/>
        </w:rPr>
        <w:t xml:space="preserve">SUSANNE: </w:t>
      </w:r>
      <w:r>
        <w:t>Very important.</w:t>
      </w:r>
    </w:p>
    <w:p>
      <w:pPr>
        <w:ind w:left="0" w:right="0" w:firstLine="0"/>
        <w:jc w:val="center"/>
      </w:pPr>
      <w:r>
        <w:rPr>
          <w:b/>
        </w:rPr>
        <w:t xml:space="preserve">LOTHAR: </w:t>
      </w:r>
      <w:r>
        <w:t>Because deterministic does not mean predictable.</w:t>
      </w:r>
    </w:p>
    <w:p>
      <w:pPr>
        <w:ind w:left="0" w:right="0" w:firstLine="0"/>
        <w:jc w:val="center"/>
      </w:pPr>
      <w:r>
        <w:rPr>
          <w:b/>
        </w:rPr>
        <w:t xml:space="preserve">SUSANNE: </w:t>
      </w:r>
      <w:r>
        <w:t>Exactly.</w:t>
      </w:r>
    </w:p>
    <w:p>
      <w:pPr>
        <w:ind w:left="0" w:right="0" w:firstLine="0"/>
        <w:jc w:val="center"/>
      </w:pPr>
      <w:r>
        <w:rPr>
          <w:b/>
        </w:rPr>
        <w:t xml:space="preserve">LOTHAR: </w:t>
      </w:r>
      <w:r>
        <w:t>Tiny uncertainties in initial conditions can grow dramatically.</w:t>
      </w:r>
    </w:p>
    <w:p>
      <w:pPr>
        <w:ind w:left="0" w:right="0" w:firstLine="0"/>
        <w:jc w:val="center"/>
      </w:pPr>
      <w:r>
        <w:rPr>
          <w:b/>
        </w:rPr>
        <w:t xml:space="preserve">SUSANNE: </w:t>
      </w:r>
      <w:r>
        <w:t>Weather. Three-body dynamics. Nonlinear systems.</w:t>
      </w:r>
    </w:p>
    <w:p>
      <w:pPr>
        <w:ind w:left="0" w:right="0" w:firstLine="0"/>
        <w:jc w:val="center"/>
      </w:pPr>
      <w:r>
        <w:rPr>
          <w:b/>
        </w:rPr>
        <w:t xml:space="preserve">LOTHAR: </w:t>
      </w:r>
      <w:r>
        <w:t>The butterfly was framed.</w:t>
      </w:r>
    </w:p>
    <w:p>
      <w:pPr>
        <w:ind w:left="0" w:right="0" w:firstLine="0"/>
        <w:jc w:val="center"/>
      </w:pPr>
      <w:r>
        <w:rPr>
          <w:b/>
        </w:rPr>
        <w:t xml:space="preserve">SUSANNE: </w:t>
      </w:r>
      <w:r>
        <w:t>The butterfly was exaggerated.</w:t>
      </w:r>
    </w:p>
    <w:p>
      <w:pPr>
        <w:ind w:left="0" w:right="0" w:firstLine="0"/>
        <w:jc w:val="center"/>
      </w:pPr>
      <w:r>
        <w:rPr>
          <w:b/>
        </w:rPr>
        <w:t xml:space="preserve">LOTHAR: </w:t>
      </w:r>
      <w:r>
        <w:t>But acquitted?</w:t>
      </w:r>
    </w:p>
    <w:p>
      <w:pPr>
        <w:ind w:left="0" w:right="0" w:firstLine="0"/>
        <w:jc w:val="center"/>
      </w:pPr>
      <w:r>
        <w:rPr>
          <w:b/>
        </w:rPr>
        <w:t xml:space="preserve">SUSANNE: </w:t>
      </w:r>
      <w:r>
        <w:t>Mostly.</w:t>
      </w:r>
    </w:p>
    <w:p>
      <w:pPr>
        <w:ind w:left="0" w:right="0" w:firstLine="0"/>
        <w:jc w:val="center"/>
      </w:pPr>
      <w:r>
        <w:rPr>
          <w:b/>
        </w:rPr>
        <w:t xml:space="preserve">LOTHAR: </w:t>
      </w:r>
      <w:r>
        <w:t>Entropy.</w:t>
      </w:r>
    </w:p>
    <w:p>
      <w:pPr>
        <w:ind w:left="0" w:right="0" w:firstLine="0"/>
        <w:jc w:val="center"/>
      </w:pPr>
      <w:r>
        <w:rPr>
          <w:b/>
        </w:rPr>
        <w:t xml:space="preserve">SUSANNE: </w:t>
      </w:r>
      <w:r>
        <w:t>Now we meet the arrow of time.</w:t>
      </w:r>
    </w:p>
    <w:p>
      <w:pPr>
        <w:ind w:left="0" w:right="0" w:firstLine="0"/>
        <w:jc w:val="center"/>
      </w:pPr>
      <w:r>
        <w:rPr>
          <w:b/>
        </w:rPr>
        <w:t xml:space="preserve">LOTHAR: </w:t>
      </w:r>
      <w:r>
        <w:t>Microscopic laws can be reversible.</w:t>
      </w:r>
    </w:p>
    <w:p>
      <w:pPr>
        <w:ind w:left="0" w:right="0" w:firstLine="0"/>
        <w:jc w:val="center"/>
      </w:pPr>
      <w:r>
        <w:rPr>
          <w:b/>
        </w:rPr>
        <w:t xml:space="preserve">SUSANNE: </w:t>
      </w:r>
      <w:r>
        <w:t>Yet macroscopic processes have a direction. Eggs break; they do not spontaneously reassemble.</w:t>
      </w:r>
    </w:p>
    <w:p>
      <w:pPr>
        <w:ind w:left="0" w:right="0" w:firstLine="0"/>
        <w:jc w:val="center"/>
      </w:pPr>
      <w:r>
        <w:rPr>
          <w:b/>
        </w:rPr>
        <w:t xml:space="preserve">LOTHAR: </w:t>
      </w:r>
      <w:r>
        <w:t>And the low-entropy beginning of the universe remains one of the deepest puzzles.</w:t>
      </w:r>
    </w:p>
    <w:p>
      <w:pPr>
        <w:ind w:left="0" w:right="0" w:firstLine="0"/>
        <w:jc w:val="center"/>
      </w:pPr>
      <w:r>
        <w:rPr>
          <w:b/>
        </w:rPr>
        <w:t xml:space="preserve">SUSANNE: </w:t>
      </w:r>
      <w:r>
        <w:t>Yes. The question is not merely why entropy increases. It is why the early universe began in such an extraordinarily special low-entropy state.</w:t>
      </w:r>
    </w:p>
    <w:p>
      <w:pPr>
        <w:ind w:left="0" w:right="0" w:firstLine="0"/>
        <w:jc w:val="center"/>
      </w:pPr>
      <w:r>
        <w:rPr>
          <w:b/>
        </w:rPr>
        <w:t xml:space="preserve">LOTHAR: </w:t>
      </w:r>
      <w:r>
        <w:t>Which means time is still not finished with us.</w:t>
      </w:r>
    </w:p>
    <w:p>
      <w:pPr>
        <w:ind w:left="0" w:right="0" w:firstLine="0"/>
        <w:jc w:val="center"/>
      </w:pPr>
      <w:r>
        <w:rPr>
          <w:b/>
        </w:rPr>
        <w:t xml:space="preserve">SUSANNE: </w:t>
      </w:r>
      <w:r>
        <w:t>Far from it.</w:t>
      </w:r>
    </w:p>
    <w:p>
      <w:pPr>
        <w:ind w:left="0" w:right="0" w:firstLine="0"/>
        <w:jc w:val="center"/>
      </w:pPr>
      <w:r>
        <w:rPr>
          <w:b/>
        </w:rPr>
        <w:t xml:space="preserve">LOTHAR: </w:t>
      </w:r>
      <w:r>
        <w:t>Then black holes.</w:t>
      </w:r>
    </w:p>
    <w:p>
      <w:pPr>
        <w:ind w:left="0" w:right="0" w:firstLine="0"/>
        <w:jc w:val="center"/>
      </w:pPr>
      <w:r>
        <w:rPr>
          <w:b/>
        </w:rPr>
        <w:t xml:space="preserve">SUSANNE: </w:t>
      </w:r>
      <w:r>
        <w:t>Where gravity, thermodynamics and quantum information start having an extremely awkward dinner together.</w:t>
      </w:r>
    </w:p>
    <w:p>
      <w:pPr>
        <w:ind w:left="0" w:right="0" w:firstLine="0"/>
        <w:jc w:val="center"/>
      </w:pPr>
      <w:r>
        <w:rPr>
          <w:b/>
        </w:rPr>
        <w:t xml:space="preserve">LOTHAR: </w:t>
      </w:r>
      <w:r>
        <w:t>Black holes have entropy proportional to horizon area.</w:t>
      </w:r>
    </w:p>
    <w:p>
      <w:pPr>
        <w:ind w:left="0" w:right="0" w:firstLine="0"/>
        <w:jc w:val="center"/>
      </w:pPr>
      <w:r>
        <w:rPr>
          <w:b/>
        </w:rPr>
        <w:t xml:space="preserve">SUSANNE: </w:t>
      </w:r>
      <w:r>
        <w:t>And that clue helped motivate the holographic principle.</w:t>
      </w:r>
    </w:p>
    <w:p>
      <w:pPr>
        <w:ind w:left="0" w:right="0" w:firstLine="0"/>
        <w:jc w:val="center"/>
      </w:pPr>
      <w:r>
        <w:rPr>
          <w:b/>
        </w:rPr>
        <w:t xml:space="preserve">LOTHAR: </w:t>
      </w:r>
      <w:r>
        <w:t>Information may be encoded in fewer dimensions than we naively expect.</w:t>
      </w:r>
    </w:p>
    <w:p>
      <w:pPr>
        <w:ind w:left="0" w:right="0" w:firstLine="0"/>
        <w:jc w:val="center"/>
      </w:pPr>
      <w:r>
        <w:rPr>
          <w:b/>
        </w:rPr>
        <w:t xml:space="preserve">SUSANNE: </w:t>
      </w:r>
      <w:r>
        <w:t>But do not tell people the universe is literally a hologram projected onto a cosmic cinema screen.</w:t>
      </w:r>
    </w:p>
    <w:p>
      <w:pPr>
        <w:ind w:left="0" w:right="0" w:firstLine="0"/>
        <w:jc w:val="center"/>
      </w:pPr>
      <w:r>
        <w:rPr>
          <w:b/>
        </w:rPr>
        <w:t xml:space="preserve">LOTHAR: </w:t>
      </w:r>
      <w:r>
        <w:t>Why not?</w:t>
      </w:r>
    </w:p>
    <w:p>
      <w:pPr>
        <w:ind w:left="0" w:right="0" w:firstLine="0"/>
        <w:jc w:val="center"/>
      </w:pPr>
      <w:r>
        <w:rPr>
          <w:b/>
        </w:rPr>
        <w:t xml:space="preserve">SUSANNE: </w:t>
      </w:r>
      <w:r>
        <w:t>Because the physics is subtler and the cinema screen is fictional.</w:t>
      </w:r>
    </w:p>
    <w:p>
      <w:pPr>
        <w:ind w:left="0" w:right="0" w:firstLine="0"/>
        <w:jc w:val="center"/>
      </w:pPr>
      <w:r>
        <w:rPr>
          <w:b/>
        </w:rPr>
        <w:t xml:space="preserve">LOTHAR: </w:t>
      </w:r>
      <w:r>
        <w:t>You are ruining my metaphors.</w:t>
      </w:r>
    </w:p>
    <w:p>
      <w:pPr>
        <w:ind w:left="0" w:right="0" w:firstLine="0"/>
        <w:jc w:val="center"/>
      </w:pPr>
      <w:r>
        <w:rPr>
          <w:b/>
        </w:rPr>
        <w:t xml:space="preserve">SUSANNE: </w:t>
      </w:r>
      <w:r>
        <w:t>I am preventing your metaphors from becoming misinformation.</w:t>
      </w:r>
    </w:p>
    <w:p>
      <w:pPr>
        <w:ind w:left="0" w:right="0" w:firstLine="0"/>
        <w:jc w:val="center"/>
      </w:pPr>
      <w:r>
        <w:rPr>
          <w:b/>
        </w:rPr>
        <w:t xml:space="preserve">LOTHAR: </w:t>
      </w:r>
      <w:r>
        <w:t>Fair.</w:t>
      </w:r>
    </w:p>
    <w:p>
      <w:pPr>
        <w:ind w:left="0" w:right="0" w:firstLine="0"/>
        <w:jc w:val="center"/>
      </w:pPr>
      <w:r>
        <w:rPr>
          <w:b/>
        </w:rPr>
        <w:t xml:space="preserve">SUSANNE: </w:t>
      </w:r>
      <w:r>
        <w:t>Then string theory.</w:t>
      </w:r>
    </w:p>
    <w:p>
      <w:pPr>
        <w:ind w:left="0" w:right="0" w:firstLine="0"/>
        <w:jc w:val="center"/>
      </w:pPr>
      <w:r>
        <w:rPr>
          <w:b/>
        </w:rPr>
        <w:t xml:space="preserve">LOTHAR: </w:t>
      </w:r>
      <w:r>
        <w:t>Tiny strings instead of point particles.</w:t>
      </w:r>
    </w:p>
    <w:p>
      <w:pPr>
        <w:ind w:left="0" w:right="0" w:firstLine="0"/>
        <w:jc w:val="center"/>
      </w:pPr>
      <w:r>
        <w:rPr>
          <w:b/>
        </w:rPr>
        <w:t xml:space="preserve">SUSANNE: </w:t>
      </w:r>
      <w:r>
        <w:t>Extra dimensions.</w:t>
      </w:r>
    </w:p>
    <w:p>
      <w:pPr>
        <w:ind w:left="0" w:right="0" w:firstLine="0"/>
        <w:jc w:val="center"/>
      </w:pPr>
      <w:r>
        <w:rPr>
          <w:b/>
        </w:rPr>
        <w:t xml:space="preserve">LOTHAR: </w:t>
      </w:r>
      <w:r>
        <w:t>Supersymmetry.</w:t>
      </w:r>
    </w:p>
    <w:p>
      <w:pPr>
        <w:ind w:left="0" w:right="0" w:firstLine="0"/>
        <w:jc w:val="center"/>
      </w:pPr>
      <w:r>
        <w:rPr>
          <w:b/>
        </w:rPr>
        <w:t xml:space="preserve">SUSANNE: </w:t>
      </w:r>
      <w:r>
        <w:t>Branes.</w:t>
      </w:r>
    </w:p>
    <w:p>
      <w:pPr>
        <w:ind w:left="0" w:right="0" w:firstLine="0"/>
        <w:jc w:val="center"/>
      </w:pPr>
      <w:r>
        <w:rPr>
          <w:b/>
        </w:rPr>
        <w:t xml:space="preserve">LOTHAR: </w:t>
      </w:r>
      <w:r>
        <w:t>Five string theories.</w:t>
      </w:r>
    </w:p>
    <w:p>
      <w:pPr>
        <w:ind w:left="0" w:right="0" w:firstLine="0"/>
        <w:jc w:val="center"/>
      </w:pPr>
      <w:r>
        <w:rPr>
          <w:b/>
        </w:rPr>
        <w:t xml:space="preserve">SUSANNE: </w:t>
      </w:r>
      <w:r>
        <w:t>Dualities.</w:t>
      </w:r>
    </w:p>
    <w:p>
      <w:pPr>
        <w:ind w:left="0" w:right="0" w:firstLine="0"/>
        <w:jc w:val="center"/>
      </w:pPr>
      <w:r>
        <w:rPr>
          <w:b/>
        </w:rPr>
        <w:t xml:space="preserve">LOTHAR: </w:t>
      </w:r>
      <w:r>
        <w:t>Witten.</w:t>
      </w:r>
    </w:p>
    <w:p>
      <w:pPr>
        <w:ind w:left="0" w:right="0" w:firstLine="0"/>
        <w:jc w:val="center"/>
      </w:pPr>
      <w:r>
        <w:rPr>
          <w:b/>
        </w:rPr>
        <w:t xml:space="preserve">SUSANNE: </w:t>
      </w:r>
      <w:r>
        <w:t>M-theory.</w:t>
      </w:r>
    </w:p>
    <w:p>
      <w:pPr>
        <w:ind w:left="0" w:right="0" w:firstLine="0"/>
        <w:jc w:val="center"/>
      </w:pPr>
      <w:r>
        <w:rPr>
          <w:b/>
        </w:rPr>
        <w:t xml:space="preserve">LOTHAR: </w:t>
      </w:r>
      <w:r>
        <w:t>And what is M-theory?</w:t>
      </w:r>
    </w:p>
    <w:p>
      <w:pPr>
        <w:ind w:left="0" w:right="0" w:firstLine="0"/>
        <w:jc w:val="center"/>
      </w:pPr>
      <w:r>
        <w:rPr>
          <w:b/>
        </w:rPr>
        <w:t xml:space="preserve">SUSANNE: </w:t>
      </w:r>
      <w:r>
        <w:t>We don't know.</w:t>
      </w:r>
    </w:p>
    <w:p>
      <w:pPr>
        <w:ind w:left="0" w:right="0" w:firstLine="0"/>
        <w:jc w:val="center"/>
      </w:pPr>
      <w:r>
        <w:rPr>
          <w:b/>
        </w:rPr>
        <w:t xml:space="preserve">LOTHAR: </w:t>
      </w:r>
      <w:r>
        <w:t>Excellent.</w:t>
      </w:r>
    </w:p>
    <w:p>
      <w:pPr>
        <w:ind w:left="0" w:right="0" w:firstLine="0"/>
        <w:jc w:val="center"/>
      </w:pPr>
      <w:r>
        <w:rPr>
          <w:b/>
        </w:rPr>
        <w:t xml:space="preserve">SUSANNE: </w:t>
      </w:r>
      <w:r>
        <w:t>That is not a failure of the chapter. It is the scientifically correct ending.</w:t>
      </w:r>
    </w:p>
    <w:p>
      <w:pPr>
        <w:ind w:left="0" w:right="0" w:firstLine="0"/>
        <w:jc w:val="center"/>
      </w:pPr>
      <w:r>
        <w:rPr>
          <w:b/>
        </w:rPr>
        <w:t xml:space="preserve">LOTHAR: </w:t>
      </w:r>
      <w:r>
        <w:t>And then the speculative strand model.</w:t>
      </w:r>
    </w:p>
    <w:p>
      <w:pPr>
        <w:ind w:left="0" w:right="0" w:firstLine="0"/>
        <w:jc w:val="center"/>
      </w:pPr>
      <w:r>
        <w:rPr>
          <w:b/>
        </w:rPr>
        <w:t xml:space="preserve">SUSANNE: </w:t>
      </w:r>
      <w:r>
        <w:t>A perfect place to learn another lesson.</w:t>
      </w:r>
    </w:p>
    <w:p>
      <w:pPr>
        <w:ind w:left="0" w:right="0" w:firstLine="0"/>
        <w:jc w:val="center"/>
      </w:pPr>
      <w:r>
        <w:rPr>
          <w:b/>
        </w:rPr>
        <w:t xml:space="preserve">LOTHAR: </w:t>
      </w:r>
      <w:r>
        <w:t>That a beautiful idea is not automatically a true idea.</w:t>
      </w:r>
    </w:p>
    <w:p>
      <w:pPr>
        <w:ind w:left="0" w:right="0" w:firstLine="0"/>
        <w:jc w:val="center"/>
      </w:pPr>
      <w:r>
        <w:rPr>
          <w:b/>
        </w:rPr>
        <w:t xml:space="preserve">SUSANNE: </w:t>
      </w:r>
      <w:r>
        <w:t>Exactly.</w:t>
      </w:r>
    </w:p>
    <w:p>
      <w:pPr>
        <w:ind w:left="0" w:right="0" w:firstLine="0"/>
        <w:jc w:val="center"/>
      </w:pPr>
      <w:r>
        <w:rPr>
          <w:b/>
        </w:rPr>
        <w:t xml:space="preserve">LOTHAR: </w:t>
      </w:r>
      <w:r>
        <w:t>Strands, tangles, topology, particles emerging from structure.</w:t>
      </w:r>
    </w:p>
    <w:p>
      <w:pPr>
        <w:ind w:left="0" w:right="0" w:firstLine="0"/>
        <w:jc w:val="center"/>
      </w:pPr>
      <w:r>
        <w:rPr>
          <w:b/>
        </w:rPr>
        <w:t xml:space="preserve">SUSANNE: </w:t>
      </w:r>
      <w:r>
        <w:t>Interesting.</w:t>
      </w:r>
    </w:p>
    <w:p>
      <w:pPr>
        <w:ind w:left="0" w:right="0" w:firstLine="0"/>
        <w:jc w:val="center"/>
      </w:pPr>
      <w:r>
        <w:rPr>
          <w:b/>
        </w:rPr>
        <w:t xml:space="preserve">LOTHAR: </w:t>
      </w:r>
      <w:r>
        <w:t>Speculative.</w:t>
      </w:r>
    </w:p>
    <w:p>
      <w:pPr>
        <w:ind w:left="0" w:right="0" w:firstLine="0"/>
        <w:jc w:val="center"/>
      </w:pPr>
      <w:r>
        <w:rPr>
          <w:b/>
        </w:rPr>
        <w:t xml:space="preserve">SUSANNE: </w:t>
      </w:r>
      <w:r>
        <w:t>Yes.</w:t>
      </w:r>
    </w:p>
    <w:p>
      <w:pPr>
        <w:ind w:left="0" w:right="0" w:firstLine="0"/>
        <w:jc w:val="center"/>
      </w:pPr>
      <w:r>
        <w:rPr>
          <w:b/>
        </w:rPr>
        <w:t xml:space="preserve">LOTHAR: </w:t>
      </w:r>
      <w:r>
        <w:t>Potentially profound.</w:t>
      </w:r>
    </w:p>
    <w:p>
      <w:pPr>
        <w:ind w:left="0" w:right="0" w:firstLine="0"/>
        <w:jc w:val="center"/>
      </w:pPr>
      <w:r>
        <w:rPr>
          <w:b/>
        </w:rPr>
        <w:t xml:space="preserve">SUSANNE: </w:t>
      </w:r>
      <w:r>
        <w:t>Possibly.</w:t>
      </w:r>
    </w:p>
    <w:p>
      <w:pPr>
        <w:ind w:left="0" w:right="0" w:firstLine="0"/>
        <w:jc w:val="center"/>
      </w:pPr>
      <w:r>
        <w:rPr>
          <w:b/>
        </w:rPr>
        <w:t xml:space="preserve">LOTHAR: </w:t>
      </w:r>
      <w:r>
        <w:t>Proven?</w:t>
      </w:r>
    </w:p>
    <w:p>
      <w:pPr>
        <w:ind w:left="0" w:right="0" w:firstLine="0"/>
        <w:jc w:val="center"/>
      </w:pPr>
      <w:r>
        <w:rPr>
          <w:b/>
        </w:rPr>
        <w:t xml:space="preserve">SUSANNE: </w:t>
      </w:r>
      <w:r>
        <w:t>No.</w:t>
      </w:r>
    </w:p>
    <w:p>
      <w:pPr>
        <w:ind w:left="0" w:right="0" w:firstLine="0"/>
        <w:jc w:val="center"/>
      </w:pPr>
      <w:r>
        <w:rPr>
          <w:b/>
        </w:rPr>
        <w:t xml:space="preserve">LOTHAR: </w:t>
      </w:r>
      <w:r>
        <w:t>I like this classification system.</w:t>
      </w:r>
    </w:p>
    <w:p>
      <w:pPr>
        <w:ind w:left="0" w:right="0" w:firstLine="0"/>
        <w:jc w:val="center"/>
      </w:pPr>
      <w:r>
        <w:rPr>
          <w:b/>
        </w:rPr>
        <w:t xml:space="preserve">SUSANNE: </w:t>
      </w:r>
      <w:r>
        <w:t>You should. It prevents us from confusing imagination with evidence.</w:t>
      </w:r>
    </w:p>
    <w:p>
      <w:pPr>
        <w:ind w:left="0" w:right="0" w:firstLine="0"/>
        <w:jc w:val="center"/>
      </w:pPr>
      <w:r>
        <w:rPr>
          <w:b/>
        </w:rPr>
        <w:t xml:space="preserve">LOTHAR: </w:t>
      </w:r>
      <w:r>
        <w:t>Which brings us to the most important thing we learned.</w:t>
      </w:r>
    </w:p>
    <w:p>
      <w:pPr>
        <w:ind w:left="0" w:right="0" w:firstLine="0"/>
        <w:jc w:val="center"/>
      </w:pPr>
      <w:r>
        <w:rPr>
          <w:b/>
        </w:rPr>
        <w:t xml:space="preserve">SUSANNE: </w:t>
      </w:r>
      <w:r>
        <w:t>That science is not a list of facts.</w:t>
      </w:r>
    </w:p>
    <w:p>
      <w:pPr>
        <w:ind w:left="0" w:right="0" w:firstLine="0"/>
        <w:jc w:val="center"/>
      </w:pPr>
      <w:r>
        <w:rPr>
          <w:b/>
        </w:rPr>
        <w:t xml:space="preserve">LOTHAR: </w:t>
      </w:r>
      <w:r>
        <w:t>It is a method.</w:t>
      </w:r>
    </w:p>
    <w:p>
      <w:pPr>
        <w:ind w:left="0" w:right="0" w:firstLine="0"/>
        <w:jc w:val="center"/>
      </w:pPr>
      <w:r>
        <w:rPr>
          <w:b/>
        </w:rPr>
        <w:t xml:space="preserve">SUSANNE: </w:t>
      </w:r>
      <w:r>
        <w:t>A method for distinguishing what we know from what we think, and what we think from what we wish were true.</w:t>
      </w:r>
    </w:p>
    <w:p>
      <w:pPr>
        <w:ind w:left="0" w:right="0" w:firstLine="0"/>
        <w:jc w:val="center"/>
      </w:pPr>
      <w:r>
        <w:rPr>
          <w:b/>
        </w:rPr>
        <w:t xml:space="preserve">LOTHAR: </w:t>
      </w:r>
      <w:r>
        <w:t>A theory is not promoted because it is beautiful.</w:t>
      </w:r>
    </w:p>
    <w:p>
      <w:pPr>
        <w:ind w:left="0" w:right="0" w:firstLine="0"/>
        <w:jc w:val="center"/>
      </w:pPr>
      <w:r>
        <w:rPr>
          <w:b/>
        </w:rPr>
        <w:t xml:space="preserve">SUSANNE: </w:t>
      </w:r>
      <w:r>
        <w:t>Or because a famous physicist likes it.</w:t>
      </w:r>
    </w:p>
    <w:p>
      <w:pPr>
        <w:ind w:left="0" w:right="0" w:firstLine="0"/>
        <w:jc w:val="center"/>
      </w:pPr>
      <w:r>
        <w:rPr>
          <w:b/>
        </w:rPr>
        <w:t xml:space="preserve">LOTHAR: </w:t>
      </w:r>
      <w:r>
        <w:t>Or because it sounds deep.</w:t>
      </w:r>
    </w:p>
    <w:p>
      <w:pPr>
        <w:ind w:left="0" w:right="0" w:firstLine="0"/>
        <w:jc w:val="center"/>
      </w:pPr>
      <w:r>
        <w:rPr>
          <w:b/>
        </w:rPr>
        <w:t xml:space="preserve">SUSANNE: </w:t>
      </w:r>
      <w:r>
        <w:t>Or because someone wrote “quantum” on the cover.</w:t>
      </w:r>
    </w:p>
    <w:p>
      <w:pPr>
        <w:ind w:left="0" w:right="0" w:firstLine="0"/>
        <w:jc w:val="center"/>
      </w:pPr>
      <w:r>
        <w:rPr>
          <w:b/>
        </w:rPr>
        <w:t xml:space="preserve">LOTHAR: </w:t>
      </w:r>
      <w:r>
        <w:t>Especially that.</w:t>
      </w:r>
    </w:p>
    <w:p>
      <w:pPr>
        <w:ind w:left="0" w:right="0" w:firstLine="0"/>
        <w:jc w:val="center"/>
      </w:pPr>
      <w:r>
        <w:rPr>
          <w:b/>
        </w:rPr>
        <w:t xml:space="preserve">SUSANNE: </w:t>
      </w:r>
      <w:r>
        <w:t>A theory earns confidence by surviving tests.</w:t>
      </w:r>
    </w:p>
    <w:p>
      <w:pPr>
        <w:ind w:left="0" w:right="0" w:firstLine="0"/>
        <w:jc w:val="center"/>
      </w:pPr>
      <w:r>
        <w:rPr>
          <w:b/>
        </w:rPr>
        <w:t xml:space="preserve">LOTHAR: </w:t>
      </w:r>
      <w:r>
        <w:t>And sometimes by making predictions nobody expected.</w:t>
      </w:r>
    </w:p>
    <w:p>
      <w:pPr>
        <w:ind w:left="0" w:right="0" w:firstLine="0"/>
        <w:jc w:val="center"/>
      </w:pPr>
      <w:r>
        <w:rPr>
          <w:b/>
        </w:rPr>
        <w:t xml:space="preserve">SUSANNE: </w:t>
      </w:r>
      <w:r>
        <w:t>Yes.</w:t>
      </w:r>
    </w:p>
    <w:p>
      <w:pPr>
        <w:ind w:left="0" w:right="0" w:firstLine="0"/>
        <w:jc w:val="center"/>
      </w:pPr>
      <w:r>
        <w:rPr>
          <w:b/>
        </w:rPr>
        <w:t xml:space="preserve">LOTHAR: </w:t>
      </w:r>
      <w:r>
        <w:t>What about consciousness?</w:t>
      </w:r>
    </w:p>
    <w:p>
      <w:pPr>
        <w:ind w:left="0" w:right="0" w:firstLine="0"/>
        <w:jc w:val="center"/>
      </w:pPr>
      <w:r>
        <w:rPr>
          <w:b/>
        </w:rPr>
        <w:t xml:space="preserve">SUSANNE: </w:t>
      </w:r>
      <w:r>
        <w:t>We know brains are physical systems. We know biology exploits astonishingly subtle chemistry and physics. But we do not yet have a complete theory of subjective experience.</w:t>
      </w:r>
    </w:p>
    <w:p>
      <w:pPr>
        <w:ind w:left="0" w:right="0" w:firstLine="0"/>
        <w:jc w:val="center"/>
      </w:pPr>
      <w:r>
        <w:rPr>
          <w:b/>
        </w:rPr>
        <w:t xml:space="preserve">LOTHAR: </w:t>
      </w:r>
      <w:r>
        <w:t>And artificial intelligence?</w:t>
      </w:r>
    </w:p>
    <w:p>
      <w:pPr>
        <w:ind w:left="0" w:right="0" w:firstLine="0"/>
        <w:jc w:val="center"/>
      </w:pPr>
      <w:r>
        <w:rPr>
          <w:b/>
        </w:rPr>
        <w:t xml:space="preserve">SUSANNE: </w:t>
      </w:r>
      <w:r>
        <w:t>Powerful systems exist. Whether sufficiently advanced computation is conscious is still a philosophical and scientific question.</w:t>
      </w:r>
    </w:p>
    <w:p>
      <w:pPr>
        <w:ind w:left="0" w:right="0" w:firstLine="0"/>
        <w:jc w:val="center"/>
      </w:pPr>
      <w:r>
        <w:rPr>
          <w:b/>
        </w:rPr>
        <w:t xml:space="preserve">LOTHAR: </w:t>
      </w:r>
      <w:r>
        <w:t>So we should not pretend.</w:t>
      </w:r>
    </w:p>
    <w:p>
      <w:pPr>
        <w:ind w:left="0" w:right="0" w:firstLine="0"/>
        <w:jc w:val="center"/>
      </w:pPr>
      <w:r>
        <w:rPr>
          <w:b/>
        </w:rPr>
        <w:t xml:space="preserve">SUSANNE: </w:t>
      </w:r>
      <w:r>
        <w:t>Never.</w:t>
      </w:r>
    </w:p>
    <w:p>
      <w:pPr>
        <w:ind w:left="0" w:right="0" w:firstLine="0"/>
        <w:jc w:val="center"/>
      </w:pPr>
      <w:r>
        <w:rPr>
          <w:b/>
        </w:rPr>
        <w:t xml:space="preserve">LOTHAR: </w:t>
      </w:r>
      <w:r>
        <w:t>What about simulated reality?</w:t>
      </w:r>
    </w:p>
    <w:p>
      <w:pPr>
        <w:ind w:left="0" w:right="0" w:firstLine="0"/>
        <w:jc w:val="center"/>
      </w:pPr>
      <w:r>
        <w:rPr>
          <w:b/>
        </w:rPr>
        <w:t xml:space="preserve">SUSANNE: </w:t>
      </w:r>
      <w:r>
        <w:t>Interesting philosophy. Not established physics.</w:t>
      </w:r>
    </w:p>
    <w:p>
      <w:pPr>
        <w:ind w:left="0" w:right="0" w:firstLine="0"/>
        <w:jc w:val="center"/>
      </w:pPr>
      <w:r>
        <w:rPr>
          <w:b/>
        </w:rPr>
        <w:t xml:space="preserve">LOTHAR: </w:t>
      </w:r>
      <w:r>
        <w:t>Holographic universe?</w:t>
      </w:r>
    </w:p>
    <w:p>
      <w:pPr>
        <w:ind w:left="0" w:right="0" w:firstLine="0"/>
        <w:jc w:val="center"/>
      </w:pPr>
      <w:r>
        <w:rPr>
          <w:b/>
        </w:rPr>
        <w:t xml:space="preserve">SUSANNE: </w:t>
      </w:r>
      <w:r>
        <w:t>A serious and powerful theoretical idea in specific settings. Not evidence that we are living inside a computer game.</w:t>
      </w:r>
    </w:p>
    <w:p>
      <w:pPr>
        <w:ind w:left="0" w:right="0" w:firstLine="0"/>
        <w:jc w:val="center"/>
      </w:pPr>
      <w:r>
        <w:rPr>
          <w:b/>
        </w:rPr>
        <w:t xml:space="preserve">LOTHAR: </w:t>
      </w:r>
      <w:r>
        <w:t>Time does not exist?</w:t>
      </w:r>
    </w:p>
    <w:p>
      <w:pPr>
        <w:ind w:left="0" w:right="0" w:firstLine="0"/>
        <w:jc w:val="center"/>
      </w:pPr>
      <w:r>
        <w:rPr>
          <w:b/>
        </w:rPr>
        <w:t xml:space="preserve">SUSANNE: </w:t>
      </w:r>
      <w:r>
        <w:t>There are serious approaches in which time is emergent or not fundamental. That is not the same as proving that clocks are imaginary.</w:t>
      </w:r>
    </w:p>
    <w:p>
      <w:pPr>
        <w:ind w:left="0" w:right="0" w:firstLine="0"/>
        <w:jc w:val="center"/>
      </w:pPr>
      <w:r>
        <w:rPr>
          <w:b/>
        </w:rPr>
        <w:t xml:space="preserve">LOTHAR: </w:t>
      </w:r>
      <w:r>
        <w:t>Good. We are accumulating a lot of “yes, but.”</w:t>
      </w:r>
    </w:p>
    <w:p>
      <w:pPr>
        <w:ind w:left="0" w:right="0" w:firstLine="0"/>
        <w:jc w:val="center"/>
      </w:pPr>
      <w:r>
        <w:rPr>
          <w:b/>
        </w:rPr>
        <w:t xml:space="preserve">SUSANNE: </w:t>
      </w:r>
      <w:r>
        <w:t>Science is full of “yes, but.” It is one of its healthiest phrases.</w:t>
      </w:r>
    </w:p>
    <w:p>
      <w:pPr>
        <w:ind w:left="0" w:right="0" w:firstLine="0"/>
        <w:jc w:val="center"/>
      </w:pPr>
      <w:r>
        <w:rPr>
          <w:b/>
        </w:rPr>
        <w:t xml:space="preserve">LOTHAR: </w:t>
      </w:r>
      <w:r>
        <w:t>Then what should the reader carry away tomorrow morning?</w:t>
      </w:r>
    </w:p>
    <w:p>
      <w:pPr>
        <w:ind w:left="0" w:right="0" w:firstLine="0"/>
        <w:jc w:val="center"/>
      </w:pPr>
      <w:r>
        <w:rPr>
          <w:b/>
        </w:rPr>
        <w:t xml:space="preserve">SUSANNE: </w:t>
      </w:r>
      <w:r>
        <w:t>Five things.</w:t>
      </w:r>
    </w:p>
    <w:p>
      <w:pPr>
        <w:ind w:left="0" w:right="0" w:firstLine="0"/>
        <w:jc w:val="center"/>
      </w:pPr>
      <w:r>
        <w:rPr>
          <w:b/>
        </w:rPr>
        <w:t xml:space="preserve">LOTHAR: </w:t>
      </w:r>
      <w:r>
        <w:t>Only five?</w:t>
      </w:r>
    </w:p>
    <w:p>
      <w:pPr>
        <w:ind w:left="0" w:right="0" w:firstLine="0"/>
        <w:jc w:val="center"/>
      </w:pPr>
      <w:r>
        <w:rPr>
          <w:b/>
        </w:rPr>
        <w:t xml:space="preserve">SUSANNE: </w:t>
      </w:r>
      <w:r>
        <w:t>Five big ones.</w:t>
      </w:r>
    </w:p>
    <w:p>
      <w:pPr>
        <w:ind w:left="0" w:right="0" w:firstLine="0"/>
        <w:jc w:val="center"/>
      </w:pPr>
      <w:r>
        <w:rPr>
          <w:b/>
        </w:rPr>
        <w:t xml:space="preserve">LOTHAR: </w:t>
      </w:r>
      <w:r>
        <w:t>Go on.</w:t>
      </w:r>
    </w:p>
    <w:p>
      <w:pPr>
        <w:ind w:left="0" w:right="0" w:firstLine="0"/>
        <w:jc w:val="center"/>
      </w:pPr>
      <w:r>
        <w:rPr>
          <w:b/>
        </w:rPr>
        <w:t xml:space="preserve">SUSANNE: </w:t>
      </w:r>
      <w:r>
        <w:t xml:space="preserve">First: </w:t>
      </w:r>
      <w:r>
        <w:rPr>
          <w:b/>
        </w:rPr>
        <w:t>reality is stranger than intuition.</w:t>
      </w:r>
      <w:r/>
    </w:p>
    <w:p>
      <w:pPr>
        <w:ind w:left="0" w:right="0" w:firstLine="0"/>
        <w:jc w:val="center"/>
      </w:pPr>
      <w:r>
        <w:rPr>
          <w:b/>
        </w:rPr>
        <w:t xml:space="preserve">LOTHAR: </w:t>
      </w:r>
      <w:r>
        <w:t>Space and time can merge. Gravity can be geometry. Particles can be field excitations. Quantum systems can be entangled.</w:t>
      </w:r>
    </w:p>
    <w:p>
      <w:pPr>
        <w:ind w:left="0" w:right="0" w:firstLine="0"/>
        <w:jc w:val="center"/>
      </w:pPr>
      <w:r>
        <w:rPr>
          <w:b/>
        </w:rPr>
        <w:t xml:space="preserve">SUSANNE: </w:t>
      </w:r>
      <w:r>
        <w:t xml:space="preserve">Second: </w:t>
      </w:r>
      <w:r>
        <w:rPr>
          <w:b/>
        </w:rPr>
        <w:t>simple laws can generate enormous complexity.</w:t>
      </w:r>
      <w:r/>
    </w:p>
    <w:p>
      <w:pPr>
        <w:ind w:left="0" w:right="0" w:firstLine="0"/>
        <w:jc w:val="center"/>
      </w:pPr>
      <w:r>
        <w:rPr>
          <w:b/>
        </w:rPr>
        <w:t xml:space="preserve">LOTHAR: </w:t>
      </w:r>
      <w:r>
        <w:t>Chaos, biology, stars, galaxies, weather, life.</w:t>
      </w:r>
    </w:p>
    <w:p>
      <w:pPr>
        <w:ind w:left="0" w:right="0" w:firstLine="0"/>
        <w:jc w:val="center"/>
      </w:pPr>
      <w:r>
        <w:rPr>
          <w:b/>
        </w:rPr>
        <w:t xml:space="preserve">SUSANNE: </w:t>
      </w:r>
      <w:r>
        <w:t xml:space="preserve">Third: </w:t>
      </w:r>
      <w:r>
        <w:rPr>
          <w:b/>
        </w:rPr>
        <w:t>information is physical.</w:t>
      </w:r>
      <w:r/>
    </w:p>
    <w:p>
      <w:pPr>
        <w:ind w:left="0" w:right="0" w:firstLine="0"/>
        <w:jc w:val="center"/>
      </w:pPr>
      <w:r>
        <w:rPr>
          <w:b/>
        </w:rPr>
        <w:t xml:space="preserve">LOTHAR: </w:t>
      </w:r>
      <w:r>
        <w:t>Quantum information, black-hole entropy, computing, semiconductors.</w:t>
      </w:r>
    </w:p>
    <w:p>
      <w:pPr>
        <w:ind w:left="0" w:right="0" w:firstLine="0"/>
        <w:jc w:val="center"/>
      </w:pPr>
      <w:r>
        <w:rPr>
          <w:b/>
        </w:rPr>
        <w:t xml:space="preserve">SUSANNE: </w:t>
      </w:r>
      <w:r>
        <w:t xml:space="preserve">Fourth: </w:t>
      </w:r>
      <w:r>
        <w:rPr>
          <w:b/>
        </w:rPr>
        <w:t>our best theories are astonishingly successful and still incomplete.</w:t>
      </w:r>
      <w:r/>
    </w:p>
    <w:p>
      <w:pPr>
        <w:ind w:left="0" w:right="0" w:firstLine="0"/>
        <w:jc w:val="center"/>
      </w:pPr>
      <w:r>
        <w:rPr>
          <w:b/>
        </w:rPr>
        <w:t xml:space="preserve">LOTHAR: </w:t>
      </w:r>
      <w:r>
        <w:t>That is not a contradiction.</w:t>
      </w:r>
    </w:p>
    <w:p>
      <w:pPr>
        <w:ind w:left="0" w:right="0" w:firstLine="0"/>
        <w:jc w:val="center"/>
      </w:pPr>
      <w:r>
        <w:rPr>
          <w:b/>
        </w:rPr>
        <w:t xml:space="preserve">SUSANNE: </w:t>
      </w:r>
      <w:r>
        <w:t>It is the normal state of science.</w:t>
      </w:r>
    </w:p>
    <w:p>
      <w:pPr>
        <w:ind w:left="0" w:right="0" w:firstLine="0"/>
        <w:jc w:val="center"/>
      </w:pPr>
      <w:r>
        <w:rPr>
          <w:b/>
        </w:rPr>
        <w:t xml:space="preserve">LOTHAR: </w:t>
      </w:r>
      <w:r>
        <w:t>And fifth?</w:t>
      </w:r>
    </w:p>
    <w:p>
      <w:pPr>
        <w:ind w:left="0" w:right="0" w:firstLine="0"/>
        <w:jc w:val="center"/>
      </w:pPr>
      <w:r>
        <w:rPr>
          <w:b/>
        </w:rPr>
        <w:t xml:space="preserve">SUSANNE: </w:t>
      </w:r>
      <w:r/>
      <w:r>
        <w:rPr>
          <w:b/>
        </w:rPr>
        <w:t>Learn to separate the map from the territory.</w:t>
      </w:r>
      <w:r/>
    </w:p>
    <w:p>
      <w:pPr>
        <w:ind w:left="0" w:right="0" w:firstLine="0"/>
        <w:jc w:val="center"/>
      </w:pPr>
      <w:r>
        <w:rPr>
          <w:b/>
        </w:rPr>
        <w:t xml:space="preserve">LOTHAR: </w:t>
      </w:r>
      <w:r>
        <w:t>Meaning?</w:t>
      </w:r>
    </w:p>
    <w:p>
      <w:pPr>
        <w:ind w:left="0" w:right="0" w:firstLine="0"/>
        <w:jc w:val="center"/>
      </w:pPr>
      <w:r>
        <w:rPr>
          <w:b/>
        </w:rPr>
        <w:t xml:space="preserve">SUSANNE: </w:t>
      </w:r>
      <w:r>
        <w:t>A theory is a map. A beautiful map can be extraordinarily accurate. But it is still a description. Never confuse the elegance of the map with the obligation of Nature to match your aesthetic preferences.</w:t>
      </w:r>
    </w:p>
    <w:p>
      <w:pPr>
        <w:ind w:left="0" w:right="0" w:firstLine="0"/>
        <w:jc w:val="center"/>
      </w:pPr>
      <w:r>
        <w:rPr>
          <w:b/>
        </w:rPr>
        <w:t xml:space="preserve">LOTHAR: </w:t>
      </w:r>
      <w:r>
        <w:t>That sounds almost philosophical.</w:t>
      </w:r>
    </w:p>
    <w:p>
      <w:pPr>
        <w:ind w:left="0" w:right="0" w:firstLine="0"/>
        <w:jc w:val="center"/>
      </w:pPr>
      <w:r>
        <w:rPr>
          <w:b/>
        </w:rPr>
        <w:t xml:space="preserve">SUSANNE: </w:t>
      </w:r>
      <w:r>
        <w:t>Physics becomes philosophical whenever it asks what its equations mean.</w:t>
      </w:r>
    </w:p>
    <w:p>
      <w:pPr>
        <w:ind w:left="0" w:right="0" w:firstLine="0"/>
        <w:jc w:val="center"/>
      </w:pPr>
      <w:r>
        <w:rPr>
          <w:b/>
        </w:rPr>
        <w:t xml:space="preserve">LOTHAR: </w:t>
      </w:r>
      <w:r>
        <w:t>And then mathematics?</w:t>
      </w:r>
    </w:p>
    <w:p>
      <w:pPr>
        <w:ind w:left="0" w:right="0" w:firstLine="0"/>
        <w:jc w:val="center"/>
      </w:pPr>
      <w:r>
        <w:rPr>
          <w:b/>
        </w:rPr>
        <w:t xml:space="preserve">SUSANNE: </w:t>
      </w:r>
      <w:r>
        <w:t>Mathematics is the language that lets us ask questions our intuition cannot formulate.</w:t>
      </w:r>
    </w:p>
    <w:p>
      <w:pPr>
        <w:ind w:left="0" w:right="0" w:firstLine="0"/>
        <w:jc w:val="center"/>
      </w:pPr>
      <w:r>
        <w:rPr>
          <w:b/>
        </w:rPr>
        <w:t xml:space="preserve">LOTHAR: </w:t>
      </w:r>
      <w:r>
        <w:t>Which is why we can understand curved spacetime without being able to visualize it.</w:t>
      </w:r>
    </w:p>
    <w:p>
      <w:pPr>
        <w:ind w:left="0" w:right="0" w:firstLine="0"/>
        <w:jc w:val="center"/>
      </w:pPr>
      <w:r>
        <w:rPr>
          <w:b/>
        </w:rPr>
        <w:t xml:space="preserve">SUSANNE: </w:t>
      </w:r>
      <w:r>
        <w:t>Exactly.</w:t>
      </w:r>
    </w:p>
    <w:p>
      <w:pPr>
        <w:ind w:left="0" w:right="0" w:firstLine="0"/>
        <w:jc w:val="center"/>
      </w:pPr>
      <w:r>
        <w:rPr>
          <w:b/>
        </w:rPr>
        <w:t xml:space="preserve">LOTHAR: </w:t>
      </w:r>
      <w:r>
        <w:t>Quantum mechanics without picturing a little particle doing both things.</w:t>
      </w:r>
    </w:p>
    <w:p>
      <w:pPr>
        <w:ind w:left="0" w:right="0" w:firstLine="0"/>
        <w:jc w:val="center"/>
      </w:pPr>
      <w:r>
        <w:rPr>
          <w:b/>
        </w:rPr>
        <w:t xml:space="preserve">SUSANNE: </w:t>
      </w:r>
      <w:r>
        <w:t>Exactly.</w:t>
      </w:r>
    </w:p>
    <w:p>
      <w:pPr>
        <w:ind w:left="0" w:right="0" w:firstLine="0"/>
        <w:jc w:val="center"/>
      </w:pPr>
      <w:r>
        <w:rPr>
          <w:b/>
        </w:rPr>
        <w:t xml:space="preserve">LOTHAR: </w:t>
      </w:r>
      <w:r>
        <w:t>A four-dimensional spacetime velocity without imagining yourself zooming through time like a rocket.</w:t>
      </w:r>
    </w:p>
    <w:p>
      <w:pPr>
        <w:ind w:left="0" w:right="0" w:firstLine="0"/>
        <w:jc w:val="center"/>
      </w:pPr>
      <w:r>
        <w:rPr>
          <w:b/>
        </w:rPr>
        <w:t xml:space="preserve">SUSANNE: </w:t>
      </w:r>
      <w:r>
        <w:t>Please do not imagine that.</w:t>
      </w:r>
    </w:p>
    <w:p>
      <w:pPr>
        <w:ind w:left="0" w:right="0" w:firstLine="0"/>
        <w:jc w:val="center"/>
      </w:pPr>
      <w:r>
        <w:rPr>
          <w:b/>
        </w:rPr>
        <w:t xml:space="preserve">LOTHAR: </w:t>
      </w:r>
      <w:r>
        <w:t>Too late.</w:t>
      </w:r>
    </w:p>
    <w:p>
      <w:pPr>
        <w:ind w:left="0" w:right="0" w:firstLine="0"/>
        <w:jc w:val="center"/>
      </w:pPr>
      <w:r>
        <w:rPr>
          <w:b/>
        </w:rPr>
        <w:t xml:space="preserve">SUSANNE: </w:t>
      </w:r>
      <w:r>
        <w:t>Of course.</w:t>
      </w:r>
    </w:p>
    <w:p>
      <w:pPr>
        <w:ind w:left="0" w:right="0" w:firstLine="0"/>
        <w:jc w:val="center"/>
      </w:pPr>
      <w:r>
        <w:rPr>
          <w:b/>
        </w:rPr>
        <w:t xml:space="preserve">LOTHAR: </w:t>
      </w:r>
      <w:r>
        <w:t>So after all these chapters, what is the universe?</w:t>
      </w:r>
    </w:p>
    <w:p>
      <w:pPr>
        <w:ind w:left="0" w:right="0" w:firstLine="0"/>
        <w:jc w:val="center"/>
      </w:pPr>
      <w:r>
        <w:rPr>
          <w:b/>
        </w:rPr>
        <w:t xml:space="preserve">SUSANNE: </w:t>
      </w:r>
      <w:r>
        <w:t>We do not know.</w:t>
      </w:r>
    </w:p>
    <w:p>
      <w:pPr>
        <w:ind w:left="0" w:right="0" w:firstLine="0"/>
        <w:jc w:val="center"/>
      </w:pPr>
      <w:r>
        <w:rPr>
          <w:b/>
        </w:rPr>
        <w:t xml:space="preserve">LOTHAR: </w:t>
      </w:r>
      <w:r>
        <w:t>That's the answer?</w:t>
      </w:r>
    </w:p>
    <w:p>
      <w:pPr>
        <w:ind w:left="0" w:right="0" w:firstLine="0"/>
        <w:jc w:val="center"/>
      </w:pPr>
      <w:r>
        <w:rPr>
          <w:b/>
        </w:rPr>
        <w:t xml:space="preserve">SUSANNE: </w:t>
      </w:r>
      <w:r>
        <w:t>It is the honest answer.</w:t>
      </w:r>
    </w:p>
    <w:p>
      <w:pPr>
        <w:ind w:left="0" w:right="0" w:firstLine="0"/>
        <w:jc w:val="center"/>
      </w:pPr>
      <w:r>
        <w:rPr>
          <w:b/>
        </w:rPr>
        <w:t xml:space="preserve">LOTHAR: </w:t>
      </w:r>
      <w:r>
        <w:t>Could you make it more exciting?</w:t>
      </w:r>
    </w:p>
    <w:p>
      <w:pPr>
        <w:ind w:left="0" w:right="0" w:firstLine="0"/>
        <w:jc w:val="center"/>
      </w:pPr>
      <w:r>
        <w:rPr>
          <w:b/>
        </w:rPr>
        <w:t xml:space="preserve">SUSANNE: </w:t>
      </w:r>
      <w:r>
        <w:t>Certainly.</w:t>
      </w:r>
    </w:p>
    <w:p>
      <w:pPr>
        <w:ind w:left="0" w:right="0" w:firstLine="0"/>
        <w:jc w:val="center"/>
      </w:pPr>
      <w:r>
        <w:rPr>
          <w:b/>
        </w:rPr>
        <w:t xml:space="preserve">SUSANNE: </w:t>
      </w:r>
      <w:r>
        <w:t>We know enough to predict eclipses, build lasers, split atoms, detect gravitational waves, manipulate entangled quantum states, make transistors containing billions of switches, observe galaxies billions of light-years away, and reconstruct the history of the universe.</w:t>
      </w:r>
    </w:p>
    <w:p>
      <w:pPr>
        <w:ind w:left="0" w:right="0" w:firstLine="0"/>
        <w:jc w:val="center"/>
      </w:pPr>
      <w:r>
        <w:rPr>
          <w:b/>
        </w:rPr>
        <w:t xml:space="preserve">LOTHAR: </w:t>
      </w:r>
      <w:r>
        <w:t>Not bad.</w:t>
      </w:r>
    </w:p>
    <w:p>
      <w:pPr>
        <w:ind w:left="0" w:right="0" w:firstLine="0"/>
        <w:jc w:val="center"/>
      </w:pPr>
      <w:r>
        <w:rPr>
          <w:b/>
        </w:rPr>
        <w:t xml:space="preserve">SUSANNE: </w:t>
      </w:r>
      <w:r>
        <w:t>And we still do not know what dark matter is, what dark energy is, why the constants have their values, what happened at the deepest level of the Big Bang, how gravity becomes quantum, whether spacetime is fundamental, or why there is something rather than nothing.</w:t>
      </w:r>
    </w:p>
    <w:p>
      <w:pPr>
        <w:ind w:left="0" w:right="0" w:firstLine="0"/>
        <w:jc w:val="center"/>
      </w:pPr>
      <w:r>
        <w:rPr>
          <w:b/>
        </w:rPr>
        <w:t xml:space="preserve">LOTHAR: </w:t>
      </w:r>
      <w:r>
        <w:t>Much better.</w:t>
      </w:r>
    </w:p>
    <w:p>
      <w:pPr>
        <w:ind w:left="0" w:right="0" w:firstLine="0"/>
        <w:jc w:val="center"/>
      </w:pPr>
      <w:r>
        <w:rPr>
          <w:b/>
        </w:rPr>
        <w:t xml:space="preserve">SUSANNE: </w:t>
      </w:r>
      <w:r>
        <w:t>You see? Ignorance becomes impressive when you measure it accurately.</w:t>
      </w:r>
    </w:p>
    <w:p>
      <w:pPr>
        <w:ind w:left="0" w:right="0" w:firstLine="0"/>
        <w:jc w:val="center"/>
      </w:pPr>
      <w:r>
        <w:rPr>
          <w:b/>
        </w:rPr>
        <w:t xml:space="preserve">LOTHAR: </w:t>
      </w:r>
      <w:r>
        <w:t>That may be the best definition of science in the book.</w:t>
      </w:r>
    </w:p>
    <w:p>
      <w:pPr>
        <w:ind w:left="0" w:right="0" w:firstLine="0"/>
        <w:jc w:val="center"/>
      </w:pPr>
      <w:r>
        <w:rPr>
          <w:b/>
        </w:rPr>
        <w:t xml:space="preserve">SUSANNE: </w:t>
      </w:r>
      <w:r>
        <w:t>Write it down.</w:t>
      </w:r>
    </w:p>
    <w:p>
      <w:pPr>
        <w:ind w:left="0" w:right="0" w:firstLine="0"/>
        <w:jc w:val="center"/>
      </w:pPr>
      <w:r>
        <w:rPr>
          <w:b/>
        </w:rPr>
        <w:t xml:space="preserve">LOTHAR: </w:t>
      </w:r>
      <w:r>
        <w:t>Already did.</w:t>
      </w:r>
    </w:p>
    <w:p>
      <w:pPr>
        <w:ind w:left="0" w:right="0" w:firstLine="0"/>
        <w:jc w:val="center"/>
      </w:pPr>
      <w:r>
        <w:rPr>
          <w:b/>
        </w:rPr>
        <w:t xml:space="preserve">SUSANNE: </w:t>
      </w:r>
      <w:r>
        <w:t>Good.</w:t>
      </w:r>
    </w:p>
    <w:p>
      <w:pPr>
        <w:ind w:left="0" w:right="0" w:firstLine="0"/>
        <w:jc w:val="center"/>
      </w:pPr>
      <w:r>
        <w:rPr>
          <w:b/>
        </w:rPr>
        <w:t xml:space="preserve">LOTHAR: </w:t>
      </w:r>
      <w:r>
        <w:t>One final question.</w:t>
      </w:r>
    </w:p>
    <w:p>
      <w:pPr>
        <w:ind w:left="0" w:right="0" w:firstLine="0"/>
        <w:jc w:val="center"/>
      </w:pPr>
      <w:r>
        <w:rPr>
          <w:b/>
        </w:rPr>
        <w:t xml:space="preserve">SUSANNE: </w:t>
      </w:r>
      <w:r>
        <w:t>Of course.</w:t>
      </w:r>
    </w:p>
    <w:p>
      <w:pPr>
        <w:ind w:left="0" w:right="0" w:firstLine="0"/>
        <w:jc w:val="center"/>
      </w:pPr>
      <w:r>
        <w:rPr>
          <w:b/>
        </w:rPr>
        <w:t xml:space="preserve">LOTHAR: </w:t>
      </w:r>
      <w:r>
        <w:t>After everything we have learned, should the reader feel that the universe is less mysterious?</w:t>
      </w:r>
    </w:p>
    <w:p>
      <w:pPr>
        <w:ind w:left="0" w:right="0" w:firstLine="0"/>
        <w:jc w:val="center"/>
      </w:pPr>
      <w:r>
        <w:rPr>
          <w:b/>
        </w:rPr>
        <w:t xml:space="preserve">SUSANNE: </w:t>
      </w:r>
      <w:r>
        <w:t>No.</w:t>
      </w:r>
    </w:p>
    <w:p>
      <w:pPr>
        <w:ind w:left="0" w:right="0" w:firstLine="0"/>
        <w:jc w:val="center"/>
      </w:pPr>
      <w:r>
        <w:rPr>
          <w:b/>
        </w:rPr>
        <w:t xml:space="preserve">LOTHAR: </w:t>
      </w:r>
      <w:r>
        <w:t>No?</w:t>
      </w:r>
    </w:p>
    <w:p>
      <w:pPr>
        <w:ind w:left="0" w:right="0" w:firstLine="0"/>
        <w:jc w:val="center"/>
      </w:pPr>
      <w:r>
        <w:rPr>
          <w:b/>
        </w:rPr>
        <w:t xml:space="preserve">SUSANNE: </w:t>
      </w:r>
      <w:r>
        <w:t xml:space="preserve">The reader should feel that the mystery has become </w:t>
      </w:r>
      <w:r>
        <w:rPr>
          <w:b/>
        </w:rPr>
        <w:t>better organized</w:t>
      </w:r>
      <w:r>
        <w:t>.</w:t>
      </w:r>
    </w:p>
    <w:p>
      <w:pPr>
        <w:ind w:left="0" w:right="0" w:firstLine="0"/>
        <w:jc w:val="center"/>
      </w:pPr>
      <w:r>
        <w:rPr>
          <w:b/>
        </w:rPr>
        <w:t xml:space="preserve">LOTHAR: </w:t>
      </w:r>
      <w:r>
        <w:t>Ah.</w:t>
      </w:r>
    </w:p>
    <w:p>
      <w:pPr>
        <w:ind w:left="0" w:right="0" w:firstLine="0"/>
        <w:jc w:val="center"/>
      </w:pPr>
      <w:r>
        <w:rPr>
          <w:b/>
        </w:rPr>
        <w:t xml:space="preserve">SUSANNE: </w:t>
      </w:r>
      <w:r>
        <w:t>We began with falling objects and ended with quantum fields, curved spacetime, black holes, information, semiconductors, chaos, life, and questions about whether spacetime itself is fundamental.</w:t>
      </w:r>
    </w:p>
    <w:p>
      <w:pPr>
        <w:ind w:left="0" w:right="0" w:firstLine="0"/>
        <w:jc w:val="center"/>
      </w:pPr>
      <w:r>
        <w:rPr>
          <w:b/>
        </w:rPr>
        <w:t xml:space="preserve">LOTHAR: </w:t>
      </w:r>
      <w:r>
        <w:t>So we did not remove the mystery.</w:t>
      </w:r>
    </w:p>
    <w:p>
      <w:pPr>
        <w:ind w:left="0" w:right="0" w:firstLine="0"/>
        <w:jc w:val="center"/>
      </w:pPr>
      <w:r>
        <w:rPr>
          <w:b/>
        </w:rPr>
        <w:t xml:space="preserve">SUSANNE: </w:t>
      </w:r>
      <w:r>
        <w:t>We replaced vague mystery with precise questions.</w:t>
      </w:r>
    </w:p>
    <w:p>
      <w:pPr>
        <w:ind w:left="0" w:right="0" w:firstLine="0"/>
        <w:jc w:val="center"/>
      </w:pPr>
      <w:r>
        <w:rPr>
          <w:b/>
        </w:rPr>
        <w:t xml:space="preserve">LOTHAR: </w:t>
      </w:r>
      <w:r>
        <w:t>Which is what science does.</w:t>
      </w:r>
    </w:p>
    <w:p>
      <w:pPr>
        <w:ind w:left="0" w:right="0" w:firstLine="0"/>
        <w:jc w:val="center"/>
      </w:pPr>
      <w:r>
        <w:rPr>
          <w:b/>
        </w:rPr>
        <w:t xml:space="preserve">SUSANNE: </w:t>
      </w:r>
      <w:r>
        <w:t>Exactly.</w:t>
      </w:r>
    </w:p>
    <w:p>
      <w:pPr>
        <w:ind w:left="0" w:right="0" w:firstLine="0"/>
        <w:jc w:val="center"/>
      </w:pPr>
      <w:r>
        <w:rPr>
          <w:b/>
        </w:rPr>
        <w:t xml:space="preserve">LOTHAR: </w:t>
      </w:r>
      <w:r>
        <w:t>And tomorrow?</w:t>
      </w:r>
    </w:p>
    <w:p>
      <w:pPr>
        <w:ind w:left="0" w:right="0" w:firstLine="0"/>
        <w:jc w:val="center"/>
      </w:pPr>
      <w:r>
        <w:rPr>
          <w:b/>
        </w:rPr>
        <w:t xml:space="preserve">SUSANNE: </w:t>
      </w:r>
      <w:r>
        <w:t>Tomorrow you look at the world differently.</w:t>
      </w:r>
    </w:p>
    <w:p>
      <w:pPr>
        <w:ind w:left="0" w:right="0" w:firstLine="0"/>
        <w:jc w:val="center"/>
      </w:pPr>
      <w:r>
        <w:rPr>
          <w:b/>
        </w:rPr>
        <w:t xml:space="preserve">LOTHAR: </w:t>
      </w:r>
      <w:r>
        <w:t>At what?</w:t>
      </w:r>
    </w:p>
    <w:p>
      <w:pPr>
        <w:ind w:left="0" w:right="0" w:firstLine="0"/>
        <w:jc w:val="center"/>
      </w:pPr>
      <w:r>
        <w:rPr>
          <w:b/>
        </w:rPr>
        <w:t xml:space="preserve">SUSANNE: </w:t>
      </w:r>
      <w:r>
        <w:t>A falling apple.</w:t>
      </w:r>
    </w:p>
    <w:p>
      <w:pPr>
        <w:ind w:left="0" w:right="0" w:firstLine="0"/>
        <w:jc w:val="center"/>
      </w:pPr>
      <w:r>
        <w:rPr>
          <w:b/>
        </w:rPr>
        <w:t xml:space="preserve">LOTHAR: </w:t>
      </w:r>
      <w:r>
        <w:t>Newton.</w:t>
      </w:r>
    </w:p>
    <w:p>
      <w:pPr>
        <w:ind w:left="0" w:right="0" w:firstLine="0"/>
        <w:jc w:val="center"/>
      </w:pPr>
      <w:r>
        <w:rPr>
          <w:b/>
        </w:rPr>
        <w:t xml:space="preserve">SUSANNE: </w:t>
      </w:r>
      <w:r>
        <w:t>A radio antenna.</w:t>
      </w:r>
    </w:p>
    <w:p>
      <w:pPr>
        <w:ind w:left="0" w:right="0" w:firstLine="0"/>
        <w:jc w:val="center"/>
      </w:pPr>
      <w:r>
        <w:rPr>
          <w:b/>
        </w:rPr>
        <w:t xml:space="preserve">LOTHAR: </w:t>
      </w:r>
      <w:r>
        <w:t>Maxwell.</w:t>
      </w:r>
    </w:p>
    <w:p>
      <w:pPr>
        <w:ind w:left="0" w:right="0" w:firstLine="0"/>
        <w:jc w:val="center"/>
      </w:pPr>
      <w:r>
        <w:rPr>
          <w:b/>
        </w:rPr>
        <w:t xml:space="preserve">SUSANNE: </w:t>
      </w:r>
      <w:r>
        <w:t>A GPS clock.</w:t>
      </w:r>
    </w:p>
    <w:p>
      <w:pPr>
        <w:ind w:left="0" w:right="0" w:firstLine="0"/>
        <w:jc w:val="center"/>
      </w:pPr>
      <w:r>
        <w:rPr>
          <w:b/>
        </w:rPr>
        <w:t xml:space="preserve">LOTHAR: </w:t>
      </w:r>
      <w:r>
        <w:t>Einstein.</w:t>
      </w:r>
    </w:p>
    <w:p>
      <w:pPr>
        <w:ind w:left="0" w:right="0" w:firstLine="0"/>
        <w:jc w:val="center"/>
      </w:pPr>
      <w:r>
        <w:rPr>
          <w:b/>
        </w:rPr>
        <w:t xml:space="preserve">SUSANNE: </w:t>
      </w:r>
      <w:r>
        <w:t>A laser pointer.</w:t>
      </w:r>
    </w:p>
    <w:p>
      <w:pPr>
        <w:ind w:left="0" w:right="0" w:firstLine="0"/>
        <w:jc w:val="center"/>
      </w:pPr>
      <w:r>
        <w:rPr>
          <w:b/>
        </w:rPr>
        <w:t xml:space="preserve">LOTHAR: </w:t>
      </w:r>
      <w:r>
        <w:t>Quantum mechanics.</w:t>
      </w:r>
    </w:p>
    <w:p>
      <w:pPr>
        <w:ind w:left="0" w:right="0" w:firstLine="0"/>
        <w:jc w:val="center"/>
      </w:pPr>
      <w:r>
        <w:rPr>
          <w:b/>
        </w:rPr>
        <w:t xml:space="preserve">SUSANNE: </w:t>
      </w:r>
      <w:r>
        <w:t>A phone.</w:t>
      </w:r>
    </w:p>
    <w:p>
      <w:pPr>
        <w:ind w:left="0" w:right="0" w:firstLine="0"/>
        <w:jc w:val="center"/>
      </w:pPr>
      <w:r>
        <w:rPr>
          <w:b/>
        </w:rPr>
        <w:t xml:space="preserve">LOTHAR: </w:t>
      </w:r>
      <w:r>
        <w:t>Semiconductors.</w:t>
      </w:r>
    </w:p>
    <w:p>
      <w:pPr>
        <w:ind w:left="0" w:right="0" w:firstLine="0"/>
        <w:jc w:val="center"/>
      </w:pPr>
      <w:r>
        <w:rPr>
          <w:b/>
        </w:rPr>
        <w:t xml:space="preserve">SUSANNE: </w:t>
      </w:r>
      <w:r>
        <w:t>A star.</w:t>
      </w:r>
    </w:p>
    <w:p>
      <w:pPr>
        <w:ind w:left="0" w:right="0" w:firstLine="0"/>
        <w:jc w:val="center"/>
      </w:pPr>
      <w:r>
        <w:rPr>
          <w:b/>
        </w:rPr>
        <w:t xml:space="preserve">LOTHAR: </w:t>
      </w:r>
      <w:r>
        <w:t>Nuclear physics.</w:t>
      </w:r>
    </w:p>
    <w:p>
      <w:pPr>
        <w:ind w:left="0" w:right="0" w:firstLine="0"/>
        <w:jc w:val="center"/>
      </w:pPr>
      <w:r>
        <w:rPr>
          <w:b/>
        </w:rPr>
        <w:t xml:space="preserve">SUSANNE: </w:t>
      </w:r>
      <w:r>
        <w:t>A cup of coffee cooling on the table.</w:t>
      </w:r>
    </w:p>
    <w:p>
      <w:pPr>
        <w:ind w:left="0" w:right="0" w:firstLine="0"/>
        <w:jc w:val="center"/>
      </w:pPr>
      <w:r>
        <w:rPr>
          <w:b/>
        </w:rPr>
        <w:t xml:space="preserve">LOTHAR: </w:t>
      </w:r>
      <w:r>
        <w:t>Entropy.</w:t>
      </w:r>
    </w:p>
    <w:p>
      <w:pPr>
        <w:ind w:left="0" w:right="0" w:firstLine="0"/>
        <w:jc w:val="center"/>
      </w:pPr>
      <w:r>
        <w:rPr>
          <w:b/>
        </w:rPr>
        <w:t xml:space="preserve">SUSANNE: </w:t>
      </w:r>
      <w:r>
        <w:t>An empty room.</w:t>
      </w:r>
    </w:p>
    <w:p>
      <w:pPr>
        <w:ind w:left="0" w:right="0" w:firstLine="0"/>
        <w:jc w:val="center"/>
      </w:pPr>
      <w:r>
        <w:rPr>
          <w:b/>
        </w:rPr>
        <w:t xml:space="preserve">LOTHAR: </w:t>
      </w:r>
      <w:r>
        <w:t>Quantum fields.</w:t>
      </w:r>
    </w:p>
    <w:p>
      <w:pPr>
        <w:ind w:left="0" w:right="0" w:firstLine="0"/>
        <w:jc w:val="center"/>
      </w:pPr>
      <w:r>
        <w:rPr>
          <w:b/>
        </w:rPr>
        <w:t xml:space="preserve">SUSANNE: </w:t>
      </w:r>
      <w:r>
        <w:t>And then you look at yourself.</w:t>
      </w:r>
    </w:p>
    <w:p>
      <w:pPr>
        <w:ind w:left="0" w:right="0" w:firstLine="0"/>
        <w:jc w:val="center"/>
      </w:pPr>
      <w:r>
        <w:rPr>
          <w:b/>
        </w:rPr>
        <w:t xml:space="preserve">LOTHAR: </w:t>
      </w:r>
      <w:r>
        <w:t>Biology.</w:t>
      </w:r>
    </w:p>
    <w:p>
      <w:pPr>
        <w:ind w:left="0" w:right="0" w:firstLine="0"/>
        <w:jc w:val="center"/>
      </w:pPr>
      <w:r>
        <w:rPr>
          <w:b/>
        </w:rPr>
        <w:t xml:space="preserve">SUSANNE: </w:t>
      </w:r>
      <w:r>
        <w:t>And physics.</w:t>
      </w:r>
    </w:p>
    <w:p>
      <w:pPr>
        <w:ind w:left="0" w:right="0" w:firstLine="0"/>
        <w:jc w:val="center"/>
      </w:pPr>
      <w:r>
        <w:rPr>
          <w:b/>
        </w:rPr>
        <w:t xml:space="preserve">LOTHAR: </w:t>
      </w:r>
      <w:r>
        <w:t>And perhaps one day a molecular machine.</w:t>
      </w:r>
    </w:p>
    <w:p>
      <w:pPr>
        <w:ind w:left="0" w:right="0" w:firstLine="0"/>
        <w:jc w:val="center"/>
      </w:pPr>
      <w:r>
        <w:rPr>
          <w:b/>
        </w:rPr>
        <w:t xml:space="preserve">SUSANNE: </w:t>
      </w:r>
      <w:r>
        <w:t>And perhaps one day a machine that asks whether it is conscious.</w:t>
      </w:r>
    </w:p>
    <w:p>
      <w:pPr>
        <w:ind w:left="0" w:right="0" w:firstLine="0"/>
        <w:jc w:val="center"/>
      </w:pPr>
      <w:r>
        <w:rPr>
          <w:b/>
        </w:rPr>
        <w:t xml:space="preserve">LOTHAR: </w:t>
      </w:r>
      <w:r>
        <w:t>And perhaps one day we will know what time really is.</w:t>
      </w:r>
    </w:p>
    <w:p>
      <w:pPr>
        <w:ind w:left="0" w:right="0" w:firstLine="0"/>
        <w:jc w:val="center"/>
      </w:pPr>
      <w:r>
        <w:rPr>
          <w:b/>
        </w:rPr>
        <w:t xml:space="preserve">SUSANNE: </w:t>
      </w:r>
      <w:r>
        <w:t>Perhaps.</w:t>
      </w:r>
    </w:p>
    <w:p>
      <w:pPr>
        <w:ind w:left="0" w:right="0" w:firstLine="0"/>
        <w:jc w:val="center"/>
      </w:pPr>
      <w:r>
        <w:rPr>
          <w:b/>
        </w:rPr>
        <w:t xml:space="preserve">LOTHAR: </w:t>
      </w:r>
      <w:r>
        <w:t>You say “perhaps” a lot.</w:t>
      </w:r>
    </w:p>
    <w:p>
      <w:pPr>
        <w:ind w:left="0" w:right="0" w:firstLine="0"/>
        <w:jc w:val="center"/>
      </w:pPr>
      <w:r>
        <w:rPr>
          <w:b/>
        </w:rPr>
        <w:t xml:space="preserve">SUSANNE: </w:t>
      </w:r>
      <w:r>
        <w:t>It is a very useful word.</w:t>
      </w:r>
    </w:p>
    <w:p>
      <w:pPr>
        <w:ind w:left="0" w:right="0" w:firstLine="0"/>
        <w:jc w:val="center"/>
      </w:pPr>
      <w:r>
        <w:rPr>
          <w:b/>
        </w:rPr>
        <w:t xml:space="preserve">LOTHAR: </w:t>
      </w:r>
      <w:r>
        <w:t>Why?</w:t>
      </w:r>
    </w:p>
    <w:p>
      <w:pPr>
        <w:ind w:left="0" w:right="0" w:firstLine="0"/>
        <w:jc w:val="center"/>
      </w:pPr>
      <w:r>
        <w:rPr>
          <w:b/>
        </w:rPr>
        <w:t xml:space="preserve">SUSANNE: </w:t>
      </w:r>
      <w:r>
        <w:t>Because it leaves room for the universe to surprise us.</w:t>
      </w:r>
    </w:p>
    <w:p>
      <w:pPr>
        <w:ind w:left="0" w:right="0" w:firstLine="0"/>
        <w:jc w:val="center"/>
      </w:pPr>
      <w:r>
        <w:rPr>
          <w:b/>
        </w:rPr>
        <w:t xml:space="preserve">LOTHAR: </w:t>
      </w:r>
      <w:r>
        <w:t>Then I think we have learned the most important thing.</w:t>
      </w:r>
    </w:p>
    <w:p>
      <w:pPr>
        <w:ind w:left="0" w:right="0" w:firstLine="0"/>
        <w:jc w:val="center"/>
      </w:pPr>
      <w:r>
        <w:rPr>
          <w:b/>
        </w:rPr>
        <w:t xml:space="preserve">SUSANNE: </w:t>
      </w:r>
      <w:r>
        <w:t>Which is?</w:t>
      </w:r>
    </w:p>
    <w:p>
      <w:pPr>
        <w:ind w:left="0" w:right="0" w:firstLine="0"/>
        <w:jc w:val="center"/>
      </w:pPr>
      <w:r>
        <w:rPr>
          <w:b/>
        </w:rPr>
        <w:t xml:space="preserve">LOTHAR: </w:t>
      </w:r>
      <w:r>
        <w:t>The universe is under no obligation to be intuitive.</w:t>
      </w:r>
    </w:p>
    <w:p>
      <w:pPr>
        <w:ind w:left="0" w:right="0" w:firstLine="0"/>
        <w:jc w:val="center"/>
      </w:pPr>
      <w:r>
        <w:rPr>
          <w:b/>
        </w:rPr>
        <w:t xml:space="preserve">SUSANNE: </w:t>
      </w:r>
      <w:r>
        <w:t>Correct.</w:t>
      </w:r>
    </w:p>
    <w:p>
      <w:pPr>
        <w:ind w:left="0" w:right="0" w:firstLine="0"/>
        <w:jc w:val="center"/>
      </w:pPr>
      <w:r>
        <w:rPr>
          <w:b/>
        </w:rPr>
        <w:t xml:space="preserve">LOTHAR: </w:t>
      </w:r>
      <w:r>
        <w:t>No obligation to be simple.</w:t>
      </w:r>
    </w:p>
    <w:p>
      <w:pPr>
        <w:ind w:left="0" w:right="0" w:firstLine="0"/>
        <w:jc w:val="center"/>
      </w:pPr>
      <w:r>
        <w:rPr>
          <w:b/>
        </w:rPr>
        <w:t xml:space="preserve">SUSANNE: </w:t>
      </w:r>
      <w:r>
        <w:t>Correct.</w:t>
      </w:r>
    </w:p>
    <w:p>
      <w:pPr>
        <w:ind w:left="0" w:right="0" w:firstLine="0"/>
        <w:jc w:val="center"/>
      </w:pPr>
      <w:r>
        <w:rPr>
          <w:b/>
        </w:rPr>
        <w:t xml:space="preserve">LOTHAR: </w:t>
      </w:r>
      <w:r>
        <w:t>No obligation to fit our favorite theory.</w:t>
      </w:r>
    </w:p>
    <w:p>
      <w:pPr>
        <w:ind w:left="0" w:right="0" w:firstLine="0"/>
        <w:jc w:val="center"/>
      </w:pPr>
      <w:r>
        <w:rPr>
          <w:b/>
        </w:rPr>
        <w:t xml:space="preserve">SUSANNE: </w:t>
      </w:r>
      <w:r>
        <w:t>Correct.</w:t>
      </w:r>
    </w:p>
    <w:p>
      <w:pPr>
        <w:ind w:left="0" w:right="0" w:firstLine="0"/>
        <w:jc w:val="center"/>
      </w:pPr>
      <w:r>
        <w:rPr>
          <w:b/>
        </w:rPr>
        <w:t xml:space="preserve">LOTHAR: </w:t>
      </w:r>
      <w:r>
        <w:t>But it does seem to have a weakness.</w:t>
      </w:r>
    </w:p>
    <w:p>
      <w:pPr>
        <w:ind w:left="0" w:right="0" w:firstLine="0"/>
        <w:jc w:val="center"/>
      </w:pPr>
      <w:r>
        <w:rPr>
          <w:b/>
        </w:rPr>
        <w:t xml:space="preserve">SUSANNE: </w:t>
      </w:r>
      <w:r>
        <w:t>Which is?</w:t>
      </w:r>
    </w:p>
    <w:p>
      <w:pPr>
        <w:ind w:left="0" w:right="0" w:firstLine="0"/>
        <w:jc w:val="center"/>
      </w:pPr>
      <w:r>
        <w:rPr>
          <w:b/>
        </w:rPr>
        <w:t xml:space="preserve">LOTHAR: </w:t>
      </w:r>
      <w:r>
        <w:t>It keeps giving us fascinating things to argue about.</w:t>
      </w:r>
    </w:p>
    <w:p>
      <w:pPr>
        <w:ind w:left="0" w:right="0" w:firstLine="0"/>
        <w:jc w:val="center"/>
      </w:pPr>
      <w:r>
        <w:rPr>
          <w:b/>
        </w:rPr>
        <w:t xml:space="preserve">SUSANNE: </w:t>
      </w:r>
      <w:r>
        <w:t>That is not a weakness.</w:t>
      </w:r>
    </w:p>
    <w:p>
      <w:pPr>
        <w:ind w:left="0" w:right="0" w:firstLine="0"/>
        <w:jc w:val="center"/>
      </w:pPr>
      <w:r>
        <w:rPr>
          <w:b/>
        </w:rPr>
        <w:t xml:space="preserve">LOTHAR: </w:t>
      </w:r>
      <w:r>
        <w:t>No?</w:t>
      </w:r>
    </w:p>
    <w:p>
      <w:pPr>
        <w:ind w:left="0" w:right="0" w:firstLine="0"/>
        <w:jc w:val="center"/>
      </w:pPr>
      <w:r>
        <w:rPr>
          <w:b/>
        </w:rPr>
        <w:t xml:space="preserve">SUSANNE: </w:t>
      </w:r>
      <w:r>
        <w:t>That is the reason we keep doing physics.</w:t>
      </w:r>
    </w:p>
    <w:p>
      <w:pPr>
        <w:ind w:left="0" w:right="0" w:firstLine="0"/>
        <w:jc w:val="center"/>
      </w:pPr>
      <w:r>
        <w:rPr>
          <w:b/>
        </w:rPr>
        <w:t xml:space="preserve">LOTHAR: </w:t>
      </w:r>
      <w:r>
        <w:t>And the reason the reader should turn the page.</w:t>
      </w:r>
    </w:p>
    <w:p>
      <w:pPr>
        <w:ind w:left="0" w:right="0" w:firstLine="0"/>
        <w:jc w:val="center"/>
      </w:pPr>
      <w:r>
        <w:rPr>
          <w:b/>
        </w:rPr>
        <w:t xml:space="preserve">SUSANNE: </w:t>
      </w:r>
      <w:r>
        <w:t>There is no page left.</w:t>
      </w:r>
    </w:p>
    <w:p>
      <w:pPr>
        <w:ind w:left="0" w:right="0" w:firstLine="0"/>
        <w:jc w:val="center"/>
      </w:pPr>
      <w:r>
        <w:rPr>
          <w:b/>
        </w:rPr>
        <w:t xml:space="preserve">LOTHAR: </w:t>
      </w:r>
      <w:r>
        <w:t>Then they will have to go outside.</w:t>
      </w:r>
    </w:p>
    <w:p>
      <w:pPr>
        <w:ind w:left="0" w:right="0" w:firstLine="0"/>
        <w:jc w:val="center"/>
      </w:pPr>
      <w:r>
        <w:rPr>
          <w:b/>
        </w:rPr>
        <w:t xml:space="preserve">SUSANNE: </w:t>
      </w:r>
      <w:r>
        <w:t>Good.</w:t>
      </w:r>
    </w:p>
    <w:p>
      <w:pPr>
        <w:ind w:left="0" w:right="0" w:firstLine="0"/>
        <w:jc w:val="center"/>
      </w:pPr>
      <w:r>
        <w:rPr>
          <w:b/>
        </w:rPr>
        <w:t xml:space="preserve">LOTHAR: </w:t>
      </w:r>
      <w:r>
        <w:t>Look at the sky.</w:t>
      </w:r>
    </w:p>
    <w:p>
      <w:pPr>
        <w:ind w:left="0" w:right="0" w:firstLine="0"/>
        <w:jc w:val="center"/>
      </w:pPr>
      <w:r>
        <w:rPr>
          <w:b/>
        </w:rPr>
        <w:t xml:space="preserve">SUSANNE: </w:t>
      </w:r>
      <w:r>
        <w:t>Ask questions.</w:t>
      </w:r>
    </w:p>
    <w:p>
      <w:pPr>
        <w:ind w:left="0" w:right="0" w:firstLine="0"/>
        <w:jc w:val="center"/>
      </w:pPr>
      <w:r>
        <w:rPr>
          <w:b/>
        </w:rPr>
        <w:t xml:space="preserve">LOTHAR: </w:t>
      </w:r>
      <w:r>
        <w:t>And don't believe everything you hear.</w:t>
      </w:r>
    </w:p>
    <w:p>
      <w:pPr>
        <w:ind w:left="0" w:right="0" w:firstLine="0"/>
        <w:jc w:val="center"/>
      </w:pPr>
      <w:r>
        <w:rPr>
          <w:b/>
        </w:rPr>
        <w:t xml:space="preserve">SUSANNE: </w:t>
      </w:r>
      <w:r>
        <w:t>Especially from physicists.</w:t>
      </w:r>
    </w:p>
    <w:p>
      <w:pPr>
        <w:ind w:left="0" w:right="0" w:firstLine="0"/>
        <w:jc w:val="center"/>
      </w:pPr>
      <w:r>
        <w:rPr>
          <w:b/>
        </w:rPr>
        <w:t xml:space="preserve">LOTHAR: </w:t>
      </w:r>
      <w:r>
        <w:t>I object.</w:t>
      </w:r>
    </w:p>
    <w:p>
      <w:pPr>
        <w:ind w:left="0" w:right="0" w:firstLine="0"/>
        <w:jc w:val="center"/>
      </w:pPr>
      <w:r>
        <w:rPr>
          <w:b/>
        </w:rPr>
        <w:t xml:space="preserve">SUSANNE: </w:t>
      </w:r>
      <w:r>
        <w:t>You would.</w:t>
      </w: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