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</w:t>
      </w:r>
    </w:p>
    <w:p>
      <w:pPr>
        <w:pStyle w:val="Heading1"/>
        <w:ind w:left="0" w:right="0" w:firstLine="0"/>
        <w:jc w:val="center"/>
      </w:pPr>
      <w:r>
        <w:t>Energy: The Universe Keeps the Books</w:t>
      </w:r>
    </w:p>
    <w:p>
      <w:pPr>
        <w:ind w:left="0" w:right="0" w:firstLine="0"/>
        <w:jc w:val="center"/>
      </w:pPr>
      <w:r>
        <w:t>Imagine you are holding a bowling ball.</w:t>
      </w:r>
    </w:p>
    <w:p>
      <w:pPr>
        <w:ind w:left="0" w:right="0" w:firstLine="0"/>
        <w:jc w:val="center"/>
      </w:pPr>
      <w:r>
        <w:t>It is heavy.</w:t>
      </w:r>
    </w:p>
    <w:p>
      <w:pPr>
        <w:ind w:left="0" w:right="0" w:firstLine="0"/>
        <w:jc w:val="center"/>
      </w:pPr>
      <w:r>
        <w:t>You are holding it above your head.</w:t>
      </w:r>
    </w:p>
    <w:p>
      <w:pPr>
        <w:ind w:left="0" w:right="0" w:firstLine="0"/>
        <w:jc w:val="center"/>
      </w:pPr>
      <w:r>
        <w:t>Nothing particularly exciting is happening.</w:t>
      </w:r>
    </w:p>
    <w:p>
      <w:pPr>
        <w:ind w:left="0" w:right="0" w:firstLine="0"/>
        <w:jc w:val="center"/>
      </w:pPr>
      <w:r>
        <w:t>Now let go.</w:t>
      </w:r>
    </w:p>
    <w:p>
      <w:pPr>
        <w:ind w:left="0" w:right="0" w:firstLine="0"/>
        <w:jc w:val="center"/>
      </w:pPr>
      <w:r>
        <w:t>The bowling ball falls.</w:t>
      </w:r>
    </w:p>
    <w:p>
      <w:pPr>
        <w:ind w:left="0" w:right="0" w:firstLine="0"/>
        <w:jc w:val="center"/>
      </w:pPr>
      <w:r>
        <w:t>If it lands on your foot, you will discover something about physics that you may have preferred to learn from a book.</w:t>
      </w:r>
    </w:p>
    <w:p>
      <w:pPr>
        <w:ind w:left="0" w:right="0" w:firstLine="0"/>
        <w:jc w:val="center"/>
      </w:pPr>
      <w:r>
        <w:t>Where did the ability to do damage come from?</w:t>
      </w:r>
    </w:p>
    <w:p>
      <w:pPr>
        <w:ind w:left="0" w:right="0" w:firstLine="0"/>
        <w:jc w:val="center"/>
      </w:pPr>
      <w:r>
        <w:t>The ball was sitting quietly in your hand.</w:t>
      </w:r>
    </w:p>
    <w:p>
      <w:pPr>
        <w:ind w:left="0" w:right="0" w:firstLine="0"/>
        <w:jc w:val="center"/>
      </w:pPr>
      <w:r>
        <w:t>It wasn't moving.</w:t>
      </w:r>
    </w:p>
    <w:p>
      <w:pPr>
        <w:ind w:left="0" w:right="0" w:firstLine="0"/>
        <w:jc w:val="center"/>
      </w:pPr>
      <w:r>
        <w:t>It wasn't hot.</w:t>
      </w:r>
    </w:p>
    <w:p>
      <w:pPr>
        <w:ind w:left="0" w:right="0" w:firstLine="0"/>
        <w:jc w:val="center"/>
      </w:pPr>
      <w:r>
        <w:t>It wasn't glowing.</w:t>
      </w:r>
    </w:p>
    <w:p>
      <w:pPr>
        <w:ind w:left="0" w:right="0" w:firstLine="0"/>
        <w:jc w:val="center"/>
      </w:pPr>
      <w:r>
        <w:t>It wasn't making a noise.</w:t>
      </w:r>
    </w:p>
    <w:p>
      <w:pPr>
        <w:ind w:left="0" w:right="0" w:firstLine="0"/>
        <w:jc w:val="center"/>
      </w:pPr>
      <w:r>
        <w:t>And yet, when you lifted it and then released it, something changed.</w:t>
      </w:r>
    </w:p>
    <w:p>
      <w:pPr>
        <w:ind w:left="0" w:right="0" w:firstLine="0"/>
        <w:jc w:val="center"/>
      </w:pPr>
      <w:r>
        <w:t>The ball acquired speed.</w:t>
      </w:r>
    </w:p>
    <w:p>
      <w:pPr>
        <w:ind w:left="0" w:right="0" w:firstLine="0"/>
        <w:jc w:val="center"/>
      </w:pPr>
      <w:r>
        <w:t>And a moving object can do things that a stationary object cannot.</w:t>
      </w:r>
    </w:p>
    <w:p>
      <w:pPr>
        <w:ind w:left="0" w:right="0" w:firstLine="0"/>
        <w:jc w:val="center"/>
      </w:pPr>
      <w:r>
        <w:t>Physics has a name for the capacity to produce such changes.</w:t>
      </w:r>
    </w:p>
    <w:p>
      <w:pPr>
        <w:ind w:left="0" w:right="0" w:firstLine="0"/>
        <w:jc w:val="center"/>
      </w:pPr>
      <w:r>
        <w:t>Energy.</w:t>
      </w:r>
    </w:p>
    <w:p>
      <w:pPr>
        <w:ind w:left="0" w:right="0" w:firstLine="0"/>
        <w:jc w:val="center"/>
      </w:pPr>
      <w:r>
        <w:t>Energy is one of the most useful ideas in all of science.</w:t>
      </w:r>
    </w:p>
    <w:p>
      <w:pPr>
        <w:ind w:left="0" w:right="0" w:firstLine="0"/>
        <w:jc w:val="center"/>
      </w:pPr>
      <w:r>
        <w:t>It is also one of the most abused.</w:t>
      </w:r>
    </w:p>
    <w:p>
      <w:pPr>
        <w:ind w:left="0" w:right="0" w:firstLine="0"/>
        <w:jc w:val="center"/>
      </w:pPr>
      <w:r>
        <w:t>People talk about “positive energy,” “negative energy,” “energy fields,” “energy healing,” “energy drinks,” and the mysterious energy that apparently appears whenever someone has had enough coffee.</w:t>
      </w:r>
    </w:p>
    <w:p>
      <w:pPr>
        <w:ind w:left="0" w:right="0" w:firstLine="0"/>
        <w:jc w:val="center"/>
      </w:pPr>
      <w:r>
        <w:t>Physics means something much more precise.</w:t>
      </w:r>
    </w:p>
    <w:p>
      <w:pPr>
        <w:ind w:left="0" w:right="0" w:firstLine="0"/>
        <w:jc w:val="center"/>
      </w:pPr>
      <w:r>
        <w:t>And, fortunately, much more interesting.</w:t>
      </w:r>
    </w:p>
    <w:p>
      <w:pPr>
        <w:ind w:left="0" w:right="0" w:firstLine="0"/>
        <w:jc w:val="center"/>
      </w:pPr>
      <w:r>
        <w:t>Energy is not a substance</w:t>
      </w:r>
    </w:p>
    <w:p>
      <w:pPr>
        <w:ind w:left="0" w:right="0" w:firstLine="0"/>
        <w:jc w:val="center"/>
      </w:pPr>
      <w:r>
        <w:t>One of the easiest mistakes is to imagine energy as a kind of invisible fluid.</w:t>
      </w:r>
    </w:p>
    <w:p>
      <w:pPr>
        <w:ind w:left="0" w:right="0" w:firstLine="0"/>
        <w:jc w:val="center"/>
      </w:pPr>
      <w:r>
        <w:t>Perhaps you have a mental picture of energy flowing around inside things.</w:t>
      </w:r>
    </w:p>
    <w:p>
      <w:pPr>
        <w:ind w:left="0" w:right="0" w:firstLine="0"/>
        <w:jc w:val="center"/>
      </w:pPr>
      <w:r>
        <w:t>A battery contains energy.</w:t>
      </w:r>
    </w:p>
    <w:p>
      <w:pPr>
        <w:ind w:left="0" w:right="0" w:firstLine="0"/>
        <w:jc w:val="center"/>
      </w:pPr>
      <w:r>
        <w:t>The battery sends the energy through a wire.</w:t>
      </w:r>
    </w:p>
    <w:p>
      <w:pPr>
        <w:ind w:left="0" w:right="0" w:firstLine="0"/>
        <w:jc w:val="center"/>
      </w:pPr>
      <w:r>
        <w:t>The energy enters the light bulb.</w:t>
      </w:r>
    </w:p>
    <w:p>
      <w:pPr>
        <w:ind w:left="0" w:right="0" w:firstLine="0"/>
        <w:jc w:val="center"/>
      </w:pPr>
      <w:r>
        <w:t>The bulb lights up.</w:t>
      </w:r>
    </w:p>
    <w:p>
      <w:pPr>
        <w:ind w:left="0" w:right="0" w:firstLine="0"/>
        <w:jc w:val="center"/>
      </w:pPr>
      <w:r>
        <w:t>That picture isn't completely useless.</w:t>
      </w:r>
    </w:p>
    <w:p>
      <w:pPr>
        <w:ind w:left="0" w:right="0" w:firstLine="0"/>
        <w:jc w:val="center"/>
      </w:pPr>
      <w:r>
        <w:t>But it can get us into trouble.</w:t>
      </w:r>
    </w:p>
    <w:p>
      <w:pPr>
        <w:ind w:left="0" w:right="0" w:firstLine="0"/>
        <w:jc w:val="center"/>
      </w:pPr>
      <w:r>
        <w:t>Energy is not a mysterious substance that you can scoop into a bucket.</w:t>
      </w:r>
    </w:p>
    <w:p>
      <w:pPr>
        <w:ind w:left="0" w:right="0" w:firstLine="0"/>
        <w:jc w:val="center"/>
      </w:pPr>
      <w:r>
        <w:t>You cannot open a box labeled: “ENERGY — 17 KILOGRAMS” Energy is a property of a physical system.</w:t>
      </w:r>
    </w:p>
    <w:p>
      <w:pPr>
        <w:ind w:left="0" w:right="0" w:firstLine="0"/>
        <w:jc w:val="center"/>
      </w:pPr>
      <w:r>
        <w:t>It tells us something about what that system can do and how physical processes can change.</w:t>
      </w:r>
    </w:p>
    <w:p>
      <w:pPr>
        <w:ind w:left="0" w:right="0" w:firstLine="0"/>
        <w:jc w:val="center"/>
      </w:pPr>
      <w:r>
        <w:t>And here is the remarkable part: Energy can change form without simply disappearing.</w:t>
      </w:r>
    </w:p>
    <w:p>
      <w:pPr>
        <w:ind w:left="0" w:right="0" w:firstLine="0"/>
        <w:jc w:val="center"/>
      </w:pPr>
      <w:r>
        <w:t>That is why energy is such a powerful bookkeeping idea.</w:t>
      </w:r>
    </w:p>
    <w:p>
      <w:pPr>
        <w:ind w:left="0" w:right="0" w:firstLine="0"/>
        <w:jc w:val="center"/>
      </w:pPr>
      <w:r>
        <w:t>The universe appears to keep very careful accounts.</w:t>
      </w:r>
    </w:p>
    <w:p>
      <w:pPr>
        <w:ind w:left="0" w:right="0" w:firstLine="0"/>
        <w:jc w:val="center"/>
      </w:pPr>
      <w:r>
        <w:t>It may move energy from one place to another.</w:t>
      </w:r>
    </w:p>
    <w:p>
      <w:pPr>
        <w:ind w:left="0" w:right="0" w:firstLine="0"/>
        <w:jc w:val="center"/>
      </w:pPr>
      <w:r>
        <w:t>It may change energy from one form into another.</w:t>
      </w:r>
    </w:p>
    <w:p>
      <w:pPr>
        <w:ind w:left="0" w:right="0" w:firstLine="0"/>
        <w:jc w:val="center"/>
      </w:pPr>
      <w:r>
        <w:t>But the total energy is conserved.</w:t>
      </w:r>
    </w:p>
    <w:p>
      <w:pPr>
        <w:ind w:left="0" w:right="0" w:firstLine="0"/>
        <w:jc w:val="center"/>
      </w:pPr>
      <w:r>
        <w:t>The universe, in other words, appears to be an accountant.</w:t>
      </w:r>
    </w:p>
    <w:p>
      <w:pPr>
        <w:ind w:left="0" w:right="0" w:firstLine="0"/>
        <w:jc w:val="center"/>
      </w:pPr>
      <w:r>
        <w:t>A very strange accountant.</w:t>
      </w:r>
    </w:p>
    <w:p>
      <w:pPr>
        <w:ind w:left="0" w:right="0" w:firstLine="0"/>
        <w:jc w:val="center"/>
      </w:pPr>
      <w:r>
        <w:t>But a remarkably competent one.</w:t>
      </w:r>
    </w:p>
    <w:p>
      <w:pPr>
        <w:ind w:left="0" w:right="0" w:firstLine="0"/>
        <w:jc w:val="center"/>
      </w:pPr>
      <w:r>
        <w:t>The roller coaster knows about energy</w:t>
      </w:r>
    </w:p>
    <w:p>
      <w:pPr>
        <w:ind w:left="0" w:right="0" w:firstLine="0"/>
        <w:jc w:val="center"/>
      </w:pPr>
      <w:r>
        <w:t>Imagine a roller coaster at the top of a huge hill.</w:t>
      </w:r>
    </w:p>
    <w:p>
      <w:pPr>
        <w:ind w:left="0" w:right="0" w:firstLine="0"/>
        <w:jc w:val="center"/>
      </w:pPr>
      <w:r>
        <w:t>The car is almost stationary.</w:t>
      </w:r>
    </w:p>
    <w:p>
      <w:pPr>
        <w:ind w:left="0" w:right="0" w:firstLine="0"/>
        <w:jc w:val="center"/>
      </w:pPr>
      <w:r>
        <w:t>The passengers are probably pretending not to be terrified.</w:t>
      </w:r>
    </w:p>
    <w:p>
      <w:pPr>
        <w:ind w:left="0" w:right="0" w:firstLine="0"/>
        <w:jc w:val="center"/>
      </w:pPr>
      <w:r>
        <w:t>Yet the car has gravitational potential energy because of its position.</w:t>
      </w:r>
    </w:p>
    <w:p>
      <w:pPr>
        <w:ind w:left="0" w:right="0" w:firstLine="0"/>
        <w:jc w:val="center"/>
      </w:pPr>
      <w:r>
        <w:t>It is high above the ground.</w:t>
      </w:r>
    </w:p>
    <w:p>
      <w:pPr>
        <w:ind w:left="0" w:right="0" w:firstLine="0"/>
        <w:jc w:val="center"/>
      </w:pPr>
      <w:r>
        <w:t>Now the car begins to descend.</w:t>
      </w:r>
    </w:p>
    <w:p>
      <w:pPr>
        <w:ind w:left="0" w:right="0" w:firstLine="0"/>
        <w:jc w:val="center"/>
      </w:pPr>
      <w:r>
        <w:t>As it loses height, it gains speed.</w:t>
      </w:r>
    </w:p>
    <w:p>
      <w:pPr>
        <w:ind w:left="0" w:right="0" w:firstLine="0"/>
        <w:jc w:val="center"/>
      </w:pPr>
      <w:r>
        <w:t>The gravitational potential energy decreases.</w:t>
      </w:r>
    </w:p>
    <w:p>
      <w:pPr>
        <w:ind w:left="0" w:right="0" w:firstLine="0"/>
        <w:jc w:val="center"/>
      </w:pPr>
      <w:r>
        <w:t>The kinetic energy—the energy associated with motion—increases.</w:t>
      </w:r>
    </w:p>
    <w:p>
      <w:pPr>
        <w:ind w:left="0" w:right="0" w:firstLine="0"/>
        <w:jc w:val="center"/>
      </w:pPr>
      <w:r>
        <w:t>At the bottom, the car is moving rapidly.</w:t>
      </w:r>
    </w:p>
    <w:p>
      <w:pPr>
        <w:ind w:left="0" w:right="0" w:firstLine="0"/>
        <w:jc w:val="center"/>
      </w:pPr>
      <w:r>
        <w:t>Then it climbs the next hill.</w:t>
      </w:r>
    </w:p>
    <w:p>
      <w:pPr>
        <w:ind w:left="0" w:right="0" w:firstLine="0"/>
        <w:jc w:val="center"/>
      </w:pPr>
      <w:r>
        <w:t>The car slows.</w:t>
      </w:r>
    </w:p>
    <w:p>
      <w:pPr>
        <w:ind w:left="0" w:right="0" w:firstLine="0"/>
        <w:jc w:val="center"/>
      </w:pPr>
      <w:r>
        <w:t>Some of its kinetic energy becomes gravitational potential energy again.</w:t>
      </w:r>
    </w:p>
    <w:p>
      <w:pPr>
        <w:ind w:left="0" w:right="0" w:firstLine="0"/>
        <w:jc w:val="center"/>
      </w:pPr>
      <w:r>
        <w:t>Up.</w:t>
      </w:r>
    </w:p>
    <w:p>
      <w:pPr>
        <w:ind w:left="0" w:right="0" w:firstLine="0"/>
        <w:jc w:val="center"/>
      </w:pPr>
      <w:r>
        <w:t>Down.</w:t>
      </w:r>
    </w:p>
    <w:p>
      <w:pPr>
        <w:ind w:left="0" w:right="0" w:firstLine="0"/>
        <w:jc w:val="center"/>
      </w:pPr>
      <w:r>
        <w:t>Up.</w:t>
      </w:r>
    </w:p>
    <w:p>
      <w:pPr>
        <w:ind w:left="0" w:right="0" w:firstLine="0"/>
        <w:jc w:val="center"/>
      </w:pPr>
      <w:r>
        <w:t>Down.</w:t>
      </w:r>
    </w:p>
    <w:p>
      <w:pPr>
        <w:ind w:left="0" w:right="0" w:firstLine="0"/>
        <w:jc w:val="center"/>
      </w:pPr>
      <w:r>
        <w:t>The energy changes form.</w:t>
      </w:r>
    </w:p>
    <w:p>
      <w:pPr>
        <w:ind w:left="0" w:right="0" w:firstLine="0"/>
        <w:jc w:val="center"/>
      </w:pPr>
      <w:r>
        <w:t>The total bookkeeping still works.</w:t>
      </w:r>
    </w:p>
    <w:p>
      <w:pPr>
        <w:ind w:left="0" w:right="0" w:firstLine="0"/>
        <w:jc w:val="center"/>
      </w:pPr>
      <w:r>
        <w:t>Of course, a real roller coaster eventually comes to a stop.</w:t>
      </w:r>
    </w:p>
    <w:p>
      <w:pPr>
        <w:ind w:left="0" w:right="0" w:firstLine="0"/>
        <w:jc w:val="center"/>
      </w:pPr>
      <w:r>
        <w:t>That might seem like a problem.</w:t>
      </w:r>
    </w:p>
    <w:p>
      <w:pPr>
        <w:ind w:left="0" w:right="0" w:firstLine="0"/>
        <w:jc w:val="center"/>
      </w:pPr>
      <w:r>
        <w:t>If energy is conserved, why doesn't the roller coaster continue forever?</w:t>
      </w:r>
    </w:p>
    <w:p>
      <w:pPr>
        <w:ind w:left="0" w:right="0" w:firstLine="0"/>
        <w:jc w:val="center"/>
      </w:pPr>
      <w:r>
        <w:t>Because energy has gone into other places.</w:t>
      </w:r>
    </w:p>
    <w:p>
      <w:pPr>
        <w:ind w:left="0" w:right="0" w:firstLine="0"/>
        <w:jc w:val="center"/>
      </w:pPr>
      <w:r>
        <w:t>Friction has heated the wheels and track.</w:t>
      </w:r>
    </w:p>
    <w:p>
      <w:pPr>
        <w:ind w:left="0" w:right="0" w:firstLine="0"/>
        <w:jc w:val="center"/>
      </w:pPr>
      <w:r>
        <w:t>Air resistance has warmed the surrounding air.</w:t>
      </w:r>
    </w:p>
    <w:p>
      <w:pPr>
        <w:ind w:left="0" w:right="0" w:firstLine="0"/>
        <w:jc w:val="center"/>
      </w:pPr>
      <w:r>
        <w:t>The wheels and structure vibrate.</w:t>
      </w:r>
    </w:p>
    <w:p>
      <w:pPr>
        <w:ind w:left="0" w:right="0" w:firstLine="0"/>
        <w:jc w:val="center"/>
      </w:pPr>
      <w:r>
        <w:t>Sound has escaped into the environment.</w:t>
      </w:r>
    </w:p>
    <w:p>
      <w:pPr>
        <w:ind w:left="0" w:right="0" w:firstLine="0"/>
        <w:jc w:val="center"/>
      </w:pPr>
      <w:r>
        <w:t>The energy has not vanished.</w:t>
      </w:r>
    </w:p>
    <w:p>
      <w:pPr>
        <w:ind w:left="0" w:right="0" w:firstLine="0"/>
        <w:jc w:val="center"/>
      </w:pPr>
      <w:r>
        <w:t>It has simply become spread out into forms that are much less useful for making the roller coaster climb another hill.</w:t>
      </w:r>
    </w:p>
    <w:p>
      <w:pPr>
        <w:ind w:left="0" w:right="0" w:firstLine="0"/>
        <w:jc w:val="center"/>
      </w:pPr>
      <w:r>
        <w:t>This is a theme we will return to later.</w:t>
      </w:r>
    </w:p>
    <w:p>
      <w:pPr>
        <w:ind w:left="0" w:right="0" w:firstLine="0"/>
        <w:jc w:val="center"/>
      </w:pPr>
      <w:r>
        <w:t>Energy conservation does not mean that energy remains equally useful.</w:t>
      </w:r>
    </w:p>
    <w:p>
      <w:pPr>
        <w:ind w:left="0" w:right="0" w:firstLine="0"/>
        <w:jc w:val="center"/>
      </w:pPr>
      <w:r>
        <w:t>That distinction will eventually lead us into thermodynamics.</w:t>
      </w:r>
    </w:p>
    <w:p>
      <w:pPr>
        <w:ind w:left="0" w:right="0" w:firstLine="0"/>
        <w:jc w:val="center"/>
      </w:pPr>
      <w:r>
        <w:t>And thermodynamics has some rather rude things to say about perpetual motion machines.</w:t>
      </w:r>
    </w:p>
    <w:p>
      <w:pPr>
        <w:ind w:left="0" w:right="0" w:firstLine="0"/>
        <w:jc w:val="center"/>
      </w:pPr>
      <w:r>
        <w:t>Kinetic energy: the energy of motion</w:t>
      </w:r>
    </w:p>
    <w:p>
      <w:pPr>
        <w:ind w:left="0" w:right="0" w:firstLine="0"/>
        <w:jc w:val="center"/>
      </w:pPr>
      <w:r>
        <w:t>Let's begin with the simplest form.</w:t>
      </w:r>
    </w:p>
    <w:p>
      <w:pPr>
        <w:ind w:left="0" w:right="0" w:firstLine="0"/>
        <w:jc w:val="center"/>
      </w:pPr>
      <w:r>
        <w:t>A moving object has kinetic energy.</w:t>
      </w:r>
    </w:p>
    <w:p>
      <w:pPr>
        <w:ind w:left="0" w:right="0" w:firstLine="0"/>
        <w:jc w:val="center"/>
      </w:pPr>
      <w:r>
        <w:t>The faster it moves, the more kinetic energy it has.</w:t>
      </w:r>
    </w:p>
    <w:p>
      <w:pPr>
        <w:ind w:left="0" w:right="0" w:firstLine="0"/>
        <w:jc w:val="center"/>
      </w:pPr>
      <w:r>
        <w:t>The more massive it is, the more kinetic energy it has.</w:t>
      </w:r>
    </w:p>
    <w:p>
      <w:pPr>
        <w:ind w:left="0" w:right="0" w:firstLine="0"/>
        <w:jc w:val="center"/>
      </w:pPr>
      <w:r>
        <w:t>For ordinary speeds, the kinetic energy is K = ½mv² where m is mass and v is speed.</w:t>
      </w:r>
    </w:p>
    <w:p>
      <w:pPr>
        <w:ind w:left="0" w:right="0" w:firstLine="0"/>
        <w:jc w:val="center"/>
      </w:pPr>
      <w:r>
        <w:t>There is something interesting hiding in that little square.</w:t>
      </w:r>
    </w:p>
    <w:p>
      <w:pPr>
        <w:ind w:left="0" w:right="0" w:firstLine="0"/>
        <w:jc w:val="center"/>
      </w:pPr>
      <w:r>
        <w:t>The speed is squared.</w:t>
      </w:r>
    </w:p>
    <w:p>
      <w:pPr>
        <w:ind w:left="0" w:right="0" w:firstLine="0"/>
        <w:jc w:val="center"/>
      </w:pPr>
      <w:r>
        <w:t>Double the speed, and the kinetic energy becomes four times as large.</w:t>
      </w:r>
    </w:p>
    <w:p>
      <w:pPr>
        <w:ind w:left="0" w:right="0" w:firstLine="0"/>
        <w:jc w:val="center"/>
      </w:pPr>
      <w:r>
        <w:t>Triple the speed, and it becomes nine times as large.</w:t>
      </w:r>
    </w:p>
    <w:p>
      <w:pPr>
        <w:ind w:left="0" w:right="0" w:firstLine="0"/>
        <w:jc w:val="center"/>
      </w:pPr>
      <w:r>
        <w:t>This is why speed matters so much in collisions.</w:t>
      </w:r>
    </w:p>
    <w:p>
      <w:pPr>
        <w:ind w:left="0" w:right="0" w:firstLine="0"/>
        <w:jc w:val="center"/>
      </w:pPr>
      <w:r>
        <w:t>A car traveling twice as fast does not merely have twice the kinetic energy.</w:t>
      </w:r>
    </w:p>
    <w:p>
      <w:pPr>
        <w:ind w:left="0" w:right="0" w:firstLine="0"/>
        <w:jc w:val="center"/>
      </w:pPr>
      <w:r>
        <w:t>It has four times as much.</w:t>
      </w:r>
    </w:p>
    <w:p>
      <w:pPr>
        <w:ind w:left="0" w:right="0" w:firstLine="0"/>
        <w:jc w:val="center"/>
      </w:pPr>
      <w:r>
        <w:t>This is one reason speed limits are not arbitrary numbers invented by people who enjoy making you late.</w:t>
      </w:r>
    </w:p>
    <w:p>
      <w:pPr>
        <w:ind w:left="0" w:right="0" w:firstLine="0"/>
        <w:jc w:val="center"/>
      </w:pPr>
      <w:r>
        <w:t>Physics has opinions about speed.</w:t>
      </w:r>
    </w:p>
    <w:p>
      <w:pPr>
        <w:ind w:left="0" w:right="0" w:firstLine="0"/>
        <w:jc w:val="center"/>
      </w:pPr>
      <w:r>
        <w:t>The unfortunate shopping trolley</w:t>
      </w:r>
    </w:p>
    <w:p>
      <w:pPr>
        <w:ind w:left="0" w:right="0" w:firstLine="0"/>
        <w:jc w:val="center"/>
      </w:pPr>
      <w:r>
        <w:t>Imagine pushing a shopping trolley through a supermarket.</w:t>
      </w:r>
    </w:p>
    <w:p>
      <w:pPr>
        <w:ind w:left="0" w:right="0" w:firstLine="0"/>
        <w:jc w:val="center"/>
      </w:pPr>
      <w:r>
        <w:t>At walking speed, it is easy enough to stop.</w:t>
      </w:r>
    </w:p>
    <w:p>
      <w:pPr>
        <w:ind w:left="0" w:right="0" w:firstLine="0"/>
        <w:jc w:val="center"/>
      </w:pPr>
      <w:r>
        <w:t>Now imagine the trolley somehow reaches jogging speed.</w:t>
      </w:r>
    </w:p>
    <w:p>
      <w:pPr>
        <w:ind w:left="0" w:right="0" w:firstLine="0"/>
        <w:jc w:val="center"/>
      </w:pPr>
      <w:r>
        <w:t>You can still stop it.</w:t>
      </w:r>
    </w:p>
    <w:p>
      <w:pPr>
        <w:ind w:left="0" w:right="0" w:firstLine="0"/>
        <w:jc w:val="center"/>
      </w:pPr>
      <w:r>
        <w:t>Now imagine it reaches highway speed.</w:t>
      </w:r>
    </w:p>
    <w:p>
      <w:pPr>
        <w:ind w:left="0" w:right="0" w:firstLine="0"/>
        <w:jc w:val="center"/>
      </w:pPr>
      <w:r>
        <w:t>At this point, the supermarket manager has probably called security.</w:t>
      </w:r>
    </w:p>
    <w:p>
      <w:pPr>
        <w:ind w:left="0" w:right="0" w:firstLine="0"/>
        <w:jc w:val="center"/>
      </w:pPr>
      <w:r>
        <w:t>The problem isn't simply that the trolley is moving.</w:t>
      </w:r>
    </w:p>
    <w:p>
      <w:pPr>
        <w:ind w:left="0" w:right="0" w:firstLine="0"/>
        <w:jc w:val="center"/>
      </w:pPr>
      <w:r>
        <w:t>It is that its kinetic energy rises rapidly with speed.</w:t>
      </w:r>
    </w:p>
    <w:p>
      <w:pPr>
        <w:ind w:left="0" w:right="0" w:firstLine="0"/>
        <w:jc w:val="center"/>
      </w:pPr>
      <w:r>
        <w:t>This is why collisions at high speed can be so destructive.</w:t>
      </w:r>
    </w:p>
    <w:p>
      <w:pPr>
        <w:ind w:left="0" w:right="0" w:firstLine="0"/>
        <w:jc w:val="center"/>
      </w:pPr>
      <w:r>
        <w:t>A modest increase in speed can produce a surprisingly large increase in kinetic energy.</w:t>
      </w:r>
    </w:p>
    <w:p>
      <w:pPr>
        <w:ind w:left="0" w:right="0" w:firstLine="0"/>
        <w:jc w:val="center"/>
      </w:pPr>
      <w:r>
        <w:t>The square in the equation is doing the heavy lifting.</w:t>
      </w:r>
    </w:p>
    <w:p>
      <w:pPr>
        <w:ind w:left="0" w:right="0" w:firstLine="0"/>
        <w:jc w:val="center"/>
      </w:pPr>
      <w:r>
        <w:t>And this is a good example of why equations can be useful.</w:t>
      </w:r>
    </w:p>
    <w:p>
      <w:pPr>
        <w:ind w:left="0" w:right="0" w:firstLine="0"/>
        <w:jc w:val="center"/>
      </w:pPr>
      <w:r>
        <w:t>Without the equation, you might guess that doubling the speed doubles the effect.</w:t>
      </w:r>
    </w:p>
    <w:p>
      <w:pPr>
        <w:ind w:left="0" w:right="0" w:firstLine="0"/>
        <w:jc w:val="center"/>
      </w:pPr>
      <w:r>
        <w:t>The equation says:</w:t>
      </w:r>
    </w:p>
    <w:p>
      <w:pPr>
        <w:ind w:left="0" w:right="0" w:firstLine="0"/>
        <w:jc w:val="center"/>
      </w:pPr>
      <w:r>
        <w:t>“No.</w:t>
      </w:r>
    </w:p>
    <w:p>
      <w:pPr>
        <w:ind w:left="0" w:right="0" w:firstLine="0"/>
        <w:jc w:val="center"/>
      </w:pPr>
      <w:r>
        <w:t>It gets considerably worse.”</w:t>
      </w:r>
    </w:p>
    <w:p>
      <w:pPr>
        <w:ind w:left="0" w:right="0" w:firstLine="0"/>
        <w:jc w:val="center"/>
      </w:pPr>
      <w:r>
        <w:t>Nature is sometimes more dramatic than our intuition.</w:t>
      </w:r>
    </w:p>
    <w:p>
      <w:pPr>
        <w:ind w:left="0" w:right="0" w:firstLine="0"/>
        <w:jc w:val="center"/>
      </w:pPr>
      <w:r>
        <w:t>Potential energy: the energy of possibility</w:t>
      </w:r>
    </w:p>
    <w:p>
      <w:pPr>
        <w:ind w:left="0" w:right="0" w:firstLine="0"/>
        <w:jc w:val="center"/>
      </w:pPr>
      <w:r>
        <w:t>Now return to our bowling ball.</w:t>
      </w:r>
    </w:p>
    <w:p>
      <w:pPr>
        <w:ind w:left="0" w:right="0" w:firstLine="0"/>
        <w:jc w:val="center"/>
      </w:pPr>
      <w:r>
        <w:t>Hold it above your head.</w:t>
      </w:r>
    </w:p>
    <w:p>
      <w:pPr>
        <w:ind w:left="0" w:right="0" w:firstLine="0"/>
        <w:jc w:val="center"/>
      </w:pPr>
      <w:r>
        <w:t>It is not moving.</w:t>
      </w:r>
    </w:p>
    <w:p>
      <w:pPr>
        <w:ind w:left="0" w:right="0" w:firstLine="0"/>
        <w:jc w:val="center"/>
      </w:pPr>
      <w:r>
        <w:t>So its kinetic energy is zero.</w:t>
      </w:r>
    </w:p>
    <w:p>
      <w:pPr>
        <w:ind w:left="0" w:right="0" w:firstLine="0"/>
        <w:jc w:val="center"/>
      </w:pPr>
      <w:r>
        <w:t>But you would probably agree that dropping it could produce an event.</w:t>
      </w:r>
    </w:p>
    <w:p>
      <w:pPr>
        <w:ind w:left="0" w:right="0" w:firstLine="0"/>
        <w:jc w:val="center"/>
      </w:pPr>
      <w:r>
        <w:t>The ball has gravitational potential energy.</w:t>
      </w:r>
    </w:p>
    <w:p>
      <w:pPr>
        <w:ind w:left="0" w:right="0" w:firstLine="0"/>
        <w:jc w:val="center"/>
      </w:pPr>
      <w:r>
        <w:t>Its position gives it the potential to gain kinetic energy as it falls.</w:t>
      </w:r>
    </w:p>
    <w:p>
      <w:pPr>
        <w:ind w:left="0" w:right="0" w:firstLine="0"/>
        <w:jc w:val="center"/>
      </w:pPr>
      <w:r>
        <w:t>The higher you lift it, the more gravitational potential energy it has.</w:t>
      </w:r>
    </w:p>
    <w:p>
      <w:pPr>
        <w:ind w:left="0" w:right="0" w:firstLine="0"/>
        <w:jc w:val="center"/>
      </w:pPr>
      <w:r>
        <w:t>Put it on a shelf.</w:t>
      </w:r>
    </w:p>
    <w:p>
      <w:pPr>
        <w:ind w:left="0" w:right="0" w:firstLine="0"/>
        <w:jc w:val="center"/>
      </w:pPr>
      <w:r>
        <w:t>Nothing happens.</w:t>
      </w:r>
    </w:p>
    <w:p>
      <w:pPr>
        <w:ind w:left="0" w:right="0" w:firstLine="0"/>
        <w:jc w:val="center"/>
      </w:pPr>
      <w:r>
        <w:t>Move it to a higher shelf.</w:t>
      </w:r>
    </w:p>
    <w:p>
      <w:pPr>
        <w:ind w:left="0" w:right="0" w:firstLine="0"/>
        <w:jc w:val="center"/>
      </w:pPr>
      <w:r>
        <w:t>Still nothing happens.</w:t>
      </w:r>
    </w:p>
    <w:p>
      <w:pPr>
        <w:ind w:left="0" w:right="0" w:firstLine="0"/>
        <w:jc w:val="center"/>
      </w:pPr>
      <w:r>
        <w:t>Move it to the top of a skyscraper.</w:t>
      </w:r>
    </w:p>
    <w:p>
      <w:pPr>
        <w:ind w:left="0" w:right="0" w:firstLine="0"/>
        <w:jc w:val="center"/>
      </w:pPr>
      <w:r>
        <w:t>Still nothing happens.</w:t>
      </w:r>
    </w:p>
    <w:p>
      <w:pPr>
        <w:ind w:left="0" w:right="0" w:firstLine="0"/>
        <w:jc w:val="center"/>
      </w:pPr>
      <w:r>
        <w:t>Drop it from the top of the skyscraper.</w:t>
      </w:r>
    </w:p>
    <w:p>
      <w:pPr>
        <w:ind w:left="0" w:right="0" w:firstLine="0"/>
        <w:jc w:val="center"/>
      </w:pPr>
      <w:r>
        <w:t>Now things become considerably more interesting.</w:t>
      </w:r>
    </w:p>
    <w:p>
      <w:pPr>
        <w:ind w:left="0" w:right="0" w:firstLine="0"/>
        <w:jc w:val="center"/>
      </w:pPr>
      <w:r>
        <w:t>The energy was associated with the arrangement of the ball and Earth.</w:t>
      </w:r>
    </w:p>
    <w:p>
      <w:pPr>
        <w:ind w:left="0" w:right="0" w:firstLine="0"/>
        <w:jc w:val="center"/>
      </w:pPr>
      <w:r>
        <w:t>That is an important point.</w:t>
      </w:r>
    </w:p>
    <w:p>
      <w:pPr>
        <w:ind w:left="0" w:right="0" w:firstLine="0"/>
        <w:jc w:val="center"/>
      </w:pPr>
      <w:r>
        <w:t>Potential energy often belongs not to one object by itself but to a system.</w:t>
      </w:r>
    </w:p>
    <w:p>
      <w:pPr>
        <w:ind w:left="0" w:right="0" w:firstLine="0"/>
        <w:jc w:val="center"/>
      </w:pPr>
      <w:r>
        <w:t>The ball and Earth together have gravitational potential energy because of their separation.</w:t>
      </w:r>
    </w:p>
    <w:p>
      <w:pPr>
        <w:ind w:left="0" w:right="0" w:firstLine="0"/>
        <w:jc w:val="center"/>
      </w:pPr>
      <w:r>
        <w:t>This is one reason physics sometimes asks us to stop thinking of individual objects and start thinking about systems.</w:t>
      </w:r>
    </w:p>
    <w:p>
      <w:pPr>
        <w:ind w:left="0" w:right="0" w:firstLine="0"/>
        <w:jc w:val="center"/>
      </w:pPr>
      <w:r>
        <w:t>Nature does not always respect the boundaries we draw in our minds.</w:t>
      </w:r>
    </w:p>
    <w:p>
      <w:pPr>
        <w:ind w:left="0" w:right="0" w:firstLine="0"/>
        <w:jc w:val="center"/>
      </w:pPr>
      <w:r>
        <w:t>A battery is not a little box of electricity</w:t>
      </w:r>
    </w:p>
    <w:p>
      <w:pPr>
        <w:ind w:left="0" w:right="0" w:firstLine="0"/>
        <w:jc w:val="center"/>
      </w:pPr>
      <w:r>
        <w:t>Take a battery.</w:t>
      </w:r>
    </w:p>
    <w:p>
      <w:pPr>
        <w:ind w:left="0" w:right="0" w:firstLine="0"/>
        <w:jc w:val="center"/>
      </w:pPr>
      <w:r>
        <w:t>It looks disappointingly ordinary.</w:t>
      </w:r>
    </w:p>
    <w:p>
      <w:pPr>
        <w:ind w:left="0" w:right="0" w:firstLine="0"/>
        <w:jc w:val="center"/>
      </w:pPr>
      <w:r>
        <w:t>A little cylinder.</w:t>
      </w:r>
    </w:p>
    <w:p>
      <w:pPr>
        <w:ind w:left="0" w:right="0" w:firstLine="0"/>
        <w:jc w:val="center"/>
      </w:pPr>
      <w:r>
        <w:t>Perhaps you have several in a drawer because you keep buying replacements instead of remembering where you put the previous ones.</w:t>
      </w:r>
    </w:p>
    <w:p>
      <w:pPr>
        <w:ind w:left="0" w:right="0" w:firstLine="0"/>
        <w:jc w:val="center"/>
      </w:pPr>
      <w:r>
        <w:t>Inside the battery, chemical processes have arranged things so that electrical energy can be delivered to a circuit.</w:t>
      </w:r>
    </w:p>
    <w:p>
      <w:pPr>
        <w:ind w:left="0" w:right="0" w:firstLine="0"/>
        <w:jc w:val="center"/>
      </w:pPr>
      <w:r>
        <w:t>Connect the battery to a flashlight.</w:t>
      </w:r>
    </w:p>
    <w:p>
      <w:pPr>
        <w:ind w:left="0" w:right="0" w:firstLine="0"/>
        <w:jc w:val="center"/>
      </w:pPr>
      <w:r>
        <w:t>The battery's stored chemical energy is transformed through the electrical circuit.</w:t>
      </w:r>
    </w:p>
    <w:p>
      <w:pPr>
        <w:ind w:left="0" w:right="0" w:firstLine="0"/>
        <w:jc w:val="center"/>
      </w:pPr>
      <w:r>
        <w:t>The light bulb or LED emits light.</w:t>
      </w:r>
    </w:p>
    <w:p>
      <w:pPr>
        <w:ind w:left="0" w:right="0" w:firstLine="0"/>
        <w:jc w:val="center"/>
      </w:pPr>
      <w:r>
        <w:t>Some energy becomes heat.</w:t>
      </w:r>
    </w:p>
    <w:p>
      <w:pPr>
        <w:ind w:left="0" w:right="0" w:firstLine="0"/>
        <w:jc w:val="center"/>
      </w:pPr>
      <w:r>
        <w:t>The battery gradually changes chemically.</w:t>
      </w:r>
    </w:p>
    <w:p>
      <w:pPr>
        <w:ind w:left="0" w:right="0" w:firstLine="0"/>
        <w:jc w:val="center"/>
      </w:pPr>
      <w:r>
        <w:t>Eventually the flashlight goes dark.</w:t>
      </w:r>
    </w:p>
    <w:p>
      <w:pPr>
        <w:ind w:left="0" w:right="0" w:firstLine="0"/>
        <w:jc w:val="center"/>
      </w:pPr>
      <w:r>
        <w:t>Where did the energy go?</w:t>
      </w:r>
    </w:p>
    <w:p>
      <w:pPr>
        <w:ind w:left="0" w:right="0" w:firstLine="0"/>
        <w:jc w:val="center"/>
      </w:pPr>
      <w:r>
        <w:t>It went into the light.</w:t>
      </w:r>
    </w:p>
    <w:p>
      <w:pPr>
        <w:ind w:left="0" w:right="0" w:firstLine="0"/>
        <w:jc w:val="center"/>
      </w:pPr>
      <w:r>
        <w:t>It went into heat.</w:t>
      </w:r>
    </w:p>
    <w:p>
      <w:pPr>
        <w:ind w:left="0" w:right="0" w:firstLine="0"/>
        <w:jc w:val="center"/>
      </w:pPr>
      <w:r>
        <w:t>It went into the surrounding environment.</w:t>
      </w:r>
    </w:p>
    <w:p>
      <w:pPr>
        <w:ind w:left="0" w:right="0" w:firstLine="0"/>
        <w:jc w:val="center"/>
      </w:pPr>
      <w:r>
        <w:t>The energy did not disappear.</w:t>
      </w:r>
    </w:p>
    <w:p>
      <w:pPr>
        <w:ind w:left="0" w:right="0" w:firstLine="0"/>
        <w:jc w:val="center"/>
      </w:pPr>
      <w:r>
        <w:t>The battery simply stopped being able to deliver it in the same useful way.</w:t>
      </w:r>
    </w:p>
    <w:p>
      <w:pPr>
        <w:ind w:left="0" w:right="0" w:firstLine="0"/>
        <w:jc w:val="center"/>
      </w:pPr>
      <w:r>
        <w:t>This is an important distinction: Energy conservation does not mean that you can always get the energy back in the form you want.</w:t>
      </w:r>
    </w:p>
    <w:p>
      <w:pPr>
        <w:ind w:left="0" w:right="0" w:firstLine="0"/>
        <w:jc w:val="center"/>
      </w:pPr>
      <w:r>
        <w:t>If it did, your dead phone battery would be a much less annoying problem.</w:t>
      </w:r>
    </w:p>
    <w:p>
      <w:pPr>
        <w:ind w:left="0" w:right="0" w:firstLine="0"/>
        <w:jc w:val="center"/>
      </w:pPr>
      <w:r>
        <w:t>The phone in your pocket is an energy conversion machine</w:t>
      </w:r>
    </w:p>
    <w:p>
      <w:pPr>
        <w:ind w:left="0" w:right="0" w:firstLine="0"/>
        <w:jc w:val="center"/>
      </w:pPr>
      <w:r>
        <w:t>Your smartphone looks like a communications device.</w:t>
      </w:r>
    </w:p>
    <w:p>
      <w:pPr>
        <w:ind w:left="0" w:right="0" w:firstLine="0"/>
        <w:jc w:val="center"/>
      </w:pPr>
      <w:r>
        <w:t>It is.</w:t>
      </w:r>
    </w:p>
    <w:p>
      <w:pPr>
        <w:ind w:left="0" w:right="0" w:firstLine="0"/>
        <w:jc w:val="center"/>
      </w:pPr>
      <w:r>
        <w:t>But from another point of view, it is an elaborate energy-conversion machine.</w:t>
      </w:r>
    </w:p>
    <w:p>
      <w:pPr>
        <w:ind w:left="0" w:right="0" w:firstLine="0"/>
        <w:jc w:val="center"/>
      </w:pPr>
      <w:r>
        <w:t>Chemical energy in the battery becomes electrical energy.</w:t>
      </w:r>
    </w:p>
    <w:p>
      <w:pPr>
        <w:ind w:left="0" w:right="0" w:firstLine="0"/>
        <w:jc w:val="center"/>
      </w:pPr>
      <w:r>
        <w:t>Electrical energy drives circuits.</w:t>
      </w:r>
    </w:p>
    <w:p>
      <w:pPr>
        <w:ind w:left="0" w:right="0" w:firstLine="0"/>
        <w:jc w:val="center"/>
      </w:pPr>
      <w:r>
        <w:t>Those circuits produce electromagnetic signals.</w:t>
      </w:r>
    </w:p>
    <w:p>
      <w:pPr>
        <w:ind w:left="0" w:right="0" w:firstLine="0"/>
        <w:jc w:val="center"/>
      </w:pPr>
      <w:r>
        <w:t>Light comes from the screen.</w:t>
      </w:r>
    </w:p>
    <w:p>
      <w:pPr>
        <w:ind w:left="0" w:right="0" w:firstLine="0"/>
        <w:jc w:val="center"/>
      </w:pPr>
      <w:r>
        <w:t>Sound comes from the speakers.</w:t>
      </w:r>
    </w:p>
    <w:p>
      <w:pPr>
        <w:ind w:left="0" w:right="0" w:firstLine="0"/>
        <w:jc w:val="center"/>
      </w:pPr>
      <w:r>
        <w:t>Heat leaves the device.</w:t>
      </w:r>
    </w:p>
    <w:p>
      <w:pPr>
        <w:ind w:left="0" w:right="0" w:firstLine="0"/>
        <w:jc w:val="center"/>
      </w:pPr>
      <w:r>
        <w:t>Your phone is constantly transforming energy.</w:t>
      </w:r>
    </w:p>
    <w:p>
      <w:pPr>
        <w:ind w:left="0" w:right="0" w:firstLine="0"/>
        <w:jc w:val="center"/>
      </w:pPr>
      <w:r>
        <w:t>And if you have ever felt your phone become warm while doing something demanding, you are witnessing a little piece of this process.</w:t>
      </w:r>
    </w:p>
    <w:p>
      <w:pPr>
        <w:ind w:left="0" w:right="0" w:firstLine="0"/>
        <w:jc w:val="center"/>
      </w:pPr>
      <w:r>
        <w:t>The phone has not “lost” energy in the sense of energy ceasing to exist.</w:t>
      </w:r>
    </w:p>
    <w:p>
      <w:pPr>
        <w:ind w:left="0" w:right="0" w:firstLine="0"/>
        <w:jc w:val="center"/>
      </w:pPr>
      <w:r>
        <w:t>Energy has been transferred into thermal motion in the phone and its surroundings.</w:t>
      </w:r>
    </w:p>
    <w:p>
      <w:pPr>
        <w:ind w:left="0" w:right="0" w:firstLine="0"/>
        <w:jc w:val="center"/>
      </w:pPr>
      <w:r>
        <w:t>Unfortunately, that heat is not particularly useful for answering your emails.</w:t>
      </w:r>
    </w:p>
    <w:p>
      <w:pPr>
        <w:ind w:left="0" w:right="0" w:firstLine="0"/>
        <w:jc w:val="center"/>
      </w:pPr>
      <w:r>
        <w:t>The universe has kept the books perfectly.</w:t>
      </w:r>
    </w:p>
    <w:p>
      <w:pPr>
        <w:ind w:left="0" w:right="0" w:firstLine="0"/>
        <w:jc w:val="center"/>
      </w:pPr>
      <w:r>
        <w:t>Your phone has merely converted some of its useful energy into forms you don't particularly want.</w:t>
      </w:r>
    </w:p>
    <w:p>
      <w:pPr>
        <w:ind w:left="0" w:right="0" w:firstLine="0"/>
        <w:jc w:val="center"/>
      </w:pPr>
      <w:r>
        <w:t>Work: the bridge between force and energy</w:t>
      </w:r>
    </w:p>
    <w:p>
      <w:pPr>
        <w:ind w:left="0" w:right="0" w:firstLine="0"/>
        <w:jc w:val="center"/>
      </w:pPr>
      <w:r>
        <w:t>Now we need another concept.</w:t>
      </w:r>
    </w:p>
    <w:p>
      <w:pPr>
        <w:ind w:left="0" w:right="0" w:firstLine="0"/>
        <w:jc w:val="center"/>
      </w:pPr>
      <w:r>
        <w:t>Work.</w:t>
      </w:r>
    </w:p>
    <w:p>
      <w:pPr>
        <w:ind w:left="0" w:right="0" w:firstLine="0"/>
        <w:jc w:val="center"/>
      </w:pPr>
      <w:r>
        <w:t>In everyday language, work means something that requires effort.</w:t>
      </w:r>
    </w:p>
    <w:p>
      <w:pPr>
        <w:ind w:left="0" w:right="0" w:firstLine="0"/>
        <w:jc w:val="center"/>
      </w:pPr>
      <w:r>
        <w:t>In physics, work has a more specific meaning.</w:t>
      </w:r>
    </w:p>
    <w:p>
      <w:pPr>
        <w:ind w:left="0" w:right="0" w:firstLine="0"/>
        <w:jc w:val="center"/>
      </w:pPr>
      <w:r>
        <w:t>When a force acts on an object and moves it through a distance, energy can be transferred.</w:t>
      </w:r>
    </w:p>
    <w:p>
      <w:pPr>
        <w:ind w:left="0" w:right="0" w:firstLine="0"/>
        <w:jc w:val="center"/>
      </w:pPr>
      <w:r>
        <w:t>For a simple case where the force and motion point in the same direction,</w:t>
      </w:r>
    </w:p>
    <w:p>
      <w:pPr>
        <w:ind w:left="0" w:right="0" w:firstLine="0"/>
        <w:jc w:val="center"/>
      </w:pPr>
      <w:r>
        <w:t>W = Fd Work equals force times distance.</w:t>
      </w:r>
    </w:p>
    <w:p>
      <w:pPr>
        <w:ind w:left="0" w:right="0" w:firstLine="0"/>
        <w:jc w:val="center"/>
      </w:pPr>
      <w:r>
        <w:t>Push a box.</w:t>
      </w:r>
    </w:p>
    <w:p>
      <w:pPr>
        <w:ind w:left="0" w:right="0" w:firstLine="0"/>
        <w:jc w:val="center"/>
      </w:pPr>
      <w:r>
        <w:t>If the box moves, you have transferred energy to it.</w:t>
      </w:r>
    </w:p>
    <w:p>
      <w:pPr>
        <w:ind w:left="0" w:right="0" w:firstLine="0"/>
        <w:jc w:val="center"/>
      </w:pPr>
      <w:r>
        <w:t>Push harder.</w:t>
      </w:r>
    </w:p>
    <w:p>
      <w:pPr>
        <w:ind w:left="0" w:right="0" w:firstLine="0"/>
        <w:jc w:val="center"/>
      </w:pPr>
      <w:r>
        <w:t>More energy can be transferred over the same distance.</w:t>
      </w:r>
    </w:p>
    <w:p>
      <w:pPr>
        <w:ind w:left="0" w:right="0" w:firstLine="0"/>
        <w:jc w:val="center"/>
      </w:pPr>
      <w:r>
        <w:t>Push the same amount of force over a longer distance.</w:t>
      </w:r>
    </w:p>
    <w:p>
      <w:pPr>
        <w:ind w:left="0" w:right="0" w:firstLine="0"/>
        <w:jc w:val="center"/>
      </w:pPr>
      <w:r>
        <w:t>More energy can be transferred.</w:t>
      </w:r>
    </w:p>
    <w:p>
      <w:pPr>
        <w:ind w:left="0" w:right="0" w:firstLine="0"/>
        <w:jc w:val="center"/>
      </w:pPr>
      <w:r>
        <w:t>This gives us a beautiful connection: Force changes motion; work transfers energy.</w:t>
      </w:r>
    </w:p>
    <w:p>
      <w:pPr>
        <w:ind w:left="0" w:right="0" w:firstLine="0"/>
        <w:jc w:val="center"/>
      </w:pPr>
      <w:r>
        <w:t>These are not separate ideas floating around in different chapters.</w:t>
      </w:r>
    </w:p>
    <w:p>
      <w:pPr>
        <w:ind w:left="0" w:right="0" w:firstLine="0"/>
        <w:jc w:val="center"/>
      </w:pPr>
      <w:r>
        <w:t>They are different ways of describing the same physical story.</w:t>
      </w:r>
    </w:p>
    <w:p>
      <w:pPr>
        <w:ind w:left="0" w:right="0" w:firstLine="0"/>
        <w:jc w:val="center"/>
      </w:pPr>
      <w:r>
        <w:t>The world's least efficient exercise</w:t>
      </w:r>
    </w:p>
    <w:p>
      <w:pPr>
        <w:ind w:left="0" w:right="0" w:firstLine="0"/>
        <w:jc w:val="center"/>
      </w:pPr>
      <w:r>
        <w:t>Suppose you carry a heavy suitcase upstairs.</w:t>
      </w:r>
    </w:p>
    <w:p>
      <w:pPr>
        <w:ind w:left="0" w:right="0" w:firstLine="0"/>
        <w:jc w:val="center"/>
      </w:pPr>
      <w:r>
        <w:t>You are doing work against gravity.</w:t>
      </w:r>
    </w:p>
    <w:p>
      <w:pPr>
        <w:ind w:left="0" w:right="0" w:firstLine="0"/>
        <w:jc w:val="center"/>
      </w:pPr>
      <w:r>
        <w:t>You exert an upward force on the suitcase.</w:t>
      </w:r>
    </w:p>
    <w:p>
      <w:pPr>
        <w:ind w:left="0" w:right="0" w:firstLine="0"/>
        <w:jc w:val="center"/>
      </w:pPr>
      <w:r>
        <w:t>The suitcase moves upward.</w:t>
      </w:r>
    </w:p>
    <w:p>
      <w:pPr>
        <w:ind w:left="0" w:right="0" w:firstLine="0"/>
        <w:jc w:val="center"/>
      </w:pPr>
      <w:r>
        <w:t>Its gravitational potential energy increases.</w:t>
      </w:r>
    </w:p>
    <w:p>
      <w:pPr>
        <w:ind w:left="0" w:right="0" w:firstLine="0"/>
        <w:jc w:val="center"/>
      </w:pPr>
      <w:r>
        <w:t>When you reach the top, you may feel exhausted.</w:t>
      </w:r>
    </w:p>
    <w:p>
      <w:pPr>
        <w:ind w:left="0" w:right="0" w:firstLine="0"/>
        <w:jc w:val="center"/>
      </w:pPr>
      <w:r>
        <w:t>The suitcase does not.</w:t>
      </w:r>
    </w:p>
    <w:p>
      <w:pPr>
        <w:ind w:left="0" w:right="0" w:firstLine="0"/>
        <w:jc w:val="center"/>
      </w:pPr>
      <w:r>
        <w:t>This seems unfair.</w:t>
      </w:r>
    </w:p>
    <w:p>
      <w:pPr>
        <w:ind w:left="0" w:right="0" w:firstLine="0"/>
        <w:jc w:val="center"/>
      </w:pPr>
      <w:r>
        <w:t>You have converted chemical energy from your body into mechanical work.</w:t>
      </w:r>
    </w:p>
    <w:p>
      <w:pPr>
        <w:ind w:left="0" w:right="0" w:firstLine="0"/>
        <w:jc w:val="center"/>
      </w:pPr>
      <w:r>
        <w:t>Some of that energy has increased the suitcase's gravitational potential energy.</w:t>
      </w:r>
    </w:p>
    <w:p>
      <w:pPr>
        <w:ind w:left="0" w:right="0" w:firstLine="0"/>
        <w:jc w:val="center"/>
      </w:pPr>
      <w:r>
        <w:t>Much of the rest has become heat.</w:t>
      </w:r>
    </w:p>
    <w:p>
      <w:pPr>
        <w:ind w:left="0" w:right="0" w:firstLine="0"/>
        <w:jc w:val="center"/>
      </w:pPr>
      <w:r>
        <w:t>Your muscles are not perfectly efficient machines.</w:t>
      </w:r>
    </w:p>
    <w:p>
      <w:pPr>
        <w:ind w:left="0" w:right="0" w:firstLine="0"/>
        <w:jc w:val="center"/>
      </w:pPr>
      <w:r>
        <w:t>Neither are engines.</w:t>
      </w:r>
    </w:p>
    <w:p>
      <w:pPr>
        <w:ind w:left="0" w:right="0" w:firstLine="0"/>
        <w:jc w:val="center"/>
      </w:pPr>
      <w:r>
        <w:t>Neither are batteries.</w:t>
      </w:r>
    </w:p>
    <w:p>
      <w:pPr>
        <w:ind w:left="0" w:right="0" w:firstLine="0"/>
        <w:jc w:val="center"/>
      </w:pPr>
      <w:r>
        <w:t>Neither, apparently, are human beings who have decided to carry a suitcase up six flights of stairs instead of taking the elevator.</w:t>
      </w:r>
    </w:p>
    <w:p>
      <w:pPr>
        <w:ind w:left="0" w:right="0" w:firstLine="0"/>
        <w:jc w:val="center"/>
      </w:pPr>
      <w:r>
        <w:t>But the energy accounting still works.</w:t>
      </w:r>
    </w:p>
    <w:p>
      <w:pPr>
        <w:ind w:left="0" w:right="0" w:firstLine="0"/>
        <w:jc w:val="center"/>
      </w:pPr>
      <w:r>
        <w:t>Your body has transferred energy.</w:t>
      </w:r>
    </w:p>
    <w:p>
      <w:pPr>
        <w:ind w:left="0" w:right="0" w:firstLine="0"/>
        <w:jc w:val="center"/>
      </w:pPr>
      <w:r>
        <w:t>The suitcase now has more gravitational potential energy.</w:t>
      </w:r>
    </w:p>
    <w:p>
      <w:pPr>
        <w:ind w:left="0" w:right="0" w:firstLine="0"/>
        <w:jc w:val="center"/>
      </w:pPr>
      <w:r>
        <w:t>And you are looking for a chair.</w:t>
      </w:r>
    </w:p>
    <w:p>
      <w:pPr>
        <w:ind w:left="0" w:right="0" w:firstLine="0"/>
        <w:jc w:val="center"/>
      </w:pPr>
      <w:r>
        <w:t>Power: how quickly can you use energy?</w:t>
      </w:r>
    </w:p>
    <w:p>
      <w:pPr>
        <w:ind w:left="0" w:right="0" w:firstLine="0"/>
        <w:jc w:val="center"/>
      </w:pPr>
      <w:r>
        <w:t>Now suppose two people carry identical suitcases to the same floor.</w:t>
      </w:r>
    </w:p>
    <w:p>
      <w:pPr>
        <w:ind w:left="0" w:right="0" w:firstLine="0"/>
        <w:jc w:val="center"/>
      </w:pPr>
      <w:r>
        <w:t>Both perform roughly the same amount of work.</w:t>
      </w:r>
    </w:p>
    <w:p>
      <w:pPr>
        <w:ind w:left="0" w:right="0" w:firstLine="0"/>
        <w:jc w:val="center"/>
      </w:pPr>
      <w:r>
        <w:t>But one takes ten minutes.</w:t>
      </w:r>
    </w:p>
    <w:p>
      <w:pPr>
        <w:ind w:left="0" w:right="0" w:firstLine="0"/>
        <w:jc w:val="center"/>
      </w:pPr>
      <w:r>
        <w:t>The other runs up the stairs in thirty seconds.</w:t>
      </w:r>
    </w:p>
    <w:p>
      <w:pPr>
        <w:ind w:left="0" w:right="0" w:firstLine="0"/>
        <w:jc w:val="center"/>
      </w:pPr>
      <w:r>
        <w:t>Who used more energy?</w:t>
      </w:r>
    </w:p>
    <w:p>
      <w:pPr>
        <w:ind w:left="0" w:right="0" w:firstLine="0"/>
        <w:jc w:val="center"/>
      </w:pPr>
      <w:r>
        <w:t>Not necessarily the runner.</w:t>
      </w:r>
    </w:p>
    <w:p>
      <w:pPr>
        <w:ind w:left="0" w:right="0" w:firstLine="0"/>
        <w:jc w:val="center"/>
      </w:pPr>
      <w:r>
        <w:t>The total work can be approximately the same.</w:t>
      </w:r>
    </w:p>
    <w:p>
      <w:pPr>
        <w:ind w:left="0" w:right="0" w:firstLine="0"/>
        <w:jc w:val="center"/>
      </w:pPr>
      <w:r>
        <w:t>But the runner transferred the energy much faster.</w:t>
      </w:r>
    </w:p>
    <w:p>
      <w:pPr>
        <w:ind w:left="0" w:right="0" w:firstLine="0"/>
        <w:jc w:val="center"/>
      </w:pPr>
      <w:r>
        <w:t>Physics calls the rate at which energy is transferred power.</w:t>
      </w:r>
    </w:p>
    <w:p>
      <w:pPr>
        <w:ind w:left="0" w:right="0" w:firstLine="0"/>
        <w:jc w:val="center"/>
      </w:pPr>
      <w:r>
        <w:t>P = E/t Power is energy transferred per unit time.</w:t>
      </w:r>
    </w:p>
    <w:p>
      <w:pPr>
        <w:ind w:left="0" w:right="0" w:firstLine="0"/>
        <w:jc w:val="center"/>
      </w:pPr>
      <w:r>
        <w:t>This is why a powerful engine can do a particular job quickly.</w:t>
      </w:r>
    </w:p>
    <w:p>
      <w:pPr>
        <w:ind w:left="0" w:right="0" w:firstLine="0"/>
        <w:jc w:val="center"/>
      </w:pPr>
      <w:r>
        <w:t>A small motor might eventually lift a heavy object.</w:t>
      </w:r>
    </w:p>
    <w:p>
      <w:pPr>
        <w:ind w:left="0" w:right="0" w:firstLine="0"/>
        <w:jc w:val="center"/>
      </w:pPr>
      <w:r>
        <w:t>A powerful motor can lift it much faster.</w:t>
      </w:r>
    </w:p>
    <w:p>
      <w:pPr>
        <w:ind w:left="0" w:right="0" w:firstLine="0"/>
        <w:jc w:val="center"/>
      </w:pPr>
      <w:r>
        <w:t>Power is about the rate.</w:t>
      </w:r>
    </w:p>
    <w:p>
      <w:pPr>
        <w:ind w:left="0" w:right="0" w:firstLine="0"/>
        <w:jc w:val="center"/>
      </w:pPr>
      <w:r>
        <w:t>Energy is about the amount.</w:t>
      </w:r>
    </w:p>
    <w:p>
      <w:pPr>
        <w:ind w:left="0" w:right="0" w:firstLine="0"/>
        <w:jc w:val="center"/>
      </w:pPr>
      <w:r>
        <w:t>Think of it this way: Energy is roughly how much.</w:t>
      </w:r>
    </w:p>
    <w:p>
      <w:pPr>
        <w:ind w:left="0" w:right="0" w:firstLine="0"/>
        <w:jc w:val="center"/>
      </w:pPr>
      <w:r>
        <w:t>Power is roughly how fast.</w:t>
      </w:r>
    </w:p>
    <w:p>
      <w:pPr>
        <w:ind w:left="0" w:right="0" w:firstLine="0"/>
        <w:jc w:val="center"/>
      </w:pPr>
      <w:r>
        <w:t>A bathtub and a fire hose can deliver the same amount of water.</w:t>
      </w:r>
    </w:p>
    <w:p>
      <w:pPr>
        <w:ind w:left="0" w:right="0" w:firstLine="0"/>
        <w:jc w:val="center"/>
      </w:pPr>
      <w:r>
        <w:t>The fire hose simply has rather stronger opinions about how quickly you should receive it.</w:t>
      </w:r>
    </w:p>
    <w:p>
      <w:pPr>
        <w:ind w:left="0" w:right="0" w:firstLine="0"/>
        <w:jc w:val="center"/>
      </w:pPr>
      <w:r>
        <w:t>Your breakfast is physics</w:t>
      </w:r>
    </w:p>
    <w:p>
      <w:pPr>
        <w:ind w:left="0" w:right="0" w:firstLine="0"/>
        <w:jc w:val="center"/>
      </w:pPr>
      <w:r>
        <w:t>You eat breakfast.</w:t>
      </w:r>
    </w:p>
    <w:p>
      <w:pPr>
        <w:ind w:left="0" w:right="0" w:firstLine="0"/>
        <w:jc w:val="center"/>
      </w:pPr>
      <w:r>
        <w:t>Perhaps eggs.</w:t>
      </w:r>
    </w:p>
    <w:p>
      <w:pPr>
        <w:ind w:left="0" w:right="0" w:firstLine="0"/>
        <w:jc w:val="center"/>
      </w:pPr>
      <w:r>
        <w:t>Perhaps toast.</w:t>
      </w:r>
    </w:p>
    <w:p>
      <w:pPr>
        <w:ind w:left="0" w:right="0" w:firstLine="0"/>
        <w:jc w:val="center"/>
      </w:pPr>
      <w:r>
        <w:t>Perhaps something healthier.</w:t>
      </w:r>
    </w:p>
    <w:p>
      <w:pPr>
        <w:ind w:left="0" w:right="0" w:firstLine="0"/>
        <w:jc w:val="center"/>
      </w:pPr>
      <w:r>
        <w:t>Perhaps something that comes in a box with a cartoon tiger on it.</w:t>
      </w:r>
    </w:p>
    <w:p>
      <w:pPr>
        <w:ind w:left="0" w:right="0" w:firstLine="0"/>
        <w:jc w:val="center"/>
      </w:pPr>
      <w:r>
        <w:t>Your body takes chemical energy from food.</w:t>
      </w:r>
    </w:p>
    <w:p>
      <w:pPr>
        <w:ind w:left="0" w:right="0" w:firstLine="0"/>
        <w:jc w:val="center"/>
      </w:pPr>
      <w:r>
        <w:t>It uses that energy to maintain body temperature, operate muscles, power biochemical processes, and keep your organs functioning.</w:t>
      </w:r>
    </w:p>
    <w:p>
      <w:pPr>
        <w:ind w:left="0" w:right="0" w:firstLine="0"/>
        <w:jc w:val="center"/>
      </w:pPr>
      <w:r>
        <w:t>You then walk.</w:t>
      </w:r>
    </w:p>
    <w:p>
      <w:pPr>
        <w:ind w:left="0" w:right="0" w:firstLine="0"/>
        <w:jc w:val="center"/>
      </w:pPr>
      <w:r>
        <w:t>Your muscles convert chemical energy into mechanical work and heat.</w:t>
      </w:r>
    </w:p>
    <w:p>
      <w:pPr>
        <w:ind w:left="0" w:right="0" w:firstLine="0"/>
        <w:jc w:val="center"/>
      </w:pPr>
      <w:r>
        <w:t>You climb stairs.</w:t>
      </w:r>
    </w:p>
    <w:p>
      <w:pPr>
        <w:ind w:left="0" w:right="0" w:firstLine="0"/>
        <w:jc w:val="center"/>
      </w:pPr>
      <w:r>
        <w:t>More chemical energy becomes mechanical work and heat.</w:t>
      </w:r>
    </w:p>
    <w:p>
      <w:pPr>
        <w:ind w:left="0" w:right="0" w:firstLine="0"/>
        <w:jc w:val="center"/>
      </w:pPr>
      <w:r>
        <w:t>You sit down.</w:t>
      </w:r>
    </w:p>
    <w:p>
      <w:pPr>
        <w:ind w:left="0" w:right="0" w:firstLine="0"/>
        <w:jc w:val="center"/>
      </w:pPr>
      <w:r>
        <w:t>Your body continues using energy.</w:t>
      </w:r>
    </w:p>
    <w:p>
      <w:pPr>
        <w:ind w:left="0" w:right="0" w:firstLine="0"/>
        <w:jc w:val="center"/>
      </w:pPr>
      <w:r>
        <w:t>Even while you are reading this sentence, your body is busy.</w:t>
      </w:r>
    </w:p>
    <w:p>
      <w:pPr>
        <w:ind w:left="0" w:right="0" w:firstLine="0"/>
        <w:jc w:val="center"/>
      </w:pPr>
      <w:r>
        <w:t>Your heart is beating.</w:t>
      </w:r>
    </w:p>
    <w:p>
      <w:pPr>
        <w:ind w:left="0" w:right="0" w:firstLine="0"/>
        <w:jc w:val="center"/>
      </w:pPr>
      <w:r>
        <w:t>Your lungs are working.</w:t>
      </w:r>
    </w:p>
    <w:p>
      <w:pPr>
        <w:ind w:left="0" w:right="0" w:firstLine="0"/>
        <w:jc w:val="center"/>
      </w:pPr>
      <w:r>
        <w:t>Your brain is consuming energy.</w:t>
      </w:r>
    </w:p>
    <w:p>
      <w:pPr>
        <w:ind w:left="0" w:right="0" w:firstLine="0"/>
        <w:jc w:val="center"/>
      </w:pPr>
      <w:r>
        <w:t>Your cells are performing an enormous number of chemical reactions.</w:t>
      </w:r>
    </w:p>
    <w:p>
      <w:pPr>
        <w:ind w:left="0" w:right="0" w:firstLine="0"/>
        <w:jc w:val="center"/>
      </w:pPr>
      <w:r>
        <w:t>You are, from a physics perspective, a rather complicated energy-conversion system that happens to have opinions about politics, music, and whether pineapple belongs on pizza.</w:t>
      </w:r>
    </w:p>
    <w:p>
      <w:pPr>
        <w:ind w:left="0" w:right="0" w:firstLine="0"/>
        <w:jc w:val="center"/>
      </w:pPr>
      <w:r>
        <w:t>Physics does not have an opinion about the pineapple.</w:t>
      </w:r>
    </w:p>
    <w:p>
      <w:pPr>
        <w:ind w:left="0" w:right="0" w:firstLine="0"/>
        <w:jc w:val="center"/>
      </w:pPr>
      <w:r>
        <w:t>Yet.</w:t>
      </w:r>
    </w:p>
    <w:p>
      <w:pPr>
        <w:ind w:left="0" w:right="0" w:firstLine="0"/>
        <w:jc w:val="center"/>
      </w:pPr>
      <w:r>
        <w:t>Energy from the Sun</w:t>
      </w:r>
    </w:p>
    <w:p>
      <w:pPr>
        <w:ind w:left="0" w:right="0" w:firstLine="0"/>
        <w:jc w:val="center"/>
      </w:pPr>
      <w:r>
        <w:t>Almost all the energy driving life on Earth ultimately comes from the Sun.</w:t>
      </w:r>
    </w:p>
    <w:p>
      <w:pPr>
        <w:ind w:left="0" w:right="0" w:firstLine="0"/>
        <w:jc w:val="center"/>
      </w:pPr>
      <w:r>
        <w:t>The Sun releases enormous amounts of energy through nuclear reactions in its interior.</w:t>
      </w:r>
    </w:p>
    <w:p>
      <w:pPr>
        <w:ind w:left="0" w:right="0" w:firstLine="0"/>
        <w:jc w:val="center"/>
      </w:pPr>
      <w:r>
        <w:t>That energy travels outward as electromagnetic radiation.</w:t>
      </w:r>
    </w:p>
    <w:p>
      <w:pPr>
        <w:ind w:left="0" w:right="0" w:firstLine="0"/>
        <w:jc w:val="center"/>
      </w:pPr>
      <w:r>
        <w:t>Some of it reaches Earth.</w:t>
      </w:r>
    </w:p>
    <w:p>
      <w:pPr>
        <w:ind w:left="0" w:right="0" w:firstLine="0"/>
        <w:jc w:val="center"/>
      </w:pPr>
      <w:r>
        <w:t>Plants capture a portion of it through photosynthesis.</w:t>
      </w:r>
    </w:p>
    <w:p>
      <w:pPr>
        <w:ind w:left="0" w:right="0" w:firstLine="0"/>
        <w:jc w:val="center"/>
      </w:pPr>
      <w:r>
        <w:t>Animals eat plants.</w:t>
      </w:r>
    </w:p>
    <w:p>
      <w:pPr>
        <w:ind w:left="0" w:right="0" w:firstLine="0"/>
        <w:jc w:val="center"/>
      </w:pPr>
      <w:r>
        <w:t>Other animals eat those animals.</w:t>
      </w:r>
    </w:p>
    <w:p>
      <w:pPr>
        <w:ind w:left="0" w:right="0" w:firstLine="0"/>
        <w:jc w:val="center"/>
      </w:pPr>
      <w:r>
        <w:t>We burn fuels that were created from ancient biological material.</w:t>
      </w:r>
    </w:p>
    <w:p>
      <w:pPr>
        <w:ind w:left="0" w:right="0" w:firstLine="0"/>
        <w:jc w:val="center"/>
      </w:pPr>
      <w:r>
        <w:t>Wind and weather are driven by solar heating.</w:t>
      </w:r>
    </w:p>
    <w:p>
      <w:pPr>
        <w:ind w:left="0" w:right="0" w:firstLine="0"/>
        <w:jc w:val="center"/>
      </w:pPr>
      <w:r>
        <w:t>The water cycle is powered by solar energy.</w:t>
      </w:r>
    </w:p>
    <w:p>
      <w:pPr>
        <w:ind w:left="0" w:right="0" w:firstLine="0"/>
        <w:jc w:val="center"/>
      </w:pPr>
      <w:r>
        <w:t>Even the fossil fuels we use today contain energy that originated, in a broad sense, from sunlight captured by ancient organisms.</w:t>
      </w:r>
    </w:p>
    <w:p>
      <w:pPr>
        <w:ind w:left="0" w:right="0" w:firstLine="0"/>
        <w:jc w:val="center"/>
      </w:pPr>
      <w:r>
        <w:t>So when you eat lunch, you are participating in an astonishing chain: Sun → plant → food → human → movement → heat.</w:t>
      </w:r>
    </w:p>
    <w:p>
      <w:pPr>
        <w:ind w:left="0" w:right="0" w:firstLine="0"/>
        <w:jc w:val="center"/>
      </w:pPr>
      <w:r>
        <w:t>The sandwich has a surprisingly distinguished family tree.</w:t>
      </w:r>
    </w:p>
    <w:p>
      <w:pPr>
        <w:ind w:left="0" w:right="0" w:firstLine="0"/>
        <w:jc w:val="center"/>
      </w:pPr>
      <w:r>
        <w:t>But where did the Sun get its energy?</w:t>
      </w:r>
    </w:p>
    <w:p>
      <w:pPr>
        <w:ind w:left="0" w:right="0" w:firstLine="0"/>
        <w:jc w:val="center"/>
      </w:pPr>
      <w:r>
        <w:t>Now we reach a deeper question.</w:t>
      </w:r>
    </w:p>
    <w:p>
      <w:pPr>
        <w:ind w:left="0" w:right="0" w:firstLine="0"/>
        <w:jc w:val="center"/>
      </w:pPr>
      <w:r>
        <w:t>The Sun has been shining for billions of years.</w:t>
      </w:r>
    </w:p>
    <w:p>
      <w:pPr>
        <w:ind w:left="0" w:right="0" w:firstLine="0"/>
        <w:jc w:val="center"/>
      </w:pPr>
      <w:r>
        <w:t>How?</w:t>
      </w:r>
    </w:p>
    <w:p>
      <w:pPr>
        <w:ind w:left="0" w:right="0" w:firstLine="0"/>
        <w:jc w:val="center"/>
      </w:pPr>
      <w:r>
        <w:t>It is not burning like a giant campfire.</w:t>
      </w:r>
    </w:p>
    <w:p>
      <w:pPr>
        <w:ind w:left="0" w:right="0" w:firstLine="0"/>
        <w:jc w:val="center"/>
      </w:pPr>
      <w:r>
        <w:t>If it were, it would have run out of fuel much sooner.</w:t>
      </w:r>
    </w:p>
    <w:p>
      <w:pPr>
        <w:ind w:left="0" w:right="0" w:firstLine="0"/>
        <w:jc w:val="center"/>
      </w:pPr>
      <w:r>
        <w:t>The Sun is powered by nuclear fusion.</w:t>
      </w:r>
    </w:p>
    <w:p>
      <w:pPr>
        <w:ind w:left="0" w:right="0" w:firstLine="0"/>
        <w:jc w:val="center"/>
      </w:pPr>
      <w:r>
        <w:t>Deep inside its core, enormous pressure and temperature allow hydrogen nuclei to combine through a chain of nuclear reactions, ultimately producing helium and releasing energy.</w:t>
      </w:r>
    </w:p>
    <w:p>
      <w:pPr>
        <w:ind w:left="0" w:right="0" w:firstLine="0"/>
        <w:jc w:val="center"/>
      </w:pPr>
      <w:r>
        <w:t>And here we meet one of the most famous equations in physics:</w:t>
      </w:r>
    </w:p>
    <w:p>
      <w:pPr>
        <w:ind w:left="0" w:right="0" w:firstLine="0"/>
        <w:jc w:val="center"/>
      </w:pPr>
      <w:r>
        <w:t>E = mc² This equation tells us that mass and energy are deeply connected.</w:t>
      </w:r>
    </w:p>
    <w:p>
      <w:pPr>
        <w:ind w:left="0" w:right="0" w:firstLine="0"/>
        <w:jc w:val="center"/>
      </w:pPr>
      <w:r>
        <w:t>A small amount of mass can correspond to an enormous amount of energy because c²—the speed of light squared—is an enormous number.</w:t>
      </w:r>
    </w:p>
    <w:p>
      <w:pPr>
        <w:ind w:left="0" w:right="0" w:firstLine="0"/>
        <w:jc w:val="center"/>
      </w:pPr>
      <w:r>
        <w:t>This does not mean that ordinary objects are secretly waiting to explode.</w:t>
      </w:r>
    </w:p>
    <w:p>
      <w:pPr>
        <w:ind w:left="0" w:right="0" w:firstLine="0"/>
        <w:jc w:val="center"/>
      </w:pPr>
      <w:r>
        <w:t>Your chair is not a nuclear bomb wearing furniture clothing.</w:t>
      </w:r>
    </w:p>
    <w:p>
      <w:pPr>
        <w:ind w:left="0" w:right="0" w:firstLine="0"/>
        <w:jc w:val="center"/>
      </w:pPr>
      <w:r>
        <w:t>It means that mass itself represents a form of energy.</w:t>
      </w:r>
    </w:p>
    <w:p>
      <w:pPr>
        <w:ind w:left="0" w:right="0" w:firstLine="0"/>
        <w:jc w:val="center"/>
      </w:pPr>
      <w:r>
        <w:t>Under the right physical circumstances, a tiny amount of mass can be converted into other forms of energy.</w:t>
      </w:r>
    </w:p>
    <w:p>
      <w:pPr>
        <w:ind w:left="0" w:right="0" w:firstLine="0"/>
        <w:jc w:val="center"/>
      </w:pPr>
      <w:r>
        <w:t>The Sun does this continuously.</w:t>
      </w:r>
    </w:p>
    <w:p>
      <w:pPr>
        <w:ind w:left="0" w:right="0" w:firstLine="0"/>
        <w:jc w:val="center"/>
      </w:pPr>
      <w:r>
        <w:t>That is why it can shine for billions of years.</w:t>
      </w:r>
    </w:p>
    <w:p>
      <w:pPr>
        <w:ind w:left="0" w:right="0" w:firstLine="0"/>
        <w:jc w:val="center"/>
      </w:pPr>
      <w:r>
        <w:t>Energy is conserved—but the story gets stranger</w:t>
      </w:r>
    </w:p>
    <w:p>
      <w:pPr>
        <w:ind w:left="0" w:right="0" w:firstLine="0"/>
        <w:jc w:val="center"/>
      </w:pPr>
      <w:r>
        <w:t>At this point, you might think we have energy figured out.</w:t>
      </w:r>
    </w:p>
    <w:p>
      <w:pPr>
        <w:ind w:left="0" w:right="0" w:firstLine="0"/>
        <w:jc w:val="center"/>
      </w:pPr>
      <w:r>
        <w:t>Energy comes in.</w:t>
      </w:r>
    </w:p>
    <w:p>
      <w:pPr>
        <w:ind w:left="0" w:right="0" w:firstLine="0"/>
        <w:jc w:val="center"/>
      </w:pPr>
      <w:r>
        <w:t>Energy changes form.</w:t>
      </w:r>
    </w:p>
    <w:p>
      <w:pPr>
        <w:ind w:left="0" w:right="0" w:firstLine="0"/>
        <w:jc w:val="center"/>
      </w:pPr>
      <w:r>
        <w:t>The total amount is conserved.</w:t>
      </w:r>
    </w:p>
    <w:p>
      <w:pPr>
        <w:ind w:left="0" w:right="0" w:firstLine="0"/>
        <w:jc w:val="center"/>
      </w:pPr>
      <w:r>
        <w:t>Excellent.</w:t>
      </w:r>
    </w:p>
    <w:p>
      <w:pPr>
        <w:ind w:left="0" w:right="0" w:firstLine="0"/>
        <w:jc w:val="center"/>
      </w:pPr>
      <w:r>
        <w:t>Unfortunately, nature has another surprise waiting.</w:t>
      </w:r>
    </w:p>
    <w:p>
      <w:pPr>
        <w:ind w:left="0" w:right="0" w:firstLine="0"/>
        <w:jc w:val="center"/>
      </w:pPr>
      <w:r>
        <w:t>Suppose you drop a hot cup of coffee into a cold room.</w:t>
      </w:r>
    </w:p>
    <w:p>
      <w:pPr>
        <w:ind w:left="0" w:right="0" w:firstLine="0"/>
        <w:jc w:val="center"/>
      </w:pPr>
      <w:r>
        <w:t>The coffee cools.</w:t>
      </w:r>
    </w:p>
    <w:p>
      <w:pPr>
        <w:ind w:left="0" w:right="0" w:firstLine="0"/>
        <w:jc w:val="center"/>
      </w:pPr>
      <w:r>
        <w:t>The room warms very slightly.</w:t>
      </w:r>
    </w:p>
    <w:p>
      <w:pPr>
        <w:ind w:left="0" w:right="0" w:firstLine="0"/>
        <w:jc w:val="center"/>
      </w:pPr>
      <w:r>
        <w:t>Eventually, everything reaches thermal equilibrium.</w:t>
      </w:r>
    </w:p>
    <w:p>
      <w:pPr>
        <w:ind w:left="0" w:right="0" w:firstLine="0"/>
        <w:jc w:val="center"/>
      </w:pPr>
      <w:r>
        <w:t>Now imagine trying to reverse the process.</w:t>
      </w:r>
    </w:p>
    <w:p>
      <w:pPr>
        <w:ind w:left="0" w:right="0" w:firstLine="0"/>
        <w:jc w:val="center"/>
      </w:pPr>
      <w:r>
        <w:t>Suppose the room spontaneously gives its energy back to the coffee, making the coffee hotter while the rest of the room becomes colder.</w:t>
      </w:r>
    </w:p>
    <w:p>
      <w:pPr>
        <w:ind w:left="0" w:right="0" w:firstLine="0"/>
        <w:jc w:val="center"/>
      </w:pPr>
      <w:r>
        <w:t>Energy conservation does not obviously forbid this.</w:t>
      </w:r>
    </w:p>
    <w:p>
      <w:pPr>
        <w:ind w:left="0" w:right="0" w:firstLine="0"/>
        <w:jc w:val="center"/>
      </w:pPr>
      <w:r>
        <w:t>The total energy could still be exactly the same.</w:t>
      </w:r>
    </w:p>
    <w:p>
      <w:pPr>
        <w:ind w:left="0" w:right="0" w:firstLine="0"/>
        <w:jc w:val="center"/>
      </w:pPr>
      <w:r>
        <w:t>Yet it never happens spontaneously in ordinary life.</w:t>
      </w:r>
    </w:p>
    <w:p>
      <w:pPr>
        <w:ind w:left="0" w:right="0" w:firstLine="0"/>
        <w:jc w:val="center"/>
      </w:pPr>
      <w:r>
        <w:t>You don't walk into the kitchen and discover that your cold coffee has become boiling while the refrigerator has mysteriously become colder.</w:t>
      </w:r>
    </w:p>
    <w:p>
      <w:pPr>
        <w:ind w:left="0" w:right="0" w:firstLine="0"/>
        <w:jc w:val="center"/>
      </w:pPr>
      <w:r>
        <w:t>Why not?</w:t>
      </w:r>
    </w:p>
    <w:p>
      <w:pPr>
        <w:ind w:left="0" w:right="0" w:firstLine="0"/>
        <w:jc w:val="center"/>
      </w:pPr>
      <w:r>
        <w:t>Because conservation of energy is not the whole story.</w:t>
      </w:r>
    </w:p>
    <w:p>
      <w:pPr>
        <w:ind w:left="0" w:right="0" w:firstLine="0"/>
        <w:jc w:val="center"/>
      </w:pPr>
      <w:r>
        <w:t>There is another idea called entropy.</w:t>
      </w:r>
    </w:p>
    <w:p>
      <w:pPr>
        <w:ind w:left="0" w:right="0" w:firstLine="0"/>
        <w:jc w:val="center"/>
      </w:pPr>
      <w:r>
        <w:t>Entropy tells us something about how energy becomes distributed and about which processes occur naturally.</w:t>
      </w:r>
    </w:p>
    <w:p>
      <w:pPr>
        <w:ind w:left="0" w:right="0" w:firstLine="0"/>
        <w:jc w:val="center"/>
      </w:pPr>
      <w:r>
        <w:t>We will meet entropy later.</w:t>
      </w:r>
    </w:p>
    <w:p>
      <w:pPr>
        <w:ind w:left="0" w:right="0" w:firstLine="0"/>
        <w:jc w:val="center"/>
      </w:pPr>
      <w:r>
        <w:t>And when we do, we will discover that the universe keeps more than one set of books.</w:t>
      </w:r>
    </w:p>
    <w:p>
      <w:pPr>
        <w:ind w:left="0" w:right="0" w:firstLine="0"/>
        <w:jc w:val="center"/>
      </w:pPr>
      <w:r>
        <w:t>The universe is keeping score</w:t>
      </w:r>
    </w:p>
    <w:p>
      <w:pPr>
        <w:ind w:left="0" w:right="0" w:firstLine="0"/>
        <w:jc w:val="center"/>
      </w:pPr>
      <w:r>
        <w:t>For now, remember the central idea.</w:t>
      </w:r>
    </w:p>
    <w:p>
      <w:pPr>
        <w:ind w:left="0" w:right="0" w:firstLine="0"/>
        <w:jc w:val="center"/>
      </w:pPr>
      <w:r>
        <w:t>Energy is not a magical fluid.</w:t>
      </w:r>
    </w:p>
    <w:p>
      <w:pPr>
        <w:ind w:left="0" w:right="0" w:firstLine="0"/>
        <w:jc w:val="center"/>
      </w:pPr>
      <w:r>
        <w:t>It is a measurable property of physical systems.</w:t>
      </w:r>
    </w:p>
    <w:p>
      <w:pPr>
        <w:ind w:left="0" w:right="0" w:firstLine="0"/>
        <w:jc w:val="center"/>
      </w:pPr>
      <w:r>
        <w:t>It can be transferred.</w:t>
      </w:r>
    </w:p>
    <w:p>
      <w:pPr>
        <w:ind w:left="0" w:right="0" w:firstLine="0"/>
        <w:jc w:val="center"/>
      </w:pPr>
      <w:r>
        <w:t>It can change form.</w:t>
      </w:r>
    </w:p>
    <w:p>
      <w:pPr>
        <w:ind w:left="0" w:right="0" w:firstLine="0"/>
        <w:jc w:val="center"/>
      </w:pPr>
      <w:r>
        <w:t>It can be stored in different ways.</w:t>
      </w:r>
    </w:p>
    <w:p>
      <w:pPr>
        <w:ind w:left="0" w:right="0" w:firstLine="0"/>
        <w:jc w:val="center"/>
      </w:pPr>
      <w:r>
        <w:t>Moving objects have kinetic energy.</w:t>
      </w:r>
    </w:p>
    <w:p>
      <w:pPr>
        <w:ind w:left="0" w:right="0" w:firstLine="0"/>
        <w:jc w:val="center"/>
      </w:pPr>
      <w:r>
        <w:t>Objects in certain positions can have potential energy.</w:t>
      </w:r>
    </w:p>
    <w:p>
      <w:pPr>
        <w:ind w:left="0" w:right="0" w:firstLine="0"/>
        <w:jc w:val="center"/>
      </w:pPr>
      <w:r>
        <w:t>Chemical reactions can release or absorb energy.</w:t>
      </w:r>
    </w:p>
    <w:p>
      <w:pPr>
        <w:ind w:left="0" w:right="0" w:firstLine="0"/>
        <w:jc w:val="center"/>
      </w:pPr>
      <w:r>
        <w:t>Electrical systems can transfer energy.</w:t>
      </w:r>
    </w:p>
    <w:p>
      <w:pPr>
        <w:ind w:left="0" w:right="0" w:firstLine="0"/>
        <w:jc w:val="center"/>
      </w:pPr>
      <w:r>
        <w:t>Light carries energy.</w:t>
      </w:r>
    </w:p>
    <w:p>
      <w:pPr>
        <w:ind w:left="0" w:right="0" w:firstLine="0"/>
        <w:jc w:val="center"/>
      </w:pPr>
      <w:r>
        <w:t>Heat involves energy transfer.</w:t>
      </w:r>
    </w:p>
    <w:p>
      <w:pPr>
        <w:ind w:left="0" w:right="0" w:firstLine="0"/>
        <w:jc w:val="center"/>
      </w:pPr>
      <w:r>
        <w:t>Mass itself is associated with energy.</w:t>
      </w:r>
    </w:p>
    <w:p>
      <w:pPr>
        <w:ind w:left="0" w:right="0" w:firstLine="0"/>
        <w:jc w:val="center"/>
      </w:pPr>
      <w:r>
        <w:t>And through all these transformations, something remarkably consistent happens: The total energy is conserved.</w:t>
      </w:r>
    </w:p>
    <w:p>
      <w:pPr>
        <w:ind w:left="0" w:right="0" w:firstLine="0"/>
        <w:jc w:val="center"/>
      </w:pPr>
      <w:r>
        <w:t>This is one of the deepest bookkeeping rules we know about nature.</w:t>
      </w:r>
    </w:p>
    <w:p>
      <w:pPr>
        <w:ind w:left="0" w:right="0" w:firstLine="0"/>
        <w:jc w:val="center"/>
      </w:pPr>
      <w:r>
        <w:t>It explains why a roller coaster can trade height for speed.</w:t>
      </w:r>
    </w:p>
    <w:p>
      <w:pPr>
        <w:ind w:left="0" w:right="0" w:firstLine="0"/>
        <w:jc w:val="center"/>
      </w:pPr>
      <w:r>
        <w:t>Why a battery can run a flashlight.</w:t>
      </w:r>
    </w:p>
    <w:p>
      <w:pPr>
        <w:ind w:left="0" w:right="0" w:firstLine="0"/>
        <w:jc w:val="center"/>
      </w:pPr>
      <w:r>
        <w:t>Why food can power your muscles.</w:t>
      </w:r>
    </w:p>
    <w:p>
      <w:pPr>
        <w:ind w:left="0" w:right="0" w:firstLine="0"/>
        <w:jc w:val="center"/>
      </w:pPr>
      <w:r>
        <w:t>Why a rocket can accelerate.</w:t>
      </w:r>
    </w:p>
    <w:p>
      <w:pPr>
        <w:ind w:left="0" w:right="0" w:firstLine="0"/>
        <w:jc w:val="center"/>
      </w:pPr>
      <w:r>
        <w:t>Why the Sun can shine.</w:t>
      </w:r>
    </w:p>
    <w:p>
      <w:pPr>
        <w:ind w:left="0" w:right="0" w:firstLine="0"/>
        <w:jc w:val="center"/>
      </w:pPr>
      <w:r>
        <w:t>And why, if you drop a bowling ball on your foot, you should not blame the bowling ball.</w:t>
      </w:r>
    </w:p>
    <w:p>
      <w:pPr>
        <w:ind w:left="0" w:right="0" w:firstLine="0"/>
        <w:jc w:val="center"/>
      </w:pPr>
      <w:r>
        <w:t>The bowling ball was simply following the accounts.</w:t>
      </w:r>
    </w:p>
    <w:p>
      <w:pPr>
        <w:ind w:left="0" w:right="0" w:firstLine="0"/>
        <w:jc w:val="center"/>
      </w:pPr>
      <w:r>
        <w:t>You were the one who picked it up.</w:t>
      </w:r>
    </w:p>
    <w:p>
      <w:pPr>
        <w:ind w:left="0" w:right="0" w:firstLine="0"/>
        <w:jc w:val="center"/>
      </w:pPr>
      <w:r>
        <w:t>One last thought experiment</w:t>
      </w:r>
    </w:p>
    <w:p>
      <w:pPr>
        <w:ind w:left="0" w:right="0" w:firstLine="0"/>
        <w:jc w:val="center"/>
      </w:pPr>
      <w:r>
        <w:t>Imagine you have a perfectly frictionless roller coaster.</w:t>
      </w:r>
    </w:p>
    <w:p>
      <w:pPr>
        <w:ind w:left="0" w:right="0" w:firstLine="0"/>
        <w:jc w:val="center"/>
      </w:pPr>
      <w:r>
        <w:t>No air resistance.</w:t>
      </w:r>
    </w:p>
    <w:p>
      <w:pPr>
        <w:ind w:left="0" w:right="0" w:firstLine="0"/>
        <w:jc w:val="center"/>
      </w:pPr>
      <w:r>
        <w:t>No friction.</w:t>
      </w:r>
    </w:p>
    <w:p>
      <w:pPr>
        <w:ind w:left="0" w:right="0" w:firstLine="0"/>
        <w:jc w:val="center"/>
      </w:pPr>
      <w:r>
        <w:t>No sound.</w:t>
      </w:r>
    </w:p>
    <w:p>
      <w:pPr>
        <w:ind w:left="0" w:right="0" w:firstLine="0"/>
        <w:jc w:val="center"/>
      </w:pPr>
      <w:r>
        <w:t>No energy lost to anything.</w:t>
      </w:r>
    </w:p>
    <w:p>
      <w:pPr>
        <w:ind w:left="0" w:right="0" w:firstLine="0"/>
        <w:jc w:val="center"/>
      </w:pPr>
      <w:r>
        <w:t>You start the car at the top of a hill.</w:t>
      </w:r>
    </w:p>
    <w:p>
      <w:pPr>
        <w:ind w:left="0" w:right="0" w:firstLine="0"/>
        <w:jc w:val="center"/>
      </w:pPr>
      <w:r>
        <w:t>It rolls down.</w:t>
      </w:r>
    </w:p>
    <w:p>
      <w:pPr>
        <w:ind w:left="0" w:right="0" w:firstLine="0"/>
        <w:jc w:val="center"/>
      </w:pPr>
      <w:r>
        <w:t>It speeds up.</w:t>
      </w:r>
    </w:p>
    <w:p>
      <w:pPr>
        <w:ind w:left="0" w:right="0" w:firstLine="0"/>
        <w:jc w:val="center"/>
      </w:pPr>
      <w:r>
        <w:t>It climbs the next hill.</w:t>
      </w:r>
    </w:p>
    <w:p>
      <w:pPr>
        <w:ind w:left="0" w:right="0" w:firstLine="0"/>
        <w:jc w:val="center"/>
      </w:pPr>
      <w:r>
        <w:t>It slows down.</w:t>
      </w:r>
    </w:p>
    <w:p>
      <w:pPr>
        <w:ind w:left="0" w:right="0" w:firstLine="0"/>
        <w:jc w:val="center"/>
      </w:pPr>
      <w:r>
        <w:t>It climbs another.</w:t>
      </w:r>
    </w:p>
    <w:p>
      <w:pPr>
        <w:ind w:left="0" w:right="0" w:firstLine="0"/>
        <w:jc w:val="center"/>
      </w:pPr>
      <w:r>
        <w:t>And another.</w:t>
      </w:r>
    </w:p>
    <w:p>
      <w:pPr>
        <w:ind w:left="0" w:right="0" w:firstLine="0"/>
        <w:jc w:val="center"/>
      </w:pPr>
      <w:r>
        <w:t>If the track is arranged perfectly, it can keep trading gravitational potential energy for kinetic energy and back again.</w:t>
      </w:r>
    </w:p>
    <w:p>
      <w:pPr>
        <w:ind w:left="0" w:right="0" w:firstLine="0"/>
        <w:jc w:val="center"/>
      </w:pPr>
      <w:r>
        <w:t>Forever.</w:t>
      </w:r>
    </w:p>
    <w:p>
      <w:pPr>
        <w:ind w:left="0" w:right="0" w:firstLine="0"/>
        <w:jc w:val="center"/>
      </w:pPr>
      <w:r>
        <w:t>Nothing gets tired.</w:t>
      </w:r>
    </w:p>
    <w:p>
      <w:pPr>
        <w:ind w:left="0" w:right="0" w:firstLine="0"/>
        <w:jc w:val="center"/>
      </w:pPr>
      <w:r>
        <w:t>Nothing wears out.</w:t>
      </w:r>
    </w:p>
    <w:p>
      <w:pPr>
        <w:ind w:left="0" w:right="0" w:firstLine="0"/>
        <w:jc w:val="center"/>
      </w:pPr>
      <w:r>
        <w:t>Nothing heats up.</w:t>
      </w:r>
    </w:p>
    <w:p>
      <w:pPr>
        <w:ind w:left="0" w:right="0" w:firstLine="0"/>
        <w:jc w:val="center"/>
      </w:pPr>
      <w:r>
        <w:t>The ride never ends.</w:t>
      </w:r>
    </w:p>
    <w:p>
      <w:pPr>
        <w:ind w:left="0" w:right="0" w:firstLine="0"/>
        <w:jc w:val="center"/>
      </w:pPr>
      <w:r>
        <w:t>Real roller coasters cannot do this.</w:t>
      </w:r>
    </w:p>
    <w:p>
      <w:pPr>
        <w:ind w:left="0" w:right="0" w:firstLine="0"/>
        <w:jc w:val="center"/>
      </w:pPr>
      <w:r>
        <w:t>But the imaginary one teaches us something important.</w:t>
      </w:r>
    </w:p>
    <w:p>
      <w:pPr>
        <w:ind w:left="0" w:right="0" w:firstLine="0"/>
        <w:jc w:val="center"/>
      </w:pPr>
      <w:r>
        <w:t>The universe does not need energy to be constantly created in order for motion and change to continue.</w:t>
      </w:r>
    </w:p>
    <w:p>
      <w:pPr>
        <w:ind w:left="0" w:right="0" w:firstLine="0"/>
        <w:jc w:val="center"/>
      </w:pPr>
      <w:r>
        <w:t>Energy can simply move around.</w:t>
      </w:r>
    </w:p>
    <w:p>
      <w:pPr>
        <w:ind w:left="0" w:right="0" w:firstLine="0"/>
        <w:jc w:val="center"/>
      </w:pPr>
      <w:r>
        <w:t>What makes the real world different is that energy tends to spread into forms that are harder to gather back together.</w:t>
      </w:r>
    </w:p>
    <w:p>
      <w:pPr>
        <w:ind w:left="0" w:right="0" w:firstLine="0"/>
        <w:jc w:val="center"/>
      </w:pPr>
      <w:r>
        <w:t>That is why the roller coaster eventually stops.</w:t>
      </w:r>
    </w:p>
    <w:p>
      <w:pPr>
        <w:ind w:left="0" w:right="0" w:firstLine="0"/>
        <w:jc w:val="center"/>
      </w:pPr>
      <w:r>
        <w:t>That is why your coffee gets cold.</w:t>
      </w:r>
    </w:p>
    <w:p>
      <w:pPr>
        <w:ind w:left="0" w:right="0" w:firstLine="0"/>
        <w:jc w:val="center"/>
      </w:pPr>
      <w:r>
        <w:t>That is why batteries run down.</w:t>
      </w:r>
    </w:p>
    <w:p>
      <w:pPr>
        <w:ind w:left="0" w:right="0" w:firstLine="0"/>
        <w:jc w:val="center"/>
      </w:pPr>
      <w:r>
        <w:t>And that is why a universe containing energy is not automatically a universe in which everything can happen in reverse.</w:t>
      </w:r>
    </w:p>
    <w:p>
      <w:pPr>
        <w:ind w:left="0" w:right="0" w:firstLine="0"/>
        <w:jc w:val="center"/>
      </w:pPr>
      <w:r>
        <w:t>Energy tells us how much.</w:t>
      </w:r>
    </w:p>
    <w:p>
      <w:pPr>
        <w:ind w:left="0" w:right="0" w:firstLine="0"/>
        <w:jc w:val="center"/>
      </w:pPr>
      <w:r>
        <w:t>The next question is: Why does nature seem to have a direction?</w:t>
      </w:r>
    </w:p>
    <w:p>
      <w:pPr>
        <w:ind w:left="0" w:right="0" w:firstLine="0"/>
        <w:jc w:val="center"/>
      </w:pPr>
      <w:r>
        <w:t>That question will lead us somewhere much stranger than a roller coaster.</w:t>
      </w:r>
    </w:p>
    <w:p>
      <w:pPr>
        <w:ind w:left="0" w:right="0" w:firstLine="0"/>
        <w:jc w:val="center"/>
      </w:pPr>
      <w:r>
        <w:t>It will lead us to time itself.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/>
      <w:ind w:left="0" w:right="0" w:firstLine="0"/>
      <w:jc w:val="center"/>
    </w:pPr>
    <w:rPr>
      <w:rFonts w:ascii="Georgia" w:hAnsi="Georgia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left="0" w:right="0" w:firstLine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ind w:left="0" w:right="0" w:firstLine="0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