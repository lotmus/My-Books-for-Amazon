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40</w:t>
      </w:r>
    </w:p>
    <w:p>
      <w:pPr>
        <w:pStyle w:val="Heading1"/>
        <w:ind w:left="0" w:right="0" w:firstLine="0"/>
        <w:jc w:val="center"/>
      </w:pPr>
      <w:r>
        <w:t>What If Everything Is Made of Tangles?</w:t>
      </w:r>
    </w:p>
    <w:p>
      <w:pPr>
        <w:pStyle w:val="Heading1"/>
        <w:ind w:left="0" w:right="0" w:firstLine="0"/>
        <w:jc w:val="center"/>
      </w:pPr>
      <w:r>
        <w:t>The Strand Model — A Very Strange Bet</w:t>
      </w:r>
    </w:p>
    <w:p>
      <w:pPr>
        <w:pStyle w:val="Heading1"/>
        <w:ind w:left="0" w:right="0" w:firstLine="0"/>
        <w:jc w:val="center"/>
      </w:pPr>
      <w:r>
        <w:t>The Smallest Thing</w:t>
      </w:r>
    </w:p>
    <w:p>
      <w:pPr>
        <w:ind w:left="0" w:right="0" w:firstLine="0"/>
        <w:jc w:val="center"/>
      </w:pPr>
      <w:r>
        <w:t>Suppose we keep shrinking an electron.</w:t>
        <w:br/>
        <w:br/>
        <w:t>Smaller.</w:t>
        <w:br/>
        <w:br/>
        <w:t>Smaller.</w:t>
        <w:br/>
        <w:br/>
        <w:t>Smaller.</w:t>
        <w:br/>
        <w:br/>
        <w:t>Eventually our experiments stop telling us whether it has any size at all.</w:t>
        <w:br/>
        <w:br/>
        <w:t>The standard model treats it as elementary.</w:t>
        <w:br/>
        <w:br/>
        <w:t>But what if that is not the end of the story?</w:t>
        <w:br/>
        <w:br/>
        <w:t>What if a particle is not a tiny object?</w:t>
        <w:br/>
        <w:br/>
        <w:t xml:space="preserve">What if it is a </w:t>
      </w:r>
      <w:r>
        <w:rPr>
          <w:b/>
        </w:rPr>
        <w:t>pattern</w:t>
      </w:r>
      <w:r>
        <w:t>?</w:t>
        <w:br/>
        <w:br/>
        <w:t>A tangle.</w:t>
        <w:br/>
        <w:br/>
        <w:t>A knot.</w:t>
        <w:br/>
        <w:br/>
        <w:t>A persistent configuration of something vastly smaller than anything we can currently observe.</w:t>
        <w:br/>
        <w:br/>
        <w:t>That is the basic invitation of the strand model.</w:t>
        <w:br/>
        <w:br/>
        <w:t>And it is an extraordinary invitation.</w:t>
      </w:r>
    </w:p>
    <w:p>
      <w:pPr>
        <w:pStyle w:val="Heading1"/>
        <w:ind w:left="0" w:right="0" w:firstLine="0"/>
        <w:jc w:val="center"/>
      </w:pPr>
      <w:r>
        <w:t>Not a Piece of String</w:t>
      </w:r>
    </w:p>
    <w:p>
      <w:pPr>
        <w:ind w:left="0" w:right="0" w:firstLine="0"/>
        <w:jc w:val="center"/>
      </w:pPr>
      <w:r>
        <w:t>The word “strand” is dangerously friendly.</w:t>
        <w:br/>
        <w:br/>
        <w:t>Do not imagine microscopic pieces of cotton.</w:t>
        <w:br/>
        <w:br/>
        <w:t>The proposal concerns hypothetical Planck-scale structures—far beyond direct experimental access.</w:t>
        <w:br/>
        <w:br/>
        <w:t>The idea is that what we call particles, fields and perhaps even spacetime could emerge from the way these fundamental strands cross and interact.</w:t>
        <w:br/>
        <w:br/>
        <w:t>This is not established physics.</w:t>
        <w:br/>
        <w:br/>
        <w:t>It is a speculative research program.</w:t>
        <w:br/>
        <w:br/>
        <w:t>That distinction is important.</w:t>
        <w:br/>
        <w:br/>
        <w:t>We are going to explore the idea because it is interesting—not because the universe has already signed the contract.</w:t>
      </w:r>
    </w:p>
    <w:p>
      <w:pPr>
        <w:pStyle w:val="Heading1"/>
        <w:ind w:left="0" w:right="0" w:firstLine="0"/>
        <w:jc w:val="center"/>
      </w:pPr>
      <w:r>
        <w:t>What Would a Particle Be?</w:t>
      </w:r>
    </w:p>
    <w:p>
      <w:pPr>
        <w:ind w:left="0" w:right="0" w:firstLine="0"/>
        <w:jc w:val="center"/>
      </w:pPr>
      <w:r>
        <w:t>In ordinary particle physics, an electron is elementary.</w:t>
        <w:br/>
        <w:br/>
        <w:t>In the strand picture, the electron could instead be a stable topological configuration.</w:t>
        <w:br/>
        <w:br/>
        <w:t>The identity of the particle would come from the structure of the tangle.</w:t>
        <w:br/>
        <w:br/>
        <w:t>Change the tangle and you change the particle.</w:t>
        <w:br/>
        <w:br/>
        <w:t>That is a radical reversal.</w:t>
        <w:br/>
        <w:br/>
        <w:t>Instead of asking:</w:t>
        <w:br/>
        <w:br/>
        <w:t>“What is the electron made of?”</w:t>
        <w:br/>
        <w:br/>
        <w:t>we ask:</w:t>
        <w:br/>
        <w:br/>
      </w:r>
      <w:r>
        <w:rPr>
          <w:b/>
        </w:rPr>
        <w:t>“What configuration is the electron?”</w:t>
      </w:r>
      <w:r/>
    </w:p>
    <w:p>
      <w:pPr>
        <w:pStyle w:val="Heading1"/>
        <w:ind w:left="0" w:right="0" w:firstLine="0"/>
        <w:jc w:val="center"/>
      </w:pPr>
      <w:r>
        <w:t>The Vacuum Gets Rewritten</w:t>
      </w:r>
    </w:p>
    <w:p>
      <w:pPr>
        <w:ind w:left="0" w:right="0" w:firstLine="0"/>
        <w:jc w:val="center"/>
      </w:pPr>
      <w:r>
        <w:t>The proposal also turns the usual picture of empty space upside down.</w:t>
        <w:br/>
        <w:br/>
        <w:t>Instead of a featureless vacuum, the underlying world contains fluctuating strands.</w:t>
        <w:br/>
        <w:br/>
        <w:t>Particles would correspond to persistent tangled structures.</w:t>
        <w:br/>
        <w:br/>
        <w:t>The vacuum would correspond to a different, untangled or differently configured state.</w:t>
        <w:br/>
        <w:br/>
        <w:t>The visible universe would then be a large-scale description of an almost unimaginably small microscopic network.</w:t>
      </w:r>
    </w:p>
    <w:p>
      <w:pPr>
        <w:pStyle w:val="Heading1"/>
        <w:ind w:left="0" w:right="0" w:firstLine="0"/>
        <w:jc w:val="center"/>
      </w:pPr>
      <w:r>
        <w:t>Why Anyone Should Care</w:t>
      </w:r>
    </w:p>
    <w:p>
      <w:pPr>
        <w:ind w:left="0" w:right="0" w:firstLine="0"/>
        <w:jc w:val="center"/>
      </w:pPr>
      <w:r>
        <w:t>The attraction is obvious.</w:t>
        <w:br/>
        <w:br/>
        <w:t>Modern physics has several extraordinarily successful theories.</w:t>
        <w:br/>
        <w:br/>
        <w:t>Quantum field theory.</w:t>
        <w:br/>
        <w:br/>
        <w:t>The Standard Model.</w:t>
        <w:br/>
        <w:br/>
        <w:t>General relativity.</w:t>
        <w:br/>
        <w:br/>
        <w:t>But they do not yet form one complete theory of quantum gravity.</w:t>
        <w:br/>
        <w:br/>
        <w:t>A speculative model that tried to derive particles, gauge fields and gravity from one underlying structure would therefore be aiming at the biggest prize in theoretical physics.</w:t>
        <w:br/>
        <w:br/>
        <w:t>The prize is enormous.</w:t>
        <w:br/>
        <w:br/>
        <w:t>So is the burden of proof.</w:t>
      </w:r>
    </w:p>
    <w:p>
      <w:pPr>
        <w:pStyle w:val="Heading1"/>
        <w:ind w:left="0" w:right="0" w:firstLine="0"/>
        <w:jc w:val="center"/>
      </w:pPr>
      <w:r>
        <w:t>The Physics Status Check</w:t>
      </w:r>
    </w:p>
    <w:p>
      <w:pPr>
        <w:ind w:left="0" w:right="0" w:firstLine="0"/>
        <w:jc w:val="center"/>
      </w:pPr>
      <w:r/>
      <w:r>
        <w:rPr>
          <w:b/>
        </w:rPr>
        <w:t>WHAT WE KNOW:</w:t>
      </w:r>
      <w:r>
        <w:t xml:space="preserve"> The Standard Model and general relativity are extraordinarily well tested.</w:t>
        <w:br/>
        <w:br/>
      </w:r>
      <w:r>
        <w:rPr>
          <w:b/>
        </w:rPr>
        <w:t>WHAT IS SERIOUS BUT UNCONFIRMED:</w:t>
      </w:r>
      <w:r>
        <w:t xml:space="preserve"> Quantum-gravity approaches including string theory and other frameworks.</w:t>
        <w:br/>
        <w:br/>
      </w:r>
      <w:r>
        <w:rPr>
          <w:b/>
        </w:rPr>
        <w:t>WHAT IS SPECULATIVE:</w:t>
      </w:r>
      <w:r>
        <w:t xml:space="preserve"> The strand model as a fundamental description of nature.</w:t>
        <w:br/>
        <w:br/>
      </w:r>
      <w:r>
        <w:rPr>
          <w:b/>
        </w:rPr>
        <w:t>WHAT WOULD MATTER:</w:t>
      </w:r>
      <w:r>
        <w:t xml:space="preserve"> New, testable predictions that distinguish it from competing theories.</w:t>
        <w:br/>
        <w:br/>
        <w:t>That last line is the important one.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We spent centuries looking for smaller and smaller pieces of matter.</w:t>
        <w:br/>
        <w:br/>
        <w:t>Perhaps the deepest level contains no little pieces at all.</w:t>
        <w:br/>
        <w:br/>
        <w:t>Perhaps it contains relationships.</w:t>
        <w:br/>
        <w:br/>
        <w:t>Perhaps particles are knots in a deeper structure.</w:t>
        <w:br/>
        <w:br/>
        <w:t>Or perhaps not.</w:t>
        <w:br/>
        <w:br/>
        <w:t>The universe has not yet told us.</w:t>
        <w:br/>
        <w:br/>
        <w:t>Which is precisely why this is science rather than history.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