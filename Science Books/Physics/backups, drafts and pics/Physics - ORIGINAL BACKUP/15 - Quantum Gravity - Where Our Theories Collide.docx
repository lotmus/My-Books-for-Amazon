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Science for Everyone</w:t>
      </w:r>
    </w:p>
    <w:p>
      <w:pPr>
        <w:pStyle w:val="Heading1"/>
        <w:ind w:left="0" w:right="0" w:firstLine="0"/>
        <w:jc w:val="center"/>
      </w:pPr>
      <w:r>
        <w:t>Chapter 15</w:t>
      </w:r>
    </w:p>
    <w:p>
      <w:pPr>
        <w:pStyle w:val="Heading1"/>
        <w:ind w:left="0" w:right="0" w:firstLine="0"/>
        <w:jc w:val="center"/>
      </w:pPr>
      <w:r>
        <w:t>Quantum Gravity: Where Our Theories Collide</w:t>
      </w:r>
    </w:p>
    <w:p>
      <w:pPr>
        <w:pStyle w:val="Heading1"/>
        <w:ind w:left="0" w:right="0" w:firstLine="0"/>
        <w:jc w:val="center"/>
      </w:pPr>
      <w:r>
        <w:t>Two Great Theories, One Universe</w:t>
      </w:r>
    </w:p>
    <w:p>
      <w:pPr>
        <w:ind w:left="0" w:right="0" w:firstLine="0"/>
        <w:jc w:val="center"/>
      </w:pPr>
      <w:r>
        <w:t>We have reached one of the great unfinished stories in physics.</w:t>
        <w:br/>
        <w:br/>
        <w:t>General relativity gives us our best description of gravity, spacetime, black holes, and the large-scale universe.</w:t>
        <w:br/>
        <w:br/>
        <w:t>Quantum field theory gives us our best description of particles and the other fundamental interactions.</w:t>
        <w:br/>
        <w:br/>
        <w:t>Both theories are spectacularly successful.</w:t>
        <w:br/>
        <w:br/>
        <w:t>And yet they do not fit together completely.</w:t>
        <w:br/>
        <w:br/>
        <w:t>The universe, annoyingly, insists on using both.</w:t>
      </w:r>
    </w:p>
    <w:p>
      <w:pPr>
        <w:pStyle w:val="Heading1"/>
        <w:ind w:left="0" w:right="0" w:firstLine="0"/>
        <w:jc w:val="center"/>
      </w:pPr>
      <w:r>
        <w:t>The problem in one picture</w:t>
      </w:r>
    </w:p>
    <w:p>
      <w:pPr>
        <w:ind w:left="0" w:right="0" w:firstLine="0"/>
        <w:jc w:val="center"/>
      </w:pPr>
      <w:r>
        <w:t>Imagine describing a city with two maps.</w:t>
        <w:br/>
        <w:br/>
        <w:t>One map is extraordinarily good for roads and buildings.</w:t>
        <w:br/>
        <w:br/>
        <w:t>The other is extraordinarily good for underground pipes and electrical cables.</w:t>
        <w:br/>
        <w:br/>
        <w:t>Most of the time, you can use whichever map you need.</w:t>
        <w:br/>
        <w:br/>
        <w:t>But eventually you find a place where the two systems interact so strongly that you need one map containing both.</w:t>
        <w:br/>
        <w:br/>
        <w:t>That is roughly where physics stands with gravity and quantum mechanics.</w:t>
        <w:br/>
        <w:br/>
        <w:t>We need a theory that can describe spacetime itself when quantum effects become important.</w:t>
      </w:r>
    </w:p>
    <w:p>
      <w:pPr>
        <w:pStyle w:val="Heading1"/>
        <w:ind w:left="0" w:right="0" w:firstLine="0"/>
        <w:jc w:val="center"/>
      </w:pPr>
      <w:r>
        <w:t>Why ordinary quantum theory is not enough</w:t>
      </w:r>
    </w:p>
    <w:p>
      <w:pPr>
        <w:ind w:left="0" w:right="0" w:firstLine="0"/>
        <w:jc w:val="center"/>
      </w:pPr>
      <w:r>
        <w:t>Quantum field theory normally assumes a spacetime background on which the fields live.</w:t>
        <w:br/>
        <w:br/>
        <w:t>General relativity says that spacetime is not a fixed background.</w:t>
        <w:br/>
        <w:br/>
        <w:t>It is dynamical.</w:t>
        <w:br/>
        <w:br/>
        <w:t>Matter and energy affect the geometry.</w:t>
        <w:br/>
        <w:br/>
        <w:t>So the problem is deeper than simply adding one more particle to the Standard Model.</w:t>
        <w:br/>
        <w:br/>
        <w:t>If gravity is quantum, then the geometry itself must somehow participate in quantum behavior.</w:t>
      </w:r>
    </w:p>
    <w:p>
      <w:pPr>
        <w:pStyle w:val="Heading1"/>
        <w:ind w:left="0" w:right="0" w:firstLine="0"/>
        <w:jc w:val="center"/>
      </w:pPr>
      <w:r>
        <w:t>The obvious question: is gravity a particle?</w:t>
      </w:r>
    </w:p>
    <w:p>
      <w:pPr>
        <w:ind w:left="0" w:right="0" w:firstLine="0"/>
        <w:jc w:val="center"/>
      </w:pPr>
      <w:r>
        <w:t>The other fundamental interactions can be described using quantum fields.</w:t>
        <w:br/>
        <w:br/>
        <w:t>That naturally suggests asking whether gravity also has a quantum field.</w:t>
        <w:br/>
        <w:br/>
        <w:t xml:space="preserve">If so, its quantum excitation would be a particle called the </w:t>
      </w:r>
      <w:r>
        <w:rPr>
          <w:b/>
        </w:rPr>
        <w:t>graviton</w:t>
      </w:r>
      <w:r>
        <w:t>.</w:t>
        <w:br/>
        <w:br/>
        <w:t>The graviton is a useful theoretical concept, but it has not been experimentally detected.</w:t>
        <w:br/>
        <w:br/>
        <w:t>And even if gravitons exist, simply writing down a quantum field for gravity does not automatically give us a complete theory that works at arbitrarily high energies.</w:t>
      </w:r>
    </w:p>
    <w:p>
      <w:pPr>
        <w:pStyle w:val="Heading1"/>
        <w:ind w:left="0" w:right="0" w:firstLine="0"/>
        <w:jc w:val="center"/>
      </w:pPr>
      <w:r>
        <w:t>Why gravitons are so difficult to detect</w:t>
      </w:r>
    </w:p>
    <w:p>
      <w:pPr>
        <w:ind w:left="0" w:right="0" w:firstLine="0"/>
        <w:jc w:val="center"/>
      </w:pPr>
      <w:r>
        <w:t>Gravity is extraordinarily weak compared with the other fundamental interactions.</w:t>
        <w:br/>
        <w:br/>
        <w:t>A single quantum of a gravitational field would interact incredibly weakly with matter.</w:t>
        <w:br/>
        <w:br/>
        <w:t>Detecting individual gravitons with any foreseeable experiment appears fantastically difficult.</w:t>
        <w:br/>
        <w:br/>
        <w:t>Gravitational waves are different.</w:t>
        <w:br/>
        <w:br/>
        <w:t>We can detect classical or semiclassical gravitational radiation from enormous astrophysical events.</w:t>
        <w:br/>
        <w:br/>
        <w:t>That does not mean we have detected individual gravitons.</w:t>
        <w:br/>
        <w:br/>
        <w:t>It is the difference between hearing an ocean wave and detecting one particular water molecule.</w:t>
      </w:r>
    </w:p>
    <w:p>
      <w:pPr>
        <w:pStyle w:val="Heading1"/>
        <w:ind w:left="0" w:right="0" w:firstLine="0"/>
        <w:jc w:val="center"/>
      </w:pPr>
      <w:r>
        <w:t>Black holes create the crisis</w:t>
      </w:r>
    </w:p>
    <w:p>
      <w:pPr>
        <w:ind w:left="0" w:right="0" w:firstLine="0"/>
        <w:jc w:val="center"/>
      </w:pPr>
      <w:r>
        <w:t>Black holes are where our two great theories begin glaring at each other.</w:t>
        <w:br/>
        <w:br/>
        <w:t>General relativity describes the geometry around a black hole extremely well.</w:t>
        <w:br/>
        <w:br/>
        <w:t>Quantum mechanics tells us that quantum fields should exist there.</w:t>
        <w:br/>
        <w:br/>
        <w:t>Then Stephen Hawking discovered something extraordinary: black holes are not completely black.</w:t>
        <w:br/>
        <w:br/>
        <w:t>Quantum effects near a black-hole horizon imply that black holes can emit thermal radiation.</w:t>
        <w:br/>
        <w:br/>
        <w:t xml:space="preserve">That radiation is now called </w:t>
      </w:r>
      <w:r>
        <w:rPr>
          <w:b/>
        </w:rPr>
        <w:t>Hawking radiation</w:t>
      </w:r>
      <w:r>
        <w:t>.</w:t>
      </w:r>
    </w:p>
    <w:p>
      <w:pPr>
        <w:pStyle w:val="Heading1"/>
        <w:ind w:left="0" w:right="0" w:firstLine="0"/>
        <w:jc w:val="center"/>
      </w:pPr>
      <w:r>
        <w:t>The black hole information problem</w:t>
      </w:r>
    </w:p>
    <w:p>
      <w:pPr>
        <w:ind w:left="0" w:right="0" w:firstLine="0"/>
        <w:jc w:val="center"/>
      </w:pPr>
      <w:r>
        <w:t>Here is the trouble.</w:t>
        <w:br/>
        <w:br/>
        <w:t>Quantum mechanics normally evolves information in a way that preserves the underlying quantum state.</w:t>
        <w:br/>
        <w:br/>
        <w:t>But if a black hole evaporates completely through Hawking radiation, what happens to the information about everything that fell into it?</w:t>
        <w:br/>
        <w:br/>
        <w:t>If the information simply disappears, something profound has gone wrong with ordinary quantum mechanics.</w:t>
        <w:br/>
        <w:br/>
        <w:t>If the information escapes somehow, general relativity and our simple picture of the horizon are missing something.</w:t>
        <w:br/>
        <w:br/>
        <w:t xml:space="preserve">This is the </w:t>
      </w:r>
      <w:r>
        <w:rPr>
          <w:b/>
        </w:rPr>
        <w:t>black hole information problem</w:t>
      </w:r>
      <w:r>
        <w:t>.</w:t>
        <w:br/>
        <w:br/>
        <w:t>It is not a minor technical annoyance.</w:t>
        <w:br/>
        <w:br/>
        <w:t>It is a clue that our theories are incomplete.</w:t>
      </w:r>
    </w:p>
    <w:p>
      <w:pPr>
        <w:pStyle w:val="Heading1"/>
        <w:ind w:left="0" w:right="0" w:firstLine="0"/>
        <w:jc w:val="center"/>
      </w:pPr>
      <w:r>
        <w:t>The universe may have started in the danger zone</w:t>
      </w:r>
    </w:p>
    <w:p>
      <w:pPr>
        <w:ind w:left="0" w:right="0" w:firstLine="0"/>
        <w:jc w:val="center"/>
      </w:pPr>
      <w:r>
        <w:t>The earliest universe presents the same problem from another direction.</w:t>
        <w:br/>
        <w:br/>
        <w:t>Run general relativity backward far enough and the universe becomes extremely hot and dense.</w:t>
        <w:br/>
        <w:br/>
        <w:t>Eventually, the curvature of spacetime and quantum effects should both become enormous.</w:t>
        <w:br/>
        <w:br/>
        <w:t>That is precisely where we need quantum gravity.</w:t>
        <w:br/>
        <w:br/>
        <w:t>Unfortunately, our current theories do not yet provide a universally accepted, experimentally confirmed description of that regime.</w:t>
      </w:r>
    </w:p>
    <w:p>
      <w:pPr>
        <w:pStyle w:val="Heading1"/>
        <w:ind w:left="0" w:right="0" w:firstLine="0"/>
        <w:jc w:val="center"/>
      </w:pPr>
      <w:r>
        <w:t>Planck scales</w:t>
      </w:r>
    </w:p>
    <w:p>
      <w:pPr>
        <w:ind w:left="0" w:right="0" w:firstLine="0"/>
        <w:jc w:val="center"/>
      </w:pPr>
      <w:r>
        <w:t>There is a natural combination of the constants G, c, and h that produces characteristic scales of length, time, and energy.</w:t>
        <w:br/>
        <w:br/>
        <w:t xml:space="preserve">The resulting length is the </w:t>
      </w:r>
      <w:r>
        <w:rPr>
          <w:b/>
        </w:rPr>
        <w:t>Planck length</w:t>
      </w:r>
      <w:r>
        <w:t>, about 1.6 × 10⁻³⁵ meters.</w:t>
        <w:br/>
        <w:br/>
        <w:t>The Planck time is about 5.4 × 10⁻⁴⁴ seconds.</w:t>
        <w:br/>
        <w:br/>
        <w:t>These numbers are so extreme that ordinary intuition simply gives up.</w:t>
        <w:br/>
        <w:br/>
        <w:t>The Planck scale does not automatically mean that spacetime literally becomes a foam of tiny cubes.</w:t>
        <w:br/>
        <w:br/>
        <w:t>It means that our familiar descriptions are expected to require quantum gravity there.</w:t>
      </w:r>
    </w:p>
    <w:p>
      <w:pPr>
        <w:pStyle w:val="Heading1"/>
        <w:ind w:left="0" w:right="0" w:firstLine="0"/>
        <w:jc w:val="center"/>
      </w:pPr>
      <w:r>
        <w:t>Maybe spacetime is not fundamental</w:t>
      </w:r>
    </w:p>
    <w:p>
      <w:pPr>
        <w:ind w:left="0" w:right="0" w:firstLine="0"/>
        <w:jc w:val="center"/>
      </w:pPr>
      <w:r>
        <w:t>Here is a truly radical possibility.</w:t>
        <w:br/>
        <w:br/>
        <w:t>Perhaps spacetime itself is not fundamental.</w:t>
        <w:br/>
        <w:br/>
        <w:t>Maybe space and time emerge from something deeper, just as temperature emerges from the collective behavior of enormous numbers of particles.</w:t>
        <w:br/>
        <w:br/>
        <w:t>If that is true, asking what spacetime is made of could be like asking what a wave is made of.</w:t>
        <w:br/>
        <w:br/>
        <w:t>The answer might be: nothing resembling a little piece of spacetime.</w:t>
        <w:br/>
        <w:br/>
        <w:t>The wave is a pattern in something deeper.</w:t>
      </w:r>
    </w:p>
    <w:p>
      <w:pPr>
        <w:pStyle w:val="Heading1"/>
        <w:ind w:left="0" w:right="0" w:firstLine="0"/>
        <w:jc w:val="center"/>
      </w:pPr>
      <w:r>
        <w:t>String theory</w:t>
      </w:r>
    </w:p>
    <w:p>
      <w:pPr>
        <w:ind w:left="0" w:right="0" w:firstLine="0"/>
        <w:jc w:val="center"/>
      </w:pPr>
      <w:r>
        <w:t xml:space="preserve">One major approach is </w:t>
      </w:r>
      <w:r>
        <w:rPr>
          <w:b/>
        </w:rPr>
        <w:t>string theory</w:t>
      </w:r>
      <w:r>
        <w:t>.</w:t>
        <w:br/>
        <w:br/>
        <w:t>Instead of treating elementary particles as point-like objects, string theory proposes tiny one-dimensional objects whose different vibrational states correspond to different particles.</w:t>
        <w:br/>
        <w:br/>
        <w:t>One of those states naturally behaves like a quantum graviton.</w:t>
        <w:br/>
        <w:br/>
        <w:t>That is exciting.</w:t>
        <w:br/>
        <w:br/>
        <w:t>But string theory also requires additional mathematical structure, including extra dimensions in many formulations.</w:t>
        <w:br/>
        <w:br/>
        <w:t>Most importantly, it has not yet produced the kind of decisive experimental evidence that would settle the matter.</w:t>
      </w:r>
    </w:p>
    <w:p>
      <w:pPr>
        <w:pStyle w:val="Heading1"/>
        <w:ind w:left="0" w:right="0" w:firstLine="0"/>
        <w:jc w:val="center"/>
      </w:pPr>
      <w:r>
        <w:t>Loop quantum gravity</w:t>
      </w:r>
    </w:p>
    <w:p>
      <w:pPr>
        <w:ind w:left="0" w:right="0" w:firstLine="0"/>
        <w:jc w:val="center"/>
      </w:pPr>
      <w:r>
        <w:t xml:space="preserve">Another approach is </w:t>
      </w:r>
      <w:r>
        <w:rPr>
          <w:b/>
        </w:rPr>
        <w:t>loop quantum gravity</w:t>
      </w:r>
      <w:r>
        <w:t>.</w:t>
        <w:br/>
        <w:br/>
        <w:t>Rather than beginning with ordinary quantum fields on a fixed spacetime, it attempts to quantize spacetime geometry itself.</w:t>
        <w:br/>
        <w:br/>
        <w:t>In some formulations, geometric quantities such as area and volume acquire discrete quantum properties.</w:t>
        <w:br/>
        <w:br/>
        <w:t>The idea is conceptually attractive because it takes the dynamical nature of general relativity seriously.</w:t>
        <w:br/>
        <w:br/>
        <w:t>But like other quantum-gravity programs, it faces major theoretical and experimental challenges.</w:t>
      </w:r>
    </w:p>
    <w:p>
      <w:pPr>
        <w:pStyle w:val="Heading1"/>
        <w:ind w:left="0" w:right="0" w:firstLine="0"/>
        <w:jc w:val="center"/>
      </w:pPr>
      <w:r>
        <w:t>There are other ideas too</w:t>
      </w:r>
    </w:p>
    <w:p>
      <w:pPr>
        <w:ind w:left="0" w:right="0" w:firstLine="0"/>
        <w:jc w:val="center"/>
      </w:pPr>
      <w:r>
        <w:t>These are not the only possibilities.</w:t>
        <w:br/>
        <w:br/>
        <w:t>Physicists investigate causal sets, asymptotic safety, emergent gravity, holographic approaches, and many other ideas.</w:t>
        <w:br/>
        <w:br/>
        <w:t>Some may eventually turn out to be aspects of the same deeper theory.</w:t>
        <w:br/>
        <w:br/>
        <w:t>Some may be wrong.</w:t>
        <w:br/>
        <w:br/>
        <w:t>That is normal.</w:t>
        <w:br/>
        <w:br/>
        <w:t>At the frontier of physics, a beautiful idea is not enough.</w:t>
        <w:br/>
        <w:br/>
        <w:t>Nature gets the final vote.</w:t>
      </w:r>
    </w:p>
    <w:p>
      <w:pPr>
        <w:pStyle w:val="Heading1"/>
        <w:ind w:left="0" w:right="0" w:firstLine="0"/>
        <w:jc w:val="center"/>
      </w:pPr>
      <w:r>
        <w:t>The holographic surprise</w:t>
      </w:r>
    </w:p>
    <w:p>
      <w:pPr>
        <w:ind w:left="0" w:right="0" w:firstLine="0"/>
        <w:jc w:val="center"/>
      </w:pPr>
      <w:r>
        <w:t>One of the strangest clues comes from black-hole physics.</w:t>
        <w:br/>
        <w:br/>
        <w:t>The amount of information associated with a black hole appears to scale with the area of its event horizon rather than simply with the volume inside it.</w:t>
        <w:br/>
        <w:br/>
        <w:t>That is deeply surprising.</w:t>
        <w:br/>
        <w:br/>
        <w:t>It suggests that the information content of a region of space may somehow be encoded on a lower-dimensional boundary.</w:t>
        <w:br/>
        <w:br/>
        <w:t xml:space="preserve">This idea is associated with the </w:t>
      </w:r>
      <w:r>
        <w:rPr>
          <w:b/>
        </w:rPr>
        <w:t>holographic principle</w:t>
      </w:r>
      <w:r>
        <w:t>.</w:t>
        <w:br/>
        <w:br/>
        <w:t>It is one of the most profound hints that our ordinary picture of space may not be the deepest description.</w:t>
      </w:r>
    </w:p>
    <w:p>
      <w:pPr>
        <w:pStyle w:val="Heading1"/>
        <w:ind w:left="0" w:right="0" w:firstLine="0"/>
        <w:jc w:val="center"/>
      </w:pPr>
      <w:r>
        <w:t>The universe may be made of relationships</w:t>
      </w:r>
    </w:p>
    <w:p>
      <w:pPr>
        <w:ind w:left="0" w:right="0" w:firstLine="0"/>
        <w:jc w:val="center"/>
      </w:pPr>
      <w:r>
        <w:t>Quantum theory already taught us that relationships between systems can be more fundamental than the properties of isolated pieces.</w:t>
        <w:br/>
        <w:br/>
        <w:t>General relativity taught us that geometry is not an immutable stage.</w:t>
        <w:br/>
        <w:br/>
        <w:t>Quantum gravity may force us to take both lessons even more seriously.</w:t>
        <w:br/>
        <w:br/>
        <w:t>Perhaps the fundamental description of reality is not a collection of objects sitting inside space.</w:t>
        <w:br/>
        <w:br/>
        <w:t>Perhaps what we call objects, space, and time all emerge from a deeper network of relationships.</w:t>
      </w:r>
    </w:p>
    <w:p>
      <w:pPr>
        <w:pStyle w:val="Heading1"/>
        <w:ind w:left="0" w:right="0" w:firstLine="0"/>
        <w:jc w:val="center"/>
      </w:pPr>
      <w:r>
        <w:t>Why this is not just philosophy</w:t>
      </w:r>
    </w:p>
    <w:p>
      <w:pPr>
        <w:ind w:left="0" w:right="0" w:firstLine="0"/>
        <w:jc w:val="center"/>
      </w:pPr>
      <w:r>
        <w:t>It is tempting to hear all this and think that physicists have wandered into philosophy.</w:t>
        <w:br/>
        <w:br/>
        <w:t>Some of the questions certainly have philosophical consequences.</w:t>
        <w:br/>
        <w:br/>
        <w:t>But quantum gravity is also a physics problem because competing theories make mathematical predictions, constrain possible observations, and must reproduce the enormous body of experimental evidence we already possess.</w:t>
        <w:br/>
        <w:br/>
        <w:t>A successful theory of quantum gravity must reduce to quantum physics where quantum physics works and to general relativity where general relativity works.</w:t>
        <w:br/>
        <w:br/>
        <w:t>That is a formidable requirement.</w:t>
      </w:r>
    </w:p>
    <w:p>
      <w:pPr>
        <w:pStyle w:val="Heading1"/>
        <w:ind w:left="0" w:right="0" w:firstLine="0"/>
        <w:jc w:val="center"/>
      </w:pPr>
      <w:r>
        <w:t>The humility test</w:t>
      </w:r>
    </w:p>
    <w:p>
      <w:pPr>
        <w:ind w:left="0" w:right="0" w:firstLine="0"/>
        <w:jc w:val="center"/>
      </w:pPr>
      <w:r>
        <w:t>There is something wonderful about reaching the edge of knowledge and being able to say, “We do not know yet.”</w:t>
        <w:br/>
        <w:br/>
        <w:t>Physics is not a collection of answers handed down from a mountain.</w:t>
        <w:br/>
        <w:br/>
        <w:t>It is a process for discovering which ideas survive contact with reality.</w:t>
        <w:br/>
        <w:br/>
        <w:t>General relativity survived spectacular tests.</w:t>
        <w:br/>
        <w:br/>
        <w:t>Quantum mechanics survived even more.</w:t>
        <w:br/>
        <w:br/>
        <w:t>A future theory will have to contain both in some deeper sense.</w:t>
        <w:br/>
        <w:br/>
        <w:t>Until then, the disagreement between our best theories is not an embarrassment.</w:t>
        <w:br/>
        <w:br/>
        <w:t>It is a signpost.</w:t>
      </w:r>
    </w:p>
    <w:p>
      <w:pPr>
        <w:pStyle w:val="Heading1"/>
        <w:ind w:left="0" w:right="0" w:firstLine="0"/>
        <w:jc w:val="center"/>
      </w:pPr>
      <w:r>
        <w:t>One last thought about gravity</w:t>
      </w:r>
    </w:p>
    <w:p>
      <w:pPr>
        <w:ind w:left="0" w:right="0" w:firstLine="0"/>
        <w:jc w:val="center"/>
      </w:pPr>
      <w:r>
        <w:t>We began this journey by learning that gravity is geometry.</w:t>
        <w:br/>
        <w:br/>
        <w:t>Then we discovered that matter behaves quantum mechanically.</w:t>
        <w:br/>
        <w:br/>
        <w:t>Now we have reached the uncomfortable conclusion that geometry itself may have to become quantum.</w:t>
        <w:br/>
        <w:br/>
        <w:t>That is a much bigger idea than simply inventing a new particle.</w:t>
        <w:br/>
        <w:br/>
        <w:t>It may mean that space and time, as we experience them, are emergent features of a deeper reality.</w:t>
        <w:br/>
        <w:br/>
        <w:t>We do not yet know what that reality is.</w:t>
        <w:br/>
        <w:br/>
        <w:t>And that is precisely why the question is so exciting.</w:t>
        <w:br/>
        <w:br/>
        <w:t>The universe has given us two extraordinarily successful descriptions of itself.</w:t>
        <w:br/>
        <w:br/>
        <w:t>Our next job is to discover the deeper language in which they become one story.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Georgia" w:hAnsi="Georgia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