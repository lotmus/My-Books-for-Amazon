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6</w:t>
      </w:r>
    </w:p>
    <w:p>
      <w:pPr>
        <w:pStyle w:val="Heading1"/>
        <w:ind w:left="0" w:right="0" w:firstLine="0"/>
        <w:jc w:val="center"/>
      </w:pPr>
      <w:r>
        <w:t>What Is Time Anyway?</w:t>
      </w:r>
    </w:p>
    <w:p>
      <w:pPr>
        <w:pStyle w:val="Heading1"/>
        <w:ind w:left="0" w:right="0" w:firstLine="0"/>
        <w:jc w:val="center"/>
      </w:pPr>
      <w:r>
        <w:t>What Is Time Anyway?</w:t>
      </w:r>
    </w:p>
    <w:p>
      <w:pPr>
        <w:ind w:left="0" w:right="0" w:firstLine="0"/>
        <w:jc w:val="center"/>
      </w:pPr>
      <w:r>
        <w:t>A clock seems like one of the simplest objects in the world. It ticks. Numbers change. You look at it and discover that you are late.</w:t>
      </w:r>
    </w:p>
    <w:p>
      <w:pPr>
        <w:ind w:left="0" w:right="0" w:firstLine="0"/>
        <w:jc w:val="center"/>
      </w:pPr>
      <w:r>
        <w:t>But what exactly is the clock measuring?</w:t>
      </w:r>
    </w:p>
    <w:p>
      <w:pPr>
        <w:ind w:left="0" w:right="0" w:firstLine="0"/>
        <w:jc w:val="center"/>
      </w:pPr>
      <w:r>
        <w:t>That question sounds harmless until you try to answer it carefully.</w:t>
      </w:r>
    </w:p>
    <w:p>
      <w:pPr>
        <w:ind w:left="0" w:right="0" w:firstLine="0"/>
        <w:jc w:val="center"/>
      </w:pPr>
      <w:r>
        <w:t>We often talk about time as though it were a substance flowing through the universe. Time passes. Time moves on. Time flies when you're having fun and apparently crawls when you are waiting for a software update.</w:t>
      </w:r>
    </w:p>
    <w:p>
      <w:pPr>
        <w:ind w:left="0" w:right="0" w:firstLine="0"/>
        <w:jc w:val="center"/>
      </w:pPr>
      <w:r>
        <w:t xml:space="preserve">But physics asks a more troublesome question: </w:t>
      </w:r>
      <w:r>
        <w:rPr>
          <w:b/>
        </w:rPr>
        <w:t>Is time actually something that flows?</w:t>
      </w:r>
    </w:p>
    <w:p>
      <w:pPr>
        <w:ind w:left="0" w:right="0" w:firstLine="0"/>
        <w:jc w:val="center"/>
      </w:pPr>
      <w:r>
        <w:t>And if it does, what is it flowing through?</w:t>
      </w:r>
    </w:p>
    <w:p>
      <w:pPr>
        <w:ind w:left="0" w:right="0" w:firstLine="0"/>
        <w:jc w:val="center"/>
      </w:pPr>
      <w:r>
        <w:t>To answer that, we have to abandon one of the most comfortable assumptions in everyday life: that everyone, everywhere, agrees about what time it is.</w:t>
      </w:r>
    </w:p>
    <w:p>
      <w:pPr>
        <w:pStyle w:val="Heading1"/>
        <w:ind w:left="0" w:right="0" w:firstLine="0"/>
        <w:jc w:val="center"/>
      </w:pPr>
      <w:r>
        <w:t>The clock on the wall</w:t>
      </w:r>
    </w:p>
    <w:p>
      <w:pPr>
        <w:ind w:left="0" w:right="0" w:firstLine="0"/>
        <w:jc w:val="center"/>
      </w:pPr>
      <w:r>
        <w:t>Imagine two identical clocks sitting next to each other on a table.</w:t>
      </w:r>
    </w:p>
    <w:p>
      <w:pPr>
        <w:ind w:left="0" w:right="0" w:firstLine="0"/>
        <w:jc w:val="center"/>
      </w:pPr>
      <w:r>
        <w:t>They agree perfectly.</w:t>
      </w:r>
    </w:p>
    <w:p>
      <w:pPr>
        <w:ind w:left="0" w:right="0" w:firstLine="0"/>
        <w:jc w:val="center"/>
      </w:pPr>
      <w:r>
        <w:t>You take one clock on a journey.</w:t>
      </w:r>
    </w:p>
    <w:p>
      <w:pPr>
        <w:ind w:left="0" w:right="0" w:firstLine="0"/>
        <w:jc w:val="center"/>
      </w:pPr>
      <w:r>
        <w:t>You leave the other at home.</w:t>
      </w:r>
    </w:p>
    <w:p>
      <w:pPr>
        <w:ind w:left="0" w:right="0" w:firstLine="0"/>
        <w:jc w:val="center"/>
      </w:pPr>
      <w:r>
        <w:t>When you return, the clocks disagree.</w:t>
      </w:r>
    </w:p>
    <w:p>
      <w:pPr>
        <w:ind w:left="0" w:right="0" w:firstLine="0"/>
        <w:jc w:val="center"/>
      </w:pPr>
      <w:r>
        <w:t>Your first reaction might be that one of them is broken.</w:t>
      </w:r>
    </w:p>
    <w:p>
      <w:pPr>
        <w:ind w:left="0" w:right="0" w:firstLine="0"/>
        <w:jc w:val="center"/>
      </w:pPr>
      <w:r>
        <w:t>That would be reasonable.</w:t>
      </w:r>
    </w:p>
    <w:p>
      <w:pPr>
        <w:ind w:left="0" w:right="0" w:firstLine="0"/>
        <w:jc w:val="center"/>
      </w:pPr>
      <w:r>
        <w:t>But suppose you test them carefully and discover that both clocks are working perfectly.</w:t>
      </w:r>
    </w:p>
    <w:p>
      <w:pPr>
        <w:ind w:left="0" w:right="0" w:firstLine="0"/>
        <w:jc w:val="center"/>
      </w:pPr>
      <w:r>
        <w:t>The disagreement is real.</w:t>
      </w:r>
    </w:p>
    <w:p>
      <w:pPr>
        <w:ind w:left="0" w:right="0" w:firstLine="0"/>
        <w:jc w:val="center"/>
      </w:pPr>
      <w:r>
        <w:t>This is not a manufacturing problem. It is a property of nature.</w:t>
      </w:r>
    </w:p>
    <w:p>
      <w:pPr>
        <w:ind w:left="0" w:right="0" w:firstLine="0"/>
        <w:jc w:val="center"/>
      </w:pPr>
      <w:r>
        <w:t>The amount of time measured by a clock depends on how that clock moves and, as we will discover later, on the gravitational environment in which it exists.</w:t>
      </w:r>
    </w:p>
    <w:p>
      <w:pPr>
        <w:ind w:left="0" w:right="0" w:firstLine="0"/>
        <w:jc w:val="center"/>
      </w:pPr>
      <w:r>
        <w:t>This sounds impossible because our everyday experience is based on speeds so small compared with the speed of light, and gravitational differences so modest, that the effect is normally far too tiny to notice.</w:t>
      </w:r>
    </w:p>
    <w:p>
      <w:pPr>
        <w:ind w:left="0" w:right="0" w:firstLine="0"/>
        <w:jc w:val="center"/>
      </w:pPr>
      <w:r>
        <w:t>But tiny does not mean imaginary.</w:t>
      </w:r>
    </w:p>
    <w:p>
      <w:pPr>
        <w:ind w:left="0" w:right="0" w:firstLine="0"/>
        <w:jc w:val="center"/>
      </w:pPr>
      <w:r>
        <w:t>Modern technology has to take these effects seriously.</w:t>
      </w:r>
    </w:p>
    <w:p>
      <w:pPr>
        <w:ind w:left="0" w:right="0" w:firstLine="0"/>
        <w:jc w:val="center"/>
      </w:pPr>
      <w:r>
        <w:t>Your GPS receiver would become wrong by several miles every day if engineers ignored relativity.</w:t>
      </w:r>
    </w:p>
    <w:p>
      <w:pPr>
        <w:ind w:left="0" w:right="0" w:firstLine="0"/>
        <w:jc w:val="center"/>
      </w:pPr>
      <w:r>
        <w:t>So the universe has apparently decided that your phone's navigation app requires Einstein.</w:t>
      </w:r>
    </w:p>
    <w:p>
      <w:pPr>
        <w:pStyle w:val="Heading1"/>
        <w:ind w:left="0" w:right="0" w:firstLine="0"/>
        <w:jc w:val="center"/>
      </w:pPr>
      <w:r>
        <w:t>The strange business of simultaneity</w:t>
      </w:r>
    </w:p>
    <w:p>
      <w:pPr>
        <w:ind w:left="0" w:right="0" w:firstLine="0"/>
        <w:jc w:val="center"/>
      </w:pPr>
      <w:r>
        <w:t>Suppose two lightning bolts strike opposite ends of a railway platform.</w:t>
      </w:r>
    </w:p>
    <w:p>
      <w:pPr>
        <w:ind w:left="0" w:right="0" w:firstLine="0"/>
        <w:jc w:val="center"/>
      </w:pPr>
      <w:r>
        <w:t>A person standing exactly halfway between the strikes sees both flashes at the same time.</w:t>
      </w:r>
    </w:p>
    <w:p>
      <w:pPr>
        <w:ind w:left="0" w:right="0" w:firstLine="0"/>
        <w:jc w:val="center"/>
      </w:pPr>
      <w:r>
        <w:t>Easy.</w:t>
      </w:r>
    </w:p>
    <w:p>
      <w:pPr>
        <w:ind w:left="0" w:right="0" w:firstLine="0"/>
        <w:jc w:val="center"/>
      </w:pPr>
      <w:r>
        <w:t>Now imagine a passenger on a train moving toward one of the flashes and away from the other.</w:t>
      </w:r>
    </w:p>
    <w:p>
      <w:pPr>
        <w:ind w:left="0" w:right="0" w:firstLine="0"/>
        <w:jc w:val="center"/>
      </w:pPr>
      <w:r>
        <w:t>The passenger receives the light from one strike before the other.</w:t>
      </w:r>
    </w:p>
    <w:p>
      <w:pPr>
        <w:ind w:left="0" w:right="0" w:firstLine="0"/>
        <w:jc w:val="center"/>
      </w:pPr>
      <w:r>
        <w:t>That alone is not surprising. The train passenger moved toward one flash and away from the other.</w:t>
      </w:r>
    </w:p>
    <w:p>
      <w:pPr>
        <w:ind w:left="0" w:right="0" w:firstLine="0"/>
        <w:jc w:val="center"/>
      </w:pPr>
      <w:r>
        <w:t xml:space="preserve">But now ask a deeper question: </w:t>
      </w:r>
      <w:r>
        <w:rPr>
          <w:b/>
        </w:rPr>
        <w:t>Did the two lightning strikes actually happen at the same time?</w:t>
      </w:r>
    </w:p>
    <w:p>
      <w:pPr>
        <w:ind w:left="0" w:right="0" w:firstLine="0"/>
        <w:jc w:val="center"/>
      </w:pPr>
      <w:r>
        <w:t>In ordinary Newtonian thinking, there must be one universal answer.</w:t>
      </w:r>
    </w:p>
    <w:p>
      <w:pPr>
        <w:ind w:left="0" w:right="0" w:firstLine="0"/>
        <w:jc w:val="center"/>
      </w:pPr>
      <w:r>
        <w:t>Einstein said no.</w:t>
      </w:r>
    </w:p>
    <w:p>
      <w:pPr>
        <w:ind w:left="0" w:right="0" w:firstLine="0"/>
        <w:jc w:val="center"/>
      </w:pPr>
      <w:r>
        <w:t>Whether two separated events are simultaneous can depend on the motion of the observer.</w:t>
      </w:r>
    </w:p>
    <w:p>
      <w:pPr>
        <w:ind w:left="0" w:right="0" w:firstLine="0"/>
        <w:jc w:val="center"/>
      </w:pPr>
      <w:r>
        <w:t xml:space="preserve">This is called the </w:t>
      </w:r>
      <w:r>
        <w:rPr>
          <w:b/>
        </w:rPr>
        <w:t>relativity of simultaneity</w:t>
      </w:r>
      <w:r>
        <w:t>.</w:t>
      </w:r>
    </w:p>
    <w:p>
      <w:pPr>
        <w:ind w:left="0" w:right="0" w:firstLine="0"/>
        <w:jc w:val="center"/>
      </w:pPr>
      <w:r>
        <w:t>It is one of those ideas that sounds like a philosophical trick until you realize that it follows from two very simple principles: the laws of physics work the same way for observers moving at constant velocity, and the speed of light is the same for all such observers.</w:t>
      </w:r>
    </w:p>
    <w:p>
      <w:pPr>
        <w:ind w:left="0" w:right="0" w:firstLine="0"/>
        <w:jc w:val="center"/>
      </w:pPr>
      <w:r>
        <w:t>Once those two facts are accepted, our old idea of universal time has to go.</w:t>
      </w:r>
    </w:p>
    <w:p>
      <w:pPr>
        <w:ind w:left="0" w:right="0" w:firstLine="0"/>
        <w:jc w:val="center"/>
      </w:pPr>
      <w:r>
        <w:t>The universe has no master clock hanging in the sky.</w:t>
      </w:r>
    </w:p>
    <w:p>
      <w:pPr>
        <w:pStyle w:val="Heading1"/>
        <w:ind w:left="0" w:right="0" w:firstLine="0"/>
        <w:jc w:val="center"/>
      </w:pPr>
      <w:r>
        <w:t>The speed limit of the universe</w:t>
      </w:r>
    </w:p>
    <w:p>
      <w:pPr>
        <w:ind w:left="0" w:right="0" w:firstLine="0"/>
        <w:jc w:val="center"/>
      </w:pPr>
      <w:r>
        <w:t>Light travels extraordinarily fast.</w:t>
      </w:r>
    </w:p>
    <w:p>
      <w:pPr>
        <w:ind w:left="0" w:right="0" w:firstLine="0"/>
        <w:jc w:val="center"/>
      </w:pPr>
      <w:r>
        <w:t>About 300,000 kilometers per second.</w:t>
      </w:r>
    </w:p>
    <w:p>
      <w:pPr>
        <w:ind w:left="0" w:right="0" w:firstLine="0"/>
        <w:jc w:val="center"/>
      </w:pPr>
      <w:r>
        <w:t>That is roughly 186,000 miles every second.</w:t>
      </w:r>
    </w:p>
    <w:p>
      <w:pPr>
        <w:ind w:left="0" w:right="0" w:firstLine="0"/>
        <w:jc w:val="center"/>
      </w:pPr>
      <w:r>
        <w:t>You could circle Earth more than seven times in one second if you could travel at the speed of light.</w:t>
      </w:r>
    </w:p>
    <w:p>
      <w:pPr>
        <w:ind w:left="0" w:right="0" w:firstLine="0"/>
        <w:jc w:val="center"/>
      </w:pPr>
      <w:r>
        <w:t>You cannot.</w:t>
      </w:r>
    </w:p>
    <w:p>
      <w:pPr>
        <w:ind w:left="0" w:right="0" w:firstLine="0"/>
        <w:jc w:val="center"/>
      </w:pPr>
      <w:r>
        <w:t>Neither can anything carrying information or ordinary matter.</w:t>
      </w:r>
    </w:p>
    <w:p>
      <w:pPr>
        <w:ind w:left="0" w:right="0" w:firstLine="0"/>
        <w:jc w:val="center"/>
      </w:pPr>
      <w:r>
        <w:t>The speed of light is not merely a very high speed limit imposed by a particularly strict traffic officer.</w:t>
      </w:r>
    </w:p>
    <w:p>
      <w:pPr>
        <w:ind w:left="0" w:right="0" w:firstLine="0"/>
        <w:jc w:val="center"/>
      </w:pPr>
      <w:r>
        <w:t>It is built into the structure of spacetime.</w:t>
      </w:r>
    </w:p>
    <w:p>
      <w:pPr>
        <w:ind w:left="0" w:right="0" w:firstLine="0"/>
        <w:jc w:val="center"/>
      </w:pPr>
      <w:r>
        <w:t>This creates a remarkable consequence.</w:t>
      </w:r>
    </w:p>
    <w:p>
      <w:pPr>
        <w:ind w:left="0" w:right="0" w:firstLine="0"/>
        <w:jc w:val="center"/>
      </w:pPr>
      <w:r>
        <w:t>If two observers move relative to one another, they cannot both use ordinary Newtonian rules for space and time and still agree that light travels at the same speed.</w:t>
      </w:r>
    </w:p>
    <w:p>
      <w:pPr>
        <w:ind w:left="0" w:right="0" w:firstLine="0"/>
        <w:jc w:val="center"/>
      </w:pPr>
      <w:r>
        <w:t>Something has to give.</w:t>
      </w:r>
    </w:p>
    <w:p>
      <w:pPr>
        <w:ind w:left="0" w:right="0" w:firstLine="0"/>
        <w:jc w:val="center"/>
      </w:pPr>
      <w:r>
        <w:t>Einstein's solution was radical.</w:t>
      </w:r>
    </w:p>
    <w:p>
      <w:pPr>
        <w:ind w:left="0" w:right="0" w:firstLine="0"/>
        <w:jc w:val="center"/>
      </w:pPr>
      <w:r>
        <w:t>Space and time themselves must adjust.</w:t>
      </w:r>
    </w:p>
    <w:p>
      <w:pPr>
        <w:ind w:left="0" w:right="0" w:firstLine="0"/>
        <w:jc w:val="center"/>
      </w:pPr>
      <w:r>
        <w:t>Distances can contract.</w:t>
      </w:r>
    </w:p>
    <w:p>
      <w:pPr>
        <w:ind w:left="0" w:right="0" w:firstLine="0"/>
        <w:jc w:val="center"/>
      </w:pPr>
      <w:r>
        <w:t>Clocks can run at different rates.</w:t>
      </w:r>
    </w:p>
    <w:p>
      <w:pPr>
        <w:ind w:left="0" w:right="0" w:firstLine="0"/>
        <w:jc w:val="center"/>
      </w:pPr>
      <w:r>
        <w:t>And the separation between “space” and “time” becomes less absolute than we normally imagine.</w:t>
      </w:r>
    </w:p>
    <w:p>
      <w:pPr>
        <w:ind w:left="0" w:right="0" w:firstLine="0"/>
        <w:jc w:val="center"/>
      </w:pPr>
      <w:r>
        <w:t>The universe has replaced one rigid ruler and one universal clock with something much more subtle.</w:t>
      </w:r>
    </w:p>
    <w:p>
      <w:pPr>
        <w:pStyle w:val="Heading1"/>
        <w:ind w:left="0" w:right="0" w:firstLine="0"/>
        <w:jc w:val="center"/>
      </w:pPr>
      <w:r>
        <w:t>The moving clock</w:t>
      </w:r>
    </w:p>
    <w:p>
      <w:pPr>
        <w:ind w:left="0" w:right="0" w:firstLine="0"/>
        <w:jc w:val="center"/>
      </w:pPr>
      <w:r>
        <w:t>Imagine a very simple clock.</w:t>
      </w:r>
    </w:p>
    <w:p>
      <w:pPr>
        <w:ind w:left="0" w:right="0" w:firstLine="0"/>
        <w:jc w:val="center"/>
      </w:pPr>
      <w:r>
        <w:t>It consists of two mirrors facing each other, with a pulse of light bouncing between them.</w:t>
      </w:r>
    </w:p>
    <w:p>
      <w:pPr>
        <w:ind w:left="0" w:right="0" w:firstLine="0"/>
        <w:jc w:val="center"/>
      </w:pPr>
      <w:r>
        <w:t>Every trip from one mirror to the other and back is one tick.</w:t>
      </w:r>
    </w:p>
    <w:p>
      <w:pPr>
        <w:ind w:left="0" w:right="0" w:firstLine="0"/>
        <w:jc w:val="center"/>
      </w:pPr>
      <w:r>
        <w:t>If the clock is sitting still relative to you, the light travels straight up and down.</w:t>
      </w:r>
    </w:p>
    <w:p>
      <w:pPr>
        <w:ind w:left="0" w:right="0" w:firstLine="0"/>
        <w:jc w:val="center"/>
      </w:pPr>
      <w:r>
        <w:t>Now imagine the clock is moving sideways at a constant speed.</w:t>
      </w:r>
    </w:p>
    <w:p>
      <w:pPr>
        <w:ind w:left="0" w:right="0" w:firstLine="0"/>
        <w:jc w:val="center"/>
      </w:pPr>
      <w:r>
        <w:t>From your perspective, the light no longer travels straight up and down.</w:t>
      </w:r>
    </w:p>
    <w:p>
      <w:pPr>
        <w:ind w:left="0" w:right="0" w:firstLine="0"/>
        <w:jc w:val="center"/>
      </w:pPr>
      <w:r>
        <w:t>It follows a zigzag path.</w:t>
      </w:r>
    </w:p>
    <w:p>
      <w:pPr>
        <w:ind w:left="0" w:right="0" w:firstLine="0"/>
        <w:jc w:val="center"/>
      </w:pPr>
      <w:r>
        <w:t>The light still travels at the same speed.</w:t>
      </w:r>
    </w:p>
    <w:p>
      <w:pPr>
        <w:ind w:left="0" w:right="0" w:firstLine="0"/>
        <w:jc w:val="center"/>
      </w:pPr>
      <w:r>
        <w:t>But the zigzag path is longer.</w:t>
      </w:r>
    </w:p>
    <w:p>
      <w:pPr>
        <w:ind w:left="0" w:right="0" w:firstLine="0"/>
        <w:jc w:val="center"/>
      </w:pPr>
      <w:r>
        <w:t>Therefore each tick takes longer.</w:t>
      </w:r>
    </w:p>
    <w:p>
      <w:pPr>
        <w:ind w:left="0" w:right="0" w:firstLine="0"/>
        <w:jc w:val="center"/>
      </w:pPr>
      <w:r>
        <w:t>The moving clock runs slow relative to you.</w:t>
      </w:r>
    </w:p>
    <w:p>
      <w:pPr>
        <w:ind w:left="0" w:right="0" w:firstLine="0"/>
        <w:jc w:val="center"/>
      </w:pPr>
      <w:r>
        <w:t xml:space="preserve">This is </w:t>
      </w:r>
      <w:r>
        <w:rPr>
          <w:b/>
        </w:rPr>
        <w:t>time dilation</w:t>
      </w:r>
      <w:r>
        <w:t>.</w:t>
      </w:r>
    </w:p>
    <w:p>
      <w:pPr>
        <w:ind w:left="0" w:right="0" w:firstLine="0"/>
        <w:jc w:val="center"/>
      </w:pPr>
      <w:r>
        <w:t>It sounds like science fiction, but the reasoning is almost embarrassingly simple.</w:t>
      </w:r>
    </w:p>
    <w:p>
      <w:pPr>
        <w:ind w:left="0" w:right="0" w:firstLine="0"/>
        <w:jc w:val="center"/>
      </w:pPr>
      <w:r>
        <w:t>The speed of light stays fixed.</w:t>
      </w:r>
    </w:p>
    <w:p>
      <w:pPr>
        <w:ind w:left="0" w:right="0" w:firstLine="0"/>
        <w:jc w:val="center"/>
      </w:pPr>
      <w:r>
        <w:t>The path gets longer.</w:t>
      </w:r>
    </w:p>
    <w:p>
      <w:pPr>
        <w:ind w:left="0" w:right="0" w:firstLine="0"/>
        <w:jc w:val="center"/>
      </w:pPr>
      <w:r>
        <w:t>The time between ticks must therefore increase.</w:t>
      </w:r>
    </w:p>
    <w:p>
      <w:pPr>
        <w:ind w:left="0" w:right="0" w:firstLine="0"/>
        <w:jc w:val="center"/>
      </w:pPr>
      <w:r>
        <w:t>Nothing is wrong with the clock.</w:t>
      </w:r>
    </w:p>
    <w:p>
      <w:pPr>
        <w:ind w:left="0" w:right="0" w:firstLine="0"/>
        <w:jc w:val="center"/>
      </w:pPr>
      <w:r>
        <w:t>Time itself is behaving differently for the moving observer.</w:t>
      </w:r>
    </w:p>
    <w:p>
      <w:pPr>
        <w:pStyle w:val="Heading1"/>
        <w:ind w:left="0" w:right="0" w:firstLine="0"/>
        <w:jc w:val="center"/>
      </w:pPr>
      <w:r>
        <w:t>You are already a time traveler</w:t>
      </w:r>
    </w:p>
    <w:p>
      <w:pPr>
        <w:ind w:left="0" w:right="0" w:firstLine="0"/>
        <w:jc w:val="center"/>
      </w:pPr>
      <w:r>
        <w:t>Suppose you board a spacecraft and travel at an enormous fraction of the speed of light.</w:t>
      </w:r>
    </w:p>
    <w:p>
      <w:pPr>
        <w:ind w:left="0" w:right="0" w:firstLine="0"/>
        <w:jc w:val="center"/>
      </w:pPr>
      <w:r>
        <w:t>You spend a year traveling according to your own clock.</w:t>
      </w:r>
    </w:p>
    <w:p>
      <w:pPr>
        <w:ind w:left="0" w:right="0" w:firstLine="0"/>
        <w:jc w:val="center"/>
      </w:pPr>
      <w:r>
        <w:t>When you return to Earth, more than a year may have passed for people who stayed behind.</w:t>
      </w:r>
    </w:p>
    <w:p>
      <w:pPr>
        <w:ind w:left="0" w:right="0" w:firstLine="0"/>
        <w:jc w:val="center"/>
      </w:pPr>
      <w:r>
        <w:t>You have traveled into Earth's future.</w:t>
      </w:r>
    </w:p>
    <w:p>
      <w:pPr>
        <w:ind w:left="0" w:right="0" w:firstLine="0"/>
        <w:jc w:val="center"/>
      </w:pPr>
      <w:r>
        <w:t>This is not merely a clever way of speaking.</w:t>
      </w:r>
    </w:p>
    <w:p>
      <w:pPr>
        <w:ind w:left="0" w:right="0" w:firstLine="0"/>
        <w:jc w:val="center"/>
      </w:pPr>
      <w:r>
        <w:t>It is a real physical effect.</w:t>
      </w:r>
    </w:p>
    <w:p>
      <w:pPr>
        <w:ind w:left="0" w:right="0" w:firstLine="0"/>
        <w:jc w:val="center"/>
      </w:pPr>
      <w:r>
        <w:t>The faster you move relative to someone else, the more your elapsed time can differ from theirs.</w:t>
      </w:r>
    </w:p>
    <w:p>
      <w:pPr>
        <w:ind w:left="0" w:right="0" w:firstLine="0"/>
        <w:jc w:val="center"/>
      </w:pPr>
      <w:r>
        <w:t>At ordinary speeds, the difference is tiny.</w:t>
      </w:r>
    </w:p>
    <w:p>
      <w:pPr>
        <w:ind w:left="0" w:right="0" w:firstLine="0"/>
        <w:jc w:val="center"/>
      </w:pPr>
      <w:r>
        <w:t>At speeds close to light speed, it becomes dramatic.</w:t>
      </w:r>
    </w:p>
    <w:p>
      <w:pPr>
        <w:ind w:left="0" w:right="0" w:firstLine="0"/>
        <w:jc w:val="center"/>
      </w:pPr>
      <w:r>
        <w:t>Imagine leaving Earth when your child is ten years old.</w:t>
      </w:r>
    </w:p>
    <w:p>
      <w:pPr>
        <w:ind w:left="0" w:right="0" w:firstLine="0"/>
        <w:jc w:val="center"/>
      </w:pPr>
      <w:r>
        <w:t>You travel at an extreme speed, experience five years on board, and return.</w:t>
      </w:r>
    </w:p>
    <w:p>
      <w:pPr>
        <w:ind w:left="0" w:right="0" w:firstLine="0"/>
        <w:jc w:val="center"/>
      </w:pPr>
      <w:r>
        <w:t>Your child could now be considerably older than you expected.</w:t>
      </w:r>
    </w:p>
    <w:p>
      <w:pPr>
        <w:ind w:left="0" w:right="0" w:firstLine="0"/>
        <w:jc w:val="center"/>
      </w:pPr>
      <w:r>
        <w:t>You have not violated the laws of nature.</w:t>
      </w:r>
    </w:p>
    <w:p>
      <w:pPr>
        <w:ind w:left="0" w:right="0" w:firstLine="0"/>
        <w:jc w:val="center"/>
      </w:pPr>
      <w:r>
        <w:t>You have simply taken a different path through spacetime.</w:t>
      </w:r>
    </w:p>
    <w:p>
      <w:pPr>
        <w:ind w:left="0" w:right="0" w:firstLine="0"/>
        <w:jc w:val="center"/>
      </w:pPr>
      <w:r>
        <w:t>Unfortunately, the ticket price for this particular vacation is currently beyond most people's budgets.</w:t>
      </w:r>
    </w:p>
    <w:p>
      <w:pPr>
        <w:pStyle w:val="Heading1"/>
        <w:ind w:left="0" w:right="0" w:firstLine="0"/>
        <w:jc w:val="center"/>
      </w:pPr>
      <w:r>
        <w:t>Time is not a universal river</w:t>
      </w:r>
    </w:p>
    <w:p>
      <w:pPr>
        <w:ind w:left="0" w:right="0" w:firstLine="0"/>
        <w:jc w:val="center"/>
      </w:pPr>
      <w:r>
        <w:t>We are now forced to abandon a very old mental picture.</w:t>
      </w:r>
    </w:p>
    <w:p>
      <w:pPr>
        <w:ind w:left="0" w:right="0" w:firstLine="0"/>
        <w:jc w:val="center"/>
      </w:pPr>
      <w:r>
        <w:t>There is not one giant cosmic river called Time flowing at the same rate everywhere.</w:t>
      </w:r>
    </w:p>
    <w:p>
      <w:pPr>
        <w:ind w:left="0" w:right="0" w:firstLine="0"/>
        <w:jc w:val="center"/>
      </w:pPr>
      <w:r>
        <w:t>Instead, every object carries its own history through spacetime.</w:t>
      </w:r>
    </w:p>
    <w:p>
      <w:pPr>
        <w:ind w:left="0" w:right="0" w:firstLine="0"/>
        <w:jc w:val="center"/>
      </w:pPr>
      <w:r>
        <w:t>A clock records the time along its particular path.</w:t>
      </w:r>
    </w:p>
    <w:p>
      <w:pPr>
        <w:ind w:left="0" w:right="0" w:firstLine="0"/>
        <w:jc w:val="center"/>
      </w:pPr>
      <w:r>
        <w:t>Change the path, and the amount of elapsed time can change.</w:t>
      </w:r>
    </w:p>
    <w:p>
      <w:pPr>
        <w:ind w:left="0" w:right="0" w:firstLine="0"/>
        <w:jc w:val="center"/>
      </w:pPr>
      <w:r>
        <w:t xml:space="preserve">This is called </w:t>
      </w:r>
      <w:r>
        <w:rPr>
          <w:b/>
        </w:rPr>
        <w:t>proper time</w:t>
      </w:r>
      <w:r>
        <w:t>.</w:t>
      </w:r>
    </w:p>
    <w:p>
      <w:pPr>
        <w:ind w:left="0" w:right="0" w:firstLine="0"/>
        <w:jc w:val="center"/>
      </w:pPr>
      <w:r>
        <w:t>You do not need to master the mathematics yet.</w:t>
      </w:r>
    </w:p>
    <w:p>
      <w:pPr>
        <w:ind w:left="0" w:right="0" w:firstLine="0"/>
        <w:jc w:val="center"/>
      </w:pPr>
      <w:r>
        <w:t>The essential idea is enough: different paths through spacetime can contain different amounts of elapsed time.</w:t>
      </w:r>
    </w:p>
    <w:p>
      <w:pPr>
        <w:ind w:left="0" w:right="0" w:firstLine="0"/>
        <w:jc w:val="center"/>
      </w:pPr>
      <w:r>
        <w:t>Two people can meet, separate, travel differently, and meet again with different amounts of time having passed for each.</w:t>
      </w:r>
    </w:p>
    <w:p>
      <w:pPr>
        <w:ind w:left="0" w:right="0" w:firstLine="0"/>
        <w:jc w:val="center"/>
      </w:pPr>
      <w:r>
        <w:t>Neither person's clock is wrong.</w:t>
      </w:r>
    </w:p>
    <w:p>
      <w:pPr>
        <w:ind w:left="0" w:right="0" w:firstLine="0"/>
        <w:jc w:val="center"/>
      </w:pPr>
      <w:r>
        <w:t>They simply followed different paths.</w:t>
      </w:r>
    </w:p>
    <w:p>
      <w:pPr>
        <w:ind w:left="0" w:right="0" w:firstLine="0"/>
        <w:jc w:val="center"/>
      </w:pPr>
      <w:r>
        <w:t>Nature is not asking, “What time is it really?”</w:t>
      </w:r>
    </w:p>
    <w:p>
      <w:pPr>
        <w:ind w:left="0" w:right="0" w:firstLine="0"/>
        <w:jc w:val="center"/>
      </w:pPr>
      <w:r>
        <w:t>Nature is asking, “How much time elapsed along this particular path?”</w:t>
      </w:r>
    </w:p>
    <w:p>
      <w:pPr>
        <w:pStyle w:val="Heading1"/>
        <w:ind w:left="0" w:right="0" w:firstLine="0"/>
        <w:jc w:val="center"/>
      </w:pPr>
      <w:r>
        <w:t>So what is spacetime?</w:t>
      </w:r>
    </w:p>
    <w:p>
      <w:pPr>
        <w:ind w:left="0" w:right="0" w:firstLine="0"/>
        <w:jc w:val="center"/>
      </w:pPr>
      <w:r>
        <w:t>Here is where Einstein's picture becomes even more elegant.</w:t>
      </w:r>
    </w:p>
    <w:p>
      <w:pPr>
        <w:ind w:left="0" w:right="0" w:firstLine="0"/>
        <w:jc w:val="center"/>
      </w:pPr>
      <w:r>
        <w:t xml:space="preserve">Instead of treating space and time as completely separate things, relativity combines them into a four-dimensional structure called </w:t>
      </w:r>
      <w:r>
        <w:rPr>
          <w:b/>
        </w:rPr>
        <w:t>spacetime</w:t>
      </w:r>
      <w:r>
        <w:t>.</w:t>
      </w:r>
    </w:p>
    <w:p>
      <w:pPr>
        <w:ind w:left="0" w:right="0" w:firstLine="0"/>
        <w:jc w:val="center"/>
      </w:pPr>
      <w:r>
        <w:t>Three dimensions describe where something is.</w:t>
      </w:r>
    </w:p>
    <w:p>
      <w:pPr>
        <w:ind w:left="0" w:right="0" w:firstLine="0"/>
        <w:jc w:val="center"/>
      </w:pPr>
      <w:r>
        <w:t>One dimension describes when.</w:t>
      </w:r>
    </w:p>
    <w:p>
      <w:pPr>
        <w:ind w:left="0" w:right="0" w:firstLine="0"/>
        <w:jc w:val="center"/>
      </w:pPr>
      <w:r>
        <w:t>An event therefore has both a location and a time.</w:t>
      </w:r>
    </w:p>
    <w:p>
      <w:pPr>
        <w:ind w:left="0" w:right="0" w:firstLine="0"/>
        <w:jc w:val="center"/>
      </w:pPr>
      <w:r>
        <w:t>For example: “The coffee cup broke at 10:17 a.m. on the kitchen floor.”</w:t>
      </w:r>
    </w:p>
    <w:p>
      <w:pPr>
        <w:ind w:left="0" w:right="0" w:firstLine="0"/>
        <w:jc w:val="center"/>
      </w:pPr>
      <w:r>
        <w:t>That is an event.</w:t>
      </w:r>
    </w:p>
    <w:p>
      <w:pPr>
        <w:ind w:left="0" w:right="0" w:firstLine="0"/>
        <w:jc w:val="center"/>
      </w:pPr>
      <w:r>
        <w:t>You need both the place and the time to identify it completely.</w:t>
      </w:r>
    </w:p>
    <w:p>
      <w:pPr>
        <w:ind w:left="0" w:right="0" w:firstLine="0"/>
        <w:jc w:val="center"/>
      </w:pPr>
      <w:r>
        <w:t>Different observers may disagree about the distance between events and about the time separating them.</w:t>
      </w:r>
    </w:p>
    <w:p>
      <w:pPr>
        <w:ind w:left="0" w:right="0" w:firstLine="0"/>
        <w:jc w:val="center"/>
      </w:pPr>
      <w:r>
        <w:t>But there is a deeper quantity that remains consistent.</w:t>
      </w:r>
    </w:p>
    <w:p>
      <w:pPr>
        <w:ind w:left="0" w:right="0" w:firstLine="0"/>
        <w:jc w:val="center"/>
      </w:pPr>
      <w:r>
        <w:t>Spacetime itself has a geometry.</w:t>
      </w:r>
    </w:p>
    <w:p>
      <w:pPr>
        <w:ind w:left="0" w:right="0" w:firstLine="0"/>
        <w:jc w:val="center"/>
      </w:pPr>
      <w:r>
        <w:t>This is the key insight that will eventually allow Einstein to reinterpret gravity.</w:t>
      </w:r>
    </w:p>
    <w:p>
      <w:pPr>
        <w:ind w:left="0" w:right="0" w:firstLine="0"/>
        <w:jc w:val="center"/>
      </w:pPr>
      <w:r>
        <w:t>And that is where things become seriously weird.</w:t>
      </w:r>
    </w:p>
    <w:p>
      <w:pPr>
        <w:pStyle w:val="Heading1"/>
        <w:ind w:left="0" w:right="0" w:firstLine="0"/>
        <w:jc w:val="center"/>
      </w:pPr>
      <w:r>
        <w:t>Gravity gets an upgrade</w:t>
      </w:r>
    </w:p>
    <w:p>
      <w:pPr>
        <w:ind w:left="0" w:right="0" w:firstLine="0"/>
        <w:jc w:val="center"/>
      </w:pPr>
      <w:r>
        <w:t>Newton described gravity as a force pulling masses toward one another.</w:t>
      </w:r>
    </w:p>
    <w:p>
      <w:pPr>
        <w:ind w:left="0" w:right="0" w:firstLine="0"/>
        <w:jc w:val="center"/>
      </w:pPr>
      <w:r>
        <w:t>It works extraordinarily well.</w:t>
      </w:r>
    </w:p>
    <w:p>
      <w:pPr>
        <w:ind w:left="0" w:right="0" w:firstLine="0"/>
        <w:jc w:val="center"/>
      </w:pPr>
      <w:r>
        <w:t>You can calculate the orbit of a planet, predict an eclipse, launch a spacecraft, and drop a bowling ball on your foot with impressive accuracy.</w:t>
      </w:r>
    </w:p>
    <w:p>
      <w:pPr>
        <w:ind w:left="0" w:right="0" w:firstLine="0"/>
        <w:jc w:val="center"/>
      </w:pPr>
      <w:r>
        <w:t>But Einstein asked a disturbing question.</w:t>
      </w:r>
    </w:p>
    <w:p>
      <w:pPr>
        <w:ind w:left="0" w:right="0" w:firstLine="0"/>
        <w:jc w:val="center"/>
      </w:pPr>
      <w:r>
        <w:t>What if gravity is not really a force in the ordinary sense?</w:t>
      </w:r>
    </w:p>
    <w:p>
      <w:pPr>
        <w:ind w:left="0" w:right="0" w:firstLine="0"/>
        <w:jc w:val="center"/>
      </w:pPr>
      <w:r>
        <w:t>What if massive objects change the geometry of spacetime itself?</w:t>
      </w:r>
    </w:p>
    <w:p>
      <w:pPr>
        <w:ind w:left="0" w:right="0" w:firstLine="0"/>
        <w:jc w:val="center"/>
      </w:pPr>
      <w:r>
        <w:t>Imagine placing a heavy ball on a stretched rubber sheet.</w:t>
      </w:r>
    </w:p>
    <w:p>
      <w:pPr>
        <w:ind w:left="0" w:right="0" w:firstLine="0"/>
        <w:jc w:val="center"/>
      </w:pPr>
      <w:r>
        <w:t>The sheet bends.</w:t>
      </w:r>
    </w:p>
    <w:p>
      <w:pPr>
        <w:ind w:left="0" w:right="0" w:firstLine="0"/>
        <w:jc w:val="center"/>
      </w:pPr>
      <w:r>
        <w:t>A smaller ball rolling nearby follows a curved path because the surface is curved.</w:t>
      </w:r>
    </w:p>
    <w:p>
      <w:pPr>
        <w:ind w:left="0" w:right="0" w:firstLine="0"/>
        <w:jc w:val="center"/>
      </w:pPr>
      <w:r>
        <w:t>This picture is useful, but it is also dangerous.</w:t>
      </w:r>
    </w:p>
    <w:p>
      <w:pPr>
        <w:ind w:left="0" w:right="0" w:firstLine="0"/>
        <w:jc w:val="center"/>
      </w:pPr>
      <w:r>
        <w:t>Real spacetime is not a rubber sheet sitting in some larger ordinary space.</w:t>
      </w:r>
    </w:p>
    <w:p>
      <w:pPr>
        <w:ind w:left="0" w:right="0" w:firstLine="0"/>
        <w:jc w:val="center"/>
      </w:pPr>
      <w:r>
        <w:t>The analogy is only meant to suggest the idea of geometry being changed by mass and energy.</w:t>
      </w:r>
    </w:p>
    <w:p>
      <w:pPr>
        <w:ind w:left="0" w:right="0" w:firstLine="0"/>
        <w:jc w:val="center"/>
      </w:pPr>
      <w:r>
        <w:t>In general relativity, matter and energy influence the geometry of spacetime, and that geometry influences how matter moves.</w:t>
      </w:r>
    </w:p>
    <w:p>
      <w:pPr>
        <w:ind w:left="0" w:right="0" w:firstLine="0"/>
        <w:jc w:val="center"/>
      </w:pPr>
      <w:r>
        <w:t xml:space="preserve">In a memorable phrase: </w:t>
      </w:r>
      <w:r>
        <w:rPr>
          <w:b/>
        </w:rPr>
        <w:t>Matter tells spacetime how to curve; spacetime tells matter how to move.</w:t>
      </w:r>
    </w:p>
    <w:p>
      <w:pPr>
        <w:pStyle w:val="Heading1"/>
        <w:ind w:left="0" w:right="0" w:firstLine="0"/>
        <w:jc w:val="center"/>
      </w:pPr>
      <w:r>
        <w:t>The falling elevator</w:t>
      </w:r>
    </w:p>
    <w:p>
      <w:pPr>
        <w:ind w:left="0" w:right="0" w:firstLine="0"/>
        <w:jc w:val="center"/>
      </w:pPr>
      <w:r>
        <w:t>Einstein had a beautiful thought experiment.</w:t>
      </w:r>
    </w:p>
    <w:p>
      <w:pPr>
        <w:ind w:left="0" w:right="0" w:firstLine="0"/>
        <w:jc w:val="center"/>
      </w:pPr>
      <w:r>
        <w:t>Imagine you are inside a sealed elevator.</w:t>
      </w:r>
    </w:p>
    <w:p>
      <w:pPr>
        <w:ind w:left="0" w:right="0" w:firstLine="0"/>
        <w:jc w:val="center"/>
      </w:pPr>
      <w:r>
        <w:t>You suddenly feel yourself pressed against the floor.</w:t>
      </w:r>
    </w:p>
    <w:p>
      <w:pPr>
        <w:ind w:left="0" w:right="0" w:firstLine="0"/>
        <w:jc w:val="center"/>
      </w:pPr>
      <w:r>
        <w:t>You cannot see outside.</w:t>
      </w:r>
    </w:p>
    <w:p>
      <w:pPr>
        <w:ind w:left="0" w:right="0" w:firstLine="0"/>
        <w:jc w:val="center"/>
      </w:pPr>
      <w:r>
        <w:t>How do you know whether the elevator is sitting on Earth, where gravity is pulling you downward, or whether the elevator is accelerating upward in empty space?</w:t>
      </w:r>
    </w:p>
    <w:p>
      <w:pPr>
        <w:ind w:left="0" w:right="0" w:firstLine="0"/>
        <w:jc w:val="center"/>
      </w:pPr>
      <w:r>
        <w:t>Locally, the two situations can be indistinguishable.</w:t>
      </w:r>
    </w:p>
    <w:p>
      <w:pPr>
        <w:ind w:left="0" w:right="0" w:firstLine="0"/>
        <w:jc w:val="center"/>
      </w:pPr>
      <w:r>
        <w:t xml:space="preserve">This is the </w:t>
      </w:r>
      <w:r>
        <w:rPr>
          <w:b/>
        </w:rPr>
        <w:t>equivalence principle</w:t>
      </w:r>
      <w:r>
        <w:t>.</w:t>
      </w:r>
    </w:p>
    <w:p>
      <w:pPr>
        <w:ind w:left="0" w:right="0" w:firstLine="0"/>
        <w:jc w:val="center"/>
      </w:pPr>
      <w:r>
        <w:t>It connects gravity with acceleration.</w:t>
      </w:r>
    </w:p>
    <w:p>
      <w:pPr>
        <w:ind w:left="0" w:right="0" w:firstLine="0"/>
        <w:jc w:val="center"/>
      </w:pPr>
      <w:r>
        <w:t>Einstein realized that this was not merely a curiosity.</w:t>
      </w:r>
    </w:p>
    <w:p>
      <w:pPr>
        <w:ind w:left="0" w:right="0" w:firstLine="0"/>
        <w:jc w:val="center"/>
      </w:pPr>
      <w:r>
        <w:t>It was a clue.</w:t>
      </w:r>
    </w:p>
    <w:p>
      <w:pPr>
        <w:ind w:left="0" w:right="0" w:firstLine="0"/>
        <w:jc w:val="center"/>
      </w:pPr>
      <w:r>
        <w:t>If acceleration and gravity can be locally equivalent, perhaps gravity is not a conventional force at all.</w:t>
      </w:r>
    </w:p>
    <w:p>
      <w:pPr>
        <w:ind w:left="0" w:right="0" w:firstLine="0"/>
        <w:jc w:val="center"/>
      </w:pPr>
      <w:r>
        <w:t>Perhaps what we call gravity is connected to the geometry of spacetime.</w:t>
      </w:r>
    </w:p>
    <w:p>
      <w:pPr>
        <w:ind w:left="0" w:right="0" w:firstLine="0"/>
        <w:jc w:val="center"/>
      </w:pPr>
      <w:r>
        <w:t>That idea eventually became general relativity.</w:t>
      </w:r>
    </w:p>
    <w:p>
      <w:pPr>
        <w:ind w:left="0" w:right="0" w:firstLine="0"/>
        <w:jc w:val="center"/>
      </w:pPr>
      <w:r>
        <w:t>The elevator had just become a physics laboratory.</w:t>
      </w:r>
    </w:p>
    <w:p>
      <w:pPr>
        <w:pStyle w:val="Heading1"/>
        <w:ind w:left="0" w:right="0" w:firstLine="0"/>
        <w:jc w:val="center"/>
      </w:pPr>
      <w:r>
        <w:t>Gravity changes time</w:t>
      </w:r>
    </w:p>
    <w:p>
      <w:pPr>
        <w:ind w:left="0" w:right="0" w:firstLine="0"/>
        <w:jc w:val="center"/>
      </w:pPr>
      <w:r>
        <w:t>Remember our moving clocks?</w:t>
      </w:r>
    </w:p>
    <w:p>
      <w:pPr>
        <w:ind w:left="0" w:right="0" w:firstLine="0"/>
        <w:jc w:val="center"/>
      </w:pPr>
      <w:r>
        <w:t>Motion changes elapsed time.</w:t>
      </w:r>
    </w:p>
    <w:p>
      <w:pPr>
        <w:ind w:left="0" w:right="0" w:firstLine="0"/>
        <w:jc w:val="center"/>
      </w:pPr>
      <w:r>
        <w:t>Now gravity gets involved.</w:t>
      </w:r>
    </w:p>
    <w:p>
      <w:pPr>
        <w:ind w:left="0" w:right="0" w:firstLine="0"/>
        <w:jc w:val="center"/>
      </w:pPr>
      <w:r>
        <w:t>A clock deeper in a gravitational field runs more slowly relative to a clock farther away.</w:t>
      </w:r>
    </w:p>
    <w:p>
      <w:pPr>
        <w:ind w:left="0" w:right="0" w:firstLine="0"/>
        <w:jc w:val="center"/>
      </w:pPr>
      <w:r>
        <w:t>The difference is tiny on Earth, but it is measurable.</w:t>
      </w:r>
    </w:p>
    <w:p>
      <w:pPr>
        <w:ind w:left="0" w:right="0" w:firstLine="0"/>
        <w:jc w:val="center"/>
      </w:pPr>
      <w:r>
        <w:t>A clock at sea level and a clock on a mountain do not experience exactly the same amount of elapsed time.</w:t>
      </w:r>
    </w:p>
    <w:p>
      <w:pPr>
        <w:ind w:left="0" w:right="0" w:firstLine="0"/>
        <w:jc w:val="center"/>
      </w:pPr>
      <w:r>
        <w:t>The effect becomes much stronger near extremely massive objects.</w:t>
      </w:r>
    </w:p>
    <w:p>
      <w:pPr>
        <w:ind w:left="0" w:right="0" w:firstLine="0"/>
        <w:jc w:val="center"/>
      </w:pPr>
      <w:r>
        <w:t>Near a black hole, the difference can become enormous.</w:t>
      </w:r>
    </w:p>
    <w:p>
      <w:pPr>
        <w:ind w:left="0" w:right="0" w:firstLine="0"/>
        <w:jc w:val="center"/>
      </w:pPr>
      <w:r>
        <w:t>This is gravitational time dilation.</w:t>
      </w:r>
    </w:p>
    <w:p>
      <w:pPr>
        <w:ind w:left="0" w:right="0" w:firstLine="0"/>
        <w:jc w:val="center"/>
      </w:pPr>
      <w:r>
        <w:t>So time is affected by both motion and gravity.</w:t>
      </w:r>
    </w:p>
    <w:p>
      <w:pPr>
        <w:ind w:left="0" w:right="0" w:firstLine="0"/>
        <w:jc w:val="center"/>
      </w:pPr>
      <w:r>
        <w:t>The universe has taken what we thought was a simple quantity and turned it into something dependent on circumstances.</w:t>
      </w:r>
    </w:p>
    <w:p>
      <w:pPr>
        <w:ind w:left="0" w:right="0" w:firstLine="0"/>
        <w:jc w:val="center"/>
      </w:pPr>
      <w:r>
        <w:t>You cannot simply ask, “What time is it?”</w:t>
      </w:r>
    </w:p>
    <w:p>
      <w:pPr>
        <w:ind w:left="0" w:right="0" w:firstLine="0"/>
        <w:jc w:val="center"/>
      </w:pPr>
      <w:r>
        <w:t>You have to add: “Where are you, and how are you moving?”</w:t>
      </w:r>
    </w:p>
    <w:p>
      <w:pPr>
        <w:pStyle w:val="Heading1"/>
        <w:ind w:left="0" w:right="0" w:firstLine="0"/>
        <w:jc w:val="center"/>
      </w:pPr>
      <w:r>
        <w:t>The GPS problem</w:t>
      </w:r>
    </w:p>
    <w:p>
      <w:pPr>
        <w:ind w:left="0" w:right="0" w:firstLine="0"/>
        <w:jc w:val="center"/>
      </w:pPr>
      <w:r>
        <w:t>This may sound like an exotic effect with no practical importance.</w:t>
      </w:r>
    </w:p>
    <w:p>
      <w:pPr>
        <w:ind w:left="0" w:right="0" w:firstLine="0"/>
        <w:jc w:val="center"/>
      </w:pPr>
      <w:r>
        <w:t>It is not.</w:t>
      </w:r>
    </w:p>
    <w:p>
      <w:pPr>
        <w:ind w:left="0" w:right="0" w:firstLine="0"/>
        <w:jc w:val="center"/>
      </w:pPr>
      <w:r>
        <w:t>GPS satellites carry extremely precise clocks.</w:t>
      </w:r>
    </w:p>
    <w:p>
      <w:pPr>
        <w:ind w:left="0" w:right="0" w:firstLine="0"/>
        <w:jc w:val="center"/>
      </w:pPr>
      <w:r>
        <w:t>Those clocks are moving rapidly relative to clocks on Earth, which produces one relativistic effect.</w:t>
      </w:r>
    </w:p>
    <w:p>
      <w:pPr>
        <w:ind w:left="0" w:right="0" w:firstLine="0"/>
        <w:jc w:val="center"/>
      </w:pPr>
      <w:r>
        <w:t>They are also farther from Earth's gravitational field, which produces another.</w:t>
      </w:r>
    </w:p>
    <w:p>
      <w:pPr>
        <w:ind w:left="0" w:right="0" w:firstLine="0"/>
        <w:jc w:val="center"/>
      </w:pPr>
      <w:r>
        <w:t>The two effects go in opposite directions.</w:t>
      </w:r>
    </w:p>
    <w:p>
      <w:pPr>
        <w:ind w:left="0" w:right="0" w:firstLine="0"/>
        <w:jc w:val="center"/>
      </w:pPr>
      <w:r>
        <w:t>The gravitational effect makes the satellite clocks run faster.</w:t>
      </w:r>
    </w:p>
    <w:p>
      <w:pPr>
        <w:ind w:left="0" w:right="0" w:firstLine="0"/>
        <w:jc w:val="center"/>
      </w:pPr>
      <w:r>
        <w:t>The motion effect makes them run slower.</w:t>
      </w:r>
    </w:p>
    <w:p>
      <w:pPr>
        <w:ind w:left="0" w:right="0" w:firstLine="0"/>
        <w:jc w:val="center"/>
      </w:pPr>
      <w:r>
        <w:t>The net difference is small.</w:t>
      </w:r>
    </w:p>
    <w:p>
      <w:pPr>
        <w:ind w:left="0" w:right="0" w:firstLine="0"/>
        <w:jc w:val="center"/>
      </w:pPr>
      <w:r>
        <w:t>But GPS depends on extraordinary precision.</w:t>
      </w:r>
    </w:p>
    <w:p>
      <w:pPr>
        <w:ind w:left="0" w:right="0" w:firstLine="0"/>
        <w:jc w:val="center"/>
      </w:pPr>
      <w:r>
        <w:t>If the system ignored relativity, the position calculated by your receiver would drift rapidly.</w:t>
      </w:r>
    </w:p>
    <w:p>
      <w:pPr>
        <w:ind w:left="0" w:right="0" w:firstLine="0"/>
        <w:jc w:val="center"/>
      </w:pPr>
      <w:r>
        <w:t>So when your phone tells you where you are, you are benefiting from Einstein's theory.</w:t>
      </w:r>
    </w:p>
    <w:p>
      <w:pPr>
        <w:ind w:left="0" w:right="0" w:firstLine="0"/>
        <w:jc w:val="center"/>
      </w:pPr>
      <w:r>
        <w:t>This is a rather impressive achievement for a man who published the theory in 1915 and did not have a smartphone.</w:t>
      </w:r>
    </w:p>
    <w:p>
      <w:pPr>
        <w:pStyle w:val="Heading1"/>
        <w:ind w:left="0" w:right="0" w:firstLine="0"/>
        <w:jc w:val="center"/>
      </w:pPr>
      <w:r>
        <w:t>The light cone</w:t>
      </w:r>
    </w:p>
    <w:p>
      <w:pPr>
        <w:ind w:left="0" w:right="0" w:firstLine="0"/>
        <w:jc w:val="center"/>
      </w:pPr>
      <w:r>
        <w:t>Relativity gives us another beautiful way to think about cause and effect.</w:t>
      </w:r>
    </w:p>
    <w:p>
      <w:pPr>
        <w:ind w:left="0" w:right="0" w:firstLine="0"/>
        <w:jc w:val="center"/>
      </w:pPr>
      <w:r>
        <w:t>Imagine an event happening somewhere in spacetime.</w:t>
      </w:r>
    </w:p>
    <w:p>
      <w:pPr>
        <w:ind w:left="0" w:right="0" w:firstLine="0"/>
        <w:jc w:val="center"/>
      </w:pPr>
      <w:r>
        <w:t>From that event, light can travel outward in all directions.</w:t>
      </w:r>
    </w:p>
    <w:p>
      <w:pPr>
        <w:ind w:left="0" w:right="0" w:firstLine="0"/>
        <w:jc w:val="center"/>
      </w:pPr>
      <w:r>
        <w:t xml:space="preserve">The set of places that light could reach forms a kind of boundary called the </w:t>
      </w:r>
      <w:r>
        <w:rPr>
          <w:b/>
        </w:rPr>
        <w:t>light cone</w:t>
      </w:r>
      <w:r>
        <w:t>.</w:t>
      </w:r>
    </w:p>
    <w:p>
      <w:pPr>
        <w:ind w:left="0" w:right="0" w:firstLine="0"/>
        <w:jc w:val="center"/>
      </w:pPr>
      <w:r>
        <w:t>Anything inside the future light cone can potentially be influenced by the event.</w:t>
      </w:r>
    </w:p>
    <w:p>
      <w:pPr>
        <w:ind w:left="0" w:right="0" w:firstLine="0"/>
        <w:jc w:val="center"/>
      </w:pPr>
      <w:r>
        <w:t>Anything outside it cannot be reached by a signal from that event without traveling faster than light.</w:t>
      </w:r>
    </w:p>
    <w:p>
      <w:pPr>
        <w:ind w:left="0" w:right="0" w:firstLine="0"/>
        <w:jc w:val="center"/>
      </w:pPr>
      <w:r>
        <w:t>This gives us a deep connection between relativity and causality.</w:t>
      </w:r>
    </w:p>
    <w:p>
      <w:pPr>
        <w:ind w:left="0" w:right="0" w:firstLine="0"/>
        <w:jc w:val="center"/>
      </w:pPr>
      <w:r>
        <w:t>The speed of light is not merely about fast cars.</w:t>
      </w:r>
    </w:p>
    <w:p>
      <w:pPr>
        <w:ind w:left="0" w:right="0" w:firstLine="0"/>
        <w:jc w:val="center"/>
      </w:pPr>
      <w:r>
        <w:t>It determines which events can influence which other events.</w:t>
      </w:r>
    </w:p>
    <w:p>
      <w:pPr>
        <w:ind w:left="0" w:right="0" w:firstLine="0"/>
        <w:jc w:val="center"/>
      </w:pPr>
      <w:r>
        <w:t>The universe has built a causal structure into spacetime itself.</w:t>
      </w:r>
    </w:p>
    <w:p>
      <w:pPr>
        <w:ind w:left="0" w:right="0" w:firstLine="0"/>
        <w:jc w:val="center"/>
      </w:pPr>
      <w:r>
        <w:t>And that is one reason faster-than-light travel is such a serious problem for ordinary ideas of cause and effect.</w:t>
      </w:r>
    </w:p>
    <w:p>
      <w:pPr>
        <w:pStyle w:val="Heading1"/>
        <w:ind w:left="0" w:right="0" w:firstLine="0"/>
        <w:jc w:val="center"/>
      </w:pPr>
      <w:r>
        <w:t>Time travel gets complicated</w:t>
      </w:r>
    </w:p>
    <w:p>
      <w:pPr>
        <w:ind w:left="0" w:right="0" w:firstLine="0"/>
        <w:jc w:val="center"/>
      </w:pPr>
      <w:r>
        <w:t>At this point someone usually asks the obvious question.</w:t>
      </w:r>
    </w:p>
    <w:p>
      <w:pPr>
        <w:ind w:left="0" w:right="0" w:firstLine="0"/>
        <w:jc w:val="center"/>
      </w:pPr>
      <w:r>
        <w:t>Can we travel backward in time?</w:t>
      </w:r>
    </w:p>
    <w:p>
      <w:pPr>
        <w:ind w:left="0" w:right="0" w:firstLine="0"/>
        <w:jc w:val="center"/>
      </w:pPr>
      <w:r>
        <w:t>Relativity contains some mathematical situations in which paths through spacetime can behave in astonishing ways.</w:t>
      </w:r>
    </w:p>
    <w:p>
      <w:pPr>
        <w:ind w:left="0" w:right="0" w:firstLine="0"/>
        <w:jc w:val="center"/>
      </w:pPr>
      <w:r>
        <w:t>But turning those mathematical possibilities into a practical time machine is another matter entirely.</w:t>
      </w:r>
    </w:p>
    <w:p>
      <w:pPr>
        <w:ind w:left="0" w:right="0" w:firstLine="0"/>
        <w:jc w:val="center"/>
      </w:pPr>
      <w:r>
        <w:t>There is no known technology that allows a person to travel into their own past.</w:t>
      </w:r>
    </w:p>
    <w:p>
      <w:pPr>
        <w:ind w:left="0" w:right="0" w:firstLine="0"/>
        <w:jc w:val="center"/>
      </w:pPr>
      <w:r>
        <w:t>And backward time travel creates a spectacular collection of logical headaches.</w:t>
      </w:r>
    </w:p>
    <w:p>
      <w:pPr>
        <w:ind w:left="0" w:right="0" w:firstLine="0"/>
        <w:jc w:val="center"/>
      </w:pPr>
      <w:r>
        <w:t>Suppose you travel into the past and prevent your parents from meeting.</w:t>
      </w:r>
    </w:p>
    <w:p>
      <w:pPr>
        <w:ind w:left="0" w:right="0" w:firstLine="0"/>
        <w:jc w:val="center"/>
      </w:pPr>
      <w:r>
        <w:t>Then you are never born.</w:t>
      </w:r>
    </w:p>
    <w:p>
      <w:pPr>
        <w:ind w:left="0" w:right="0" w:firstLine="0"/>
        <w:jc w:val="center"/>
      </w:pPr>
      <w:r>
        <w:t>But if you were never born, who traveled into the past?</w:t>
      </w:r>
    </w:p>
    <w:p>
      <w:pPr>
        <w:ind w:left="0" w:right="0" w:firstLine="0"/>
        <w:jc w:val="center"/>
      </w:pPr>
      <w:r>
        <w:t>Congratulations.</w:t>
      </w:r>
    </w:p>
    <w:p>
      <w:pPr>
        <w:ind w:left="0" w:right="0" w:firstLine="0"/>
        <w:jc w:val="center"/>
      </w:pPr>
      <w:r>
        <w:t>You have just created the kind of family reunion that makes ordinary family reunions seem wonderfully uncomplicated.</w:t>
      </w:r>
    </w:p>
    <w:p>
      <w:pPr>
        <w:ind w:left="0" w:right="0" w:firstLine="0"/>
        <w:jc w:val="center"/>
      </w:pPr>
      <w:r>
        <w:t>For now, we will leave backward time travel to the mathematicians, philosophers, and science-fiction writers.</w:t>
      </w:r>
    </w:p>
    <w:p>
      <w:pPr>
        <w:pStyle w:val="Heading1"/>
        <w:ind w:left="0" w:right="0" w:firstLine="0"/>
        <w:jc w:val="center"/>
      </w:pPr>
      <w:r>
        <w:t>A new picture of reality</w:t>
      </w:r>
    </w:p>
    <w:p>
      <w:pPr>
        <w:ind w:left="0" w:right="0" w:firstLine="0"/>
        <w:jc w:val="center"/>
      </w:pPr>
      <w:r>
        <w:t>We began by asking what time actually is.</w:t>
      </w:r>
    </w:p>
    <w:p>
      <w:pPr>
        <w:ind w:left="0" w:right="0" w:firstLine="0"/>
        <w:jc w:val="center"/>
      </w:pPr>
      <w:r>
        <w:t>We have not produced a simple definition.</w:t>
      </w:r>
    </w:p>
    <w:p>
      <w:pPr>
        <w:ind w:left="0" w:right="0" w:firstLine="0"/>
        <w:jc w:val="center"/>
      </w:pPr>
      <w:r>
        <w:t>Instead, we have discovered something more useful.</w:t>
      </w:r>
    </w:p>
    <w:p>
      <w:pPr>
        <w:ind w:left="0" w:right="0" w:firstLine="0"/>
        <w:jc w:val="center"/>
      </w:pPr>
      <w:r>
        <w:t>Time is part of spacetime.</w:t>
      </w:r>
    </w:p>
    <w:p>
      <w:pPr>
        <w:ind w:left="0" w:right="0" w:firstLine="0"/>
        <w:jc w:val="center"/>
      </w:pPr>
      <w:r>
        <w:t>Different observers can measure different amounts of elapsed time.</w:t>
      </w:r>
    </w:p>
    <w:p>
      <w:pPr>
        <w:ind w:left="0" w:right="0" w:firstLine="0"/>
        <w:jc w:val="center"/>
      </w:pPr>
      <w:r>
        <w:t>Motion affects clocks.</w:t>
      </w:r>
    </w:p>
    <w:p>
      <w:pPr>
        <w:ind w:left="0" w:right="0" w:firstLine="0"/>
        <w:jc w:val="center"/>
      </w:pPr>
      <w:r>
        <w:t>Gravity affects clocks.</w:t>
      </w:r>
    </w:p>
    <w:p>
      <w:pPr>
        <w:ind w:left="0" w:right="0" w:firstLine="0"/>
        <w:jc w:val="center"/>
      </w:pPr>
      <w:r>
        <w:t>Simultaneity is not universal.</w:t>
      </w:r>
    </w:p>
    <w:p>
      <w:pPr>
        <w:ind w:left="0" w:right="0" w:firstLine="0"/>
        <w:jc w:val="center"/>
      </w:pPr>
      <w:r>
        <w:t>And the speed of light is woven into the structure connecting space and time.</w:t>
      </w:r>
    </w:p>
    <w:p>
      <w:pPr>
        <w:ind w:left="0" w:right="0" w:firstLine="0"/>
        <w:jc w:val="center"/>
      </w:pPr>
      <w:r>
        <w:t>This does not mean that time is imaginary.</w:t>
      </w:r>
    </w:p>
    <w:p>
      <w:pPr>
        <w:ind w:left="0" w:right="0" w:firstLine="0"/>
        <w:jc w:val="center"/>
      </w:pPr>
      <w:r>
        <w:t>Quite the opposite.</w:t>
      </w:r>
    </w:p>
    <w:p>
      <w:pPr>
        <w:ind w:left="0" w:right="0" w:firstLine="0"/>
        <w:jc w:val="center"/>
      </w:pPr>
      <w:r>
        <w:t>Time is real enough to age you, power GPS, make coffee go cold, and cause you to wonder where the last twenty years went.</w:t>
      </w:r>
    </w:p>
    <w:p>
      <w:pPr>
        <w:ind w:left="0" w:right="0" w:firstLine="0"/>
        <w:jc w:val="center"/>
      </w:pPr>
      <w:r>
        <w:t>But time is not the universal ticking background that Newton imagined.</w:t>
      </w:r>
    </w:p>
    <w:p>
      <w:pPr>
        <w:ind w:left="0" w:right="0" w:firstLine="0"/>
        <w:jc w:val="center"/>
      </w:pPr>
      <w:r>
        <w:t>It is part of the geometry of the universe.</w:t>
      </w:r>
    </w:p>
    <w:p>
      <w:pPr>
        <w:pStyle w:val="Heading1"/>
        <w:ind w:left="0" w:right="0" w:firstLine="0"/>
        <w:jc w:val="center"/>
      </w:pPr>
      <w:r>
        <w:t>One last look at the clock</w:t>
      </w:r>
    </w:p>
    <w:p>
      <w:pPr>
        <w:ind w:left="0" w:right="0" w:firstLine="0"/>
        <w:jc w:val="center"/>
      </w:pPr>
      <w:r>
        <w:t>Look at a clock.</w:t>
      </w:r>
    </w:p>
    <w:p>
      <w:pPr>
        <w:ind w:left="0" w:right="0" w:firstLine="0"/>
        <w:jc w:val="center"/>
      </w:pPr>
      <w:r>
        <w:t>It seems to be telling you something absolute.</w:t>
      </w:r>
    </w:p>
    <w:p>
      <w:pPr>
        <w:ind w:left="0" w:right="0" w:firstLine="0"/>
        <w:jc w:val="center"/>
      </w:pPr>
      <w:r>
        <w:t>It is not.</w:t>
      </w:r>
    </w:p>
    <w:p>
      <w:pPr>
        <w:ind w:left="0" w:right="0" w:firstLine="0"/>
        <w:jc w:val="center"/>
      </w:pPr>
      <w:r>
        <w:t>It is telling you how much time has elapsed along its particular path.</w:t>
      </w:r>
    </w:p>
    <w:p>
      <w:pPr>
        <w:ind w:left="0" w:right="0" w:firstLine="0"/>
        <w:jc w:val="center"/>
      </w:pPr>
      <w:r>
        <w:t>Usually, that distinction is so tiny that nobody cares.</w:t>
      </w:r>
    </w:p>
    <w:p>
      <w:pPr>
        <w:ind w:left="0" w:right="0" w:firstLine="0"/>
        <w:jc w:val="center"/>
      </w:pPr>
      <w:r>
        <w:t>But once objects move very fast, or sit in significantly different gravitational fields, the difference becomes measurable.</w:t>
      </w:r>
    </w:p>
    <w:p>
      <w:pPr>
        <w:ind w:left="0" w:right="0" w:firstLine="0"/>
        <w:jc w:val="center"/>
      </w:pPr>
      <w:r>
        <w:t>And suddenly the universe looks different.</w:t>
      </w:r>
    </w:p>
    <w:p>
      <w:pPr>
        <w:ind w:left="0" w:right="0" w:firstLine="0"/>
        <w:jc w:val="center"/>
      </w:pPr>
      <w:r>
        <w:t>There is no single cosmic “now” shared by every observer.</w:t>
      </w:r>
    </w:p>
    <w:p>
      <w:pPr>
        <w:ind w:left="0" w:right="0" w:firstLine="0"/>
        <w:jc w:val="center"/>
      </w:pPr>
      <w:r>
        <w:t>There is no universal master clock.</w:t>
      </w:r>
    </w:p>
    <w:p>
      <w:pPr>
        <w:ind w:left="0" w:right="0" w:firstLine="0"/>
        <w:jc w:val="center"/>
      </w:pPr>
      <w:r>
        <w:t>There is spacetime, with events embedded in it and paths running through it.</w:t>
      </w:r>
    </w:p>
    <w:p>
      <w:pPr>
        <w:ind w:left="0" w:right="0" w:firstLine="0"/>
        <w:jc w:val="center"/>
      </w:pPr>
      <w:r>
        <w:t>That is a much stranger universe than the one we started with.</w:t>
      </w:r>
    </w:p>
    <w:p>
      <w:pPr>
        <w:ind w:left="0" w:right="0" w:firstLine="0"/>
        <w:jc w:val="center"/>
      </w:pPr>
      <w:r>
        <w:t>And yet it is the universe our experiments keep confirming.</w:t>
      </w:r>
    </w:p>
    <w:p>
      <w:pPr>
        <w:ind w:left="0" w:right="0" w:firstLine="0"/>
        <w:jc w:val="center"/>
      </w:pPr>
      <w:r>
        <w:t>Next, we are going to ask an even more uncomfortable question.</w:t>
      </w:r>
    </w:p>
    <w:p>
      <w:pPr>
        <w:ind w:left="0" w:right="0" w:firstLine="0"/>
        <w:jc w:val="center"/>
      </w:pPr>
      <w:r>
        <w:t>If gravity is geometry, what exactly is bending?</w:t>
      </w:r>
    </w:p>
    <w:p>
      <w:pPr>
        <w:ind w:left="0" w:right="0" w:firstLine="0"/>
        <w:jc w:val="center"/>
      </w:pPr>
      <w:r>
        <w:t>And what does it mean for space itself to be curved?</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