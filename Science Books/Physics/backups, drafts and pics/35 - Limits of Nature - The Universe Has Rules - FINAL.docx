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93DF3" w14:textId="77777777" w:rsidR="00AC72BF" w:rsidRDefault="00000000">
      <w:pPr>
        <w:pStyle w:val="Title"/>
      </w:pPr>
      <w:r>
        <w:t>Science for Everyone</w:t>
      </w:r>
    </w:p>
    <w:p w14:paraId="757A48C6" w14:textId="77777777" w:rsidR="00AC72BF" w:rsidRDefault="00000000">
      <w:pPr>
        <w:pStyle w:val="Heading1"/>
      </w:pPr>
      <w:r>
        <w:t>Chapter 35</w:t>
      </w:r>
    </w:p>
    <w:p w14:paraId="6F46C84A" w14:textId="77777777" w:rsidR="00AC72BF" w:rsidRDefault="00000000">
      <w:pPr>
        <w:pStyle w:val="Heading1"/>
      </w:pPr>
      <w:r>
        <w:t>Limits of Nature</w:t>
      </w:r>
    </w:p>
    <w:p>
      <w:pPr>
        <w:pStyle w:val="Heading2"/>
      </w:pPr>
      <w:r>
        <w:t xml:space="preserve">The Universe Has Rules</w:t>
      </w:r>
    </w:p>
    <w:p>
      <w:pPr>
        <w:jc w:val="both"/>
      </w:pPr>
      <w:r>
        <w:t xml:space="preserve">There is a peculiar habit in physics. We keep asking: How fast can it go? How small can it get?</w:t>
      </w:r>
    </w:p>
    <w:p>
      <w:pPr>
        <w:jc w:val="both"/>
      </w:pPr>
      <w:r>
        <w:t xml:space="preserve">How much energy can we pack into something? How much information can a physical system contain? These sound like engineering questions. But physics keeps answering with something much more interesting:</w:t>
      </w:r>
    </w:p>
    <w:p>
      <w:pPr>
        <w:jc w:val="both"/>
      </w:pPr>
      <w:r>
        <w:t xml:space="preserve">There are limits built into nature itself.</w:t>
      </w:r>
    </w:p>
    <w:p>
      <w:pPr>
        <w:pStyle w:val="Heading2"/>
      </w:pPr>
      <w:r>
        <w:t xml:space="preserve">The Most Famous Limit</w:t>
      </w:r>
    </w:p>
    <w:p>
      <w:pPr>
        <w:jc w:val="both"/>
      </w:pPr>
      <w:r>
        <w:t xml:space="preserve">Start with the obvious one. The speed of light. Nothing with rest mass can be accelerated through c. This is not because our engines are inadequate.</w:t>
      </w:r>
    </w:p>
    <w:p>
      <w:pPr>
        <w:jc w:val="both"/>
      </w:pPr>
      <w:r>
        <w:t xml:space="preserve">It is not because the universe has a particularly annoying speed camera. The speed c is part of the causal structure of spacetime. As a massive object approaches c, the energy required to accelerate it further rises dramatically. Reaching c would require an unbounded amount of energy in special relativity.</w:t>
      </w:r>
    </w:p>
    <w:p>
      <w:pPr>
        <w:jc w:val="both"/>
      </w:pPr>
      <w:r>
        <w:t xml:space="preserve">The limit belongs to the geometry.</w:t>
      </w:r>
    </w:p>
    <w:p>
      <w:pPr>
        <w:pStyle w:val="Heading2"/>
      </w:pPr>
      <w:r>
        <w:t xml:space="preserve">But c Is More Than a Speed</w:t>
      </w:r>
    </w:p>
    <w:p>
      <w:pPr>
        <w:jc w:val="both"/>
      </w:pPr>
      <w:r>
        <w:t xml:space="preserve">Calling c “the speed of light” is convenient. Calling it the invariant speed is deeper. Light travels at c in vacuum because electromagnetic waves obey the relativistic structure of spacetime. But c also determines how space and time fit together.</w:t>
      </w:r>
    </w:p>
    <w:p>
      <w:pPr>
        <w:jc w:val="both"/>
      </w:pPr>
      <w:r>
        <w:t xml:space="preserve">It appears in the Lorentz transformations. It determines causal cones. It connects mass and energy through the relationship:</w:t>
      </w:r>
    </w:p>
    <w:p>
      <w:pPr>
        <w:ind w:left="720" w:right="0" w:firstLine="0"/>
        <w:jc w:val="left"/>
      </w:pPr>
      <w:r>
        <w:t xml:space="preserve">E = mc²</w:t>
      </w:r>
    </w:p>
    <w:p>
      <w:pPr>
        <w:jc w:val="both"/>
      </w:pPr>
      <w:r>
        <w:t xml:space="preserve">It is less like the top speed of a particular object and more like a conversion factor built into reality.</w:t>
      </w:r>
    </w:p>
    <w:p>
      <w:pPr>
        <w:pStyle w:val="Heading2"/>
      </w:pPr>
      <w:r>
        <w:t xml:space="preserve">The Quantum Limit on Action</w:t>
      </w:r>
    </w:p>
    <w:p>
      <w:pPr>
        <w:jc w:val="both"/>
      </w:pPr>
      <w:r>
        <w:t xml:space="preserve">Quantum mechanics gives us another fundamental constant: ħ, the reduced Planck constant. It sets the scale of quantum action. Classical physics can often treat action as continuously variable.</w:t>
      </w:r>
    </w:p>
    <w:p>
      <w:pPr>
        <w:jc w:val="both"/>
      </w:pPr>
      <w:r>
        <w:t xml:space="preserve">Quantum mechanics introduces a characteristic scale at which the discreteness of quantum effects becomes unavoidable. This does not mean every physical action literally comes in chunks of ħ. It means ħ tells us when classical intuition stops being adequate.</w:t>
      </w:r>
    </w:p>
    <w:p>
      <w:pPr>
        <w:pStyle w:val="Heading2"/>
      </w:pPr>
      <w:r>
        <w:t xml:space="preserve">Build a Length From Three Constants</w:t>
      </w:r>
    </w:p>
    <w:p>
      <w:pPr>
        <w:jc w:val="both"/>
      </w:pPr>
      <w:r>
        <w:t xml:space="preserve">Now combine three constants: c — the invariant speed. G — Newton's gravitational constant. ħ — the quantum of action.</w:t>
      </w:r>
    </w:p>
    <w:p>
      <w:pPr>
        <w:jc w:val="both"/>
      </w:pPr>
      <w:r>
        <w:t xml:space="preserve">Dimensional analysis lets us construct natural scales from them. The result includes the Planck length, approximately 1.6 × 10⁻³⁵ metres. That number is absurdly small. It is not the size of a known particle.</w:t>
      </w:r>
    </w:p>
    <w:p>
      <w:pPr>
        <w:jc w:val="both"/>
      </w:pPr>
      <w:r>
        <w:t xml:space="preserve">It is a warning sign. At scales around the Planck length, quantum mechanics and gravity are both expected to matter strongly. Our existing theories are no longer expected to tell the whole story.</w:t>
      </w:r>
    </w:p>
    <w:p>
      <w:pPr>
        <w:pStyle w:val="Heading2"/>
      </w:pPr>
      <w:r>
        <w:t xml:space="preserve">The Planck Time</w:t>
      </w:r>
    </w:p>
    <w:p>
      <w:pPr>
        <w:jc w:val="both"/>
      </w:pPr>
      <w:r>
        <w:t xml:space="preserve">The same constants produce a natural time scale: the Planck time, roughly 5.4 × 10⁻⁴⁴ seconds. Again, this does not prove that time is made of Planck-sized ticks. It tells us that if we push our present theories toward sufficiently extreme conditions, this is the scale at which quantum gravity becomes unavoidable.</w:t>
      </w:r>
    </w:p>
    <w:p>
      <w:pPr>
        <w:jc w:val="both"/>
      </w:pPr>
      <w:r>
        <w:t xml:space="preserve">Nature has not handed us a stopwatch that clicks every Planck time. We should resist the temptation to invent one.</w:t>
      </w:r>
    </w:p>
    <w:p>
      <w:pPr>
        <w:pStyle w:val="Heading2"/>
      </w:pPr>
      <w:r>
        <w:t xml:space="preserve">Can Space Be Smaller Than That?</w:t>
      </w:r>
    </w:p>
    <w:p>
      <w:pPr>
        <w:jc w:val="both"/>
      </w:pPr>
      <w:r>
        <w:t xml:space="preserve">This is where things become speculative. Some approaches to quantum gravity suggest that the Planck scale may represent a fundamental limit to how sharply spacetime can be defined. Other approaches do not necessarily interpret it that way. The safe statement is:</w:t>
      </w:r>
    </w:p>
    <w:p>
      <w:pPr>
        <w:jc w:val="both"/>
      </w:pPr>
      <w:r>
        <w:t xml:space="preserve">the Planck scale is where our current theories are expected to need replacement or unification. That is already astonishing enough. We do not need to turn a warning label into a confirmed fact.</w:t>
      </w:r>
    </w:p>
    <w:p>
      <w:pPr>
        <w:pStyle w:val="Heading2"/>
      </w:pPr>
      <w:r>
        <w:t xml:space="preserve">The Universe Has a Gravitational Limit Too</w:t>
      </w:r>
    </w:p>
    <w:p>
      <w:pPr>
        <w:jc w:val="both"/>
      </w:pPr>
      <w:r>
        <w:t xml:space="preserve">Gravity introduces another kind of constraint. Pack enough energy into a small enough region and gravity becomes overwhelmingly strong. Eventually, you can form a black hole. The important lesson is not simply that black holes exist.</w:t>
      </w:r>
    </w:p>
    <w:p>
      <w:pPr>
        <w:jc w:val="both"/>
      </w:pPr>
      <w:r>
        <w:t xml:space="preserve">It is that gravity can turn attempts to concentrate information or energy into a geometric object with an event horizon. You cannot keep squeezing forever without changing the nature of the system.</w:t>
      </w:r>
    </w:p>
    <w:p>
      <w:pPr>
        <w:pStyle w:val="Heading2"/>
      </w:pPr>
      <w:r>
        <w:t xml:space="preserve">Black Holes Put a Limit on Information</w:t>
      </w:r>
    </w:p>
    <w:p>
      <w:pPr>
        <w:jc w:val="both"/>
      </w:pPr>
      <w:r>
        <w:t xml:space="preserve">Here physics gets truly strange. Black-hole thermodynamics tells us that black-hole entropy is proportional to the area of its horizon, not the volume inside it. That was one of the clues behind the holographic principle. A gravitational system seems to have an information capacity related to its boundary area.</w:t>
      </w:r>
    </w:p>
    <w:p>
      <w:pPr>
        <w:jc w:val="both"/>
      </w:pPr>
      <w:r>
        <w:t xml:space="preserve">The universe has apparently installed a storage limit. And, in classic physics fashion, the storage medium is a black hole.</w:t>
      </w:r>
    </w:p>
    <w:p>
      <w:pPr>
        <w:pStyle w:val="Heading2"/>
      </w:pPr>
      <w:r>
        <w:t xml:space="preserve">A Maximum Force?</w:t>
      </w:r>
    </w:p>
    <w:p>
      <w:pPr>
        <w:jc w:val="both"/>
      </w:pPr>
      <w:r>
        <w:t xml:space="preserve">There is also a provocative line of thought involving a natural gravitational force scale of order c⁴/G. The exact interpretation and status of such a “maximum force” depend on the formulation and on what assumptions are made. So this is not in the same experimental category as the invariant speed c. It is better treated as a clue about the scales at which gravity and relativity impose natural constraints.</w:t>
      </w:r>
    </w:p>
    <w:p>
      <w:pPr>
        <w:jc w:val="both"/>
      </w:pPr>
      <w:r>
        <w:t xml:space="preserve">This distinction matters. Not every elegant dimensional combination is automatically a law of nature.</w:t>
      </w:r>
    </w:p>
    <w:p>
      <w:pPr>
        <w:pStyle w:val="Heading2"/>
      </w:pPr>
      <w:r>
        <w:t xml:space="preserve">Thermodynamics Says: Not So Fast</w:t>
      </w:r>
    </w:p>
    <w:p>
      <w:pPr>
        <w:jc w:val="both"/>
      </w:pPr>
      <w:r>
        <w:t xml:space="preserve">The second law of thermodynamics gives us another kind of limit. Entropy tends to increase for an isolated macroscopic system. You can reverse individual microscopic equations. But you cannot casually reverse a scrambled egg.</w:t>
      </w:r>
    </w:p>
    <w:p>
      <w:pPr>
        <w:jc w:val="both"/>
      </w:pPr>
      <w:r>
        <w:t xml:space="preserve">The number of possible microscopic arrangements corresponding to a macroscopic state matters. Thermodynamics therefore limits what macroscopic processes can accomplish spontaneously.</w:t>
      </w:r>
    </w:p>
    <w:p>
      <w:pPr>
        <w:pStyle w:val="Heading2"/>
      </w:pPr>
      <w:r>
        <w:t xml:space="preserve">Information Has a Physical Price</w:t>
      </w:r>
    </w:p>
    <w:p>
      <w:pPr>
        <w:jc w:val="both"/>
      </w:pPr>
      <w:r>
        <w:t xml:space="preserve">Information sounds abstract. Physics does not let it remain abstract for long. Erasing information has thermodynamic consequences. Quantum information has physical states.</w:t>
      </w:r>
    </w:p>
    <w:p>
      <w:pPr>
        <w:jc w:val="both"/>
      </w:pPr>
      <w:r>
        <w:t xml:space="preserve">Black holes have entropy. Computers require energy and produce heat. The boundary between information and physics has become one of the most fascinating areas of modern science. The bit, it turns out, is not weightless philosophy.</w:t>
      </w:r>
    </w:p>
    <w:p>
      <w:pPr>
        <w:jc w:val="both"/>
      </w:pPr>
      <w:r>
        <w:t xml:space="preserve">It lives in matter.</w:t>
      </w:r>
    </w:p>
    <w:p>
      <w:pPr>
        <w:pStyle w:val="Heading2"/>
      </w:pPr>
      <w:r>
        <w:t xml:space="preserve">The Holographic Surprise</w:t>
      </w:r>
    </w:p>
    <w:p>
      <w:pPr>
        <w:jc w:val="both"/>
      </w:pPr>
      <w:r>
        <w:t xml:space="preserve">If black-hole entropy scales with area, perhaps the amount of information in a region of space is fundamentally constrained by its boundary. This inspired the holographic principle. In certain well-defined theoretical settings, such as the AdS/CFT correspondence, a gravitational theory in a higher-dimensional spacetime can be related to a quantum theory living on a lower-dimensional boundary.</w:t>
      </w:r>
    </w:p>
    <w:p>
      <w:pPr>
        <w:jc w:val="both"/>
      </w:pPr>
      <w:r>
        <w:t xml:space="preserve">That is a powerful result. But it does not mean we have experimentally proved that our everyday universe is literally a hologram. Again: beautiful clue, not permission to overstate it.</w:t>
      </w:r>
    </w:p>
    <w:p>
      <w:pPr>
        <w:pStyle w:val="Heading2"/>
      </w:pPr>
      <w:r>
        <w:t xml:space="preserve">The Smallest Scale and the Biggest Question</w:t>
      </w:r>
    </w:p>
    <w:p>
      <w:pPr>
        <w:jc w:val="both"/>
      </w:pPr>
      <w:r>
        <w:t xml:space="preserve">At one end we have the Planck length. At the other, the observable universe. Between them lies roughly everything we can currently observe. Physics has learned astonishingly much across that range.</w:t>
      </w:r>
    </w:p>
    <w:p>
      <w:pPr>
        <w:jc w:val="both"/>
      </w:pPr>
      <w:r>
        <w:t xml:space="preserve">But the extremes are where the theories begin to complain. Quantum mechanics works extraordinarily well. General relativity works extraordinarily well. Yet at the Planck scale, we need a theory in which both are true at once.</w:t>
      </w:r>
    </w:p>
    <w:p>
      <w:pPr>
        <w:jc w:val="both"/>
      </w:pPr>
      <w:r>
        <w:t xml:space="preserve">That missing theory is one of the great problems of physics.</w:t>
      </w:r>
    </w:p>
    <w:p>
      <w:pPr>
        <w:pStyle w:val="Heading2"/>
      </w:pPr>
      <w:r>
        <w:t xml:space="preserve">Limits Are Clues, Not Walls</w:t>
      </w:r>
    </w:p>
    <w:p>
      <w:pPr>
        <w:jc w:val="both"/>
      </w:pPr>
      <w:r>
        <w:t xml:space="preserve">A limit in physics is not necessarily a brick wall. The speed c does not mean nothing interesting can happen near it. The Planck length does not necessarily mean space has pixels. The entropy bound does not mean the universe has a literal hard drive.</w:t>
      </w:r>
    </w:p>
    <w:p>
      <w:pPr>
        <w:jc w:val="both"/>
      </w:pPr>
      <w:r>
        <w:t xml:space="preserve">The point is subtler. When a theory produces a natural invariant scale, it tells us something about the architecture of the theory—and possibly about the deeper theory that replaces it.</w:t>
      </w:r>
    </w:p>
    <w:p>
      <w:pPr>
        <w:pStyle w:val="Heading2"/>
      </w:pPr>
      <w:r>
        <w:t xml:space="preserve">A Dangerous Habit: Turning Numbers Into Myths</w:t>
      </w:r>
    </w:p>
    <w:p>
      <w:pPr>
        <w:jc w:val="both"/>
      </w:pPr>
      <w:r>
        <w:t xml:space="preserve">Physics produces famous numbers. c. ħ. G.</w:t>
      </w:r>
    </w:p>
    <w:p>
      <w:pPr>
        <w:jc w:val="both"/>
      </w:pPr>
      <w:r>
        <w:t xml:space="preserve">The Planck length. The Planck time. The Hubble scale. People then turn them into slogans.</w:t>
      </w:r>
    </w:p>
    <w:p>
      <w:pPr>
        <w:jc w:val="both"/>
      </w:pPr>
      <w:r>
        <w:t xml:space="preserve">That is useful until it isn't. A number becomes a myth when we forget what was actually derived, what was measured, and what remains conjectural. The cure is simple: always ask what the number means.</w:t>
      </w:r>
    </w:p>
    <w:p>
      <w:pPr>
        <w:jc w:val="both"/>
      </w:pPr>
      <w:r>
        <w:t xml:space="preserve">Part of what makes these numbers feel mythical is a bit of an accident: they look strange mainly because of the units we happen to use. The speed of light is a peculiar 299,792,458 meters per second only because the meter and the second were defined by human-scale concerns, a fraction of Earth's meridian and a fraction of a day, long before anyone knew light had a speed worth measuring. Choose units more suited to the universe itself, and the strangeness can simply disappear. Physicists call this system natural units, and in the most common version of it, c, ħ, and G are all defined to equal exactly 1. Distances, times, and masses are then measured in multiples of the Planck length, the Planck time, and the Planck mass, and the equations of relativity and quantum gravity lose most of their clutter of constants.</w:t>
      </w:r>
    </w:p>
    <w:p>
      <w:pPr>
        <w:jc w:val="both"/>
      </w:pPr>
      <w:r>
        <w:t xml:space="preserve">That should sound like a magic trick, and in a sense it is. It does not mean the universe secretly prefers the number 1, or that the speed of light is not really extreme. It means that 299,792,458 meters per second was never a fact about nature so much as a fact about the awkward relationship between the meter, the second, and the actual invariant speed built into spacetime. The universe does not care what units we use. But we do, because a natural-units physicist casually saying that a journey took 4 lightyears of time is precise and elegant, while a human trying to picture 4 in the abstract has nothing to hold on to. Meters and seconds are clumsy, historically arbitrary, and completely indispensable, because they are sized to match bodies, rooms, and heartbeats rather than photons and singularities. The large or tiny numbers are not the universe being mythical. They are the price of using units built for creatures like us.</w:t>
      </w:r>
    </w:p>
    <w:p>
      <w:pPr>
        <w:pStyle w:val="Heading2"/>
      </w:pPr>
      <w:r>
        <w:t xml:space="preserve">What We Know, What We Suspect</w:t>
      </w:r>
    </w:p>
    <w:p>
      <w:pPr>
        <w:jc w:val="both"/>
      </w:pPr>
      <w:r>
        <w:t xml:space="preserve">Here is the status check. ESTABLISHED: c is invariant in special relativity; quantum mechanics contains ħ; black holes exist; black-hole entropy follows the area law in the appropriate theoretical framework; thermodynamic entropy has enormous experimental support. STRONGLY MOTIVATED: quantum gravity should become important around the Planck scale. ACTIVE RESEARCH: holography, quantum gravity, microscopic interpretations of spacetime.</w:t>
      </w:r>
    </w:p>
    <w:p>
      <w:pPr>
        <w:jc w:val="both"/>
      </w:pPr>
      <w:r>
        <w:t xml:space="preserve">SPECULATIVE: that the Planck length is literally the smallest possible length, or that every proposed “maximum force” is a universal fundamental law.</w:t>
      </w:r>
    </w:p>
    <w:p>
      <w:pPr>
        <w:pStyle w:val="Heading2"/>
      </w:pPr>
      <w:r>
        <w:t xml:space="preserve">The Deeper Pattern</w:t>
      </w:r>
    </w:p>
    <w:p>
      <w:pPr>
        <w:jc w:val="both"/>
      </w:pPr>
      <w:r>
        <w:t xml:space="preserve">Look at what keeps happening. Relativity gives us a causal limit. Quantum theory gives us a quantum scale. Gravity gives us horizons.</w:t>
      </w:r>
    </w:p>
    <w:p>
      <w:pPr>
        <w:jc w:val="both"/>
      </w:pPr>
      <w:r>
        <w:t xml:space="preserve">Thermodynamics gives us entropy. Black holes connect gravity, thermodynamics and information. The apparent limits begin to look less like unrelated restrictions and more like pieces of one deeper structure. That is one reason physicists take them so seriously.</w:t>
      </w:r>
    </w:p>
    <w:p>
      <w:pPr>
        <w:pStyle w:val="Heading2"/>
      </w:pPr>
      <w:r>
        <w:t xml:space="preserve">The Punchline</w:t>
      </w:r>
    </w:p>
    <w:p>
      <w:pPr>
        <w:jc w:val="both"/>
      </w:pPr>
      <w:r>
        <w:t xml:space="preserve">We began by asking how fast something can go. Then we discovered that nature also cares about how sharply we can define things, how much information can fit into a region, how much entropy a system can contain, and how violently we can concentrate energy before gravity takes over. The universe is not an infinitely flexible playground. It has rules.</w:t>
      </w:r>
    </w:p>
    <w:p>
      <w:pPr>
        <w:jc w:val="both"/>
      </w:pPr>
      <w:r>
        <w:t xml:space="preserve">Some we understand. Some we strongly suspect. Some we are still arguing about. And the most interesting limits may be telling us where the next revolution in physics is hiding.</w:t>
      </w:r>
    </w:p>
    <w:p>
      <w:pPr>
        <w:jc w:val="both"/>
      </w:pPr>
      <w:r>
        <w:t xml:space="preserve">The universe does not merely tell us what can happen. Sometimes it tells us what cannot happen—and that may be the more important clue.</w:t>
      </w:r>
    </w:p>
    <w:sectPr w:rsidR="00AC72BF"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1569301">
    <w:abstractNumId w:val="8"/>
  </w:num>
  <w:num w:numId="2" w16cid:durableId="1476677429">
    <w:abstractNumId w:val="6"/>
  </w:num>
  <w:num w:numId="3" w16cid:durableId="1763186276">
    <w:abstractNumId w:val="5"/>
  </w:num>
  <w:num w:numId="4" w16cid:durableId="1746563085">
    <w:abstractNumId w:val="4"/>
  </w:num>
  <w:num w:numId="5" w16cid:durableId="763573110">
    <w:abstractNumId w:val="7"/>
  </w:num>
  <w:num w:numId="6" w16cid:durableId="551230515">
    <w:abstractNumId w:val="3"/>
  </w:num>
  <w:num w:numId="7" w16cid:durableId="1283537475">
    <w:abstractNumId w:val="2"/>
  </w:num>
  <w:num w:numId="8" w16cid:durableId="109593588">
    <w:abstractNumId w:val="1"/>
  </w:num>
  <w:num w:numId="9" w16cid:durableId="1179274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2616"/>
    <w:rsid w:val="00960AF7"/>
    <w:rsid w:val="00AA1D8D"/>
    <w:rsid w:val="00AC72B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CE98B7"/>
  <w14:defaultImageDpi w14:val="300"/>
  <w15:docId w15:val="{F70BC57D-C454-43C6-89E7-4D7AEC0CB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1431</Words>
  <Characters>8161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2</cp:revision>
  <dcterms:created xsi:type="dcterms:W3CDTF">2013-12-23T23:15:00Z</dcterms:created>
  <dcterms:modified xsi:type="dcterms:W3CDTF">2026-08-15T08:59:00Z</dcterms:modified>
  <cp:category/>
</cp:coreProperties>
</file>