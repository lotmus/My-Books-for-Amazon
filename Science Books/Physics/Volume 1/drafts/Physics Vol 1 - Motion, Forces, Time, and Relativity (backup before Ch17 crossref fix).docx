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D389" w14:textId="77777777" w:rsidR="00762FC8" w:rsidRDefault="00762FC8"/>
    <w:p w14:paraId="2B8A09F5" w14:textId="77777777" w:rsidR="00762FC8" w:rsidRDefault="002D729C">
      <w:pPr>
        <w:pStyle w:val="Title"/>
      </w:pPr>
      <w:r>
        <w:t>Physics, Actually</w:t>
      </w:r>
    </w:p>
    <w:p w14:paraId="69ACD803" w14:textId="77777777" w:rsidR="00762FC8" w:rsidRDefault="002D729C">
      <w:pPr>
        <w:pStyle w:val="Heading1"/>
      </w:pPr>
      <w:r>
        <w:t>Volume 1 - Motion, Forces, Time, and Relativity</w:t>
      </w:r>
    </w:p>
    <w:p w14:paraId="26E7ED64" w14:textId="77777777" w:rsidR="00762FC8" w:rsidRDefault="002D729C">
      <w:r>
        <w:rPr>
          <w:b/>
          <w:color w:val="4F81BD"/>
          <w:sz w:val="26"/>
        </w:rPr>
        <w:t>A Volume in the Physics, Actually Series</w:t>
      </w:r>
    </w:p>
    <w:p w14:paraId="2A8AEA4C" w14:textId="77777777" w:rsidR="00762FC8" w:rsidRDefault="00762FC8"/>
    <w:p w14:paraId="2E4B3EB3" w14:textId="77777777" w:rsidR="00762FC8" w:rsidRDefault="002D729C">
      <w:r>
        <w:rPr>
          <w:b/>
          <w:color w:val="4F81BD"/>
          <w:sz w:val="26"/>
        </w:rPr>
        <w:t>Lothar J. Musiol</w:t>
      </w:r>
    </w:p>
    <w:p w14:paraId="17B131BF" w14:textId="77777777" w:rsidR="000B30EB" w:rsidRDefault="002D729C">
      <w:r>
        <w:br w:type="page"/>
      </w:r>
    </w:p>
    <w:p w14:paraId="03CE2244" w14:textId="77777777" w:rsidR="00697507" w:rsidRDefault="00697507" w:rsidP="00697507"/>
    <w:p w14:paraId="16052ED2" w14:textId="77777777" w:rsidR="00762FC8" w:rsidRDefault="00762FC8"/>
    <w:p w14:paraId="5FE1F6E5" w14:textId="77777777" w:rsidR="00697507" w:rsidRDefault="00697507"/>
    <w:p w14:paraId="7AC98967" w14:textId="77777777" w:rsidR="00697507" w:rsidRDefault="00697507"/>
    <w:p w14:paraId="20A928EF" w14:textId="77777777" w:rsidR="00697507" w:rsidRDefault="00697507"/>
    <w:p w14:paraId="14941DB0" w14:textId="77777777" w:rsidR="00697507" w:rsidRDefault="00697507"/>
    <w:p w14:paraId="114399A5" w14:textId="77777777" w:rsidR="00697507" w:rsidRDefault="00697507"/>
    <w:p w14:paraId="696A04F6" w14:textId="77777777" w:rsidR="00762FC8" w:rsidRDefault="002D729C">
      <w:pPr>
        <w:spacing w:after="120"/>
      </w:pPr>
      <w:r>
        <w:t>Copyright © 2026 Lothar J. Musiol</w:t>
      </w:r>
    </w:p>
    <w:p w14:paraId="234D5026" w14:textId="77777777" w:rsidR="00762FC8" w:rsidRDefault="002D729C">
      <w:pPr>
        <w:spacing w:after="120"/>
      </w:pPr>
      <w:r>
        <w:t>All rights reserved.</w:t>
      </w:r>
    </w:p>
    <w:p w14:paraId="6808822A" w14:textId="77777777" w:rsidR="00762FC8" w:rsidRDefault="00762FC8"/>
    <w:p w14:paraId="29768696"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4315EF99" w14:textId="77777777" w:rsidR="00762FC8" w:rsidRDefault="00762FC8"/>
    <w:p w14:paraId="3B95A8E2"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77CB9F1" w14:textId="77777777" w:rsidR="00762FC8" w:rsidRDefault="00762FC8"/>
    <w:p w14:paraId="06F65C93" w14:textId="77777777" w:rsidR="00762FC8" w:rsidRDefault="002D729C">
      <w:pPr>
        <w:spacing w:after="120"/>
      </w:pPr>
      <w:r>
        <w:rPr>
          <w:sz w:val="18"/>
        </w:rPr>
        <w:t>First edition.</w:t>
      </w:r>
    </w:p>
    <w:p w14:paraId="344A16FF" w14:textId="77777777" w:rsidR="00762FC8" w:rsidRDefault="002D729C">
      <w:pPr>
        <w:spacing w:after="120"/>
      </w:pPr>
      <w:r>
        <w:rPr>
          <w:sz w:val="18"/>
        </w:rPr>
        <w:t>Physics, Actually series</w:t>
      </w:r>
    </w:p>
    <w:p w14:paraId="1960F2D4"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37507FB7" w14:textId="77777777" w:rsidR="00697507" w:rsidRDefault="00697507" w:rsidP="00697507"/>
    <w:p w14:paraId="26405B03" w14:textId="4AB1644B" w:rsidR="00762FC8" w:rsidRDefault="00762FC8">
      <w:pPr>
        <w:tabs>
          <w:tab w:val="right" w:leader="dot" w:pos="6120"/>
        </w:tabs>
        <w:jc w:val="left"/>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sidR="004360C6">
          <w:rPr>
            <w:noProof/>
          </w:rPr>
          <w:t>5</w:t>
        </w:r>
        <w:r>
          <w:fldChar w:fldCharType="end"/>
        </w:r>
      </w:hyperlink>
    </w:p>
    <w:p w14:paraId="0DF0392A" w14:textId="41979729" w:rsidR="00762FC8" w:rsidRDefault="00762FC8">
      <w:pPr>
        <w:tabs>
          <w:tab w:val="right" w:leader="dot" w:pos="6120"/>
        </w:tabs>
        <w:jc w:val="left"/>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sidR="004360C6">
          <w:rPr>
            <w:noProof/>
          </w:rPr>
          <w:t>10</w:t>
        </w:r>
        <w:r>
          <w:fldChar w:fldCharType="end"/>
        </w:r>
      </w:hyperlink>
    </w:p>
    <w:p w14:paraId="53CDC724" w14:textId="55525DD5" w:rsidR="00762FC8" w:rsidRDefault="00762FC8">
      <w:pPr>
        <w:tabs>
          <w:tab w:val="right" w:leader="dot" w:pos="6120"/>
        </w:tabs>
        <w:jc w:val="left"/>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sidR="004360C6">
          <w:rPr>
            <w:noProof/>
          </w:rPr>
          <w:t>21</w:t>
        </w:r>
        <w:r>
          <w:fldChar w:fldCharType="end"/>
        </w:r>
      </w:hyperlink>
    </w:p>
    <w:p w14:paraId="185D837A" w14:textId="4F01CAFB" w:rsidR="00762FC8" w:rsidRDefault="00762FC8">
      <w:pPr>
        <w:tabs>
          <w:tab w:val="right" w:leader="dot" w:pos="6120"/>
        </w:tabs>
        <w:jc w:val="left"/>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sidR="004360C6">
          <w:rPr>
            <w:noProof/>
          </w:rPr>
          <w:t>30</w:t>
        </w:r>
        <w:r>
          <w:fldChar w:fldCharType="end"/>
        </w:r>
      </w:hyperlink>
    </w:p>
    <w:p w14:paraId="5689992A" w14:textId="0B544452" w:rsidR="00762FC8" w:rsidRDefault="00762FC8">
      <w:pPr>
        <w:tabs>
          <w:tab w:val="right" w:leader="dot" w:pos="6120"/>
        </w:tabs>
        <w:jc w:val="left"/>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sidR="004360C6">
          <w:rPr>
            <w:noProof/>
          </w:rPr>
          <w:t>38</w:t>
        </w:r>
        <w:r>
          <w:fldChar w:fldCharType="end"/>
        </w:r>
      </w:hyperlink>
    </w:p>
    <w:p w14:paraId="77C5C2C9" w14:textId="7F80D619" w:rsidR="00762FC8" w:rsidRDefault="00762FC8">
      <w:pPr>
        <w:tabs>
          <w:tab w:val="right" w:leader="dot" w:pos="6120"/>
        </w:tabs>
        <w:jc w:val="left"/>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sidR="004360C6">
          <w:rPr>
            <w:noProof/>
          </w:rPr>
          <w:t>49</w:t>
        </w:r>
        <w:r>
          <w:fldChar w:fldCharType="end"/>
        </w:r>
      </w:hyperlink>
    </w:p>
    <w:p w14:paraId="78CE93C0" w14:textId="4E3A8775" w:rsidR="00762FC8" w:rsidRDefault="00762FC8">
      <w:pPr>
        <w:tabs>
          <w:tab w:val="right" w:leader="dot" w:pos="6120"/>
        </w:tabs>
        <w:jc w:val="left"/>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sidR="004360C6">
          <w:rPr>
            <w:noProof/>
          </w:rPr>
          <w:t>60</w:t>
        </w:r>
        <w:r>
          <w:fldChar w:fldCharType="end"/>
        </w:r>
      </w:hyperlink>
    </w:p>
    <w:p w14:paraId="28071AF9" w14:textId="55AFD3B6" w:rsidR="00762FC8" w:rsidRDefault="00762FC8">
      <w:pPr>
        <w:tabs>
          <w:tab w:val="right" w:leader="dot" w:pos="6120"/>
        </w:tabs>
        <w:jc w:val="left"/>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sidR="004360C6">
          <w:rPr>
            <w:noProof/>
          </w:rPr>
          <w:t>67</w:t>
        </w:r>
        <w:r>
          <w:fldChar w:fldCharType="end"/>
        </w:r>
      </w:hyperlink>
    </w:p>
    <w:p w14:paraId="33A27D6D" w14:textId="73F56B59" w:rsidR="00762FC8" w:rsidRDefault="00762FC8">
      <w:pPr>
        <w:tabs>
          <w:tab w:val="right" w:leader="dot" w:pos="6120"/>
        </w:tabs>
        <w:jc w:val="left"/>
      </w:pPr>
      <w:hyperlink w:anchor="ch04c" w:history="1">
        <w:r>
          <w:rPr>
            <w:color w:val="0563C1"/>
            <w:u w:val="single"/>
          </w:rPr>
          <w:t>Chapter 8: Springs, Pendulums, and their Rhythm</w:t>
        </w:r>
        <w:r>
          <w:rPr>
            <w:color w:val="0563C1"/>
            <w:u w:val="single"/>
          </w:rPr>
          <w:tab/>
        </w:r>
        <w:r>
          <w:fldChar w:fldCharType="begin"/>
        </w:r>
        <w:r>
          <w:instrText xml:space="preserve"> PAGEREF ch04c \h </w:instrText>
        </w:r>
        <w:r>
          <w:fldChar w:fldCharType="separate"/>
        </w:r>
        <w:r w:rsidR="004360C6">
          <w:rPr>
            <w:noProof/>
          </w:rPr>
          <w:t>73</w:t>
        </w:r>
        <w:r>
          <w:fldChar w:fldCharType="end"/>
        </w:r>
      </w:hyperlink>
    </w:p>
    <w:p w14:paraId="7BB2968F" w14:textId="6D297A4F" w:rsidR="00762FC8" w:rsidRDefault="00762FC8">
      <w:pPr>
        <w:tabs>
          <w:tab w:val="right" w:leader="dot" w:pos="6120"/>
        </w:tabs>
        <w:jc w:val="left"/>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sidR="004360C6">
          <w:rPr>
            <w:noProof/>
          </w:rPr>
          <w:t>80</w:t>
        </w:r>
        <w:r>
          <w:fldChar w:fldCharType="end"/>
        </w:r>
      </w:hyperlink>
    </w:p>
    <w:p w14:paraId="0D46F599" w14:textId="7CEC9FA0" w:rsidR="00762FC8" w:rsidRDefault="00762FC8">
      <w:pPr>
        <w:tabs>
          <w:tab w:val="right" w:leader="dot" w:pos="6120"/>
        </w:tabs>
        <w:jc w:val="left"/>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sidR="004360C6">
          <w:rPr>
            <w:noProof/>
          </w:rPr>
          <w:t>88</w:t>
        </w:r>
        <w:r>
          <w:fldChar w:fldCharType="end"/>
        </w:r>
      </w:hyperlink>
    </w:p>
    <w:p w14:paraId="7648959E" w14:textId="5C461778" w:rsidR="00762FC8" w:rsidRDefault="00762FC8">
      <w:pPr>
        <w:tabs>
          <w:tab w:val="right" w:leader="dot" w:pos="6120"/>
        </w:tabs>
        <w:jc w:val="left"/>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sidR="004360C6">
          <w:rPr>
            <w:noProof/>
          </w:rPr>
          <w:t>95</w:t>
        </w:r>
        <w:r>
          <w:fldChar w:fldCharType="end"/>
        </w:r>
      </w:hyperlink>
    </w:p>
    <w:p w14:paraId="59A0C097" w14:textId="65D1EE66" w:rsidR="00762FC8" w:rsidRDefault="00762FC8">
      <w:pPr>
        <w:tabs>
          <w:tab w:val="right" w:leader="dot" w:pos="6120"/>
        </w:tabs>
        <w:jc w:val="left"/>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sidR="004360C6">
          <w:rPr>
            <w:noProof/>
          </w:rPr>
          <w:t>101</w:t>
        </w:r>
        <w:r>
          <w:fldChar w:fldCharType="end"/>
        </w:r>
      </w:hyperlink>
    </w:p>
    <w:p w14:paraId="070933CE" w14:textId="224537A2" w:rsidR="00762FC8" w:rsidRDefault="00762FC8">
      <w:pPr>
        <w:tabs>
          <w:tab w:val="right" w:leader="dot" w:pos="6120"/>
        </w:tabs>
        <w:jc w:val="left"/>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sidR="004360C6">
          <w:rPr>
            <w:noProof/>
          </w:rPr>
          <w:t>110</w:t>
        </w:r>
        <w:r>
          <w:fldChar w:fldCharType="end"/>
        </w:r>
      </w:hyperlink>
    </w:p>
    <w:p w14:paraId="07151C3D" w14:textId="0154F525" w:rsidR="00762FC8" w:rsidRDefault="00762FC8">
      <w:pPr>
        <w:tabs>
          <w:tab w:val="right" w:leader="dot" w:pos="6120"/>
        </w:tabs>
        <w:jc w:val="left"/>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sidR="004360C6">
          <w:rPr>
            <w:noProof/>
          </w:rPr>
          <w:t>122</w:t>
        </w:r>
        <w:r>
          <w:fldChar w:fldCharType="end"/>
        </w:r>
      </w:hyperlink>
    </w:p>
    <w:p w14:paraId="4FE8FEB1" w14:textId="378B35AC" w:rsidR="00762FC8" w:rsidRDefault="00762FC8">
      <w:pPr>
        <w:tabs>
          <w:tab w:val="right" w:leader="dot" w:pos="6120"/>
        </w:tabs>
        <w:jc w:val="left"/>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sidR="004360C6">
          <w:rPr>
            <w:noProof/>
          </w:rPr>
          <w:t>133</w:t>
        </w:r>
        <w:r>
          <w:fldChar w:fldCharType="end"/>
        </w:r>
      </w:hyperlink>
    </w:p>
    <w:p w14:paraId="387F9E6C" w14:textId="1F9B8262" w:rsidR="00762FC8" w:rsidRDefault="00762FC8">
      <w:pPr>
        <w:tabs>
          <w:tab w:val="right" w:leader="dot" w:pos="6120"/>
        </w:tabs>
        <w:jc w:val="left"/>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sidR="004360C6">
          <w:rPr>
            <w:noProof/>
          </w:rPr>
          <w:t>141</w:t>
        </w:r>
        <w:r>
          <w:fldChar w:fldCharType="end"/>
        </w:r>
      </w:hyperlink>
    </w:p>
    <w:p w14:paraId="12ED7213" w14:textId="23C4CE8F" w:rsidR="00762FC8" w:rsidRDefault="00762FC8">
      <w:pPr>
        <w:tabs>
          <w:tab w:val="right" w:leader="dot" w:pos="6120"/>
        </w:tabs>
        <w:jc w:val="left"/>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sidR="004360C6">
          <w:rPr>
            <w:noProof/>
          </w:rPr>
          <w:t>151</w:t>
        </w:r>
        <w:r>
          <w:fldChar w:fldCharType="end"/>
        </w:r>
      </w:hyperlink>
    </w:p>
    <w:p w14:paraId="3A3DF867" w14:textId="1E187ED6" w:rsidR="00762FC8" w:rsidRDefault="00762FC8">
      <w:pPr>
        <w:tabs>
          <w:tab w:val="right" w:leader="dot" w:pos="6120"/>
        </w:tabs>
        <w:jc w:val="left"/>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sidR="004360C6">
          <w:rPr>
            <w:noProof/>
          </w:rPr>
          <w:t>158</w:t>
        </w:r>
        <w:r>
          <w:fldChar w:fldCharType="end"/>
        </w:r>
      </w:hyperlink>
    </w:p>
    <w:p w14:paraId="766F556A" w14:textId="5B081049" w:rsidR="00762FC8" w:rsidRDefault="00762FC8">
      <w:pPr>
        <w:tabs>
          <w:tab w:val="right" w:leader="dot" w:pos="6120"/>
        </w:tabs>
        <w:jc w:val="left"/>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sidR="004360C6">
          <w:rPr>
            <w:noProof/>
          </w:rPr>
          <w:t>168</w:t>
        </w:r>
        <w:r>
          <w:fldChar w:fldCharType="end"/>
        </w:r>
      </w:hyperlink>
    </w:p>
    <w:p w14:paraId="282CC715" w14:textId="77777777" w:rsidR="00762FC8" w:rsidRDefault="00762FC8"/>
    <w:p w14:paraId="58DE48F8" w14:textId="77777777" w:rsidR="00762FC8" w:rsidRDefault="002D729C">
      <w:pPr>
        <w:pStyle w:val="Heading1"/>
      </w:pPr>
      <w:r>
        <w:lastRenderedPageBreak/>
        <w:t>Also in This Series</w:t>
      </w:r>
    </w:p>
    <w:p w14:paraId="62A231DA" w14:textId="77777777" w:rsidR="00697507" w:rsidRPr="00697507" w:rsidRDefault="00697507" w:rsidP="00697507"/>
    <w:p w14:paraId="035F5749" w14:textId="688C0CD8" w:rsidR="00762FC8" w:rsidRDefault="00762FC8">
      <w:pPr>
        <w:jc w:val="left"/>
      </w:pPr>
      <w:hyperlink r:id="rId8">
        <w:r>
          <w:rPr>
            <w:color w:val="0563C1"/>
            <w:u w:val="single"/>
          </w:rPr>
          <w:t>Volume 2 — Gravity, Cosmology, and the Limits of Spacetime</w:t>
        </w:r>
      </w:hyperlink>
    </w:p>
    <w:p w14:paraId="7BA42BE3" w14:textId="246FF548" w:rsidR="00762FC8" w:rsidRDefault="00762FC8">
      <w:pPr>
        <w:jc w:val="left"/>
      </w:pPr>
      <w:hyperlink r:id="rId9">
        <w:r>
          <w:rPr>
            <w:color w:val="0563C1"/>
            <w:u w:val="single"/>
          </w:rPr>
          <w:t>Volume 3 — Particles, Fields, and How Physics Thinks</w:t>
        </w:r>
      </w:hyperlink>
    </w:p>
    <w:p w14:paraId="64348F49" w14:textId="7F514F85" w:rsidR="00762FC8" w:rsidRDefault="00762FC8">
      <w:pPr>
        <w:jc w:val="left"/>
      </w:pPr>
      <w:hyperlink r:id="rId10">
        <w:r>
          <w:rPr>
            <w:color w:val="0563C1"/>
            <w:u w:val="single"/>
          </w:rPr>
          <w:t>Volume 4 — Quantum Technology and the Frontiers of Physics</w:t>
        </w:r>
      </w:hyperlink>
    </w:p>
    <w:p w14:paraId="4F69CC0B" w14:textId="77777777" w:rsidR="00762FC8" w:rsidRDefault="002D729C">
      <w:r>
        <w:br w:type="page"/>
      </w:r>
    </w:p>
    <w:p w14:paraId="28C5AABF" w14:textId="77777777" w:rsidR="00762FC8" w:rsidRDefault="002D729C">
      <w:pPr>
        <w:pStyle w:val="Title"/>
      </w:pPr>
      <w:bookmarkStart w:id="0" w:name="chPROLOGUE"/>
      <w:bookmarkEnd w:id="0"/>
      <w:r>
        <w:lastRenderedPageBreak/>
        <w:t>Physics, Actually</w:t>
      </w:r>
    </w:p>
    <w:p w14:paraId="423438AE" w14:textId="77777777" w:rsidR="00762FC8" w:rsidRDefault="002D729C">
      <w:pPr>
        <w:pStyle w:val="Heading1"/>
      </w:pPr>
      <w:r>
        <w:t>PROLOGUE</w:t>
      </w:r>
    </w:p>
    <w:p w14:paraId="686F3623" w14:textId="77777777" w:rsidR="00762FC8" w:rsidRDefault="002D729C">
      <w:pPr>
        <w:pStyle w:val="Heading1"/>
      </w:pPr>
      <w:r>
        <w:t>Newton, Maxwell, and the Universe Before It Became Weird</w:t>
      </w:r>
    </w:p>
    <w:p w14:paraId="0D7CCF22" w14:textId="77777777" w:rsidR="00762FC8" w:rsidRDefault="002D729C">
      <w:pPr>
        <w:pStyle w:val="Heading2"/>
      </w:pPr>
      <w:r>
        <w:t>Before the Universe Became Weird</w:t>
      </w:r>
    </w:p>
    <w:p w14:paraId="08230CD8" w14:textId="77777777" w:rsidR="00762FC8" w:rsidRDefault="002D729C">
      <w:pPr>
        <w:jc w:val="both"/>
      </w:pPr>
      <w:r>
        <w:t>Before quantum mechanics. Before curved spacetime. Before black holes. Before anyone seriously suggested that reality might be holographic — or simulated.</w:t>
      </w:r>
    </w:p>
    <w:p w14:paraId="43B06481" w14:textId="77777777" w:rsidR="00762FC8" w:rsidRDefault="002D729C">
      <w:pPr>
        <w:jc w:val="both"/>
      </w:pPr>
      <w:r>
        <w:t>There was a simpler universe. At least, it looked simpler. Objects had positions. Forces pushed them.</w:t>
      </w:r>
    </w:p>
    <w:p w14:paraId="610C7EE1" w14:textId="77777777" w:rsidR="00762FC8" w:rsidRDefault="002D729C">
      <w:pPr>
        <w:jc w:val="both"/>
      </w:pPr>
      <w:r>
        <w:t>Light travelled. Clocks ticked. And if you knew enough about everything now, you could imagine calculating what happened next. Then two men arrived who changed that picture forever.</w:t>
      </w:r>
    </w:p>
    <w:p w14:paraId="376C6BA9" w14:textId="77777777" w:rsidR="00762FC8" w:rsidRDefault="002D729C">
      <w:pPr>
        <w:jc w:val="both"/>
      </w:pPr>
      <w:r>
        <w:t>One was Isaac Newton. The other was James Clerk Maxwell. They did not merely add facts to physics. They changed what physics was.</w:t>
      </w:r>
    </w:p>
    <w:p w14:paraId="556AF7C7" w14:textId="77777777" w:rsidR="00762FC8" w:rsidRDefault="002D729C">
      <w:pPr>
        <w:pStyle w:val="Heading2"/>
      </w:pPr>
      <w:r>
        <w:t>Newton’s Apple Has Been Given Too Much Credit</w:t>
      </w:r>
    </w:p>
    <w:p w14:paraId="03B06EC7"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229687D6"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03E5D16C" w14:textId="77777777" w:rsidR="00762FC8" w:rsidRDefault="002D729C">
      <w:pPr>
        <w:jc w:val="both"/>
      </w:pPr>
      <w:r>
        <w:lastRenderedPageBreak/>
        <w:t>It is the circumstances. Suddenly the heavens and the Earth belonged to the same physics. That was an exceptional act of simplification.</w:t>
      </w:r>
    </w:p>
    <w:p w14:paraId="229FC3F3" w14:textId="77777777" w:rsidR="00762FC8" w:rsidRDefault="002D729C">
      <w:pPr>
        <w:pStyle w:val="Heading2"/>
      </w:pPr>
      <w:r>
        <w:t>The Universe Becomes a Machine</w:t>
      </w:r>
    </w:p>
    <w:p w14:paraId="662CFF17"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67430FF0"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12C74A53" w14:textId="77777777" w:rsidR="00762FC8" w:rsidRDefault="002D729C">
      <w:pPr>
        <w:jc w:val="both"/>
      </w:pPr>
      <w:r>
        <w:t>There was only one small problem. The universe had not agreed to be one.</w:t>
      </w:r>
    </w:p>
    <w:p w14:paraId="027B075B" w14:textId="77777777" w:rsidR="00762FC8" w:rsidRDefault="002D729C">
      <w:pPr>
        <w:pStyle w:val="Heading2"/>
      </w:pPr>
      <w:r>
        <w:t>Time Was Absolute — Or So It Seemed</w:t>
      </w:r>
    </w:p>
    <w:p w14:paraId="44D5E030" w14:textId="77777777" w:rsidR="00762FC8" w:rsidRDefault="002D729C">
      <w:pPr>
        <w:jc w:val="both"/>
      </w:pPr>
      <w:r>
        <w:t>Newton treated space and time as an absolute stage. Space existed. Time flowed. Events happened on that stage.</w:t>
      </w:r>
    </w:p>
    <w:p w14:paraId="5C0658C5"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7A886B68" w14:textId="77777777" w:rsidR="00762FC8" w:rsidRDefault="002D729C">
      <w:pPr>
        <w:jc w:val="both"/>
      </w:pPr>
      <w:r>
        <w:t>Neither does a bus timetable. But eventually physics began moving objects faster, measuring light more precisely, and asking questions Newton’s stage could not answer.</w:t>
      </w:r>
    </w:p>
    <w:p w14:paraId="5E8D7FEC" w14:textId="77777777" w:rsidR="00762FC8" w:rsidRDefault="002D729C">
      <w:pPr>
        <w:pStyle w:val="Heading2"/>
      </w:pPr>
      <w:r>
        <w:t>Then There Was Electricity</w:t>
      </w:r>
    </w:p>
    <w:p w14:paraId="75716669" w14:textId="77777777" w:rsidR="00762FC8" w:rsidRDefault="002D729C">
      <w:pPr>
        <w:jc w:val="both"/>
      </w:pPr>
      <w:r>
        <w:t>Electricity had been known as a collection of curious phenomena. Magnets were another curiosity. Charges attracted and repelled. Currents produced magnetic effects.</w:t>
      </w:r>
    </w:p>
    <w:p w14:paraId="1A72B6A5"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3DD58C04" w14:textId="77777777" w:rsidR="00762FC8" w:rsidRDefault="002D729C">
      <w:pPr>
        <w:pStyle w:val="Heading2"/>
      </w:pPr>
      <w:r>
        <w:lastRenderedPageBreak/>
        <w:t>Maxwell Sees the Pattern</w:t>
      </w:r>
    </w:p>
    <w:p w14:paraId="44695882" w14:textId="77777777" w:rsidR="00762FC8" w:rsidRDefault="002D729C">
      <w:pPr>
        <w:jc w:val="both"/>
      </w:pPr>
      <w:r>
        <w:t>James Clerk Maxwell took the experimental laws of electricity and magnetism and turned them into a mathematical theory of fields. This was a conceptual revolution. The universe was no longer merely a collection of objects exerting forces on other objects. There were fields filling space.</w:t>
      </w:r>
    </w:p>
    <w:p w14:paraId="18755203" w14:textId="77777777" w:rsidR="00762FC8" w:rsidRDefault="002D729C">
      <w:pPr>
        <w:jc w:val="both"/>
      </w:pPr>
      <w:r>
        <w:t>An electric field. A magnetic field. And, most astonishingly, the equations predicted that disturbances in those fields could travel as waves.</w:t>
      </w:r>
    </w:p>
    <w:p w14:paraId="67D80E4F" w14:textId="77777777" w:rsidR="00762FC8" w:rsidRDefault="002D729C">
      <w:pPr>
        <w:pStyle w:val="Heading2"/>
      </w:pPr>
      <w:r>
        <w:t>The Speed of the Wave</w:t>
      </w:r>
    </w:p>
    <w:p w14:paraId="66A9E901"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1F5CB251" w14:textId="77777777" w:rsidR="00762FC8" w:rsidRDefault="002D729C">
      <w:pPr>
        <w:jc w:val="both"/>
      </w:pPr>
      <w:r>
        <w:t>Think about what had just happened. Optics. Electricity. Magnetism.</w:t>
      </w:r>
    </w:p>
    <w:p w14:paraId="423196EE" w14:textId="77777777" w:rsidR="00762FC8" w:rsidRDefault="002D729C">
      <w:pPr>
        <w:jc w:val="both"/>
      </w:pPr>
      <w:r>
        <w:t>Three subjects that had seemed different had collapsed into one theory. Physics had found another layer of unity.</w:t>
      </w:r>
    </w:p>
    <w:p w14:paraId="03780992" w14:textId="77777777" w:rsidR="00762FC8" w:rsidRDefault="002D729C">
      <w:pPr>
        <w:pStyle w:val="Heading2"/>
      </w:pPr>
      <w:r>
        <w:t>The Trouble With Maxwell</w:t>
      </w:r>
    </w:p>
    <w:p w14:paraId="2F13E91A" w14:textId="77777777" w:rsidR="00762FC8" w:rsidRDefault="002D729C">
      <w:pPr>
        <w:jc w:val="both"/>
      </w:pPr>
      <w:r>
        <w:t>But Maxwell’s theory created a new problem. If light is a wave, what is waving? Sound needs air. Water waves need water.</w:t>
      </w:r>
    </w:p>
    <w:p w14:paraId="29E253BA" w14:textId="77777777" w:rsidR="00762FC8" w:rsidRDefault="002D729C">
      <w:pPr>
        <w:jc w:val="both"/>
      </w:pPr>
      <w:r>
        <w:t>What was carrying an electromagnetic wave? Physicists proposed an invisible medium: the ether. It sounded reasonable. It also turned out not to be necessary.</w:t>
      </w:r>
    </w:p>
    <w:p w14:paraId="6AB2D2C5"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694CC55A" w14:textId="77777777" w:rsidR="00762FC8" w:rsidRDefault="002D729C">
      <w:pPr>
        <w:pStyle w:val="Heading2"/>
      </w:pPr>
      <w:r>
        <w:t>Einstein Walks Through the Door</w:t>
      </w:r>
    </w:p>
    <w:p w14:paraId="413BFC37"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3547A0C0" w14:textId="77777777" w:rsidR="00762FC8" w:rsidRDefault="002D729C">
      <w:pPr>
        <w:jc w:val="both"/>
      </w:pPr>
      <w:r>
        <w:t>Clocks can disagree. Lengths can differ. Simultaneity becomes relative. And the universe acquires a four-dimensional structure:</w:t>
      </w:r>
    </w:p>
    <w:p w14:paraId="17EEA644" w14:textId="77777777" w:rsidR="00762FC8" w:rsidRDefault="002D729C">
      <w:pPr>
        <w:jc w:val="both"/>
      </w:pPr>
      <w:r>
        <w:t>spacetime. The Newtonian stage has disappeared. The actors are still there. The stage itself has become part of the physics.</w:t>
      </w:r>
    </w:p>
    <w:p w14:paraId="396D413D" w14:textId="77777777" w:rsidR="00762FC8" w:rsidRDefault="002D729C">
      <w:pPr>
        <w:pStyle w:val="Heading2"/>
      </w:pPr>
      <w:r>
        <w:t>From Newton to Maxwell to Einstein</w:t>
      </w:r>
    </w:p>
    <w:p w14:paraId="2F6CA664"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76380D03"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5F581F41" w14:textId="77777777" w:rsidR="00762FC8" w:rsidRDefault="002D729C">
      <w:pPr>
        <w:jc w:val="both"/>
      </w:pPr>
      <w:r>
        <w:t>Does spacetime emerge? Is information fundamental? Could entanglement be connected to geometry? Could reality itself be simulated?</w:t>
      </w:r>
    </w:p>
    <w:p w14:paraId="52B3E17F" w14:textId="77777777" w:rsidR="00762FC8" w:rsidRDefault="002D729C">
      <w:pPr>
        <w:jc w:val="both"/>
      </w:pPr>
      <w:r>
        <w:t>The journey begins with a falling apple. It ends somewhere much stranger.</w:t>
      </w:r>
    </w:p>
    <w:p w14:paraId="59DE99A8" w14:textId="77777777" w:rsidR="00762FC8" w:rsidRDefault="002D729C">
      <w:pPr>
        <w:pStyle w:val="Heading2"/>
      </w:pPr>
      <w:r>
        <w:t>One Last Look Back</w:t>
      </w:r>
    </w:p>
    <w:p w14:paraId="4BB997AD"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29FC92ED" w14:textId="77777777" w:rsidR="00762FC8" w:rsidRDefault="002D729C">
      <w:pPr>
        <w:jc w:val="both"/>
      </w:pPr>
      <w:r>
        <w:t>Matter is not what it seemed. Light is not what it seemed. And the vacuum is not what it seemed. That is why we start here.</w:t>
      </w:r>
    </w:p>
    <w:p w14:paraId="599D6816" w14:textId="77777777" w:rsidR="00762FC8" w:rsidRDefault="002D729C">
      <w:pPr>
        <w:jc w:val="both"/>
      </w:pPr>
      <w:r>
        <w:t>Not because Newton and Maxwell were wrong. Because they were so right that their theories carried us to the questions they could not answer.</w:t>
      </w:r>
    </w:p>
    <w:p w14:paraId="06AEF39B" w14:textId="77777777" w:rsidR="00762FC8" w:rsidRDefault="002D729C">
      <w:pPr>
        <w:pStyle w:val="Heading2"/>
      </w:pPr>
      <w:r>
        <w:lastRenderedPageBreak/>
        <w:t>Now Turn the Page</w:t>
      </w:r>
    </w:p>
    <w:p w14:paraId="00C42C19" w14:textId="77777777" w:rsidR="00762FC8" w:rsidRDefault="002D729C">
      <w:pPr>
        <w:jc w:val="both"/>
      </w:pPr>
      <w:r>
        <w:t>The universe is about to become much less polite. Time will slow down. Space will curve. Stars will collapse.</w:t>
      </w:r>
    </w:p>
    <w:p w14:paraId="00DC63B3" w14:textId="77777777" w:rsidR="00762FC8" w:rsidRDefault="002D729C">
      <w:pPr>
        <w:jc w:val="both"/>
      </w:pPr>
      <w:r>
        <w:t>Quantum particles will refuse to behave. Empty space will turn out not to be empty. Particles will become excitations of fields. Entanglement will connect distant measurements.</w:t>
      </w:r>
    </w:p>
    <w:p w14:paraId="21E96860"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1255FF82" w14:textId="77777777" w:rsidR="00762FC8" w:rsidRDefault="002D729C">
      <w:pPr>
        <w:jc w:val="both"/>
      </w:pPr>
      <w:r>
        <w:t>What is matter? What is information? And finally: What, exactly, is real?</w:t>
      </w:r>
    </w:p>
    <w:p w14:paraId="0837D424" w14:textId="77777777" w:rsidR="00762FC8" w:rsidRDefault="002D729C">
      <w:pPr>
        <w:jc w:val="both"/>
      </w:pPr>
      <w:r>
        <w:t>Let us begin.</w:t>
      </w:r>
    </w:p>
    <w:p w14:paraId="60D223DC" w14:textId="77777777" w:rsidR="00762FC8" w:rsidRDefault="002D729C">
      <w:r>
        <w:br w:type="page"/>
      </w:r>
    </w:p>
    <w:p w14:paraId="78B688A5" w14:textId="77777777" w:rsidR="00762FC8" w:rsidRDefault="002D729C">
      <w:pPr>
        <w:pStyle w:val="Title"/>
      </w:pPr>
      <w:bookmarkStart w:id="1" w:name="ch00"/>
      <w:bookmarkEnd w:id="1"/>
      <w:r>
        <w:lastRenderedPageBreak/>
        <w:t>Physics, Actually</w:t>
      </w:r>
    </w:p>
    <w:p w14:paraId="0DA522AC" w14:textId="77777777" w:rsidR="00762FC8" w:rsidRDefault="002D729C">
      <w:pPr>
        <w:pStyle w:val="Heading1"/>
      </w:pPr>
      <w:r>
        <w:t>Chapter 1</w:t>
      </w:r>
    </w:p>
    <w:p w14:paraId="132FD65C" w14:textId="77777777" w:rsidR="00762FC8" w:rsidRDefault="002D729C">
      <w:pPr>
        <w:pStyle w:val="Heading1"/>
      </w:pPr>
      <w:r>
        <w:t>Electricity, Magnetism and Radio Waves: The Invisible Forces Around Us</w:t>
      </w:r>
    </w:p>
    <w:p w14:paraId="2D3F51E7" w14:textId="77777777" w:rsidR="00697507" w:rsidRPr="00697507" w:rsidRDefault="00697507" w:rsidP="00697507"/>
    <w:p w14:paraId="7135D385"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390095E5" w14:textId="77777777" w:rsidR="00762FC8" w:rsidRDefault="002D729C">
      <w:pPr>
        <w:pStyle w:val="Heading2"/>
      </w:pPr>
      <w:r>
        <w:t>You Are Already Living in an Electromagnetic Universe</w:t>
      </w:r>
    </w:p>
    <w:p w14:paraId="66834057"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544834C1" w14:textId="77777777" w:rsidR="00762FC8" w:rsidRDefault="002D729C">
      <w:pPr>
        <w:jc w:val="both"/>
      </w:pPr>
      <w:r>
        <w:lastRenderedPageBreak/>
        <w:t>These may look like separate subjects. They are not. They are different faces of one of the great structures of physics: the electromagnetic field.</w:t>
      </w:r>
    </w:p>
    <w:p w14:paraId="711CA035" w14:textId="77777777" w:rsidR="00762FC8" w:rsidRDefault="002D729C">
      <w:pPr>
        <w:pStyle w:val="Heading2"/>
      </w:pPr>
      <w:r>
        <w:t>Electric charge: the first oddity</w:t>
      </w:r>
    </w:p>
    <w:p w14:paraId="723B181F" w14:textId="77777777" w:rsidR="00762FC8" w:rsidRDefault="002D729C">
      <w:pPr>
        <w:jc w:val="both"/>
      </w:pPr>
      <w:r>
        <w:t>Some particles carry a property called electric charge. Electrons have negative charge. Protons have positive charge. Neutrons have no net electric charge.</w:t>
      </w:r>
    </w:p>
    <w:p w14:paraId="60195BAA" w14:textId="77777777" w:rsidR="00762FC8" w:rsidRDefault="002D729C">
      <w:pPr>
        <w:jc w:val="both"/>
      </w:pPr>
      <w:r>
        <w:t>Like charges repel. Unlike charges attract. That sounds simple enough. Then you ask the obvious question: why?</w:t>
      </w:r>
    </w:p>
    <w:p w14:paraId="47DE731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3BF1BCCE" w14:textId="77777777" w:rsidR="00762FC8" w:rsidRDefault="002D729C">
      <w:pPr>
        <w:pStyle w:val="Heading2"/>
      </w:pPr>
      <w:r>
        <w:t>An electric field is not an invisible wind</w:t>
      </w:r>
    </w:p>
    <w:p w14:paraId="43E4EBF3"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403C9D33"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706771C9" w14:textId="77777777" w:rsidR="00762FC8" w:rsidRDefault="002D729C">
      <w:pPr>
        <w:pStyle w:val="Heading2"/>
      </w:pPr>
      <w:r>
        <w:t>Magnets are not magic either</w:t>
      </w:r>
    </w:p>
    <w:p w14:paraId="4B851811"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BF91B51"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E99D5C8" w14:textId="77777777" w:rsidR="00762FC8" w:rsidRDefault="002D729C">
      <w:pPr>
        <w:pStyle w:val="Heading2"/>
      </w:pPr>
      <w:r>
        <w:t>Moving charges make magnetism</w:t>
      </w:r>
    </w:p>
    <w:p w14:paraId="5EAB2DF3"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680EAA60"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15AB22AF" w14:textId="77777777" w:rsidR="00762FC8" w:rsidRDefault="002D729C">
      <w:pPr>
        <w:pStyle w:val="Heading2"/>
      </w:pPr>
      <w:r>
        <w:t>Faraday’s great discovery</w:t>
      </w:r>
    </w:p>
    <w:p w14:paraId="615E4613"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78B33113"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0D6E8E81" w14:textId="77777777" w:rsidR="00762FC8" w:rsidRDefault="002D729C">
      <w:pPr>
        <w:pStyle w:val="Heading2"/>
      </w:pPr>
      <w:r>
        <w:t>Maxwell puts the pieces together</w:t>
      </w:r>
    </w:p>
    <w:p w14:paraId="655DB437"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56D79B83" w14:textId="77777777" w:rsidR="00762FC8" w:rsidRDefault="002D729C">
      <w:pPr>
        <w:jc w:val="both"/>
      </w:pPr>
      <w:r>
        <w:t>That means the two fields can sustain one another and travel through space. A self-propagating electromagnetic disturbance. A wave. Light.</w:t>
      </w:r>
    </w:p>
    <w:p w14:paraId="2875E242" w14:textId="77777777" w:rsidR="000B30EB" w:rsidRDefault="002D729C">
      <w:pPr>
        <w:pStyle w:val="Heading2"/>
      </w:pPr>
      <w:r>
        <w:lastRenderedPageBreak/>
        <w:t>The Four Equations on the Cover</w:t>
      </w:r>
    </w:p>
    <w:p w14:paraId="4D75C682"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3A4D3C79" w14:textId="77777777" w:rsidR="000B30EB" w:rsidRDefault="002D729C">
      <w:r>
        <w:t>∇·E = ρ/ε</w:t>
      </w:r>
      <w:r>
        <w:rPr>
          <w:vertAlign w:val="subscript"/>
        </w:rPr>
        <w:t>0</w:t>
      </w:r>
    </w:p>
    <w:p w14:paraId="4015C03B" w14:textId="77777777" w:rsidR="000B30EB" w:rsidRDefault="002D729C">
      <w:pPr>
        <w:jc w:val="both"/>
      </w:pPr>
      <w:r>
        <w:t>Electric charge creates an electric field, spreading outward from it in every direction.</w:t>
      </w:r>
    </w:p>
    <w:p w14:paraId="1D7C5BD8" w14:textId="77777777" w:rsidR="000B30EB" w:rsidRDefault="002D729C">
      <w:r>
        <w:t>∇·B = 0</w:t>
      </w:r>
    </w:p>
    <w:p w14:paraId="46DC4117" w14:textId="77777777" w:rsidR="000B30EB" w:rsidRDefault="002D729C">
      <w:pPr>
        <w:jc w:val="both"/>
      </w:pPr>
      <w:r>
        <w:t>Magnetic field lines never start or stop anywhere. There is no such thing as an isolated north pole sitting by itself — magnetic field lines always loop back around.</w:t>
      </w:r>
    </w:p>
    <w:p w14:paraId="0AB9DE1C" w14:textId="77777777" w:rsidR="000B30EB" w:rsidRDefault="002D729C">
      <w:r>
        <w:t>∇×E = −∂B/∂t</w:t>
      </w:r>
    </w:p>
    <w:p w14:paraId="178A87FB" w14:textId="77777777" w:rsidR="000B30EB" w:rsidRDefault="002D729C">
      <w:pPr>
        <w:jc w:val="both"/>
      </w:pPr>
      <w:r>
        <w:t>A changing magnetic field creates a circulating electric field. This is Faraday’s discovery: the one that makes electric generators possible.</w:t>
      </w:r>
    </w:p>
    <w:p w14:paraId="388F5750" w14:textId="77777777" w:rsidR="000B30EB" w:rsidRDefault="002D729C">
      <w:r>
        <w:t>∇×B = μ</w:t>
      </w:r>
      <w:r>
        <w:rPr>
          <w:vertAlign w:val="subscript"/>
        </w:rPr>
        <w:t>0</w:t>
      </w:r>
      <w:r>
        <w:t>J + μ</w:t>
      </w:r>
      <w:r>
        <w:rPr>
          <w:vertAlign w:val="subscript"/>
        </w:rPr>
        <w:t>0</w:t>
      </w:r>
      <w:r>
        <w:t>ε</w:t>
      </w:r>
      <w:r>
        <w:rPr>
          <w:vertAlign w:val="subscript"/>
        </w:rPr>
        <w:t>0</w:t>
      </w:r>
      <w:r>
        <w:t>∂E/∂t</w:t>
      </w:r>
    </w:p>
    <w:p w14:paraId="6E157B91"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49324BE8"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2996E238" w14:textId="77777777" w:rsidR="00762FC8" w:rsidRDefault="002D729C">
      <w:pPr>
        <w:pStyle w:val="Heading2"/>
      </w:pPr>
      <w:r>
        <w:t>Light is an electromagnetic wave</w:t>
      </w:r>
    </w:p>
    <w:p w14:paraId="1C713724"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E5D2DC7"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17B212FF" w14:textId="77777777" w:rsidR="00762FC8" w:rsidRDefault="002D729C">
      <w:pPr>
        <w:pStyle w:val="Heading2"/>
      </w:pPr>
      <w:r>
        <w:t>The electromagnetic spectrum</w:t>
      </w:r>
    </w:p>
    <w:p w14:paraId="258F831A" w14:textId="77777777" w:rsidR="00762FC8" w:rsidRDefault="002D729C">
      <w:pPr>
        <w:jc w:val="both"/>
      </w:pPr>
      <w:r>
        <w:t>Visible light is only a tiny slice of the electromagnetic spectrum. At lower frequencies we have radio waves and microwaves. Then come infrared waves. Then visible light.</w:t>
      </w:r>
    </w:p>
    <w:p w14:paraId="0DA53458"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15D5DAC7" w14:textId="77777777" w:rsidR="00762FC8" w:rsidRDefault="002D729C">
      <w:pPr>
        <w:jc w:val="both"/>
      </w:pPr>
      <w:r>
        <w:t>Your radio and your eyes are therefore using different parts of the same cosmic machinery.</w:t>
      </w:r>
    </w:p>
    <w:p w14:paraId="4836D0B8" w14:textId="77777777" w:rsidR="00762FC8" w:rsidRDefault="002D729C">
      <w:pPr>
        <w:pStyle w:val="Heading2"/>
      </w:pPr>
      <w:r>
        <w:t>Radio waves: invisible light</w:t>
      </w:r>
    </w:p>
    <w:p w14:paraId="79F2072B" w14:textId="77777777" w:rsidR="00762FC8" w:rsidRDefault="002D729C">
      <w:pPr>
        <w:jc w:val="both"/>
      </w:pPr>
      <w:r>
        <w:t>A radio wave is an electromagnetic wave. It is not sound traveling through the air. That distinction matters. Sound needs a material medium such as air, water, or a solid.</w:t>
      </w:r>
    </w:p>
    <w:p w14:paraId="550A0524" w14:textId="77777777" w:rsidR="00762FC8" w:rsidRDefault="002D729C">
      <w:pPr>
        <w:jc w:val="both"/>
      </w:pPr>
      <w:r>
        <w:t>Radio waves do not. They can travel through the vacuum of space. When a radio transmitter sends a signal, it creates changing electromagnetic fields that propagate outward. A radio receiver detects the electromagnetic disturbance and converts it into an electrical signal.</w:t>
      </w:r>
    </w:p>
    <w:p w14:paraId="7C740E1E" w14:textId="77777777" w:rsidR="00762FC8" w:rsidRDefault="002D729C">
      <w:pPr>
        <w:jc w:val="both"/>
      </w:pPr>
      <w:r>
        <w:t>Your favorite song has therefore been transformed several times before it reaches your ears.</w:t>
      </w:r>
    </w:p>
    <w:p w14:paraId="0B4E7F26" w14:textId="77777777" w:rsidR="00762FC8" w:rsidRDefault="002D729C">
      <w:pPr>
        <w:pStyle w:val="Heading2"/>
      </w:pPr>
      <w:r>
        <w:t>How an antenna talks to space</w:t>
      </w:r>
    </w:p>
    <w:p w14:paraId="5D709E28"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44705E11"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25D57D7B" w14:textId="77777777" w:rsidR="00762FC8" w:rsidRDefault="002D729C">
      <w:pPr>
        <w:pStyle w:val="Heading2"/>
      </w:pPr>
      <w:r>
        <w:t>Why radio waves can carry information</w:t>
      </w:r>
    </w:p>
    <w:p w14:paraId="0A3BA038"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2C7E313A"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00335059" w14:textId="77777777" w:rsidR="00762FC8" w:rsidRDefault="002D729C">
      <w:pPr>
        <w:pStyle w:val="Heading2"/>
      </w:pPr>
      <w:r>
        <w:t>Radio, television, Wi-Fi, and your phone</w:t>
      </w:r>
    </w:p>
    <w:p w14:paraId="4B9E0461"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081AD0DD"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07CB6510" w14:textId="77777777" w:rsidR="00762FC8" w:rsidRDefault="002D729C">
      <w:pPr>
        <w:jc w:val="both"/>
      </w:pPr>
      <w:r>
        <w:t>If you could see all of it, the sky would look far busier.</w:t>
      </w:r>
    </w:p>
    <w:p w14:paraId="20F0C1D3" w14:textId="77777777" w:rsidR="00762FC8" w:rsidRDefault="002D729C">
      <w:pPr>
        <w:pStyle w:val="Heading2"/>
      </w:pPr>
      <w:r>
        <w:lastRenderedPageBreak/>
        <w:t>Why light can travel through empty space</w:t>
      </w:r>
    </w:p>
    <w:p w14:paraId="4F48792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2A5D4555"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57399822" w14:textId="77777777" w:rsidR="00762FC8" w:rsidRDefault="002D729C">
      <w:pPr>
        <w:pStyle w:val="Heading2"/>
      </w:pPr>
      <w:r>
        <w:t>The mysterious ether</w:t>
      </w:r>
    </w:p>
    <w:p w14:paraId="578E2A6A" w14:textId="77777777" w:rsidR="00762FC8" w:rsidRDefault="002D729C">
      <w:pPr>
        <w:jc w:val="both"/>
      </w:pPr>
      <w:r>
        <w:t>For a long time, physicists wondered whether light needed a medium. Sound needs air. Water waves need water. Perhaps light needed an invisible substance called the ether.</w:t>
      </w:r>
    </w:p>
    <w:p w14:paraId="03FE0B17"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43FC1805" w14:textId="77777777" w:rsidR="00762FC8" w:rsidRDefault="002D729C">
      <w:pPr>
        <w:pStyle w:val="Heading2"/>
      </w:pPr>
      <w:r>
        <w:t>Einstein removes the ether</w:t>
      </w:r>
    </w:p>
    <w:p w14:paraId="3932472B"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58E0FDCF"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4A75C916" w14:textId="77777777" w:rsidR="00762FC8" w:rsidRDefault="002D729C">
      <w:pPr>
        <w:pStyle w:val="Heading2"/>
      </w:pPr>
      <w:r>
        <w:lastRenderedPageBreak/>
        <w:t>Electricity and magnetism depend on the observer</w:t>
      </w:r>
    </w:p>
    <w:p w14:paraId="23B0377F"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3A4DC932"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552C56A2" w14:textId="77777777" w:rsidR="00762FC8" w:rsidRDefault="002D729C">
      <w:pPr>
        <w:pStyle w:val="Heading2"/>
      </w:pPr>
      <w:r>
        <w:t>Energy travels in the field</w:t>
      </w:r>
    </w:p>
    <w:p w14:paraId="21046C08"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1B126F4" w14:textId="77777777" w:rsidR="00762FC8" w:rsidRDefault="002D729C">
      <w:pPr>
        <w:jc w:val="both"/>
      </w:pPr>
      <w:r>
        <w:t>A solar panel can turn it into electrical energy. Your skin can turn some of it into heat. The field carries the energy across space, and matter can receive it.</w:t>
      </w:r>
    </w:p>
    <w:p w14:paraId="44303362" w14:textId="77777777" w:rsidR="00762FC8" w:rsidRDefault="002D729C">
      <w:pPr>
        <w:pStyle w:val="Heading2"/>
      </w:pPr>
      <w:r>
        <w:t>The bridge to quantum physics</w:t>
      </w:r>
    </w:p>
    <w:p w14:paraId="08302127"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397493E2"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485A2037" w14:textId="77777777" w:rsidR="00762FC8" w:rsidRDefault="002D729C">
      <w:pPr>
        <w:pStyle w:val="Heading2"/>
      </w:pPr>
      <w:r>
        <w:lastRenderedPageBreak/>
        <w:t>One force, many familiar experiences</w:t>
      </w:r>
    </w:p>
    <w:p w14:paraId="4492B306" w14:textId="77777777" w:rsidR="00762FC8" w:rsidRDefault="002D729C">
      <w:pPr>
        <w:jc w:val="both"/>
      </w:pPr>
      <w:r>
        <w:t>Static electricity. Magnets on your refrigerator. Electric motors. Generators.</w:t>
      </w:r>
    </w:p>
    <w:p w14:paraId="4AEACD3D" w14:textId="77777777" w:rsidR="00762FC8" w:rsidRDefault="002D729C">
      <w:pPr>
        <w:jc w:val="both"/>
      </w:pPr>
      <w:r>
        <w:t>Radio. Microwaves. Visible light. X-rays.</w:t>
      </w:r>
    </w:p>
    <w:p w14:paraId="2CD071C1"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53A8D5B9" w14:textId="77777777" w:rsidR="00762FC8" w:rsidRDefault="002D729C">
      <w:pPr>
        <w:pStyle w:val="Heading2"/>
      </w:pPr>
      <w:r>
        <w:t>Why this chapter comes first</w:t>
      </w:r>
    </w:p>
    <w:p w14:paraId="0F1C0788"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4159A068"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266B91DF" w14:textId="77777777" w:rsidR="00762FC8" w:rsidRDefault="002D729C">
      <w:pPr>
        <w:pStyle w:val="Heading2"/>
      </w:pPr>
      <w:r>
        <w:t>The electromagnetic picture to remember</w:t>
      </w:r>
    </w:p>
    <w:p w14:paraId="07C7D48F"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8321C70"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5579A7CA" w14:textId="77777777" w:rsidR="00762FC8" w:rsidRDefault="002D729C">
      <w:pPr>
        <w:jc w:val="both"/>
      </w:pPr>
      <w:r>
        <w:t>The electromagnetic field carries energy and momentum. And the speed c is built into the structure of electromagnetism.</w:t>
      </w:r>
    </w:p>
    <w:p w14:paraId="3726C594" w14:textId="77777777" w:rsidR="00762FC8" w:rsidRDefault="002D729C">
      <w:pPr>
        <w:pStyle w:val="Heading2"/>
      </w:pPr>
      <w:r>
        <w:lastRenderedPageBreak/>
        <w:t>One last radio wave</w:t>
      </w:r>
    </w:p>
    <w:p w14:paraId="65768665" w14:textId="77777777" w:rsidR="00762FC8" w:rsidRDefault="002D729C">
      <w:pPr>
        <w:jc w:val="both"/>
      </w:pPr>
      <w:r>
        <w:t>Imagine a radio signal leaving an antenna. It travels outward at the speed c. It does not need air. It does not need a material ether.</w:t>
      </w:r>
    </w:p>
    <w:p w14:paraId="0F0EC369" w14:textId="77777777" w:rsidR="00762FC8" w:rsidRDefault="002D729C">
      <w:pPr>
        <w:jc w:val="both"/>
      </w:pPr>
      <w:r>
        <w:t>It is a changing electromagnetic field propagating through spacetime. Eventually it reaches another antenna. Charges there respond. Electronics amplify and interpret the signal.</w:t>
      </w:r>
    </w:p>
    <w:p w14:paraId="446B4A24" w14:textId="77777777" w:rsidR="00762FC8" w:rsidRDefault="002D729C">
      <w:pPr>
        <w:jc w:val="both"/>
      </w:pPr>
      <w:r>
        <w:t>A speaker moves. Air vibrates. And suddenly a human voice is in the room. A chain beginning with Maxwell’s equations has ended with somebody saying, “Can you turn that down?”</w:t>
      </w:r>
    </w:p>
    <w:p w14:paraId="63082D5A" w14:textId="77777777" w:rsidR="00762FC8" w:rsidRDefault="002D729C">
      <w:pPr>
        <w:jc w:val="both"/>
      </w:pPr>
      <w:r>
        <w:t>That is physics.</w:t>
      </w:r>
    </w:p>
    <w:p w14:paraId="4BC0D393" w14:textId="77777777" w:rsidR="00762FC8" w:rsidRDefault="002D729C">
      <w:r>
        <w:br w:type="page"/>
      </w:r>
    </w:p>
    <w:p w14:paraId="3F818E3C" w14:textId="77777777" w:rsidR="00762FC8" w:rsidRDefault="002D729C">
      <w:pPr>
        <w:pStyle w:val="Title"/>
      </w:pPr>
      <w:r>
        <w:lastRenderedPageBreak/>
        <w:t>Physics, Actually</w:t>
      </w:r>
    </w:p>
    <w:p w14:paraId="683A79D9" w14:textId="77777777" w:rsidR="00762FC8" w:rsidRDefault="002D729C">
      <w:pPr>
        <w:pStyle w:val="Heading1"/>
      </w:pPr>
      <w:bookmarkStart w:id="2" w:name="ch01"/>
      <w:bookmarkEnd w:id="2"/>
      <w:r>
        <w:t>Chapter 2</w:t>
      </w:r>
    </w:p>
    <w:p w14:paraId="266162CF" w14:textId="77777777" w:rsidR="00762FC8" w:rsidRDefault="002D729C">
      <w:pPr>
        <w:pStyle w:val="Heading1"/>
      </w:pPr>
      <w:r>
        <w:t>The Universe Is Stranger Than You Think</w:t>
      </w:r>
    </w:p>
    <w:p w14:paraId="01186509" w14:textId="77777777" w:rsidR="00697507" w:rsidRPr="00697507" w:rsidRDefault="00697507" w:rsidP="00697507"/>
    <w:p w14:paraId="1FE8C8D6"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06D86EB"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44DDCE29"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0C3AC288"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45458165"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1681DD0E" w14:textId="77777777" w:rsidR="00762FC8" w:rsidRDefault="002D729C">
      <w:pPr>
        <w:pStyle w:val="Heading2"/>
      </w:pPr>
      <w:r>
        <w:t>The universe does not look like a physics textbook</w:t>
      </w:r>
    </w:p>
    <w:p w14:paraId="0F0A2201" w14:textId="77777777" w:rsidR="00762FC8" w:rsidRDefault="002D729C">
      <w:pPr>
        <w:jc w:val="both"/>
      </w:pPr>
      <w:r>
        <w:t>Physics is often presented as a collection of equations. You are shown something like F = ma and told that this is Newton’s second law.</w:t>
      </w:r>
    </w:p>
    <w:p w14:paraId="12C73185" w14:textId="77777777" w:rsidR="00762FC8" w:rsidRDefault="002D729C">
      <w:pPr>
        <w:jc w:val="both"/>
      </w:pPr>
      <w:r>
        <w:t>Then someone gives you a problem: a block of mass 4 kilograms is pushed by a force of 20 newtons. What is its acceleration?</w:t>
      </w:r>
    </w:p>
    <w:p w14:paraId="7EC374C8" w14:textId="77777777" w:rsidR="00762FC8" w:rsidRDefault="002D729C">
      <w:pPr>
        <w:ind w:left="720"/>
        <w:jc w:val="left"/>
      </w:pPr>
      <w:r>
        <w:t>20 N ÷ 4 kg = 5 m/s²</w:t>
      </w:r>
    </w:p>
    <w:p w14:paraId="2B642913" w14:textId="77777777" w:rsidR="00762FC8" w:rsidRDefault="002D729C">
      <w:pPr>
        <w:jc w:val="both"/>
      </w:pPr>
      <w:r>
        <w:lastRenderedPageBreak/>
        <w:t>Wonderful. You have successfully made a block accelerate.</w:t>
      </w:r>
    </w:p>
    <w:p w14:paraId="3C8880AA"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5BBCCD87"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752590BA" w14:textId="77777777" w:rsidR="00762FC8" w:rsidRDefault="002D729C">
      <w:pPr>
        <w:pStyle w:val="Heading2"/>
      </w:pPr>
      <w:r>
        <w:t>A strange business called “observation”</w:t>
      </w:r>
    </w:p>
    <w:p w14:paraId="3D2E23DC"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2E22852A" w14:textId="77777777" w:rsidR="00762FC8" w:rsidRDefault="002D729C">
      <w:pPr>
        <w:jc w:val="both"/>
      </w:pPr>
      <w:r>
        <w:t>But notice what you actually observed. You did not observe “gravity.” You observed the pebble changing its position. That distinction matters.</w:t>
      </w:r>
    </w:p>
    <w:p w14:paraId="7D5B78B7"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39330A3A"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761C35BF" w14:textId="77777777" w:rsidR="00762FC8" w:rsidRDefault="002D729C">
      <w:pPr>
        <w:jc w:val="both"/>
      </w:pPr>
      <w:r>
        <w:t>That is why science needs experiments. Nature gets to mark the exam paper. And nature is notoriously unimpressed by confidence.</w:t>
      </w:r>
    </w:p>
    <w:p w14:paraId="3346E90F" w14:textId="77777777" w:rsidR="00762FC8" w:rsidRDefault="002D729C">
      <w:pPr>
        <w:pStyle w:val="Heading2"/>
      </w:pPr>
      <w:r>
        <w:t>Nature gets the final vote</w:t>
      </w:r>
    </w:p>
    <w:p w14:paraId="4267A3EA"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D081C14"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5B29FD76"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4ED7BAB"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understand a modern traffic roundabout.</w:t>
      </w:r>
    </w:p>
    <w:p w14:paraId="55AE4D39" w14:textId="77777777" w:rsidR="00762FC8" w:rsidRDefault="002D729C">
      <w:pPr>
        <w:pStyle w:val="Heading2"/>
      </w:pPr>
      <w:r>
        <w:t>The advantage of being confused</w:t>
      </w:r>
    </w:p>
    <w:p w14:paraId="1AD57886"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0A7D66FA"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07E44470"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5B223854" w14:textId="77777777" w:rsidR="00762FC8" w:rsidRDefault="002D729C">
      <w:pPr>
        <w:jc w:val="both"/>
      </w:pPr>
      <w:r>
        <w:t>The second reaction is one of the great pleasures of science. There is also a third possible reaction: “Hang on. That’s still weird.” That one is perfectly acceptable too.</w:t>
      </w:r>
    </w:p>
    <w:p w14:paraId="4AD7DED5"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568C75EE" w14:textId="77777777" w:rsidR="00762FC8" w:rsidRDefault="002D729C">
      <w:pPr>
        <w:pStyle w:val="Heading2"/>
      </w:pPr>
      <w:r>
        <w:t>A universe full of invisible things</w:t>
      </w:r>
    </w:p>
    <w:p w14:paraId="65952285"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255A3A36"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1177E0B1"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3EF3AD2F" w14:textId="77777777" w:rsidR="00762FC8" w:rsidRDefault="002D729C">
      <w:pPr>
        <w:pStyle w:val="Heading2"/>
      </w:pPr>
      <w:r>
        <w:lastRenderedPageBreak/>
        <w:t>The trick of changing the question</w:t>
      </w:r>
    </w:p>
    <w:p w14:paraId="2547B779"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4B5656CD"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4A4CD90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012DCFBD" w14:textId="77777777" w:rsidR="00762FC8" w:rsidRDefault="002D729C">
      <w:pPr>
        <w:jc w:val="both"/>
      </w:pPr>
      <w:r>
        <w:t>This last point tends to annoy people. The car is going 40. The speed has not changed. “How can it be accelerating?” Because velocity includes direction.</w:t>
      </w:r>
    </w:p>
    <w:p w14:paraId="55872701"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CF024AF" w14:textId="77777777" w:rsidR="00762FC8" w:rsidRDefault="002D729C">
      <w:pPr>
        <w:jc w:val="both"/>
      </w:pPr>
      <w:r>
        <w:t>This is one of the recurring themes of physics: ordinary language is useful, but sometimes nature needs a more precise vocabulary.</w:t>
      </w:r>
    </w:p>
    <w:p w14:paraId="63BC3247" w14:textId="77777777" w:rsidR="00762FC8" w:rsidRDefault="002D729C">
      <w:pPr>
        <w:pStyle w:val="Heading2"/>
      </w:pPr>
      <w:r>
        <w:t>The world is not made of equations</w:t>
      </w:r>
    </w:p>
    <w:p w14:paraId="45E1AC6D"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7DA0BB3E"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1A3C3E13"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14261ED2"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15790F72" w14:textId="77777777" w:rsidR="00762FC8" w:rsidRDefault="002D729C">
      <w:pPr>
        <w:pStyle w:val="Heading2"/>
      </w:pPr>
      <w:r>
        <w:t>Why bother learning physics?</w:t>
      </w:r>
    </w:p>
    <w:p w14:paraId="605241E2"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4EB66127"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45B9FE2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0B579747" w14:textId="77777777" w:rsidR="00762FC8" w:rsidRDefault="002D729C">
      <w:pPr>
        <w:jc w:val="both"/>
      </w:pPr>
      <w:r>
        <w:t>Your refrigerator is an example. It takes heat out of a cold box and dumps that heat into your kitchen. That sounds backwards. It is not magic. It is thermodynamics.</w:t>
      </w:r>
    </w:p>
    <w:p w14:paraId="3A533D5C"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2665BF9A" w14:textId="77777777" w:rsidR="00762FC8" w:rsidRDefault="002D729C">
      <w:pPr>
        <w:pStyle w:val="Heading2"/>
      </w:pPr>
      <w:r>
        <w:t>One final experiment</w:t>
      </w:r>
    </w:p>
    <w:p w14:paraId="28742DDF" w14:textId="77777777" w:rsidR="00762FC8" w:rsidRDefault="002D729C">
      <w:pPr>
        <w:jc w:val="both"/>
      </w:pPr>
      <w:r>
        <w:t>Before we leave this chapter, try one experiment. Look at your hand. It appears solid. Now ask a ridiculous question: Is it really solid?</w:t>
      </w:r>
    </w:p>
    <w:p w14:paraId="0C107CF6" w14:textId="77777777" w:rsidR="00762FC8" w:rsidRDefault="002D729C">
      <w:pPr>
        <w:jc w:val="both"/>
      </w:pPr>
      <w:r>
        <w:t>You may object that this is an absurd question. Your hand is obviously solid. You can knock on a table. You can pick up a cup. You can stand on the ground. Everything seems solid.</w:t>
      </w:r>
    </w:p>
    <w:p w14:paraId="6F969EA3"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50D9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38A317FE"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63DC506D"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16065611"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0C20964E" w14:textId="77777777" w:rsidR="00762FC8" w:rsidRDefault="002D729C">
      <w:pPr>
        <w:jc w:val="both"/>
      </w:pPr>
      <w:r>
        <w:t>So let us begin. The universe is waiting. And it has some explaining to do.</w:t>
      </w:r>
    </w:p>
    <w:p w14:paraId="5932F6CA" w14:textId="77777777" w:rsidR="00762FC8" w:rsidRDefault="002D729C">
      <w:r>
        <w:br w:type="page"/>
      </w:r>
    </w:p>
    <w:p w14:paraId="13329607" w14:textId="77777777" w:rsidR="00762FC8" w:rsidRDefault="002D729C">
      <w:pPr>
        <w:pStyle w:val="Title"/>
      </w:pPr>
      <w:r>
        <w:lastRenderedPageBreak/>
        <w:t>Physics, Actually</w:t>
      </w:r>
    </w:p>
    <w:p w14:paraId="16B23A93" w14:textId="77777777" w:rsidR="00762FC8" w:rsidRDefault="002D729C">
      <w:pPr>
        <w:pStyle w:val="Heading1"/>
      </w:pPr>
      <w:bookmarkStart w:id="3" w:name="ch02"/>
      <w:bookmarkEnd w:id="3"/>
      <w:r>
        <w:t>Chapter 3</w:t>
      </w:r>
    </w:p>
    <w:p w14:paraId="4E7DDD70" w14:textId="77777777" w:rsidR="00762FC8" w:rsidRDefault="002D729C">
      <w:pPr>
        <w:pStyle w:val="Heading1"/>
      </w:pPr>
      <w:r>
        <w:t>Motion Is a Matter of Perspective</w:t>
      </w:r>
    </w:p>
    <w:p w14:paraId="4DA4E8D4" w14:textId="77777777" w:rsidR="00697507" w:rsidRPr="00697507" w:rsidRDefault="00697507" w:rsidP="00697507"/>
    <w:p w14:paraId="4A84F05F"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690640CE"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2FF105F0"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4C7D9FA1" w14:textId="77777777" w:rsidR="00762FC8" w:rsidRDefault="002D729C">
      <w:pPr>
        <w:pStyle w:val="Heading2"/>
      </w:pPr>
      <w:r>
        <w:t>The universe has no “still” sign</w:t>
      </w:r>
    </w:p>
    <w:p w14:paraId="0A61BC5B"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6283B2DE"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7171D73F" w14:textId="77777777" w:rsidR="00762FC8" w:rsidRDefault="002D729C">
      <w:pPr>
        <w:jc w:val="both"/>
      </w:pPr>
      <w:r>
        <w:t>Your sandwich, meanwhile, is sitting there looking innocent. So is the sandwich moving? Yes. And no. It depends what you mean by “moving.”</w:t>
      </w:r>
    </w:p>
    <w:p w14:paraId="375B7B9B" w14:textId="77777777" w:rsidR="00762FC8" w:rsidRDefault="002D729C">
      <w:pPr>
        <w:jc w:val="both"/>
      </w:pPr>
      <w:r>
        <w:t>Relative to the train table: no. Relative to the ground: yes. Relative to the Sun: yes. Relative to the center of the Milky Way: also yes. Relative to some distant galaxy: yes, again.</w:t>
      </w:r>
    </w:p>
    <w:p w14:paraId="4BA1BC8E"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16CB65DC" w14:textId="77777777" w:rsidR="00762FC8" w:rsidRDefault="002D729C">
      <w:pPr>
        <w:pStyle w:val="Heading2"/>
      </w:pPr>
      <w:r>
        <w:lastRenderedPageBreak/>
        <w:t>The great art of choosing your chair</w:t>
      </w:r>
    </w:p>
    <w:p w14:paraId="140F6D56"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2EE22980"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355EE240" w14:textId="77777777" w:rsidR="00762FC8" w:rsidRDefault="002D729C">
      <w:pPr>
        <w:pStyle w:val="Heading2"/>
      </w:pPr>
      <w:r>
        <w:t>Speed: how fast is fast?</w:t>
      </w:r>
    </w:p>
    <w:p w14:paraId="141A876C"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58C9E95D" w14:textId="77777777" w:rsidR="00762FC8" w:rsidRDefault="002D729C">
      <w:pPr>
        <w:jc w:val="both"/>
      </w:pPr>
      <w:r>
        <w:t>Speed is essentially a measure of how much distance is covered in a certain amount of time. In symbols, we can write:</w:t>
      </w:r>
    </w:p>
    <w:p w14:paraId="550A784A" w14:textId="77777777" w:rsidR="00762FC8" w:rsidRDefault="002D729C">
      <w:pPr>
        <w:ind w:left="720"/>
        <w:jc w:val="left"/>
      </w:pPr>
      <w:r>
        <w:t>speed = distance / time</w:t>
      </w:r>
    </w:p>
    <w:p w14:paraId="0DB5911E" w14:textId="77777777" w:rsidR="00762FC8" w:rsidRDefault="002D729C">
      <w:pPr>
        <w:jc w:val="both"/>
      </w:pPr>
      <w:r>
        <w:t>That’s all. No dragons. No quantum mechanics. Not even an elephant.</w:t>
      </w:r>
    </w:p>
    <w:p w14:paraId="098CE466" w14:textId="77777777" w:rsidR="00762FC8" w:rsidRDefault="002D729C">
      <w:pPr>
        <w:jc w:val="both"/>
      </w:pPr>
      <w:r>
        <w:t>Yet there is a subtlety hiding here. Suppose you drive from Los Angeles to San Diego. Your trip takes two hours. The distance is about 120 miles. Your average speed is therefore:</w:t>
      </w:r>
    </w:p>
    <w:p w14:paraId="7D22CEE1" w14:textId="77777777" w:rsidR="00762FC8" w:rsidRDefault="002D729C">
      <w:pPr>
        <w:ind w:left="720"/>
        <w:jc w:val="left"/>
      </w:pPr>
      <w:r>
        <w:t>120 miles ÷ 2 hours = 60 mph</w:t>
      </w:r>
    </w:p>
    <w:p w14:paraId="3B6785ED"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0D899610"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724EA9CB" w14:textId="77777777" w:rsidR="00762FC8" w:rsidRDefault="002D729C">
      <w:pPr>
        <w:pStyle w:val="Heading2"/>
      </w:pPr>
      <w:r>
        <w:t>Speedometers are surprisingly unhelpful</w:t>
      </w:r>
    </w:p>
    <w:p w14:paraId="4ED4C39C" w14:textId="77777777" w:rsidR="00762FC8" w:rsidRDefault="002D729C">
      <w:pPr>
        <w:jc w:val="both"/>
      </w:pPr>
      <w:r>
        <w:t>Your car has a speedometer. At any moment, it might say: 47 mph. That is not your average speed for the journey. It is telling you approximately how fast you are moving right now.</w:t>
      </w:r>
    </w:p>
    <w:p w14:paraId="5361230B"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508A4200"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6312CE25" w14:textId="77777777" w:rsidR="00762FC8" w:rsidRDefault="002D729C">
      <w:pPr>
        <w:pStyle w:val="Heading2"/>
      </w:pPr>
      <w:r>
        <w:t>Speed is not velocity</w:t>
      </w:r>
    </w:p>
    <w:p w14:paraId="637B3A9B"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9842BFF"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2E988764"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2C8ED22F" w14:textId="77777777" w:rsidR="00762FC8" w:rsidRDefault="002D729C">
      <w:pPr>
        <w:jc w:val="both"/>
      </w:pPr>
      <w:r>
        <w:t>If this seems unfair, take it up with Newton. He has been unavailable for several centuries, but perhaps he will get back to you.</w:t>
      </w:r>
    </w:p>
    <w:p w14:paraId="7E221A28" w14:textId="77777777" w:rsidR="00762FC8" w:rsidRDefault="002D729C">
      <w:pPr>
        <w:pStyle w:val="Heading2"/>
      </w:pPr>
      <w:r>
        <w:t>Acceleration is not what most people think</w:t>
      </w:r>
    </w:p>
    <w:p w14:paraId="7D525C8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5BB390F6" w14:textId="77777777" w:rsidR="00762FC8" w:rsidRDefault="002D729C">
      <w:pPr>
        <w:jc w:val="both"/>
      </w:pPr>
      <w:r>
        <w:t>Imagine a car traveling at 50 mph. The driver presses the accelerator. The car reaches 60 mph. Acceleration.</w:t>
      </w:r>
    </w:p>
    <w:p w14:paraId="12CD0DF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5F9D0249"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256D90A6"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7752F9E2" w14:textId="77777777" w:rsidR="00762FC8" w:rsidRDefault="002D729C">
      <w:pPr>
        <w:pStyle w:val="Heading2"/>
      </w:pPr>
      <w:r>
        <w:lastRenderedPageBreak/>
        <w:t>The peculiar business of sitting still</w:t>
      </w:r>
    </w:p>
    <w:p w14:paraId="45493B2D"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257012BA"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78B3A31"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134454BA"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3F731EC4" w14:textId="77777777" w:rsidR="00762FC8" w:rsidRDefault="002D729C">
      <w:pPr>
        <w:pStyle w:val="Heading2"/>
      </w:pPr>
      <w:r>
        <w:t>The experiment you can perform without leaving your chair</w:t>
      </w:r>
    </w:p>
    <w:p w14:paraId="3E700BB6" w14:textId="77777777" w:rsidR="00762FC8" w:rsidRDefault="002D729C">
      <w:pPr>
        <w:jc w:val="both"/>
      </w:pPr>
      <w:r>
        <w:t>Take a coin. Hold it above your hand. Drop it. It falls into your hand.</w:t>
      </w:r>
    </w:p>
    <w:p w14:paraId="6B7E1C08"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600653B8"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6DC69A93"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7724E658" w14:textId="77777777" w:rsidR="00762FC8" w:rsidRDefault="002D729C">
      <w:pPr>
        <w:pStyle w:val="Heading2"/>
      </w:pPr>
      <w:r>
        <w:t>The universe has no preferred couch</w:t>
      </w:r>
    </w:p>
    <w:p w14:paraId="5DA5C25E"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3B1E687D"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189B632C"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1C3847B5" w14:textId="77777777" w:rsidR="00762FC8" w:rsidRDefault="002D729C">
      <w:pPr>
        <w:pStyle w:val="Heading2"/>
      </w:pPr>
      <w:r>
        <w:t>A universe where change matters</w:t>
      </w:r>
    </w:p>
    <w:p w14:paraId="3623B17D"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125CCDDF"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0D52A61A" w14:textId="77777777" w:rsidR="00762FC8" w:rsidRDefault="002D729C">
      <w:pPr>
        <w:jc w:val="both"/>
      </w:pPr>
      <w:r>
        <w:t>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14:paraId="36BAEEDD"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3C6A6FB3" w14:textId="77777777" w:rsidR="00762FC8" w:rsidRDefault="002D729C">
      <w:r>
        <w:br w:type="page"/>
      </w:r>
    </w:p>
    <w:p w14:paraId="5A4BF094" w14:textId="77777777" w:rsidR="00762FC8" w:rsidRDefault="002D729C">
      <w:pPr>
        <w:pStyle w:val="Title"/>
      </w:pPr>
      <w:r>
        <w:lastRenderedPageBreak/>
        <w:t>Physics, Actually</w:t>
      </w:r>
    </w:p>
    <w:p w14:paraId="2E5953B4" w14:textId="77777777" w:rsidR="00762FC8" w:rsidRDefault="002D729C">
      <w:pPr>
        <w:pStyle w:val="Heading1"/>
      </w:pPr>
      <w:bookmarkStart w:id="4" w:name="ch03"/>
      <w:bookmarkEnd w:id="4"/>
      <w:r>
        <w:t>Chapter 4</w:t>
      </w:r>
    </w:p>
    <w:p w14:paraId="33ECF67C" w14:textId="77777777" w:rsidR="00762FC8" w:rsidRDefault="002D729C">
      <w:pPr>
        <w:pStyle w:val="Heading1"/>
      </w:pPr>
      <w:r>
        <w:t>Forces: Why Things Don’t Just Keep Doing What They’re Doing</w:t>
      </w:r>
    </w:p>
    <w:p w14:paraId="24B8C193" w14:textId="77777777" w:rsidR="00697507" w:rsidRPr="00697507" w:rsidRDefault="00697507" w:rsidP="00697507"/>
    <w:p w14:paraId="5EE6E5AA"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5B058C9D"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7EF0456A"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62A3E04D"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43E0E049" w14:textId="77777777" w:rsidR="00762FC8" w:rsidRDefault="002D729C">
      <w:pPr>
        <w:pStyle w:val="Heading2"/>
      </w:pPr>
      <w:r>
        <w:t>The problem with everyday experience</w:t>
      </w:r>
    </w:p>
    <w:p w14:paraId="25092318" w14:textId="77777777" w:rsidR="00762FC8" w:rsidRDefault="002D729C">
      <w:pPr>
        <w:jc w:val="both"/>
      </w:pPr>
      <w:r>
        <w:t>You may be thinking: “That can’t be right. If I push a box, it eventually stops.” Exactly. And this is where everyday life has been quietly misleading you.</w:t>
      </w:r>
    </w:p>
    <w:p w14:paraId="6A9409A3" w14:textId="77777777" w:rsidR="00762FC8" w:rsidRDefault="002D729C">
      <w:pPr>
        <w:jc w:val="both"/>
      </w:pPr>
      <w:r>
        <w:t>Push a heavy box across the floor. It moves. Then it slows down. Then it stops. So you might reasonably conclude: “Objects need a force to keep moving.”</w:t>
      </w:r>
    </w:p>
    <w:p w14:paraId="4C429BB7"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325C8BBB"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3694D04" w14:textId="77777777" w:rsidR="00762FC8" w:rsidRDefault="002D729C">
      <w:pPr>
        <w:jc w:val="both"/>
      </w:pPr>
      <w:r>
        <w:t>Now we are getting closer to the strange truth. Motion does not need a reason to continue. A change in motion needs a reason. That reason is a force.</w:t>
      </w:r>
    </w:p>
    <w:p w14:paraId="19BC6241" w14:textId="77777777" w:rsidR="00762FC8" w:rsidRDefault="002D729C">
      <w:pPr>
        <w:pStyle w:val="Heading2"/>
      </w:pPr>
      <w:r>
        <w:lastRenderedPageBreak/>
        <w:t>Newton’s first great annoyance</w:t>
      </w:r>
    </w:p>
    <w:p w14:paraId="6B121C3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30D2856A"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1754F5F9" w14:textId="77777777" w:rsidR="00762FC8" w:rsidRDefault="002D729C">
      <w:pPr>
        <w:jc w:val="both"/>
      </w:pPr>
      <w:r>
        <w:t>Now imagine the table disappears. The upward force disappears. Gravity wins. The cup accelerates downward. The coffee may become considerably less useful.</w:t>
      </w:r>
    </w:p>
    <w:p w14:paraId="316D095B" w14:textId="77777777" w:rsidR="00762FC8" w:rsidRDefault="002D729C">
      <w:pPr>
        <w:jc w:val="both"/>
      </w:pPr>
      <w:r>
        <w:t>This is a good example of something physicists do all the time: Instead of asking, “Is there a force?” they ask, “What are all the forces, and what is their combined effect?”</w:t>
      </w:r>
    </w:p>
    <w:p w14:paraId="3F0CAEDE" w14:textId="77777777" w:rsidR="00762FC8" w:rsidRDefault="002D729C">
      <w:pPr>
        <w:pStyle w:val="Heading2"/>
      </w:pPr>
      <w:r>
        <w:t>The tug-of-war nobody can see</w:t>
      </w:r>
    </w:p>
    <w:p w14:paraId="649D4713" w14:textId="77777777" w:rsidR="00762FC8" w:rsidRDefault="002D729C">
      <w:pPr>
        <w:jc w:val="both"/>
      </w:pPr>
      <w:r>
        <w:t>Imagine two people pulling on a rope. One pulls to the left with 100 pounds of force. The other pulls to the right with 100 pounds. The rope doesn’t accelerate. The forces cancel.</w:t>
      </w:r>
    </w:p>
    <w:p w14:paraId="00BC883C"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5BC32197" w14:textId="77777777" w:rsidR="00762FC8" w:rsidRDefault="002D729C">
      <w:pPr>
        <w:jc w:val="both"/>
      </w:pPr>
      <w:r>
        <w:t>And sometimes enormous numbers of tiny forces combine to produce something as ordinary as a chair sitting quietly in a room. The chair looks peaceful. Physics knows better.</w:t>
      </w:r>
    </w:p>
    <w:p w14:paraId="67EC75BF" w14:textId="77777777" w:rsidR="00762FC8" w:rsidRDefault="002D729C">
      <w:pPr>
        <w:pStyle w:val="Heading2"/>
      </w:pPr>
      <w:r>
        <w:t>Why you don’t fall through the floor</w:t>
      </w:r>
    </w:p>
    <w:p w14:paraId="756E0829"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193BFCB1"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2D59C614"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6810B472"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63E768AE" w14:textId="77777777" w:rsidR="00762FC8" w:rsidRDefault="002D729C">
      <w:pPr>
        <w:pStyle w:val="Heading2"/>
      </w:pPr>
      <w:r>
        <w:t>Newton’s second law</w:t>
      </w:r>
    </w:p>
    <w:p w14:paraId="3FA7D14C" w14:textId="77777777" w:rsidR="00762FC8" w:rsidRDefault="002D729C">
      <w:pPr>
        <w:jc w:val="both"/>
      </w:pPr>
      <w:r>
        <w:t>Now we are ready for one of the most famous equations in physics:</w:t>
      </w:r>
    </w:p>
    <w:p w14:paraId="241534A4" w14:textId="77777777" w:rsidR="00762FC8" w:rsidRDefault="002D729C">
      <w:pPr>
        <w:ind w:left="720"/>
        <w:jc w:val="left"/>
      </w:pPr>
      <w:r>
        <w:t>F = ma</w:t>
      </w:r>
    </w:p>
    <w:p w14:paraId="5C913DD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4AFF094C"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3514836C"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6F02A5C4" w14:textId="77777777" w:rsidR="00762FC8" w:rsidRDefault="002D729C">
      <w:pPr>
        <w:jc w:val="both"/>
      </w:pPr>
      <w:r>
        <w:lastRenderedPageBreak/>
        <w:t>This is why pushing an empty shopping cart feels very different from pushing one that has somehow accumulated the contents of an entire supermarket.</w:t>
      </w:r>
    </w:p>
    <w:p w14:paraId="539E40BF" w14:textId="77777777" w:rsidR="00762FC8" w:rsidRDefault="002D729C">
      <w:pPr>
        <w:pStyle w:val="Heading2"/>
      </w:pPr>
      <w:r>
        <w:t>The shopping-cart experiment</w:t>
      </w:r>
    </w:p>
    <w:p w14:paraId="7926B2A1" w14:textId="77777777" w:rsidR="00762FC8" w:rsidRDefault="002D729C">
      <w:pPr>
        <w:jc w:val="both"/>
      </w:pPr>
      <w:r>
        <w:t>Here is a useful experiment. Go to a supermarket. Find an empty shopping cart. Push it. It moves easily.</w:t>
      </w:r>
    </w:p>
    <w:p w14:paraId="5C9FC31F" w14:textId="77777777" w:rsidR="00762FC8" w:rsidRDefault="002D729C">
      <w:pPr>
        <w:jc w:val="both"/>
      </w:pPr>
      <w:r>
        <w:t>Now put one small item in it. Still easy. Add a few more. Still manageable.</w:t>
      </w:r>
    </w:p>
    <w:p w14:paraId="780D672E" w14:textId="77777777" w:rsidR="00762FC8" w:rsidRDefault="002D729C">
      <w:pPr>
        <w:jc w:val="both"/>
      </w:pPr>
      <w:r>
        <w:t>Now imagine filling it with 40 bags of dog food. The cart has become considerably less cooperative. You can still push it. But you need more force to get the same acceleration.</w:t>
      </w:r>
    </w:p>
    <w:p w14:paraId="353C57A2" w14:textId="77777777" w:rsidR="00762FC8" w:rsidRDefault="002D729C">
      <w:pPr>
        <w:jc w:val="both"/>
      </w:pPr>
      <w:r>
        <w:t>This is Newton’s second law in everyday life. You don’t need a laboratory. You need a supermarket and poor impulse control.</w:t>
      </w:r>
    </w:p>
    <w:p w14:paraId="66FAA882" w14:textId="77777777" w:rsidR="00762FC8" w:rsidRDefault="002D729C">
      <w:pPr>
        <w:pStyle w:val="Heading2"/>
      </w:pPr>
      <w:r>
        <w:t>Mass and weight are not the same thing</w:t>
      </w:r>
    </w:p>
    <w:p w14:paraId="391F6815"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04E8B3D7"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E47FA25"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5A5462BD"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725CCBE4" w14:textId="77777777" w:rsidR="00762FC8" w:rsidRDefault="002D729C">
      <w:pPr>
        <w:pStyle w:val="Heading2"/>
      </w:pPr>
      <w:r>
        <w:lastRenderedPageBreak/>
        <w:t>The Moon is not trying to throw astronauts around</w:t>
      </w:r>
    </w:p>
    <w:p w14:paraId="6D06E4DC"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3C86AFA7"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60D6A85" w14:textId="77777777" w:rsidR="00762FC8" w:rsidRDefault="002D729C">
      <w:pPr>
        <w:jc w:val="both"/>
      </w:pPr>
      <w:r>
        <w:t>A moment later, the astronaut is coming back down. Physics is full of these moments where the words “stopped” and “accelerating” can both be true at the same time.</w:t>
      </w:r>
    </w:p>
    <w:p w14:paraId="1BBC236C" w14:textId="77777777" w:rsidR="00762FC8" w:rsidRDefault="002D729C">
      <w:pPr>
        <w:pStyle w:val="Heading2"/>
      </w:pPr>
      <w:r>
        <w:t>Newton’s third law: the universe pushes back</w:t>
      </w:r>
    </w:p>
    <w:p w14:paraId="1BA79511"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070E74D0" w14:textId="77777777" w:rsidR="00762FC8" w:rsidRDefault="002D729C">
      <w:pPr>
        <w:jc w:val="both"/>
      </w:pPr>
      <w:r>
        <w:t>Jump upward. Your feet push downward on the ground. The ground pushes upward on you. You accelerate upward.</w:t>
      </w:r>
    </w:p>
    <w:p w14:paraId="50A3F58D"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3D0FFF95"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29CCDD68" w14:textId="77777777" w:rsidR="00762FC8" w:rsidRDefault="002D729C">
      <w:pPr>
        <w:pStyle w:val="Heading2"/>
      </w:pPr>
      <w:r>
        <w:t>The balloon that escapes</w:t>
      </w:r>
    </w:p>
    <w:p w14:paraId="3356B64C" w14:textId="77777777" w:rsidR="00762FC8" w:rsidRDefault="002D729C">
      <w:pPr>
        <w:jc w:val="both"/>
      </w:pPr>
      <w:r>
        <w:t>You can see a tiny version of rocket propulsion with a balloon. Inflate a balloon. Do not tie it. Let it go.</w:t>
      </w:r>
    </w:p>
    <w:p w14:paraId="209C6172"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2A53121B"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4FEA586B" w14:textId="77777777" w:rsidR="00762FC8" w:rsidRDefault="002D729C">
      <w:pPr>
        <w:pStyle w:val="Heading2"/>
      </w:pPr>
      <w:r>
        <w:t>Why pushing yourself away from something works</w:t>
      </w:r>
    </w:p>
    <w:p w14:paraId="6C4EED11" w14:textId="77777777" w:rsidR="00762FC8" w:rsidRDefault="002D729C">
      <w:pPr>
        <w:jc w:val="both"/>
      </w:pPr>
      <w:r>
        <w:t>Imagine standing on a skateboard. Now throw a heavy ball forward. You roll backward. Why? You pushed the ball forward. The ball pushes you backward. The forces come in a pair.</w:t>
      </w:r>
    </w:p>
    <w:p w14:paraId="2AE98A1B"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C63FB0F" w14:textId="77777777" w:rsidR="00762FC8" w:rsidRDefault="002D729C">
      <w:pPr>
        <w:jc w:val="both"/>
      </w:pPr>
      <w:r>
        <w:t>Physics keeps repeating the same trick. Push something one way. It pushes you the other way. Nature apparently enjoys symmetry.</w:t>
      </w:r>
    </w:p>
    <w:p w14:paraId="02A352B5" w14:textId="77777777" w:rsidR="00762FC8" w:rsidRDefault="002D729C">
      <w:pPr>
        <w:pStyle w:val="Heading2"/>
      </w:pPr>
      <w:r>
        <w:lastRenderedPageBreak/>
        <w:t>Forces are not mysterious invisible hands</w:t>
      </w:r>
    </w:p>
    <w:p w14:paraId="4EA89E94"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35D86FC8"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4B45183C" w14:textId="77777777" w:rsidR="00762FC8" w:rsidRDefault="002D729C">
      <w:pPr>
        <w:pStyle w:val="Heading2"/>
      </w:pPr>
      <w:r>
        <w:t>What happens when forces balance?</w:t>
      </w:r>
    </w:p>
    <w:p w14:paraId="34BF81B3" w14:textId="77777777" w:rsidR="00762FC8" w:rsidRDefault="002D729C">
      <w:pPr>
        <w:jc w:val="both"/>
      </w:pPr>
      <w:r>
        <w:t>Suppose you are standing still. Gravity pulls down. The floor pushes up. Net force: zero. You don’t accelerate.</w:t>
      </w:r>
    </w:p>
    <w:p w14:paraId="31DF89F1"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67BBBB30"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28091C12"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0086AD25" w14:textId="77777777" w:rsidR="00762FC8" w:rsidRDefault="002D729C">
      <w:pPr>
        <w:pStyle w:val="Heading2"/>
      </w:pPr>
      <w:r>
        <w:lastRenderedPageBreak/>
        <w:t>The world is a constant tug-of-war</w:t>
      </w:r>
    </w:p>
    <w:p w14:paraId="49AD064F"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0DD7E270" w14:textId="77777777" w:rsidR="00762FC8" w:rsidRDefault="002D729C">
      <w:pPr>
        <w:jc w:val="both"/>
      </w:pPr>
      <w:r>
        <w:t>None of these things is simply “there.” They are interacting. Some forces cancel. Some don’t. When they don’t, things accelerate.</w:t>
      </w:r>
    </w:p>
    <w:p w14:paraId="2E16AA8C"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369977C1"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3893F81D" w14:textId="77777777" w:rsidR="00762FC8" w:rsidRDefault="002D729C">
      <w:pPr>
        <w:jc w:val="both"/>
      </w:pPr>
      <w:r>
        <w:t>Nothing happens. And that is not nothing. It is physics.</w:t>
      </w:r>
    </w:p>
    <w:p w14:paraId="1FA23193" w14:textId="77777777" w:rsidR="00762FC8" w:rsidRDefault="002D729C">
      <w:pPr>
        <w:pStyle w:val="Heading2"/>
      </w:pPr>
      <w:r>
        <w:t>One last thought experiment</w:t>
      </w:r>
    </w:p>
    <w:p w14:paraId="2C54A15B"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45BEE870"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47E7FC5C"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29C92FF0" w14:textId="77777777" w:rsidR="00762FC8" w:rsidRDefault="002D729C">
      <w:pPr>
        <w:jc w:val="both"/>
      </w:pPr>
      <w:r>
        <w:t>For now. In the next chapter, we will ask a different question: Where does all the energy come from — and what does it actually mean to say that something has energy?</w:t>
      </w:r>
    </w:p>
    <w:p w14:paraId="2640CDDA" w14:textId="77777777" w:rsidR="00762FC8" w:rsidRDefault="002D729C">
      <w:r>
        <w:lastRenderedPageBreak/>
        <w:br w:type="page"/>
      </w:r>
    </w:p>
    <w:p w14:paraId="1F25D87F" w14:textId="77777777" w:rsidR="00762FC8" w:rsidRDefault="002D729C">
      <w:pPr>
        <w:pStyle w:val="Title"/>
      </w:pPr>
      <w:bookmarkStart w:id="5" w:name="ch04"/>
      <w:bookmarkEnd w:id="5"/>
      <w:r>
        <w:lastRenderedPageBreak/>
        <w:t>Physics, Actually</w:t>
      </w:r>
    </w:p>
    <w:p w14:paraId="09EF51BD" w14:textId="77777777" w:rsidR="00762FC8" w:rsidRDefault="002D729C">
      <w:pPr>
        <w:pStyle w:val="Heading1"/>
      </w:pPr>
      <w:r>
        <w:t>Chapter 5</w:t>
      </w:r>
    </w:p>
    <w:p w14:paraId="3D1F6BB8" w14:textId="77777777" w:rsidR="00762FC8" w:rsidRDefault="002D729C">
      <w:pPr>
        <w:pStyle w:val="Heading1"/>
      </w:pPr>
      <w:r>
        <w:t>Energy: The Universe Keeps the Books</w:t>
      </w:r>
    </w:p>
    <w:p w14:paraId="79744430" w14:textId="77777777" w:rsidR="00697507" w:rsidRPr="00697507" w:rsidRDefault="00697507" w:rsidP="00697507"/>
    <w:p w14:paraId="7C68D72D"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5D13CF5C"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5C06D98E"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0DD51453"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427971AB" w14:textId="77777777" w:rsidR="00762FC8" w:rsidRDefault="002D729C">
      <w:pPr>
        <w:pStyle w:val="Heading2"/>
      </w:pPr>
      <w:r>
        <w:t>Energy is not a substance</w:t>
      </w:r>
    </w:p>
    <w:p w14:paraId="480A8BD5"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57A334A2"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2B2704EB"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12F46B96" w14:textId="77777777" w:rsidR="00762FC8" w:rsidRDefault="002D729C">
      <w:pPr>
        <w:pStyle w:val="Heading2"/>
      </w:pPr>
      <w:r>
        <w:t>The roller coaster knows about energy</w:t>
      </w:r>
    </w:p>
    <w:p w14:paraId="45D02685"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5D628BAA"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2894E04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another hill.</w:t>
      </w:r>
    </w:p>
    <w:p w14:paraId="726E1196"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3A58E00" w14:textId="77777777" w:rsidR="00762FC8" w:rsidRDefault="002D729C">
      <w:pPr>
        <w:pStyle w:val="Heading2"/>
      </w:pPr>
      <w:r>
        <w:t>Kinetic energy: the energy of motion</w:t>
      </w:r>
    </w:p>
    <w:p w14:paraId="014535B3"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5729C122" w14:textId="77777777" w:rsidR="00762FC8" w:rsidRDefault="002D729C">
      <w:pPr>
        <w:ind w:left="720"/>
        <w:jc w:val="left"/>
      </w:pPr>
      <w:r>
        <w:lastRenderedPageBreak/>
        <w:t>K = ½mv²</w:t>
      </w:r>
    </w:p>
    <w:p w14:paraId="77E31C87"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5ECA50EA"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128F142D" w14:textId="77777777" w:rsidR="00762FC8" w:rsidRDefault="002D729C">
      <w:pPr>
        <w:pStyle w:val="Heading2"/>
      </w:pPr>
      <w:r>
        <w:t>The unfortunate shopping trolley</w:t>
      </w:r>
    </w:p>
    <w:p w14:paraId="1605BCCB"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large increase in kinetic energy.</w:t>
      </w:r>
    </w:p>
    <w:p w14:paraId="7528854B"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2E8E8E60" w14:textId="77777777" w:rsidR="00762FC8" w:rsidRDefault="002D729C">
      <w:pPr>
        <w:pStyle w:val="Heading2"/>
      </w:pPr>
      <w:r>
        <w:t>Potential energy: the energy of possibility</w:t>
      </w:r>
    </w:p>
    <w:p w14:paraId="2DF8C3BB"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3B79A205"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44495F6D"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4DDEA89F" w14:textId="77777777" w:rsidR="00762FC8" w:rsidRDefault="002D729C">
      <w:pPr>
        <w:pStyle w:val="Heading2"/>
      </w:pPr>
      <w:r>
        <w:t>A battery is not a little box of electricity</w:t>
      </w:r>
    </w:p>
    <w:p w14:paraId="71F7B54C"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46F32722"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79312D5F"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6EA69689" w14:textId="77777777" w:rsidR="00762FC8" w:rsidRDefault="002D729C">
      <w:pPr>
        <w:pStyle w:val="Heading2"/>
      </w:pPr>
      <w:r>
        <w:t>The phone in your pocket is an energy conversion machine</w:t>
      </w:r>
    </w:p>
    <w:p w14:paraId="07E9FDE2"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36BD812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1F11460F" w14:textId="77777777" w:rsidR="00762FC8" w:rsidRDefault="002D729C">
      <w:pPr>
        <w:pStyle w:val="Heading2"/>
      </w:pPr>
      <w:r>
        <w:t>Work: the bridge between force and energy</w:t>
      </w:r>
    </w:p>
    <w:p w14:paraId="74B97574"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09DBD256" w14:textId="77777777" w:rsidR="00762FC8" w:rsidRDefault="002D729C">
      <w:pPr>
        <w:ind w:left="720"/>
        <w:jc w:val="left"/>
      </w:pPr>
      <w:r>
        <w:t>W = Fd</w:t>
      </w:r>
    </w:p>
    <w:p w14:paraId="5120F5FF" w14:textId="77777777" w:rsidR="00762FC8" w:rsidRDefault="002D729C">
      <w:pPr>
        <w:jc w:val="both"/>
      </w:pPr>
      <w:r>
        <w:t>Work equals force times distance.</w:t>
      </w:r>
    </w:p>
    <w:p w14:paraId="788A1FC9"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65F24E4A"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1BB258DB" w14:textId="77777777" w:rsidR="00762FC8" w:rsidRDefault="002D729C">
      <w:pPr>
        <w:pStyle w:val="Heading2"/>
      </w:pPr>
      <w:r>
        <w:lastRenderedPageBreak/>
        <w:t>The world’s least efficient exercise</w:t>
      </w:r>
    </w:p>
    <w:p w14:paraId="24079996"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529BC2AB" w14:textId="77777777" w:rsidR="00762FC8" w:rsidRDefault="002D729C">
      <w:pPr>
        <w:jc w:val="both"/>
      </w:pPr>
      <w:r>
        <w:t>This seems unfair. You have converted chemical energy from your body into mechanical work. Some of that energy has increased the suitcase’s gravitational potential energy. Much of 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3C87F649" w14:textId="77777777" w:rsidR="00762FC8" w:rsidRDefault="002D729C">
      <w:pPr>
        <w:pStyle w:val="Heading2"/>
      </w:pPr>
      <w:r>
        <w:t>Power: how quickly can you use energy?</w:t>
      </w:r>
    </w:p>
    <w:p w14:paraId="47001208"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68C089A1" w14:textId="77777777" w:rsidR="00762FC8" w:rsidRDefault="002D729C">
      <w:pPr>
        <w:jc w:val="both"/>
      </w:pPr>
      <w:r>
        <w:t>Physics calls the rate at which energy is transferred power:</w:t>
      </w:r>
    </w:p>
    <w:p w14:paraId="3D6CE5B1" w14:textId="77777777" w:rsidR="00762FC8" w:rsidRDefault="002D729C">
      <w:pPr>
        <w:ind w:left="720"/>
        <w:jc w:val="left"/>
      </w:pPr>
      <w:r>
        <w:t>P = E/t</w:t>
      </w:r>
    </w:p>
    <w:p w14:paraId="15B488FA" w14:textId="77777777" w:rsidR="00762FC8" w:rsidRDefault="002D729C">
      <w:pPr>
        <w:jc w:val="both"/>
      </w:pPr>
      <w:r>
        <w:t>Power is energy transferred per unit time.</w:t>
      </w:r>
    </w:p>
    <w:p w14:paraId="49F791D9"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39A3000F" w14:textId="77777777" w:rsidR="00762FC8" w:rsidRDefault="002D729C">
      <w:pPr>
        <w:pStyle w:val="Heading2"/>
      </w:pPr>
      <w:r>
        <w:lastRenderedPageBreak/>
        <w:t>Your breakfast is physics</w:t>
      </w:r>
    </w:p>
    <w:p w14:paraId="3D460B34"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432895DE" w14:textId="77777777" w:rsidR="00762FC8" w:rsidRDefault="002D729C">
      <w:pPr>
        <w:jc w:val="both"/>
      </w:pPr>
      <w:r>
        <w:t>You then walk. Your muscles convert chemical energy into mechanical work and heat. You climb stairs. More chemical energy becomes mechanical work and heat. You sit down. Your 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070A4689" w14:textId="77777777" w:rsidR="00762FC8" w:rsidRDefault="002D729C">
      <w:pPr>
        <w:pStyle w:val="Heading2"/>
      </w:pPr>
      <w:r>
        <w:t>Energy from the Sun</w:t>
      </w:r>
    </w:p>
    <w:p w14:paraId="3040A3ED"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3ADD90BE"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106941A"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546C836F" w14:textId="77777777" w:rsidR="00762FC8" w:rsidRDefault="002D729C">
      <w:pPr>
        <w:jc w:val="both"/>
      </w:pPr>
      <w:r>
        <w:t>And here we meet one of the most famous equations in physics:</w:t>
      </w:r>
    </w:p>
    <w:p w14:paraId="61FB18EE" w14:textId="77777777" w:rsidR="00762FC8" w:rsidRDefault="002D729C">
      <w:pPr>
        <w:ind w:left="720"/>
        <w:jc w:val="left"/>
      </w:pPr>
      <w:r>
        <w:t>E = mc²</w:t>
      </w:r>
    </w:p>
    <w:p w14:paraId="78F859F8"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6AA0746E"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289F8B2F" w14:textId="77777777" w:rsidR="00762FC8" w:rsidRDefault="002D729C">
      <w:pPr>
        <w:pStyle w:val="Heading2"/>
      </w:pPr>
      <w:r>
        <w:t>Energy is conserved — but the story gets stranger</w:t>
      </w:r>
    </w:p>
    <w:p w14:paraId="0BAB6125"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8BA7E77" w14:textId="77777777" w:rsidR="00762FC8" w:rsidRDefault="002D729C">
      <w:pPr>
        <w:jc w:val="both"/>
      </w:pPr>
      <w:r>
        <w:t xml:space="preserve">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 kitchen and discover that your cold coffee </w:t>
      </w:r>
      <w:r>
        <w:lastRenderedPageBreak/>
        <w:t>has become boiling while the refrigerator has mysteriously become colder. Why not?</w:t>
      </w:r>
    </w:p>
    <w:p w14:paraId="359273A6"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4E6B67AB" w14:textId="77777777" w:rsidR="00762FC8" w:rsidRDefault="002D729C">
      <w:pPr>
        <w:pStyle w:val="Heading2"/>
      </w:pPr>
      <w:r>
        <w:t>The universe is keeping score</w:t>
      </w:r>
    </w:p>
    <w:p w14:paraId="0974E616"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64ABA119"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27502462"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48909772" w14:textId="77777777" w:rsidR="00762FC8" w:rsidRDefault="002D729C">
      <w:pPr>
        <w:pStyle w:val="Heading2"/>
      </w:pPr>
      <w:r>
        <w:t>Now Notice What Happened</w:t>
      </w:r>
    </w:p>
    <w:p w14:paraId="6E0ED411"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49EA8058" w14:textId="77777777" w:rsidR="00762FC8" w:rsidRDefault="002D729C">
      <w:pPr>
        <w:jc w:val="both"/>
      </w:pPr>
      <w:r>
        <w:t>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automatically a universe in which everything can happen in reverse.</w:t>
      </w:r>
    </w:p>
    <w:p w14:paraId="444A86A9"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7A1CE14D" w14:textId="77777777" w:rsidR="00762FC8" w:rsidRDefault="002D729C">
      <w:r>
        <w:br w:type="page"/>
      </w:r>
    </w:p>
    <w:p w14:paraId="40FC33FE" w14:textId="77777777" w:rsidR="00762FC8" w:rsidRDefault="002D729C">
      <w:pPr>
        <w:pStyle w:val="Title"/>
      </w:pPr>
      <w:bookmarkStart w:id="6" w:name="ch04a"/>
      <w:bookmarkEnd w:id="6"/>
      <w:r>
        <w:lastRenderedPageBreak/>
        <w:t>Physics, Actually</w:t>
      </w:r>
    </w:p>
    <w:p w14:paraId="26637C34" w14:textId="77777777" w:rsidR="00762FC8" w:rsidRDefault="002D729C">
      <w:pPr>
        <w:pStyle w:val="Heading1"/>
      </w:pPr>
      <w:r>
        <w:t>Chapter 6</w:t>
      </w:r>
    </w:p>
    <w:p w14:paraId="51A0A411" w14:textId="77777777" w:rsidR="00762FC8" w:rsidRDefault="002D729C">
      <w:pPr>
        <w:pStyle w:val="Heading1"/>
      </w:pPr>
      <w:r>
        <w:t>Momentum: The Universe’s Other Bookkeeping Trick</w:t>
      </w:r>
    </w:p>
    <w:p w14:paraId="1AC2FD77" w14:textId="77777777" w:rsidR="00697507" w:rsidRPr="00697507" w:rsidRDefault="00697507" w:rsidP="00697507"/>
    <w:p w14:paraId="4582772D"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3922D4FC" w14:textId="77777777" w:rsidR="00762FC8" w:rsidRDefault="002D729C">
      <w:pPr>
        <w:jc w:val="both"/>
      </w:pPr>
      <w:r>
        <w:t>Two ice skaters stand facing each other on a frictionless rink. They push apart. One is small and light. The other is large and heavy. Which one flies backward faster?</w:t>
      </w:r>
    </w:p>
    <w:p w14:paraId="0851A702"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3F80BAF0" w14:textId="77777777" w:rsidR="00762FC8" w:rsidRDefault="002D729C">
      <w:pPr>
        <w:pStyle w:val="Heading2"/>
      </w:pPr>
      <w:r>
        <w:lastRenderedPageBreak/>
        <w:t>What momentum actually is</w:t>
      </w:r>
    </w:p>
    <w:p w14:paraId="48906067"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65CF39BD" w14:textId="77777777" w:rsidR="00762FC8" w:rsidRDefault="002D729C">
      <w:pPr>
        <w:ind w:left="720"/>
        <w:jc w:val="left"/>
      </w:pPr>
      <w:r>
        <w:t>p = mv</w:t>
      </w:r>
    </w:p>
    <w:p w14:paraId="59E6FE32"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0DB2ABA5"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1A6F8680" w14:textId="77777777" w:rsidR="00762FC8" w:rsidRDefault="002D729C">
      <w:pPr>
        <w:pStyle w:val="Heading2"/>
      </w:pPr>
      <w:r>
        <w:t>Why the skaters fly apart at different speeds</w:t>
      </w:r>
    </w:p>
    <w:p w14:paraId="4387A0C3"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452F1E86" w14:textId="77777777" w:rsidR="00762FC8" w:rsidRDefault="002D729C">
      <w:pPr>
        <w:jc w:val="both"/>
      </w:pPr>
      <w:r>
        <w:t>So when the skaters push apart, the total momentum afterward must still add up to zero. That means the two skaters must have equal and opposite momentum. If the light skater has mass 50 kilograms and the heavy skater has mass 100 kilograms, and the heavy skater ends up moving at 1 meter per second, then the light skater must move at 2 meters per second in the opposite direction.</w:t>
      </w:r>
    </w:p>
    <w:p w14:paraId="3BB2D1AC" w14:textId="77777777" w:rsidR="00762FC8" w:rsidRDefault="002D729C">
      <w:pPr>
        <w:ind w:left="720"/>
        <w:jc w:val="left"/>
      </w:pPr>
      <w:r>
        <w:t>50 kg × 2 m/s = 100 kg × 1 m/s</w:t>
      </w:r>
    </w:p>
    <w:p w14:paraId="562288E7" w14:textId="77777777" w:rsidR="00762FC8" w:rsidRDefault="002D729C">
      <w:pPr>
        <w:jc w:val="both"/>
      </w:pPr>
      <w:r>
        <w:lastRenderedPageBreak/>
        <w:t>Both sides equal 100 kilogram-meters per second, just pointing in opposite directions. The books balance. They always do.</w:t>
      </w:r>
    </w:p>
    <w:p w14:paraId="05EAE275" w14:textId="77777777" w:rsidR="00762FC8" w:rsidRDefault="002D729C">
      <w:pPr>
        <w:pStyle w:val="Heading2"/>
      </w:pPr>
      <w:r>
        <w:t>This is just Newton’s third law wearing a disguise</w:t>
      </w:r>
    </w:p>
    <w:p w14:paraId="1EFE627F"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20155A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6E3471B0" w14:textId="77777777" w:rsidR="00762FC8" w:rsidRDefault="002D729C">
      <w:pPr>
        <w:pStyle w:val="Heading2"/>
      </w:pPr>
      <w:r>
        <w:t>Collisions: where momentum really earns its keep</w:t>
      </w:r>
    </w:p>
    <w:p w14:paraId="6CFA535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5A5CFC50"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C4867B3" w14:textId="77777777" w:rsidR="00762FC8" w:rsidRDefault="002D729C">
      <w:pPr>
        <w:pStyle w:val="Heading2"/>
      </w:pPr>
      <w:r>
        <w:t>A worked example: the shopping cart collision nobody wants</w:t>
      </w:r>
    </w:p>
    <w:p w14:paraId="40BF0150"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7AA2383E" w14:textId="77777777" w:rsidR="00762FC8" w:rsidRDefault="002D729C">
      <w:pPr>
        <w:jc w:val="both"/>
      </w:pPr>
      <w:r>
        <w:t>Before the collision, only the moving cart has momentum:</w:t>
      </w:r>
    </w:p>
    <w:p w14:paraId="3C54AF17" w14:textId="77777777" w:rsidR="00762FC8" w:rsidRDefault="002D729C">
      <w:pPr>
        <w:ind w:left="720"/>
        <w:jc w:val="left"/>
      </w:pPr>
      <w:r>
        <w:t>p (before) = 20 kg × 3 m/s = 60 kg·m/s</w:t>
      </w:r>
    </w:p>
    <w:p w14:paraId="17CDD5E8"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4E93E2DF" w14:textId="77777777" w:rsidR="00762FC8" w:rsidRDefault="002D729C">
      <w:pPr>
        <w:ind w:left="720"/>
        <w:jc w:val="left"/>
      </w:pPr>
      <w:r>
        <w:t>40 kg × v = 60 kg·m/s</w:t>
      </w:r>
    </w:p>
    <w:p w14:paraId="1A736AB1"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58D0CE6F" w14:textId="77777777" w:rsidR="00762FC8" w:rsidRDefault="002D729C">
      <w:pPr>
        <w:pStyle w:val="Heading2"/>
      </w:pPr>
      <w:r>
        <w:t>Why heavier vehicles are more dangerous in crashes</w:t>
      </w:r>
    </w:p>
    <w:p w14:paraId="5D8C52C3"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6B4FE5E5"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733360F9" w14:textId="77777777" w:rsidR="00762FC8" w:rsidRDefault="002D729C">
      <w:pPr>
        <w:pStyle w:val="Heading2"/>
      </w:pPr>
      <w:r>
        <w:t>Rockets: the ultimate momentum trick</w:t>
      </w:r>
    </w:p>
    <w:p w14:paraId="151C281F"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743BE3E2"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8A23EE7"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4353E9AD" w14:textId="77777777" w:rsidR="00762FC8" w:rsidRDefault="002D729C">
      <w:pPr>
        <w:pStyle w:val="Heading2"/>
      </w:pPr>
      <w:r>
        <w:t>Momentum in more than one direction</w:t>
      </w:r>
    </w:p>
    <w:p w14:paraId="05386FD0"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6126297F" w14:textId="77777777" w:rsidR="00762FC8" w:rsidRDefault="002D729C">
      <w:pPr>
        <w:pStyle w:val="Heading2"/>
      </w:pPr>
      <w:r>
        <w:t>Why the universe bothers keeping this particular set of books</w:t>
      </w:r>
    </w:p>
    <w:p w14:paraId="1012CA0D" w14:textId="77777777" w:rsidR="00762FC8" w:rsidRDefault="002D729C">
      <w:pPr>
        <w:jc w:val="both"/>
      </w:pPr>
      <w:r>
        <w:t>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Momentum conservation is not an arbitrary rule someone wrote down. It is a direct consequence of space treating every location the same way.</w:t>
      </w:r>
    </w:p>
    <w:p w14:paraId="3BDE1131" w14:textId="77777777" w:rsidR="00762FC8" w:rsidRDefault="002D729C">
      <w:pPr>
        <w:pStyle w:val="Heading2"/>
      </w:pPr>
      <w:r>
        <w:t>The Punchline</w:t>
      </w:r>
    </w:p>
    <w:p w14:paraId="51464EAE"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has nowhere else to go.</w:t>
      </w:r>
    </w:p>
    <w:p w14:paraId="114546CD"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29B9D4EE" w14:textId="77777777" w:rsidR="00762FC8" w:rsidRDefault="002D729C">
      <w:r>
        <w:br w:type="page"/>
      </w:r>
    </w:p>
    <w:p w14:paraId="592A799D" w14:textId="77777777" w:rsidR="00762FC8" w:rsidRDefault="002D729C">
      <w:pPr>
        <w:pStyle w:val="Title"/>
      </w:pPr>
      <w:bookmarkStart w:id="7" w:name="ch04b"/>
      <w:bookmarkEnd w:id="7"/>
      <w:r>
        <w:lastRenderedPageBreak/>
        <w:t>Physics, Actually</w:t>
      </w:r>
    </w:p>
    <w:p w14:paraId="4D885CFE" w14:textId="77777777" w:rsidR="00762FC8" w:rsidRDefault="002D729C">
      <w:pPr>
        <w:pStyle w:val="Heading1"/>
      </w:pPr>
      <w:r>
        <w:t>Chapter 7</w:t>
      </w:r>
    </w:p>
    <w:p w14:paraId="036457C4" w14:textId="77777777" w:rsidR="00762FC8" w:rsidRDefault="002D729C">
      <w:pPr>
        <w:pStyle w:val="Heading1"/>
      </w:pPr>
      <w:r>
        <w:t>Angular Momentum and Spin</w:t>
      </w:r>
    </w:p>
    <w:p w14:paraId="3B87A55D" w14:textId="77777777" w:rsidR="00697507" w:rsidRPr="00697507" w:rsidRDefault="00697507" w:rsidP="00697507"/>
    <w:p w14:paraId="5DDFAC3D"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68DF76A0"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5FD6C97D"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4DFCB9CB" w14:textId="77777777" w:rsidR="00762FC8" w:rsidRDefault="002D729C">
      <w:pPr>
        <w:pStyle w:val="Heading2"/>
      </w:pPr>
      <w:r>
        <w:t>Momentum, but for spinning things</w:t>
      </w:r>
    </w:p>
    <w:p w14:paraId="73708479"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3E970D18" w14:textId="77777777" w:rsidR="00762FC8" w:rsidRDefault="002D729C">
      <w:pPr>
        <w:jc w:val="both"/>
      </w:pPr>
      <w:r>
        <w:t>For a simple case, such as a small mass moving in a circle, angular momentum can be written as:</w:t>
      </w:r>
    </w:p>
    <w:p w14:paraId="43DE245D" w14:textId="77777777" w:rsidR="00762FC8" w:rsidRDefault="002D729C">
      <w:pPr>
        <w:ind w:left="720"/>
        <w:jc w:val="left"/>
      </w:pPr>
      <w:r>
        <w:t>L = mvr</w:t>
      </w:r>
    </w:p>
    <w:p w14:paraId="3C25EB0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15B69DA7" w14:textId="77777777" w:rsidR="00762FC8" w:rsidRDefault="002D729C">
      <w:pPr>
        <w:pStyle w:val="Heading2"/>
      </w:pPr>
      <w:r>
        <w:t>Why pulling your arms in makes you spin faster</w:t>
      </w:r>
    </w:p>
    <w:p w14:paraId="19CAB9EE"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114BA406"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1DE03560"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3D6C6A62" w14:textId="77777777" w:rsidR="00762FC8" w:rsidRDefault="002D729C">
      <w:pPr>
        <w:pStyle w:val="Heading2"/>
      </w:pPr>
      <w:r>
        <w:t>The same trick, everywhere you look</w:t>
      </w:r>
    </w:p>
    <w:p w14:paraId="033A088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6465A4C4"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2A6ED3DD" w14:textId="77777777" w:rsidR="00762FC8" w:rsidRDefault="002D729C">
      <w:pPr>
        <w:pStyle w:val="Heading2"/>
      </w:pPr>
      <w:r>
        <w:t>Why spinning tops refuse to fall over</w:t>
      </w:r>
    </w:p>
    <w:p w14:paraId="78C29BE6"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5CE3C5DB" w14:textId="77777777" w:rsidR="00762FC8" w:rsidRDefault="002D729C">
      <w:pPr>
        <w:jc w:val="both"/>
      </w:pPr>
      <w:r>
        <w:t>Just like ordinary momentum, angular momentum has a direction, pointing along the spin axis. A rapidly spinning top has a large angular momentum vector pointing straight up. 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92A53C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57DCBE60" w14:textId="77777777" w:rsidR="00762FC8" w:rsidRDefault="002D729C">
      <w:pPr>
        <w:pStyle w:val="Heading2"/>
      </w:pPr>
      <w:r>
        <w:t>The Earth is a giant, slowly wobbling top</w:t>
      </w:r>
    </w:p>
    <w:p w14:paraId="4A8054D9"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 star thousands of years from now. The stars have not moved. The Earth’s spin axis has been slowly tracing out a cone in space, exactly the way a top’s axis does, just far too slowly for a human lifetime to notice without careful astronomical records.</w:t>
      </w:r>
    </w:p>
    <w:p w14:paraId="3843D8DB" w14:textId="77777777" w:rsidR="00762FC8" w:rsidRDefault="002D729C">
      <w:pPr>
        <w:pStyle w:val="Heading2"/>
      </w:pPr>
      <w:r>
        <w:lastRenderedPageBreak/>
        <w:t>A worked example: the merry-go-round problem</w:t>
      </w:r>
    </w:p>
    <w:p w14:paraId="1DE3231A"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2DC6523F" w14:textId="77777777" w:rsidR="00762FC8" w:rsidRDefault="002D729C">
      <w:pPr>
        <w:jc w:val="both"/>
      </w:pPr>
      <w:r>
        <w:t>Angular momentum for the child’s contribution is proportional to mv times r, and since angular momentum is conserved for 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2C4DFE66" w14:textId="77777777" w:rsidR="00762FC8" w:rsidRDefault="002D729C">
      <w:pPr>
        <w:pStyle w:val="Heading2"/>
      </w:pPr>
      <w:r>
        <w:t>Angular momentum and the shape of orbits</w:t>
      </w:r>
    </w:p>
    <w:p w14:paraId="47255BC8"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before anyone had the modern language of angular momentum to explain why it must be true. Kepler saw the pattern in the data. Newton’s mechanics, refined further over the following centuries, revealed the deeper reason.</w:t>
      </w:r>
    </w:p>
    <w:p w14:paraId="7F3EE17E" w14:textId="77777777" w:rsidR="00762FC8" w:rsidRDefault="002D729C">
      <w:pPr>
        <w:pStyle w:val="Heading2"/>
      </w:pPr>
      <w:r>
        <w:lastRenderedPageBreak/>
        <w:t>Why this matters beyond the physics classroom</w:t>
      </w:r>
    </w:p>
    <w:p w14:paraId="2A5D96CF" w14:textId="77777777" w:rsidR="00762FC8" w:rsidRDefault="002D729C">
      <w:pPr>
        <w:jc w:val="both"/>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stars, can spin hundreds of times per second: as a star’s core collapses from thousands of kilometers across down to a sphere only a few kilometers wide, conservation of angular momentum demands an enormous increase in spin rate.</w:t>
      </w:r>
    </w:p>
    <w:p w14:paraId="636F5CBD" w14:textId="77777777" w:rsidR="00762FC8" w:rsidRDefault="002D729C">
      <w:pPr>
        <w:pStyle w:val="Heading2"/>
      </w:pPr>
      <w:r>
        <w:t>The Deeper Idea</w:t>
      </w:r>
    </w:p>
    <w:p w14:paraId="42459AD2" w14:textId="77777777" w:rsidR="00762FC8" w:rsidRDefault="002D729C">
      <w:pPr>
        <w:jc w:val="both"/>
      </w:pPr>
      <w:r>
        <w:t>Angular momentum is what you get when momentum learns to think about rotation instead of straight-line motion, and it 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blender.</w:t>
      </w:r>
    </w:p>
    <w:p w14:paraId="0351542B"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62169BFC" w14:textId="77777777" w:rsidR="00762FC8" w:rsidRDefault="002D729C">
      <w:r>
        <w:br w:type="page"/>
      </w:r>
    </w:p>
    <w:p w14:paraId="186AEC64" w14:textId="77777777" w:rsidR="00762FC8" w:rsidRDefault="002D729C">
      <w:pPr>
        <w:pStyle w:val="Title"/>
      </w:pPr>
      <w:bookmarkStart w:id="8" w:name="ch04c"/>
      <w:bookmarkEnd w:id="8"/>
      <w:r>
        <w:lastRenderedPageBreak/>
        <w:t>Physics, Actually</w:t>
      </w:r>
    </w:p>
    <w:p w14:paraId="58FB7AA3" w14:textId="77777777" w:rsidR="00762FC8" w:rsidRDefault="002D729C">
      <w:pPr>
        <w:pStyle w:val="Heading1"/>
      </w:pPr>
      <w:r>
        <w:t>Chapter 8</w:t>
      </w:r>
    </w:p>
    <w:p w14:paraId="429CB5E7" w14:textId="77777777" w:rsidR="00762FC8" w:rsidRDefault="002D729C">
      <w:pPr>
        <w:pStyle w:val="Heading1"/>
      </w:pPr>
      <w:r>
        <w:t>Springs, Pendulums, and the</w:t>
      </w:r>
      <w:r w:rsidR="00697507">
        <w:t>ir</w:t>
      </w:r>
      <w:r>
        <w:t xml:space="preserve"> Rhythm</w:t>
      </w:r>
    </w:p>
    <w:p w14:paraId="10FB2DF8" w14:textId="77777777" w:rsidR="00697507" w:rsidRPr="00697507" w:rsidRDefault="00697507" w:rsidP="00697507"/>
    <w:p w14:paraId="0F1F4EC6"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F1DC6F0" w14:textId="77777777" w:rsidR="00697507" w:rsidRDefault="00697507">
      <w:pPr>
        <w:spacing w:after="200" w:line="276" w:lineRule="auto"/>
        <w:jc w:val="left"/>
      </w:pPr>
      <w:r>
        <w:br w:type="page"/>
      </w:r>
    </w:p>
    <w:p w14:paraId="7465CA30"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000A8DF3"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2FF45628"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4B99FCD2" w14:textId="77777777" w:rsidR="00762FC8" w:rsidRDefault="002D729C">
      <w:pPr>
        <w:pStyle w:val="Heading2"/>
      </w:pPr>
      <w:r>
        <w:t>The defining feature: a restoring force</w:t>
      </w:r>
    </w:p>
    <w:p w14:paraId="6D84E5EB"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1E755C36" w14:textId="77777777" w:rsidR="00762FC8" w:rsidRDefault="002D729C">
      <w:pPr>
        <w:jc w:val="both"/>
      </w:pPr>
      <w:r>
        <w:t>For an ideal spring, this relationship has a beautifully simple form, discovered experimentally by Robert Hooke and now called Hooke’s law:</w:t>
      </w:r>
    </w:p>
    <w:p w14:paraId="175F5691" w14:textId="77777777" w:rsidR="00762FC8" w:rsidRDefault="002D729C">
      <w:pPr>
        <w:ind w:left="720"/>
        <w:jc w:val="left"/>
      </w:pPr>
      <w:r>
        <w:t>F = -kx</w:t>
      </w:r>
    </w:p>
    <w:p w14:paraId="3F88AF13"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79B140CB" w14:textId="77777777" w:rsidR="00762FC8" w:rsidRDefault="002D729C">
      <w:pPr>
        <w:pStyle w:val="Heading2"/>
      </w:pPr>
      <w:r>
        <w:lastRenderedPageBreak/>
        <w:t>Why this produces an endless back-and-forth rhythm</w:t>
      </w:r>
    </w:p>
    <w:p w14:paraId="200FA43C"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131C484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3F0D5AEE" w14:textId="77777777" w:rsidR="00762FC8" w:rsidRDefault="002D729C">
      <w:pPr>
        <w:pStyle w:val="Heading2"/>
      </w:pPr>
      <w:r>
        <w:t>The remarkable independence from amplitude</w:t>
      </w:r>
    </w:p>
    <w:p w14:paraId="7E662A75"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loudness far more than the pitch.</w:t>
      </w:r>
    </w:p>
    <w:p w14:paraId="3077CE14" w14:textId="77777777" w:rsidR="00762FC8" w:rsidRDefault="002D729C">
      <w:pPr>
        <w:jc w:val="both"/>
      </w:pPr>
      <w:r>
        <w:t>For a mass on a spring, the period is given by:</w:t>
      </w:r>
    </w:p>
    <w:p w14:paraId="7F29AD9A" w14:textId="77777777" w:rsidR="00762FC8" w:rsidRDefault="002D729C">
      <w:pPr>
        <w:ind w:left="720"/>
        <w:jc w:val="left"/>
      </w:pPr>
      <w:r>
        <w:t>T = 2π√(m/k)</w:t>
      </w:r>
    </w:p>
    <w:p w14:paraId="7CF5F310"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27AB26A" w14:textId="77777777" w:rsidR="00762FC8" w:rsidRDefault="002D729C">
      <w:pPr>
        <w:pStyle w:val="Heading2"/>
      </w:pPr>
      <w:r>
        <w:t>The pendulum: gravity’s own metronome</w:t>
      </w:r>
    </w:p>
    <w:p w14:paraId="381B3AE4"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7AF0105" w14:textId="77777777" w:rsidR="00762FC8" w:rsidRDefault="002D729C">
      <w:pPr>
        <w:jc w:val="both"/>
      </w:pPr>
      <w:r>
        <w:t>For a simple pendulum swinging through a small angle, the period depends only on the length of the pendulum and the local strength of gravity:</w:t>
      </w:r>
    </w:p>
    <w:p w14:paraId="5FC6CC2B" w14:textId="77777777" w:rsidR="00762FC8" w:rsidRDefault="002D729C">
      <w:pPr>
        <w:ind w:left="720"/>
        <w:jc w:val="left"/>
      </w:pPr>
      <w:r>
        <w:t>T = 2π√(L/g)</w:t>
      </w:r>
    </w:p>
    <w:p w14:paraId="68938607"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7E89B6C5"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0435A9EB" w14:textId="77777777" w:rsidR="00762FC8" w:rsidRDefault="002D729C">
      <w:pPr>
        <w:pStyle w:val="Heading2"/>
      </w:pPr>
      <w:r>
        <w:lastRenderedPageBreak/>
        <w:t>A worked example: designing a one-second pendulum</w:t>
      </w:r>
    </w:p>
    <w:p w14:paraId="19C443B6"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19665E75" w14:textId="77777777" w:rsidR="00762FC8" w:rsidRDefault="002D729C">
      <w:pPr>
        <w:ind w:left="720"/>
        <w:jc w:val="left"/>
      </w:pPr>
      <w:r>
        <w:t>L = g(T/2π)² ≈ 9.8 × (2/6.28)² ≈ 0.994 m</w:t>
      </w:r>
    </w:p>
    <w:p w14:paraId="074270F8"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1AF491FE" w14:textId="77777777" w:rsidR="00762FC8" w:rsidRDefault="002D729C">
      <w:pPr>
        <w:pStyle w:val="Heading2"/>
      </w:pPr>
      <w:r>
        <w:t>Beyond springs and pendulums</w:t>
      </w:r>
    </w:p>
    <w:p w14:paraId="33918415"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as a mass on a spring, which is part of how chemists study molecular structure using infrared spectroscopy.</w:t>
      </w:r>
    </w:p>
    <w:p w14:paraId="7084E60E"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357A8B6A" w14:textId="77777777" w:rsidR="00762FC8" w:rsidRDefault="002D729C">
      <w:pPr>
        <w:pStyle w:val="Heading2"/>
      </w:pPr>
      <w:r>
        <w:t>When the rhythm fades: damping and driving</w:t>
      </w:r>
    </w:p>
    <w:p w14:paraId="394343BD" w14:textId="77777777" w:rsidR="00762FC8" w:rsidRDefault="002D729C">
      <w:pPr>
        <w:jc w:val="both"/>
      </w:pPr>
      <w:r>
        <w:t>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a good while. This is why a pendulum clock needs a mechanism to give the pendulum a small push on each swing, replacing the energy lost to friction, so the clock keeps running instead of gradually grinding to a halt.</w:t>
      </w:r>
    </w:p>
    <w:p w14:paraId="648A8884"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1A42E82" w14:textId="77777777" w:rsidR="00762FC8" w:rsidRDefault="002D729C">
      <w:pPr>
        <w:pStyle w:val="Heading2"/>
      </w:pPr>
      <w:r>
        <w:t>The Punchline</w:t>
      </w:r>
    </w:p>
    <w:p w14:paraId="0299030D"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4316CAB0"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5C6A87EC" w14:textId="77777777" w:rsidR="00762FC8" w:rsidRDefault="002D729C">
      <w:r>
        <w:br w:type="page"/>
      </w:r>
    </w:p>
    <w:p w14:paraId="7DED4C3C" w14:textId="77777777" w:rsidR="00762FC8" w:rsidRDefault="002D729C">
      <w:pPr>
        <w:pStyle w:val="Title"/>
      </w:pPr>
      <w:bookmarkStart w:id="9" w:name="ch04d"/>
      <w:bookmarkEnd w:id="9"/>
      <w:r>
        <w:lastRenderedPageBreak/>
        <w:t>Physics, Actually</w:t>
      </w:r>
    </w:p>
    <w:p w14:paraId="1392A265" w14:textId="77777777" w:rsidR="00762FC8" w:rsidRDefault="002D729C">
      <w:pPr>
        <w:pStyle w:val="Heading1"/>
      </w:pPr>
      <w:r>
        <w:t>Chapter 9</w:t>
      </w:r>
    </w:p>
    <w:p w14:paraId="7B6CB542" w14:textId="77777777" w:rsidR="00762FC8" w:rsidRDefault="002D729C">
      <w:pPr>
        <w:pStyle w:val="Heading1"/>
      </w:pPr>
      <w:r>
        <w:t>Waves: The Universe’s Favorite Way to Move Without Moving</w:t>
      </w:r>
    </w:p>
    <w:p w14:paraId="1472AA80" w14:textId="77777777" w:rsidR="00697507" w:rsidRPr="00697507" w:rsidRDefault="00697507" w:rsidP="00697507"/>
    <w:p w14:paraId="0E03BE5B"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40AA51F8"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611777AD" w14:textId="77777777" w:rsidR="00762FC8" w:rsidRDefault="002D729C">
      <w:pPr>
        <w:jc w:val="both"/>
      </w:pPr>
      <w:r>
        <w:t xml:space="preserve">This chapter opened the book with almost exactly this image, back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5C5706DB" w14:textId="77777777" w:rsidR="00762FC8" w:rsidRDefault="002D729C">
      <w:pPr>
        <w:pStyle w:val="Heading2"/>
      </w:pPr>
      <w:r>
        <w:t>A wave is a traveling pattern, not a traveling substance</w:t>
      </w:r>
    </w:p>
    <w:p w14:paraId="11AEE5B0"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7DAE5A83"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The oscillation itself does not travel. The delay between one bit starting and its neighbor starting is what creates the appearance of motion sweeping across space.</w:t>
      </w:r>
    </w:p>
    <w:p w14:paraId="24D36208" w14:textId="77777777" w:rsidR="00762FC8" w:rsidRDefault="002D729C">
      <w:pPr>
        <w:pStyle w:val="Heading2"/>
      </w:pPr>
      <w:r>
        <w:t>The vocabulary of waves</w:t>
      </w:r>
    </w:p>
    <w:p w14:paraId="5C648BEB"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1858AD5C" w14:textId="77777777" w:rsidR="00762FC8" w:rsidRDefault="002D729C">
      <w:pPr>
        <w:jc w:val="both"/>
      </w:pPr>
      <w:r>
        <w:t>These quantities are connected by one of the most useful relationships in all of wave physics:</w:t>
      </w:r>
    </w:p>
    <w:p w14:paraId="1CFF66FC" w14:textId="77777777" w:rsidR="00762FC8" w:rsidRDefault="002D729C">
      <w:pPr>
        <w:ind w:left="720"/>
        <w:jc w:val="left"/>
      </w:pPr>
      <w:r>
        <w:t>v = fλ</w:t>
      </w:r>
    </w:p>
    <w:p w14:paraId="0D1E8CBE"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680A1B87" w14:textId="77777777" w:rsidR="00762FC8" w:rsidRDefault="002D729C">
      <w:pPr>
        <w:pStyle w:val="Heading2"/>
      </w:pPr>
      <w:r>
        <w:t>A worked example: the speed of sound</w:t>
      </w:r>
    </w:p>
    <w:p w14:paraId="66CF0752"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F58C99B" w14:textId="77777777" w:rsidR="00762FC8" w:rsidRDefault="002D729C">
      <w:pPr>
        <w:ind w:left="720"/>
        <w:jc w:val="left"/>
      </w:pPr>
      <w:r>
        <w:t>v = 440 Hz × 0.784 m ≈ 345 m/s</w:t>
      </w:r>
    </w:p>
    <w:p w14:paraId="7C3AF999"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material itself, not on the particular wave passing through it.</w:t>
      </w:r>
    </w:p>
    <w:p w14:paraId="7D866EEB" w14:textId="77777777" w:rsidR="00762FC8" w:rsidRDefault="002D729C">
      <w:pPr>
        <w:pStyle w:val="Heading2"/>
      </w:pPr>
      <w:r>
        <w:t>Waves that need a medium, and waves that do not</w:t>
      </w:r>
    </w:p>
    <w:p w14:paraId="295A35D1"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04CF63ED"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different: matter oscillating back and forth for sound, versus electric and magnetic fields oscillating for light.</w:t>
      </w:r>
    </w:p>
    <w:p w14:paraId="23393C23" w14:textId="77777777" w:rsidR="00762FC8" w:rsidRDefault="002D729C">
      <w:pPr>
        <w:pStyle w:val="Heading2"/>
      </w:pPr>
      <w:r>
        <w:t>Transverse and longitudinal: two ways to wiggle</w:t>
      </w:r>
    </w:p>
    <w:p w14:paraId="65C4D7AA"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4B928380"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4ECBB12C" w14:textId="77777777" w:rsidR="00762FC8" w:rsidRDefault="002D729C">
      <w:pPr>
        <w:pStyle w:val="Heading2"/>
      </w:pPr>
      <w:r>
        <w:t>When waves meet: interference</w:t>
      </w:r>
    </w:p>
    <w:p w14:paraId="7758BF7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22B7552A" w14:textId="77777777" w:rsidR="00762FC8" w:rsidRDefault="002D729C">
      <w:pPr>
        <w:jc w:val="both"/>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constructively or destructively depending on the exact thickness of the film at each point.</w:t>
      </w:r>
    </w:p>
    <w:p w14:paraId="6E4AE0A1" w14:textId="77777777" w:rsidR="00762FC8" w:rsidRDefault="002D729C">
      <w:pPr>
        <w:pStyle w:val="Heading2"/>
      </w:pPr>
      <w:r>
        <w:t>Standing waves and the physics of music</w:t>
      </w:r>
    </w:p>
    <w:p w14:paraId="49987F6B"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7A5CFA51"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 wavelengths fit neatly into a vibrating string or column of air. Which particular notes a culture then organizes into a scale is a separate story, part physics and part history.</w:t>
      </w:r>
    </w:p>
    <w:p w14:paraId="5BFBFC72" w14:textId="77777777" w:rsidR="00762FC8" w:rsidRDefault="002D729C">
      <w:pPr>
        <w:pStyle w:val="Heading2"/>
      </w:pPr>
      <w:r>
        <w:lastRenderedPageBreak/>
        <w:t>The Doppler effect: why sirens change pitch</w:t>
      </w:r>
    </w:p>
    <w:p w14:paraId="6D10878A"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perceive. As the ambulance recedes, each crest is emitted farther away, stretching the wavelength and lowering the perceived frequency.</w:t>
      </w:r>
    </w:p>
    <w:p w14:paraId="2E2CA914" w14:textId="77777777" w:rsidR="00762FC8" w:rsidRDefault="002D729C">
      <w:pPr>
        <w:jc w:val="both"/>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025F2622" w14:textId="77777777" w:rsidR="00762FC8" w:rsidRDefault="002D729C">
      <w:pPr>
        <w:pStyle w:val="Heading2"/>
      </w:pPr>
      <w:r>
        <w:t>Why this chapter matters for everything that follows</w:t>
      </w:r>
    </w:p>
    <w:p w14:paraId="17468CDE" w14:textId="77777777" w:rsidR="00762FC8" w:rsidRDefault="002D729C">
      <w:pPr>
        <w:jc w:val="both"/>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frequency, and speed developed here for something as ordinary as a ripple on a pond.</w:t>
      </w:r>
    </w:p>
    <w:p w14:paraId="0896E211" w14:textId="77777777" w:rsidR="00762FC8" w:rsidRDefault="002D729C">
      <w:pPr>
        <w:pStyle w:val="Heading2"/>
      </w:pPr>
      <w:r>
        <w:t>Keep This Picture</w:t>
      </w:r>
    </w:p>
    <w:p w14:paraId="1F6B603F"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without needing any medium at all. Wavelength, frequency, and speed are locked together by one simple equation that applies with equal force to a plucked guitar string, a foghorn, a 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55821F5" w14:textId="77777777" w:rsidR="00762FC8" w:rsidRDefault="002D729C">
      <w:pPr>
        <w:jc w:val="both"/>
      </w:pPr>
      <w:r>
        <w:t>The ripple on the pond, it turns out, was never a small example. It was the whole idea.</w:t>
      </w:r>
    </w:p>
    <w:p w14:paraId="511BA25F" w14:textId="77777777" w:rsidR="00762FC8" w:rsidRDefault="002D729C">
      <w:r>
        <w:br w:type="page"/>
      </w:r>
    </w:p>
    <w:p w14:paraId="2C3105C8" w14:textId="77777777" w:rsidR="00762FC8" w:rsidRDefault="002D729C">
      <w:pPr>
        <w:pStyle w:val="Title"/>
      </w:pPr>
      <w:bookmarkStart w:id="10" w:name="ch33"/>
      <w:bookmarkEnd w:id="10"/>
      <w:r>
        <w:lastRenderedPageBreak/>
        <w:t>Physics, Actually</w:t>
      </w:r>
    </w:p>
    <w:p w14:paraId="6FB79961" w14:textId="77777777" w:rsidR="00762FC8" w:rsidRDefault="002D729C">
      <w:pPr>
        <w:pStyle w:val="Heading1"/>
      </w:pPr>
      <w:r>
        <w:t>Chapter 10</w:t>
      </w:r>
    </w:p>
    <w:p w14:paraId="71840244" w14:textId="77777777" w:rsidR="00762FC8" w:rsidRDefault="002D729C">
      <w:pPr>
        <w:pStyle w:val="Heading1"/>
      </w:pPr>
      <w:r>
        <w:t>Stationary Action - Why Nature Takes the Lazy Route</w:t>
      </w:r>
    </w:p>
    <w:p w14:paraId="7057D76C"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4F039A6"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3EE09967"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4969E740" w14:textId="77777777" w:rsidR="000B30EB" w:rsidRDefault="002D729C">
      <w:r>
        <w:t>The answer involves a quantity called the action. And the rule that decides which path nature actually follows turns out to be one of the strangest and most beautiful ideas in all of physics.</w:t>
      </w:r>
    </w:p>
    <w:p w14:paraId="7ED94C20" w14:textId="77777777" w:rsidR="000B30EB" w:rsidRDefault="002D729C">
      <w:pPr>
        <w:pStyle w:val="Heading2"/>
      </w:pPr>
      <w:r>
        <w:t>The Universe Is Late for Everything</w:t>
      </w:r>
    </w:p>
    <w:p w14:paraId="714A6B92"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4F0DBB4C"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5CD724CE"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44ABD6A4" w14:textId="77777777" w:rsidR="000B30EB" w:rsidRDefault="002D729C">
      <w:pPr>
        <w:pStyle w:val="Heading2"/>
      </w:pPr>
      <w:r>
        <w:lastRenderedPageBreak/>
        <w:t>Cosmic Laziness</w:t>
      </w:r>
    </w:p>
    <w:p w14:paraId="0F562953"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777BFD29"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or decrease the action. The universe is not obsessed with being the cheapest option. It is obsessed with a very particular kind of balance.</w:t>
      </w:r>
    </w:p>
    <w:p w14:paraId="6AAC0DF2"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659FE716" w14:textId="77777777" w:rsidR="000B30EB" w:rsidRDefault="002D729C">
      <w:pPr>
        <w:pStyle w:val="Heading2"/>
      </w:pPr>
      <w:r>
        <w:t>What “Action” Actually Means</w:t>
      </w:r>
    </w:p>
    <w:p w14:paraId="42711F98"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08D5D394"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0E228193"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5CD1AFB4" w14:textId="77777777" w:rsidR="000B30EB" w:rsidRDefault="002D729C">
      <w:pPr>
        <w:pStyle w:val="Heading2"/>
      </w:pPr>
      <w:r>
        <w:t>Light Gives Away the Secret</w:t>
      </w:r>
    </w:p>
    <w:p w14:paraId="734E7B48"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24DC72C4" w14:textId="77777777" w:rsidR="000B30EB" w:rsidRDefault="002D729C">
      <w:r>
        <w:t>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it precisely.</w:t>
      </w:r>
    </w:p>
    <w:p w14:paraId="382B9B8D" w14:textId="77777777" w:rsidR="000B30EB" w:rsidRDefault="002D729C">
      <w:pPr>
        <w:pStyle w:val="Heading2"/>
      </w:pPr>
      <w:r>
        <w:t>A Worked Example: The Lifeguard’s Dilemma</w:t>
      </w:r>
    </w:p>
    <w:p w14:paraId="7BFB3B99" w14:textId="77777777" w:rsidR="000B30EB" w:rsidRDefault="002D729C">
      <w:r>
        <w:t>Here is a way to feel Fermat’s principle in your bones rather than merely accept it as a fact about light.</w:t>
      </w:r>
    </w:p>
    <w:p w14:paraId="702A5271" w14:textId="77777777" w:rsidR="000B30EB" w:rsidRDefault="002D729C">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22A9AE9E"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looks remarkably like the bent path light would take between the same two points, because both are solving the identical problem: minimize total travel time when your speed changes partway through the journey.</w:t>
      </w:r>
    </w:p>
    <w:p w14:paraId="629C96B9"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2C4F214F" w14:textId="77777777" w:rsidR="000B30EB" w:rsidRDefault="002D729C">
      <w:pPr>
        <w:pStyle w:val="Heading2"/>
      </w:pPr>
      <w:r>
        <w:t>Newton, Lagrange, and Feynman</w:t>
      </w:r>
    </w:p>
    <w:p w14:paraId="72BD8EF7"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6D228D91"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619DECFC" w14:textId="77777777" w:rsidR="000B30EB" w:rsidRDefault="002D729C">
      <w:r>
        <w:lastRenderedPageBreak/>
        <w:t>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contributions add up rather than cancel. The single, definite path that Newton, Lagrange, and Fermat each described in their own way turns out to be the path where an enormous number of quantum possibilities happen to agree.</w:t>
      </w:r>
    </w:p>
    <w:p w14:paraId="02995C63" w14:textId="77777777" w:rsidR="000B30EB" w:rsidRDefault="002D729C">
      <w:pPr>
        <w:pStyle w:val="Heading2"/>
      </w:pPr>
      <w:r>
        <w:t>Why Does Nature “Choose” Anything?</w:t>
      </w:r>
    </w:p>
    <w:p w14:paraId="5079F777" w14:textId="77777777" w:rsidR="000B30EB" w:rsidRDefault="002D729C">
      <w:r>
        <w:t>This raises an almost unavoidable question. Does the universe plan ahead? Does light somehow “know,” before it starts moving, which path will take the least time?</w:t>
      </w:r>
    </w:p>
    <w:p w14:paraId="72175E3B"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after an enormous amount of quantum static has cancelled itself out.</w:t>
      </w:r>
    </w:p>
    <w:p w14:paraId="0586F1A7"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24F13CA8" w14:textId="77777777" w:rsidR="000B30EB" w:rsidRDefault="002D729C">
      <w:pPr>
        <w:pStyle w:val="Heading2"/>
      </w:pPr>
      <w:r>
        <w:t>The Punchline</w:t>
      </w:r>
    </w:p>
    <w:p w14:paraId="55B0BA38" w14:textId="77777777" w:rsidR="000B30EB" w:rsidRDefault="002D729C">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77E4D13B"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 a time so much as it settles into the one story consistent with all the possible stories at once.</w:t>
      </w:r>
    </w:p>
    <w:p w14:paraId="203BAAF0" w14:textId="77777777" w:rsidR="000B30EB" w:rsidRDefault="002D729C">
      <w:r>
        <w:br w:type="page"/>
      </w:r>
    </w:p>
    <w:p w14:paraId="2C197F3F" w14:textId="77777777" w:rsidR="00762FC8" w:rsidRDefault="002D729C">
      <w:pPr>
        <w:pStyle w:val="Title"/>
      </w:pPr>
      <w:bookmarkStart w:id="11" w:name="ch34"/>
      <w:r>
        <w:lastRenderedPageBreak/>
        <w:t>Physics, Actually</w:t>
      </w:r>
      <w:bookmarkEnd w:id="11"/>
    </w:p>
    <w:p w14:paraId="6933675B" w14:textId="77777777" w:rsidR="00762FC8" w:rsidRDefault="002D729C">
      <w:pPr>
        <w:pStyle w:val="Heading1"/>
      </w:pPr>
      <w:r>
        <w:t>Chapter 11</w:t>
      </w:r>
    </w:p>
    <w:p w14:paraId="7410F53B" w14:textId="77777777" w:rsidR="00762FC8" w:rsidRDefault="002D729C">
      <w:pPr>
        <w:pStyle w:val="Heading1"/>
      </w:pPr>
      <w:r>
        <w:t>Light - The Fastest Thing in the Universe Has a Lot to Explain</w:t>
      </w:r>
    </w:p>
    <w:p w14:paraId="499CDD35"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21DF0F00"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054F3730"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B04EB27" w14:textId="77777777" w:rsidR="000B30EB" w:rsidRDefault="002D729C">
      <w:pPr>
        <w:pStyle w:val="Heading2"/>
      </w:pPr>
      <w:r>
        <w:t>The Speed Limit Is Weird</w:t>
      </w:r>
    </w:p>
    <w:p w14:paraId="16BE1249"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14D0293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10C96997"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19E47417" w14:textId="77777777" w:rsidR="000B30EB" w:rsidRDefault="002D729C">
      <w:pPr>
        <w:pStyle w:val="Heading2"/>
      </w:pPr>
      <w:r>
        <w:t>A Worked Example: How Big Is a Light-Year, Really?</w:t>
      </w:r>
    </w:p>
    <w:p w14:paraId="6C464C9A" w14:textId="77777777" w:rsidR="000B30EB" w:rsidRDefault="002D729C">
      <w:r>
        <w:t>Numbers like “300,000 kilometers per second” are easy to say and hard to feel. Here is one way to get a sense of scale.</w:t>
      </w:r>
    </w:p>
    <w:p w14:paraId="5FF59D44" w14:textId="77777777" w:rsidR="000B30EB" w:rsidRDefault="002D729C">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6C9F1424"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attempted, will require exceptional patience.</w:t>
      </w:r>
    </w:p>
    <w:p w14:paraId="2DD48C23" w14:textId="77777777" w:rsidR="000B30EB" w:rsidRDefault="002D729C">
      <w:pPr>
        <w:pStyle w:val="Heading2"/>
      </w:pPr>
      <w:r>
        <w:t>Light Needs No Ether</w:t>
      </w:r>
    </w:p>
    <w:p w14:paraId="4E10D349" w14:textId="77777777" w:rsidR="000B30EB" w:rsidRDefault="002D729C">
      <w:r>
        <w:t>In the nineteenth century, physicists faced an uncomfortable question raised by Maxwell’s own equations, discussed in an earlier chapter: if light is a wave, what exactly is waving?</w:t>
      </w:r>
    </w:p>
    <w:p w14:paraId="768676AD"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1F83BEEA"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1C3FD86C"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85E70AA" w14:textId="77777777" w:rsidR="000B30EB" w:rsidRDefault="002D729C">
      <w:pPr>
        <w:pStyle w:val="Heading2"/>
      </w:pPr>
      <w:r>
        <w:t>Wave or Particle? Yes.</w:t>
      </w:r>
    </w:p>
    <w:p w14:paraId="3A1503E6"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waves.</w:t>
      </w:r>
    </w:p>
    <w:p w14:paraId="534355BC"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593CFC90" w14:textId="77777777" w:rsidR="000B30EB" w:rsidRDefault="002D729C">
      <w:r>
        <w:t>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who needed two different words to describe it correctly.</w:t>
      </w:r>
    </w:p>
    <w:p w14:paraId="13B21667" w14:textId="77777777" w:rsidR="000B30EB" w:rsidRDefault="002D729C">
      <w:pPr>
        <w:pStyle w:val="Heading2"/>
      </w:pPr>
      <w:r>
        <w:t>Then Came the Photon</w:t>
      </w:r>
    </w:p>
    <w:p w14:paraId="32122B16"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7E0BB145"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219CB2CF"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38463BA" w14:textId="77777777" w:rsidR="000B30EB" w:rsidRDefault="002D729C">
      <w:pPr>
        <w:pStyle w:val="Heading2"/>
      </w:pPr>
      <w:r>
        <w:t>Colours Are Quantum Physics</w:t>
      </w:r>
    </w:p>
    <w:p w14:paraId="58F296B5" w14:textId="77777777" w:rsidR="000B30EB" w:rsidRDefault="002D729C">
      <w:r>
        <w:t>Once you accept that light comes in photons of specific energies tied to specific frequencies, an old, everyday mystery gets a satisfying answer: why is anything colored at all?</w:t>
      </w:r>
    </w:p>
    <w:p w14:paraId="6D8C8A2C" w14:textId="77777777" w:rsidR="000B30EB" w:rsidRDefault="002D729C">
      <w:r>
        <w:t xml:space="preserve">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439DB3D1"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14084041" w14:textId="77777777" w:rsidR="000B30EB" w:rsidRDefault="002D729C">
      <w:pPr>
        <w:pStyle w:val="Heading2"/>
      </w:pPr>
      <w:r>
        <w:t>The Surprising Part</w:t>
      </w:r>
    </w:p>
    <w:p w14:paraId="1B95C399"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5B7D9115" w14:textId="77777777" w:rsidR="000B30EB" w:rsidRDefault="002D729C">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14:paraId="7B33BDEC" w14:textId="77777777" w:rsidR="000B30EB" w:rsidRDefault="002D729C">
      <w:r>
        <w:br w:type="page"/>
      </w:r>
    </w:p>
    <w:p w14:paraId="0B0A0B23" w14:textId="77777777" w:rsidR="00762FC8" w:rsidRDefault="002D729C">
      <w:pPr>
        <w:pStyle w:val="Title"/>
      </w:pPr>
      <w:bookmarkStart w:id="12" w:name="ch05"/>
      <w:r>
        <w:lastRenderedPageBreak/>
        <w:t>Physics, Actually</w:t>
      </w:r>
      <w:bookmarkEnd w:id="12"/>
    </w:p>
    <w:p w14:paraId="1B59EFB2" w14:textId="77777777" w:rsidR="000B30EB" w:rsidRDefault="002D729C">
      <w:pPr>
        <w:pStyle w:val="Heading1"/>
      </w:pPr>
      <w:r>
        <w:t>Chapter 12</w:t>
      </w:r>
    </w:p>
    <w:p w14:paraId="644D390F" w14:textId="77777777" w:rsidR="000B30EB" w:rsidRDefault="002D729C">
      <w:pPr>
        <w:pStyle w:val="Heading1"/>
      </w:pPr>
      <w:r>
        <w:t>Why Does Time Have a Direction?</w:t>
      </w:r>
    </w:p>
    <w:p w14:paraId="0192D38A" w14:textId="77777777" w:rsidR="00697507" w:rsidRPr="00697507" w:rsidRDefault="00697507" w:rsidP="00697507"/>
    <w:p w14:paraId="78C9F580"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6DC1B52"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75110CDA"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2A26EEF9" w14:textId="77777777" w:rsidR="00762FC8" w:rsidRDefault="002D729C">
      <w:pPr>
        <w:jc w:val="both"/>
      </w:pPr>
      <w:r>
        <w:t>Nothing in the basic laws of motion seems to contain the words “GLASS MUST NOT DO THAT.” So why does the real world have a direction in time?</w:t>
      </w:r>
    </w:p>
    <w:p w14:paraId="32AA8FF6" w14:textId="77777777" w:rsidR="00762FC8" w:rsidRDefault="002D729C">
      <w:pPr>
        <w:pStyle w:val="Heading2"/>
      </w:pPr>
      <w:r>
        <w:t>The strange one-way street</w:t>
      </w:r>
    </w:p>
    <w:p w14:paraId="5461B179"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42E25862" w14:textId="77777777" w:rsidR="00762FC8" w:rsidRDefault="002D729C">
      <w:pPr>
        <w:jc w:val="both"/>
      </w:pPr>
      <w:r>
        <w:t>Now record the event and play it backward. The second ball rolls toward the first. They collide. The first speeds up, and the second slows down.</w:t>
      </w:r>
    </w:p>
    <w:p w14:paraId="006570E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4EA85A4E" w14:textId="77777777" w:rsidR="00762FC8" w:rsidRDefault="002D729C">
      <w:pPr>
        <w:jc w:val="both"/>
      </w:pPr>
      <w:r>
        <w:t>The room becomes microscopically warmer. Play the movie backward. The coffee becomes hotter while the room becomes colder. That would be extraordinary.</w:t>
      </w:r>
    </w:p>
    <w:p w14:paraId="2B9D31C3"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488ADC62" w14:textId="77777777" w:rsidR="00762FC8" w:rsidRDefault="002D729C">
      <w:pPr>
        <w:pStyle w:val="Heading2"/>
      </w:pPr>
      <w:r>
        <w:t>The coffee knows something you don’t</w:t>
      </w:r>
    </w:p>
    <w:p w14:paraId="12356D94" w14:textId="77777777" w:rsidR="00762FC8" w:rsidRDefault="002D729C">
      <w:pPr>
        <w:jc w:val="both"/>
      </w:pPr>
      <w:r>
        <w:t>Put a hot cup of coffee on a table. Leave it alone. Come back twenty minutes later. The coffee is cooler.</w:t>
      </w:r>
    </w:p>
    <w:p w14:paraId="26B96F4E" w14:textId="77777777" w:rsidR="00762FC8" w:rsidRDefault="002D729C">
      <w:pPr>
        <w:jc w:val="both"/>
      </w:pPr>
      <w:r>
        <w:lastRenderedPageBreak/>
        <w:t>Come back two hours later. It is probably colder still. Eventually it reaches roughly the temperature of the room. Now imagine the reverse.</w:t>
      </w:r>
    </w:p>
    <w:p w14:paraId="32EFC114"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32CEE985"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46E15135" w14:textId="77777777" w:rsidR="00762FC8" w:rsidRDefault="002D729C">
      <w:pPr>
        <w:jc w:val="both"/>
      </w:pPr>
      <w:r>
        <w:t>That something is connected to entropy.</w:t>
      </w:r>
    </w:p>
    <w:p w14:paraId="4CF53971" w14:textId="77777777" w:rsidR="00762FC8" w:rsidRDefault="002D729C">
      <w:pPr>
        <w:pStyle w:val="Heading2"/>
      </w:pPr>
      <w:r>
        <w:t>Entropy is not just “messiness”</w:t>
      </w:r>
    </w:p>
    <w:p w14:paraId="76A9800F"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5FA2C1BF" w14:textId="77777777" w:rsidR="00762FC8" w:rsidRDefault="002D729C">
      <w:pPr>
        <w:jc w:val="both"/>
      </w:pPr>
      <w:r>
        <w:t>Imagine a box divided into two halves. Put all the gas molecules on the left side. Then remove the divider. The molecules spread throughout the box.</w:t>
      </w:r>
    </w:p>
    <w:p w14:paraId="01EFB7CC"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646AC6CD"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6F59A16E" w14:textId="77777777" w:rsidR="00762FC8" w:rsidRDefault="002D729C">
      <w:pPr>
        <w:pStyle w:val="Heading2"/>
      </w:pPr>
      <w:r>
        <w:t>The deck of cards</w:t>
      </w:r>
    </w:p>
    <w:p w14:paraId="5C92EC93" w14:textId="77777777" w:rsidR="00762FC8" w:rsidRDefault="002D729C">
      <w:pPr>
        <w:jc w:val="both"/>
      </w:pPr>
      <w:r>
        <w:t>Take a brand-new deck of cards. It is in a neat order. Ace through king, perhaps, in four suits. Now shuffle it.</w:t>
      </w:r>
    </w:p>
    <w:p w14:paraId="0B8AA7BC" w14:textId="77777777" w:rsidR="00762FC8" w:rsidRDefault="002D729C">
      <w:pPr>
        <w:jc w:val="both"/>
      </w:pPr>
      <w:r>
        <w:t>You get a mixed-up deck. Could you shuffle it back into perfect order? Of course. If you are incredibly lucky.</w:t>
      </w:r>
    </w:p>
    <w:p w14:paraId="61519317"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1184B140"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2A909A33" w14:textId="77777777" w:rsidR="00762FC8" w:rsidRDefault="002D729C">
      <w:pPr>
        <w:jc w:val="both"/>
      </w:pPr>
      <w:r>
        <w:t>Nature is not necessarily forbidding the neat arrangement. It is overwhelmingly favoring the many alternatives.</w:t>
      </w:r>
    </w:p>
    <w:p w14:paraId="087867FA" w14:textId="77777777" w:rsidR="00762FC8" w:rsidRDefault="002D729C">
      <w:pPr>
        <w:pStyle w:val="Heading2"/>
      </w:pPr>
      <w:r>
        <w:t>Why the egg doesn’t unbreak itself</w:t>
      </w:r>
    </w:p>
    <w:p w14:paraId="0E39A64F" w14:textId="77777777" w:rsidR="00762FC8" w:rsidRDefault="002D729C">
      <w:pPr>
        <w:jc w:val="both"/>
      </w:pPr>
      <w:r>
        <w:t>Drop an egg. It breaks. You now have a small domestic disaster. You could, in principle, imagine the reverse movie.</w:t>
      </w:r>
    </w:p>
    <w:p w14:paraId="54ADD8EC" w14:textId="77777777" w:rsidR="00762FC8" w:rsidRDefault="002D729C">
      <w:pPr>
        <w:jc w:val="both"/>
      </w:pPr>
      <w:r>
        <w:t>The shell pieces fly upward. The egg reassembles. The contents leap neatly back inside. The egg rises from the floor.</w:t>
      </w:r>
    </w:p>
    <w:p w14:paraId="2C67C6BA"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43FA41D"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3887BE82" w14:textId="77777777" w:rsidR="00762FC8" w:rsidRDefault="002D729C">
      <w:pPr>
        <w:pStyle w:val="Heading2"/>
      </w:pPr>
      <w:r>
        <w:lastRenderedPageBreak/>
        <w:t>A room full of molecules</w:t>
      </w:r>
    </w:p>
    <w:p w14:paraId="4AA45020" w14:textId="77777777" w:rsidR="00762FC8" w:rsidRDefault="002D729C">
      <w:pPr>
        <w:jc w:val="both"/>
      </w:pPr>
      <w:r>
        <w:t>Imagine a room containing air. Billions upon billions of molecules are flying around. They collide with one another. They collide with the walls.</w:t>
      </w:r>
    </w:p>
    <w:p w14:paraId="1CA2BFBB"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2AA23630"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2C058D54"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C0BAAB3" w14:textId="77777777" w:rsidR="00762FC8" w:rsidRDefault="002D729C">
      <w:pPr>
        <w:pStyle w:val="Heading2"/>
      </w:pPr>
      <w:r>
        <w:t>The arrow of time</w:t>
      </w:r>
    </w:p>
    <w:p w14:paraId="16A09768" w14:textId="77777777" w:rsidR="00762FC8" w:rsidRDefault="002D729C">
      <w:pPr>
        <w:jc w:val="both"/>
      </w:pPr>
      <w:r>
        <w:t>This gives us a phrase that sounds almost poetic: the arrow of time. We experience time as having a direction. Eggs break. Coffee cools.</w:t>
      </w:r>
    </w:p>
    <w:p w14:paraId="29DD265B" w14:textId="77777777" w:rsidR="00762FC8" w:rsidRDefault="002D729C">
      <w:pPr>
        <w:jc w:val="both"/>
      </w:pPr>
      <w:r>
        <w:t>Smoke spreads. People grow older. We remember the past. We do not remember the future.</w:t>
      </w:r>
    </w:p>
    <w:p w14:paraId="24154608"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5F2C53A2"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2914691" w14:textId="77777777" w:rsidR="00762FC8" w:rsidRDefault="002D729C">
      <w:pPr>
        <w:pStyle w:val="Heading2"/>
      </w:pPr>
      <w:r>
        <w:lastRenderedPageBreak/>
        <w:t>But wait: isn’t everything made of particles?</w:t>
      </w:r>
    </w:p>
    <w:p w14:paraId="5A4D04E9"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57C24F7C"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54703704" w14:textId="77777777" w:rsidR="00762FC8" w:rsidRDefault="002D729C">
      <w:pPr>
        <w:jc w:val="both"/>
      </w:pPr>
      <w:r>
        <w:t>Stars formed. Planets formed. Complex chemistry became possible. Life appeared.</w:t>
      </w:r>
    </w:p>
    <w:p w14:paraId="6FFB6EAA" w14:textId="77777777" w:rsidR="00762FC8" w:rsidRDefault="002D729C">
      <w:pPr>
        <w:jc w:val="both"/>
      </w:pPr>
      <w:r>
        <w:t>You appeared. And now you are sitting somewhere reading a chapter about entropy, which is a rather elaborate consequence of the universe having started in an unusual condition.</w:t>
      </w:r>
    </w:p>
    <w:p w14:paraId="1BD16446" w14:textId="77777777" w:rsidR="00762FC8" w:rsidRDefault="002D729C">
      <w:pPr>
        <w:pStyle w:val="Heading2"/>
      </w:pPr>
      <w:r>
        <w:t>The refrigerator cheat</w:t>
      </w:r>
    </w:p>
    <w:p w14:paraId="4B00964A"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70926BF2"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3C4425AA"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D65C340" w14:textId="77777777" w:rsidR="00762FC8" w:rsidRDefault="002D729C">
      <w:pPr>
        <w:jc w:val="both"/>
      </w:pPr>
      <w:r>
        <w:lastRenderedPageBreak/>
        <w:t>You can make a beautifully ordered refrigerator. You just cannot do it for free.</w:t>
      </w:r>
    </w:p>
    <w:p w14:paraId="64003594" w14:textId="77777777" w:rsidR="00762FC8" w:rsidRDefault="002D729C">
      <w:pPr>
        <w:pStyle w:val="Heading2"/>
      </w:pPr>
      <w:r>
        <w:t>Life does not violate the second law</w:t>
      </w:r>
    </w:p>
    <w:p w14:paraId="77146BF8" w14:textId="77777777" w:rsidR="00762FC8" w:rsidRDefault="002D729C">
      <w:pPr>
        <w:jc w:val="both"/>
      </w:pPr>
      <w:r>
        <w:t>Sometimes people hear that entropy increases and ask a perfectly sensible question. What about life? A living organism is highly organized. Plants grow.</w:t>
      </w:r>
    </w:p>
    <w:p w14:paraId="657EF6F0" w14:textId="77777777" w:rsidR="00762FC8" w:rsidRDefault="002D729C">
      <w:pPr>
        <w:jc w:val="both"/>
      </w:pPr>
      <w:r>
        <w:t>Animals develop. Brains build memories. A human being is considerably more complicated than a pile of atoms. So hasn’t life somehow defeated entropy?</w:t>
      </w:r>
    </w:p>
    <w:p w14:paraId="52D43A1D" w14:textId="77777777" w:rsidR="00762FC8" w:rsidRDefault="002D729C">
      <w:pPr>
        <w:jc w:val="both"/>
      </w:pPr>
      <w:r>
        <w:t>No. Life maintains and creates local order by using energy and exporting entropy into its surroundings. A plant absorbs energy from sunlight. A human eats food.</w:t>
      </w:r>
    </w:p>
    <w:p w14:paraId="32C65E13"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7F13DC2F" w14:textId="77777777" w:rsidR="00762FC8" w:rsidRDefault="002D729C">
      <w:pPr>
        <w:jc w:val="both"/>
      </w:pPr>
      <w:r>
        <w:t>In fact, life is one of the most fascinating examples of how far a system can go while still obeying the rules.</w:t>
      </w:r>
    </w:p>
    <w:p w14:paraId="37F2FCBF" w14:textId="77777777" w:rsidR="00762FC8" w:rsidRDefault="002D729C">
      <w:pPr>
        <w:pStyle w:val="Heading2"/>
      </w:pPr>
      <w:r>
        <w:t>Why we remember the past</w:t>
      </w:r>
    </w:p>
    <w:p w14:paraId="7FD70705" w14:textId="77777777" w:rsidR="00762FC8" w:rsidRDefault="002D729C">
      <w:pPr>
        <w:jc w:val="both"/>
      </w:pPr>
      <w:r>
        <w:t>Now we can return to the strangest part. Why do you remember yesterday? Why don’t you remember tomorrow? Memory itself is a physical process.</w:t>
      </w:r>
    </w:p>
    <w:p w14:paraId="773550A3"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536366F0"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770EA6B" w14:textId="77777777" w:rsidR="00762FC8" w:rsidRDefault="002D729C">
      <w:pPr>
        <w:pStyle w:val="Heading2"/>
      </w:pPr>
      <w:r>
        <w:lastRenderedPageBreak/>
        <w:t>The universe is not running a movie</w:t>
      </w:r>
    </w:p>
    <w:p w14:paraId="31DDCD8F" w14:textId="77777777" w:rsidR="00762FC8" w:rsidRDefault="002D729C">
      <w:pPr>
        <w:jc w:val="both"/>
      </w:pPr>
      <w:r>
        <w:t>It is tempting to imagine the universe as a movie being projected one frame at a time. Frame one. Frame two. Frame three.</w:t>
      </w:r>
    </w:p>
    <w:p w14:paraId="2523B3C1"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65B3AD8E"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39161480" w14:textId="77777777" w:rsidR="00762FC8" w:rsidRDefault="002D729C">
      <w:pPr>
        <w:jc w:val="both"/>
      </w:pPr>
      <w:r>
        <w:t>A film of a scrambled egg practically screams at you that something is wrong.</w:t>
      </w:r>
    </w:p>
    <w:p w14:paraId="1F1D4C44" w14:textId="77777777" w:rsidR="00762FC8" w:rsidRDefault="002D729C">
      <w:pPr>
        <w:pStyle w:val="Heading2"/>
      </w:pPr>
      <w:r>
        <w:t>A thought experiment with two universes</w:t>
      </w:r>
    </w:p>
    <w:p w14:paraId="42039768" w14:textId="77777777" w:rsidR="00762FC8" w:rsidRDefault="002D729C">
      <w:pPr>
        <w:jc w:val="both"/>
      </w:pPr>
      <w:r>
        <w:t>Imagine two universes. Universe A begins in a very smooth, low-entropy state. Universe B begins in a highly disordered state. Both universes obey the same microscopic laws.</w:t>
      </w:r>
    </w:p>
    <w:p w14:paraId="1ED44E4B" w14:textId="77777777" w:rsidR="00762FC8" w:rsidRDefault="002D729C">
      <w:pPr>
        <w:jc w:val="both"/>
      </w:pPr>
      <w:r>
        <w:t>Which one develops a strong arrow of time? Universe A has enormous room for entropy to increase. Universe B has much less room. This suggests something profound.</w:t>
      </w:r>
    </w:p>
    <w:p w14:paraId="51CC6119"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28B5CB5C" w14:textId="77777777" w:rsidR="00762FC8" w:rsidRDefault="002D729C">
      <w:pPr>
        <w:pStyle w:val="Heading2"/>
      </w:pPr>
      <w:r>
        <w:t>Time, finally</w:t>
      </w:r>
    </w:p>
    <w:p w14:paraId="614742A4"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05D46C97" w14:textId="77777777" w:rsidR="00762FC8" w:rsidRDefault="002D729C">
      <w:pPr>
        <w:jc w:val="both"/>
      </w:pPr>
      <w:r>
        <w:t>Entropy gives us a direction. Heat flows from hot things to cold things. Eggs break rather than spontaneously unbreak. Smoke spreads rather than spontaneously gathers.</w:t>
      </w:r>
    </w:p>
    <w:p w14:paraId="41569C9F"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32C34958" w14:textId="77777777" w:rsidR="00762FC8" w:rsidRDefault="002D729C">
      <w:pPr>
        <w:jc w:val="both"/>
      </w:pPr>
      <w:r>
        <w:t>Local order appears. Reversible processes are possible. But on the large scale, there is a statistical arrow. And that arrow points toward increasing entropy.</w:t>
      </w:r>
    </w:p>
    <w:p w14:paraId="08E176AF" w14:textId="77777777" w:rsidR="00762FC8" w:rsidRDefault="002D729C">
      <w:pPr>
        <w:pStyle w:val="Heading2"/>
      </w:pPr>
      <w:r>
        <w:t>One last cup of coffee</w:t>
      </w:r>
    </w:p>
    <w:p w14:paraId="4C92D683" w14:textId="77777777" w:rsidR="00762FC8" w:rsidRDefault="002D729C">
      <w:pPr>
        <w:jc w:val="both"/>
      </w:pPr>
      <w:r>
        <w:t>Tomorrow morning, make yourself a cup of coffee. Watch the steam rise. Watch the heat leave the cup. Listen to the room.</w:t>
      </w:r>
    </w:p>
    <w:p w14:paraId="383C4F9C"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CC6DC59" w14:textId="77777777" w:rsidR="00762FC8" w:rsidRDefault="002D729C">
      <w:pPr>
        <w:jc w:val="both"/>
      </w:pPr>
      <w:r>
        <w:t>The coffee is cooling. Entropy is increasing. And your brain is recording the event as a memory. A few minutes later, the coffee will be colder.</w:t>
      </w:r>
    </w:p>
    <w:p w14:paraId="740049E0"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4A1F06D8"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5658AC" w14:textId="77777777" w:rsidR="00762FC8" w:rsidRDefault="002D729C">
      <w:pPr>
        <w:jc w:val="both"/>
      </w:pPr>
      <w:r>
        <w:t>For that, we are going to need Einstein.</w:t>
      </w:r>
    </w:p>
    <w:p w14:paraId="42948DE9" w14:textId="77777777" w:rsidR="00762FC8" w:rsidRDefault="002D729C">
      <w:r>
        <w:br w:type="page"/>
      </w:r>
    </w:p>
    <w:p w14:paraId="5814EBCD" w14:textId="77777777" w:rsidR="00762FC8" w:rsidRDefault="002D729C">
      <w:pPr>
        <w:pStyle w:val="Title"/>
      </w:pPr>
      <w:bookmarkStart w:id="13" w:name="ch06"/>
      <w:bookmarkEnd w:id="13"/>
      <w:r>
        <w:lastRenderedPageBreak/>
        <w:t>Physics, Actually</w:t>
      </w:r>
    </w:p>
    <w:p w14:paraId="35A6EE3E" w14:textId="77777777" w:rsidR="00762FC8" w:rsidRDefault="002D729C">
      <w:pPr>
        <w:pStyle w:val="Heading1"/>
      </w:pPr>
      <w:r>
        <w:t>Chapter 13</w:t>
      </w:r>
    </w:p>
    <w:p w14:paraId="600E8109" w14:textId="77777777" w:rsidR="00762FC8" w:rsidRDefault="002D729C">
      <w:pPr>
        <w:pStyle w:val="Heading1"/>
      </w:pPr>
      <w:r>
        <w:t>What Is Time Anyway?</w:t>
      </w:r>
    </w:p>
    <w:p w14:paraId="27791F2C" w14:textId="77777777" w:rsidR="00697507" w:rsidRPr="00697507" w:rsidRDefault="00697507" w:rsidP="00697507"/>
    <w:p w14:paraId="6CAD99D9"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5AF402E1" w14:textId="77777777" w:rsidR="00762FC8" w:rsidRDefault="002D729C">
      <w:pPr>
        <w:jc w:val="both"/>
      </w:pPr>
      <w:r>
        <w:t>A clock seems like one of the simplest objects in the world. It ticks. Numbers change. You look at it and discover that you are late.</w:t>
      </w:r>
    </w:p>
    <w:p w14:paraId="5E1F650D"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75749277"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1423CAE8" w14:textId="77777777" w:rsidR="00762FC8" w:rsidRDefault="002D729C">
      <w:pPr>
        <w:pStyle w:val="Heading2"/>
      </w:pPr>
      <w:r>
        <w:t>The clock on the wall</w:t>
      </w:r>
    </w:p>
    <w:p w14:paraId="3C2BDA82" w14:textId="77777777" w:rsidR="00762FC8" w:rsidRDefault="002D729C">
      <w:pPr>
        <w:jc w:val="both"/>
      </w:pPr>
      <w:r>
        <w:t>Imagine two identical clocks sitting next to each other on a table. They agree perfectly. You take one clock on a journey. You leave the other at home.</w:t>
      </w:r>
    </w:p>
    <w:p w14:paraId="796A77DA"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0484E31B"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79092E7D"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70496DA3" w14:textId="77777777" w:rsidR="00762FC8" w:rsidRDefault="002D729C">
      <w:pPr>
        <w:jc w:val="both"/>
      </w:pPr>
      <w:r>
        <w:t>So the universe has apparently decided that your phone’s navigation app requires Einstein.</w:t>
      </w:r>
    </w:p>
    <w:p w14:paraId="4C000CB6" w14:textId="77777777" w:rsidR="00762FC8" w:rsidRDefault="002D729C">
      <w:pPr>
        <w:pStyle w:val="Heading2"/>
      </w:pPr>
      <w:r>
        <w:t>The strange business of simultaneity</w:t>
      </w:r>
    </w:p>
    <w:p w14:paraId="38F47DC1"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16893493"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28B2AE9D"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69E19440"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0E014594" w14:textId="77777777" w:rsidR="00762FC8" w:rsidRDefault="002D729C">
      <w:pPr>
        <w:pStyle w:val="Heading2"/>
      </w:pPr>
      <w:r>
        <w:t>The speed limit of the universe</w:t>
      </w:r>
    </w:p>
    <w:p w14:paraId="61D6E893"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0CA536E2"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393729A9"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1445FCA8"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BFA7EB7" w14:textId="77777777" w:rsidR="00762FC8" w:rsidRDefault="002D729C">
      <w:pPr>
        <w:jc w:val="both"/>
      </w:pPr>
      <w:r>
        <w:lastRenderedPageBreak/>
        <w:t>The universe has replaced one rigid ruler and one universal clock with something much more subtle.</w:t>
      </w:r>
    </w:p>
    <w:p w14:paraId="33DC0979" w14:textId="77777777" w:rsidR="00762FC8" w:rsidRDefault="002D729C">
      <w:pPr>
        <w:pStyle w:val="Heading2"/>
      </w:pPr>
      <w:r>
        <w:t>The moving clock</w:t>
      </w:r>
    </w:p>
    <w:p w14:paraId="1B643C61"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6F6D0B6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455BA17F" w14:textId="77777777" w:rsidR="00762FC8" w:rsidRDefault="002D729C">
      <w:pPr>
        <w:jc w:val="both"/>
      </w:pPr>
      <w:r>
        <w:t>But the zigzag path is longer. Therefore each tick takes longer. The moving clock runs slow relative to you. This is time dilation.</w:t>
      </w:r>
    </w:p>
    <w:p w14:paraId="674F63C5"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6BB36637" w14:textId="77777777" w:rsidR="00762FC8" w:rsidRDefault="002D729C">
      <w:pPr>
        <w:jc w:val="both"/>
      </w:pPr>
      <w:r>
        <w:t>Nothing is wrong with the clock. Time itself is behaving differently for the moving observer.</w:t>
      </w:r>
    </w:p>
    <w:p w14:paraId="5C652A2A"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300F7389" w14:textId="77777777" w:rsidR="000B30EB" w:rsidRDefault="002D729C">
      <w:r>
        <w:rPr>
          <w:i/>
        </w:rPr>
        <w:t>The light clock: a stationary tick (left) versus the same tick seen from outside while the clock moves (right).</w:t>
      </w:r>
    </w:p>
    <w:p w14:paraId="5BD02649" w14:textId="77777777" w:rsidR="00762FC8" w:rsidRDefault="002D729C">
      <w:pPr>
        <w:pStyle w:val="Heading2"/>
      </w:pPr>
      <w:r>
        <w:lastRenderedPageBreak/>
        <w:t>You are already a time traveler</w:t>
      </w:r>
    </w:p>
    <w:p w14:paraId="5B599E5A"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181CC8C0"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234E305D"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9A2259F"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2C8A0354" w14:textId="77777777" w:rsidR="00762FC8" w:rsidRDefault="002D729C">
      <w:pPr>
        <w:pStyle w:val="Heading2"/>
      </w:pPr>
      <w:r>
        <w:t>Time is not a universal river</w:t>
      </w:r>
    </w:p>
    <w:p w14:paraId="45AE7AB1"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1A5B596"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5D341ACD"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32F5061C" w14:textId="77777777" w:rsidR="00762FC8" w:rsidRDefault="002D729C">
      <w:pPr>
        <w:jc w:val="both"/>
      </w:pPr>
      <w:r>
        <w:lastRenderedPageBreak/>
        <w:t>Nature is asking, “How much time elapsed along this particular path?”</w:t>
      </w:r>
    </w:p>
    <w:p w14:paraId="7CF83FA1" w14:textId="77777777" w:rsidR="00762FC8" w:rsidRDefault="002D729C">
      <w:pPr>
        <w:pStyle w:val="Heading2"/>
      </w:pPr>
      <w:r>
        <w:t>So what is spacetime?</w:t>
      </w:r>
    </w:p>
    <w:p w14:paraId="5AADED10"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5D6C561A" w14:textId="77777777" w:rsidR="00762FC8" w:rsidRDefault="002D729C">
      <w:pPr>
        <w:jc w:val="both"/>
      </w:pPr>
      <w:r>
        <w:t>An event therefore has both a location and a time. For example: “The coffee cup broke at 10:17 a.m. on the kitchen floor.” That is an event.</w:t>
      </w:r>
    </w:p>
    <w:p w14:paraId="203014BD"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6F9862B6" w14:textId="77777777" w:rsidR="00762FC8" w:rsidRDefault="002D729C">
      <w:pPr>
        <w:jc w:val="both"/>
      </w:pPr>
      <w:r>
        <w:t>This is the key insight that will eventually allow Einstein to reinterpret gravity. And that is where things become seriously weird.</w:t>
      </w:r>
    </w:p>
    <w:p w14:paraId="440FC7F8" w14:textId="77777777" w:rsidR="00762FC8" w:rsidRDefault="002D729C">
      <w:pPr>
        <w:pStyle w:val="Heading2"/>
      </w:pPr>
      <w:r>
        <w:t>Gravity gets an upgrade</w:t>
      </w:r>
    </w:p>
    <w:p w14:paraId="2C7745A5"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76B78888" w14:textId="77777777" w:rsidR="00762FC8" w:rsidRDefault="002D729C">
      <w:pPr>
        <w:jc w:val="both"/>
      </w:pPr>
      <w:r>
        <w:t>What if gravity is not really a force in the ordinary sense? What if massive objects change the geometry of spacetime itself? Imagine placing a heavy ball on a stretched rubber sheet. The sheet bends.</w:t>
      </w:r>
    </w:p>
    <w:p w14:paraId="79FDAF15" w14:textId="77777777" w:rsidR="00762FC8" w:rsidRDefault="002D729C">
      <w:pPr>
        <w:jc w:val="both"/>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1432A534" w14:textId="77777777" w:rsidR="00762FC8" w:rsidRDefault="002D729C">
      <w:pPr>
        <w:jc w:val="both"/>
      </w:pPr>
      <w:r>
        <w:lastRenderedPageBreak/>
        <w:t>In general relativity, matter and energy influence the geometry of spacetime, and that geometry influences how matter moves. In a memorable phrase: Matter tells spacetime how to curve; spacetime tells matter how to move.</w:t>
      </w:r>
    </w:p>
    <w:p w14:paraId="75F87702" w14:textId="77777777" w:rsidR="00762FC8" w:rsidRDefault="002D729C">
      <w:pPr>
        <w:pStyle w:val="Heading2"/>
      </w:pPr>
      <w:r>
        <w:t>The falling elevator</w:t>
      </w:r>
    </w:p>
    <w:p w14:paraId="57FA6DA1" w14:textId="77777777" w:rsidR="00762FC8" w:rsidRDefault="002D729C">
      <w:pPr>
        <w:jc w:val="both"/>
      </w:pPr>
      <w:r>
        <w:t>Einstein had a beautiful thought experiment. Imagine you are inside a sealed elevator. You suddenly feel yourself pressed against the floor. You cannot see outside.</w:t>
      </w:r>
    </w:p>
    <w:p w14:paraId="3D4C9487" w14:textId="77777777" w:rsidR="00762FC8" w:rsidRDefault="002D729C">
      <w:pPr>
        <w:jc w:val="both"/>
      </w:pPr>
      <w:r>
        <w:t>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14:paraId="3DEACD1E" w14:textId="77777777" w:rsidR="00762FC8" w:rsidRDefault="002D729C">
      <w:pPr>
        <w:jc w:val="both"/>
      </w:pPr>
      <w:r>
        <w:t>Einstein realized that this was not merely a curiosity. It was a clue. If acceleration and gravity can be locally equivalent, perhaps gravity is not a conventional force at all. Perhaps what we call gravity is connected to the geometry of spacetime.</w:t>
      </w:r>
    </w:p>
    <w:p w14:paraId="73CBDC13" w14:textId="77777777" w:rsidR="00762FC8" w:rsidRDefault="002D729C">
      <w:pPr>
        <w:jc w:val="both"/>
      </w:pPr>
      <w:r>
        <w:t>That idea eventually became general relativity. The elevator had just become a physics laboratory.</w:t>
      </w:r>
    </w:p>
    <w:p w14:paraId="6EC6BF7C" w14:textId="77777777" w:rsidR="00762FC8" w:rsidRDefault="002D729C">
      <w:pPr>
        <w:pStyle w:val="Heading2"/>
      </w:pPr>
      <w:r>
        <w:t>Gravity changes time</w:t>
      </w:r>
    </w:p>
    <w:p w14:paraId="59ACD82E" w14:textId="77777777" w:rsidR="00762FC8" w:rsidRDefault="002D729C">
      <w:pPr>
        <w:jc w:val="both"/>
      </w:pPr>
      <w:r>
        <w:t>Remember our moving clocks? Motion changes elapsed time. Now gravity gets involved. A clock deeper in a gravitational field runs more slowly relative to a clock farther away.</w:t>
      </w:r>
    </w:p>
    <w:p w14:paraId="56EE3859"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0BF48DCB"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3FF067F5" w14:textId="77777777" w:rsidR="00762FC8" w:rsidRDefault="002D729C">
      <w:pPr>
        <w:jc w:val="both"/>
      </w:pPr>
      <w:r>
        <w:t>You have to add: “Where are you, and how are you moving?”</w:t>
      </w:r>
    </w:p>
    <w:p w14:paraId="04D0F939" w14:textId="77777777" w:rsidR="00762FC8" w:rsidRDefault="002D729C">
      <w:pPr>
        <w:pStyle w:val="Heading2"/>
      </w:pPr>
      <w:r>
        <w:lastRenderedPageBreak/>
        <w:t>The GPS problem</w:t>
      </w:r>
    </w:p>
    <w:p w14:paraId="5FF5C3AA"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7260474B"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729BEFB8"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63486033" w14:textId="77777777" w:rsidR="00762FC8" w:rsidRDefault="002D729C">
      <w:pPr>
        <w:jc w:val="both"/>
      </w:pPr>
      <w:r>
        <w:t>This is a rather impressive achievement for a man who published the theory in 1915 and did not have a smartphone.</w:t>
      </w:r>
    </w:p>
    <w:p w14:paraId="6A9F7631" w14:textId="77777777" w:rsidR="00762FC8" w:rsidRDefault="002D729C">
      <w:pPr>
        <w:pStyle w:val="Heading2"/>
      </w:pPr>
      <w:r>
        <w:t>The light cone</w:t>
      </w:r>
    </w:p>
    <w:p w14:paraId="028624B3"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6F3A93E8"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354923EB"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51F3C9DC"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093CE72" w14:textId="77777777" w:rsidR="000B30EB" w:rsidRDefault="002D729C">
      <w:r>
        <w:rPr>
          <w:i/>
        </w:rPr>
        <w:t>The light cone: everything you could ever affect lies in your future cone; everything that could ever have affected you lies in your past cone.</w:t>
      </w:r>
    </w:p>
    <w:p w14:paraId="1163B6DF" w14:textId="77777777" w:rsidR="00762FC8" w:rsidRDefault="002D729C">
      <w:pPr>
        <w:pStyle w:val="Heading2"/>
      </w:pPr>
      <w:r>
        <w:t>Time travel gets complicated</w:t>
      </w:r>
    </w:p>
    <w:p w14:paraId="396B391E"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617AFEE6"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4691B6F0" w14:textId="77777777" w:rsidR="00762FC8" w:rsidRDefault="002D729C">
      <w:pPr>
        <w:jc w:val="both"/>
      </w:pPr>
      <w:r>
        <w:t xml:space="preserve">But if you were never born, who traveled into the past? Congratulations. You have just created the kind of family </w:t>
      </w:r>
      <w:r>
        <w:lastRenderedPageBreak/>
        <w:t>reunion that makes ordinary family reunions seem wonderfully uncomplicated. For now, we will leave backward time travel to the mathematicians, philosophers, and science-fiction writers.</w:t>
      </w:r>
    </w:p>
    <w:p w14:paraId="5F23F8EA" w14:textId="77777777" w:rsidR="00762FC8" w:rsidRDefault="002D729C">
      <w:pPr>
        <w:pStyle w:val="Heading2"/>
      </w:pPr>
      <w:r>
        <w:t>A new picture of reality</w:t>
      </w:r>
    </w:p>
    <w:p w14:paraId="02112026" w14:textId="77777777" w:rsidR="00762FC8" w:rsidRDefault="002D729C">
      <w:pPr>
        <w:jc w:val="both"/>
      </w:pPr>
      <w:r>
        <w:t>We began by asking what time actually is. We have not produced a simple definition. Instead, we have discovered something more useful. Time is part of spacetime.</w:t>
      </w:r>
    </w:p>
    <w:p w14:paraId="660AFDEF" w14:textId="77777777" w:rsidR="00762FC8" w:rsidRDefault="002D729C">
      <w:pPr>
        <w:jc w:val="both"/>
      </w:pPr>
      <w:r>
        <w:t>Different observers can measure different amounts of elapsed time. Motion affects clocks. Gravity affects clocks. Simultaneity is not universal.</w:t>
      </w:r>
    </w:p>
    <w:p w14:paraId="4EBCB981"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39256820" w14:textId="77777777" w:rsidR="00762FC8" w:rsidRDefault="002D729C">
      <w:pPr>
        <w:jc w:val="both"/>
      </w:pPr>
      <w:r>
        <w:t>But time is not the universal ticking background that Newton imagined. It is part of the geometry of the universe.</w:t>
      </w:r>
    </w:p>
    <w:p w14:paraId="6B185A6E" w14:textId="77777777" w:rsidR="00762FC8" w:rsidRDefault="002D729C">
      <w:pPr>
        <w:pStyle w:val="Heading2"/>
      </w:pPr>
      <w:r>
        <w:t>One last look at the clock</w:t>
      </w:r>
    </w:p>
    <w:p w14:paraId="205220C1" w14:textId="77777777" w:rsidR="00762FC8" w:rsidRDefault="002D729C">
      <w:pPr>
        <w:jc w:val="both"/>
      </w:pPr>
      <w:r>
        <w:t>Look at a clock. It seems to be telling you something absolute. It is not. It is telling you how much time has elapsed along its particular path.</w:t>
      </w:r>
    </w:p>
    <w:p w14:paraId="09BF4A15"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0A89C36D"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621ADE20"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3BC84DF0" w14:textId="77777777" w:rsidR="00762FC8" w:rsidRDefault="002D729C">
      <w:r>
        <w:br w:type="page"/>
      </w:r>
    </w:p>
    <w:p w14:paraId="0E62C1A3" w14:textId="77777777" w:rsidR="00762FC8" w:rsidRDefault="002D729C">
      <w:pPr>
        <w:pStyle w:val="Title"/>
      </w:pPr>
      <w:bookmarkStart w:id="14" w:name="ch06a"/>
      <w:bookmarkEnd w:id="14"/>
      <w:r>
        <w:lastRenderedPageBreak/>
        <w:t>Physics, Actually</w:t>
      </w:r>
    </w:p>
    <w:p w14:paraId="7DAB4EB2" w14:textId="77777777" w:rsidR="00762FC8" w:rsidRDefault="002D729C">
      <w:pPr>
        <w:pStyle w:val="Heading1"/>
      </w:pPr>
      <w:r>
        <w:t>Chapter 14</w:t>
      </w:r>
    </w:p>
    <w:p w14:paraId="2FF7039E" w14:textId="77777777" w:rsidR="00762FC8" w:rsidRDefault="002D729C">
      <w:pPr>
        <w:pStyle w:val="Heading1"/>
      </w:pPr>
      <w:r>
        <w:t>Does Time Really Exist? Julian Barbour and the End of Time</w:t>
      </w:r>
    </w:p>
    <w:p w14:paraId="32528F1A" w14:textId="77777777" w:rsidR="00F44B87" w:rsidRPr="00F44B87" w:rsidRDefault="00F44B87" w:rsidP="00F44B87"/>
    <w:p w14:paraId="2448B5F5"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147945DB" w14:textId="77777777" w:rsidR="00762FC8" w:rsidRDefault="002D729C">
      <w:pPr>
        <w:pStyle w:val="Heading2"/>
      </w:pPr>
      <w:r>
        <w:t>The Most Annoying Question in Physics</w:t>
      </w:r>
    </w:p>
    <w:p w14:paraId="0B79B1D6" w14:textId="77777777" w:rsidR="00762FC8" w:rsidRDefault="002D729C">
      <w:pPr>
        <w:jc w:val="both"/>
      </w:pPr>
      <w:r>
        <w:t>We have been talking about time as though it were an obvious thing. Seconds pass. Clocks tick. Yesterday becomes today.</w:t>
      </w:r>
    </w:p>
    <w:p w14:paraId="56A818F6"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09D27461"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69C76D00" w14:textId="77777777" w:rsidR="00762FC8" w:rsidRDefault="002D729C">
      <w:pPr>
        <w:pStyle w:val="Heading2"/>
      </w:pPr>
      <w:r>
        <w:t>The river in your head</w:t>
      </w:r>
    </w:p>
    <w:p w14:paraId="22AD88F2"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766B6DA0" w14:textId="77777777" w:rsidR="00762FC8" w:rsidRDefault="002D729C">
      <w:pPr>
        <w:jc w:val="both"/>
      </w:pPr>
      <w:r>
        <w:t>The future is the water still coming toward you. But there is an immediate problem. What is the river of time flowing through? What is doing the flowing?</w:t>
      </w:r>
    </w:p>
    <w:p w14:paraId="1259786E" w14:textId="77777777" w:rsidR="00762FC8" w:rsidRDefault="002D729C">
      <w:pPr>
        <w:jc w:val="both"/>
      </w:pPr>
      <w:r>
        <w:t>And what would “flowing” even mean if time itself is what defines change? The metaphor seems obvious until you ask it one question too many.</w:t>
      </w:r>
    </w:p>
    <w:p w14:paraId="0D6DDD9E" w14:textId="77777777" w:rsidR="00762FC8" w:rsidRDefault="002D729C">
      <w:pPr>
        <w:pStyle w:val="Heading2"/>
      </w:pPr>
      <w:r>
        <w:t>Einstein makes the problem worse — in a wonderful way</w:t>
      </w:r>
    </w:p>
    <w:p w14:paraId="4ADBBF14"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6B3E4372" w14:textId="77777777" w:rsidR="00762FC8" w:rsidRDefault="002D729C">
      <w:pPr>
        <w:jc w:val="both"/>
      </w:pPr>
      <w:r>
        <w:t>The present becomes local and observer-dependent. The universe is starting to look less like a movie being projected frame by frame and more like a four-dimensional structure.</w:t>
      </w:r>
    </w:p>
    <w:p w14:paraId="4EAE5CCE" w14:textId="77777777" w:rsidR="00762FC8" w:rsidRDefault="002D729C">
      <w:pPr>
        <w:pStyle w:val="Heading2"/>
      </w:pPr>
      <w:r>
        <w:t>The block universe</w:t>
      </w:r>
    </w:p>
    <w:p w14:paraId="122B365C"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1ED1340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5AC4AFE7" w14:textId="77777777" w:rsidR="00762FC8" w:rsidRDefault="002D729C">
      <w:pPr>
        <w:pStyle w:val="Heading2"/>
      </w:pPr>
      <w:r>
        <w:t>But surely the present is real!</w:t>
      </w:r>
    </w:p>
    <w:p w14:paraId="469D0AD5"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11B56606"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7717A315" w14:textId="77777777" w:rsidR="00762FC8" w:rsidRDefault="002D729C">
      <w:pPr>
        <w:pStyle w:val="Heading2"/>
      </w:pPr>
      <w:r>
        <w:t>Barbour’s radical move</w:t>
      </w:r>
    </w:p>
    <w:p w14:paraId="60D85197"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65BEFC86"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6AEA8562" w14:textId="77777777" w:rsidR="00762FC8" w:rsidRDefault="002D729C">
      <w:pPr>
        <w:pStyle w:val="Heading2"/>
      </w:pPr>
      <w:r>
        <w:t>The universe as a collection of “Nows”</w:t>
      </w:r>
    </w:p>
    <w:p w14:paraId="420BDF3C"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5C7FEA85"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3254D579" w14:textId="77777777" w:rsidR="00762FC8" w:rsidRDefault="002D729C">
      <w:pPr>
        <w:pStyle w:val="Heading2"/>
      </w:pPr>
      <w:r>
        <w:lastRenderedPageBreak/>
        <w:t>Why do we remember the past?</w:t>
      </w:r>
    </w:p>
    <w:p w14:paraId="7B8E3EAC"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1B0743C6"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00BFBD01" w14:textId="77777777" w:rsidR="00762FC8" w:rsidRDefault="002D729C">
      <w:pPr>
        <w:jc w:val="both"/>
      </w:pPr>
      <w:r>
        <w:t>The existence of records can create the extraordinarily powerful impression of a past that has happened.</w:t>
      </w:r>
    </w:p>
    <w:p w14:paraId="56C27A12" w14:textId="77777777" w:rsidR="00762FC8" w:rsidRDefault="002D729C">
      <w:pPr>
        <w:pStyle w:val="Heading2"/>
      </w:pPr>
      <w:r>
        <w:t>The movie illusion</w:t>
      </w:r>
    </w:p>
    <w:p w14:paraId="7DD1F2E8"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7A60A8F0"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693DE65D" w14:textId="77777777" w:rsidR="00762FC8" w:rsidRDefault="002D729C">
      <w:pPr>
        <w:jc w:val="both"/>
      </w:pPr>
      <w:r>
        <w:t>Perhaps the universe does not need to “move” from one configuration to the next. Perhaps what we call movement is the relationship between different configurations.</w:t>
      </w:r>
    </w:p>
    <w:p w14:paraId="06BB5C46" w14:textId="77777777" w:rsidR="00762FC8" w:rsidRDefault="002D729C">
      <w:pPr>
        <w:pStyle w:val="Heading2"/>
      </w:pPr>
      <w:r>
        <w:t>Change without time?</w:t>
      </w:r>
    </w:p>
    <w:p w14:paraId="5CCF9EC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40B1EB9"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59A65E4C" w14:textId="77777777" w:rsidR="00762FC8" w:rsidRDefault="002D729C">
      <w:pPr>
        <w:pStyle w:val="Heading2"/>
      </w:pPr>
      <w:r>
        <w:t>Clocks do not create time</w:t>
      </w:r>
    </w:p>
    <w:p w14:paraId="5E7C6133" w14:textId="77777777" w:rsidR="00762FC8" w:rsidRDefault="002D729C">
      <w:pPr>
        <w:jc w:val="both"/>
      </w:pPr>
      <w:r>
        <w:t>A clock does not contain little pieces of time. It is a physical system that changes in a regular, countable way. A pendulum swings. A quartz crystal oscillates.</w:t>
      </w:r>
    </w:p>
    <w:p w14:paraId="64A9C854"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60772072" w14:textId="77777777" w:rsidR="00762FC8" w:rsidRDefault="002D729C">
      <w:pPr>
        <w:jc w:val="both"/>
      </w:pPr>
      <w:r>
        <w:t>A ruler does not contain centimeters. A clock may not contain seconds either.</w:t>
      </w:r>
    </w:p>
    <w:p w14:paraId="55249EC3" w14:textId="77777777" w:rsidR="00762FC8" w:rsidRDefault="002D729C">
      <w:pPr>
        <w:pStyle w:val="Heading2"/>
      </w:pPr>
      <w:r>
        <w:t>Why clocks disagree</w:t>
      </w:r>
    </w:p>
    <w:p w14:paraId="78EB8783"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7EBAA346"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5916A9D7" w14:textId="77777777" w:rsidR="00762FC8" w:rsidRDefault="002D729C">
      <w:pPr>
        <w:pStyle w:val="Heading2"/>
      </w:pPr>
      <w:r>
        <w:t>Time may be like temperature</w:t>
      </w:r>
    </w:p>
    <w:p w14:paraId="557E8F38" w14:textId="77777777" w:rsidR="00762FC8" w:rsidRDefault="002D729C">
      <w:pPr>
        <w:jc w:val="both"/>
      </w:pPr>
      <w:r>
        <w:t>Here is a more familiar example. Temperature feels fundamental. A room is 72 degrees. The soup is hot.</w:t>
      </w:r>
    </w:p>
    <w:p w14:paraId="734949AE"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5D9C9F74" w14:textId="77777777" w:rsidR="00762FC8" w:rsidRDefault="002D729C">
      <w:pPr>
        <w:jc w:val="both"/>
      </w:pPr>
      <w:r>
        <w:lastRenderedPageBreak/>
        <w:t>Perhaps time is like that. Perhaps “time” is a large-scale concept that emerges from relationships among physical configurations.</w:t>
      </w:r>
    </w:p>
    <w:p w14:paraId="5C9E2019" w14:textId="77777777" w:rsidR="00762FC8" w:rsidRDefault="002D729C">
      <w:pPr>
        <w:pStyle w:val="Heading2"/>
      </w:pPr>
      <w:r>
        <w:t>The arrow of time</w:t>
      </w:r>
    </w:p>
    <w:p w14:paraId="39423BB2"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3CF8E29F"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331AC820" w14:textId="77777777" w:rsidR="00762FC8" w:rsidRDefault="002D729C">
      <w:pPr>
        <w:jc w:val="both"/>
      </w:pPr>
      <w:r>
        <w:t>From there, entropy generally increases. That gives physical processes a direction. The direction may be emergent even if fundamental laws are more time-symmetric.</w:t>
      </w:r>
    </w:p>
    <w:p w14:paraId="257C4FB7" w14:textId="77777777" w:rsidR="00762FC8" w:rsidRDefault="002D729C">
      <w:pPr>
        <w:pStyle w:val="Heading2"/>
      </w:pPr>
      <w:r>
        <w:t>A broken egg knows something your equations don’t</w:t>
      </w:r>
    </w:p>
    <w:p w14:paraId="2D0ADC06" w14:textId="77777777" w:rsidR="00762FC8" w:rsidRDefault="002D729C">
      <w:pPr>
        <w:jc w:val="both"/>
      </w:pPr>
      <w:r>
        <w:t>Drop an egg. It breaks. Now wait. You will not normally see the pieces leap upward, assemble themselves, and become an unbroken egg.</w:t>
      </w:r>
    </w:p>
    <w:p w14:paraId="14A7A308"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7E261D01" w14:textId="77777777" w:rsidR="00762FC8" w:rsidRDefault="002D729C">
      <w:pPr>
        <w:jc w:val="both"/>
      </w:pPr>
      <w:r>
        <w:t>Maybe the fundamental world is timeless, while the arrow of time emerges from the special structure of the configurations we inhabit.</w:t>
      </w:r>
    </w:p>
    <w:p w14:paraId="1733AAEC" w14:textId="77777777" w:rsidR="00762FC8" w:rsidRDefault="002D729C">
      <w:pPr>
        <w:pStyle w:val="Heading2"/>
      </w:pPr>
      <w:r>
        <w:t>What is a “moment” made of?</w:t>
      </w:r>
    </w:p>
    <w:p w14:paraId="3430E771"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532BAD5F" w14:textId="77777777" w:rsidR="00762FC8" w:rsidRDefault="002D729C">
      <w:pPr>
        <w:jc w:val="both"/>
      </w:pPr>
      <w:r>
        <w:t>Can you measure its thickness? Can you find it in an equation? Physics can assign coordinates to events. It can calculate intervals.</w:t>
      </w:r>
    </w:p>
    <w:p w14:paraId="4DA6EEC0" w14:textId="77777777" w:rsidR="00762FC8" w:rsidRDefault="002D729C">
      <w:pPr>
        <w:jc w:val="both"/>
      </w:pPr>
      <w:r>
        <w:t>It can compare clocks. But that does not automatically give us a fundamental moving “now.” The present may be something our brains construct from the information available to us.</w:t>
      </w:r>
    </w:p>
    <w:p w14:paraId="18222268" w14:textId="77777777" w:rsidR="00762FC8" w:rsidRDefault="002D729C">
      <w:pPr>
        <w:pStyle w:val="Heading2"/>
      </w:pPr>
      <w:r>
        <w:t>The brain is a time machine</w:t>
      </w:r>
    </w:p>
    <w:p w14:paraId="708E9D69" w14:textId="77777777" w:rsidR="00762FC8" w:rsidRDefault="002D729C">
      <w:pPr>
        <w:jc w:val="both"/>
      </w:pPr>
      <w:r>
        <w:t>Your brain is constantly collecting records. Light reaches your eyes. Sound reaches your ears. Signals from your body arrive in your nervous system.</w:t>
      </w:r>
    </w:p>
    <w:p w14:paraId="2A39B6BD"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0324323A" w14:textId="77777777" w:rsidR="00762FC8" w:rsidRDefault="002D729C">
      <w:pPr>
        <w:jc w:val="both"/>
      </w:pPr>
      <w:r>
        <w:t>It is a survival machine.</w:t>
      </w:r>
    </w:p>
    <w:p w14:paraId="1EA78C13" w14:textId="77777777" w:rsidR="00762FC8" w:rsidRDefault="002D729C">
      <w:pPr>
        <w:pStyle w:val="Heading2"/>
      </w:pPr>
      <w:r>
        <w:t>Does this mean nothing ever happens?</w:t>
      </w:r>
    </w:p>
    <w:p w14:paraId="1CB586CE"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7B014567"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7AD085F0" w14:textId="77777777" w:rsidR="00762FC8" w:rsidRDefault="002D729C">
      <w:pPr>
        <w:jc w:val="both"/>
      </w:pPr>
      <w:r>
        <w:t>Nothing changes and nothing happens.</w:t>
      </w:r>
    </w:p>
    <w:p w14:paraId="2CAF3C67" w14:textId="77777777" w:rsidR="00762FC8" w:rsidRDefault="002D729C">
      <w:pPr>
        <w:pStyle w:val="Heading2"/>
      </w:pPr>
      <w:r>
        <w:lastRenderedPageBreak/>
        <w:t>Does this mean the future already exists?</w:t>
      </w:r>
    </w:p>
    <w:p w14:paraId="59AD0AC4"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5E82E8C1"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F280F00" w14:textId="77777777" w:rsidR="00762FC8" w:rsidRDefault="002D729C">
      <w:pPr>
        <w:pStyle w:val="Heading2"/>
      </w:pPr>
      <w:r>
        <w:t>A dangerous but useful thought experiment</w:t>
      </w:r>
    </w:p>
    <w:p w14:paraId="1ED45981"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537A6FEC"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1B248435" w14:textId="77777777" w:rsidR="00762FC8" w:rsidRDefault="002D729C">
      <w:pPr>
        <w:jc w:val="both"/>
      </w:pPr>
      <w:r>
        <w:t>Perhaps what we call “the past” is, at least in part, the network of records contained in the present configuration.</w:t>
      </w:r>
    </w:p>
    <w:p w14:paraId="62F0A611" w14:textId="77777777" w:rsidR="00762FC8" w:rsidRDefault="002D729C">
      <w:pPr>
        <w:pStyle w:val="Heading2"/>
      </w:pPr>
      <w:r>
        <w:t>The arrow may be an emergent phenomenon</w:t>
      </w:r>
    </w:p>
    <w:p w14:paraId="451FB896"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CF9273C"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D631359" w14:textId="77777777" w:rsidR="00762FC8" w:rsidRDefault="002D729C">
      <w:pPr>
        <w:pStyle w:val="Heading2"/>
      </w:pPr>
      <w:r>
        <w:t>Why this matters for quantum gravity</w:t>
      </w:r>
    </w:p>
    <w:p w14:paraId="4CE9FC32"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477CF337"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1F8B51C9" w14:textId="77777777" w:rsidR="00762FC8" w:rsidRDefault="002D729C">
      <w:pPr>
        <w:pStyle w:val="Heading2"/>
      </w:pPr>
      <w:r>
        <w:t>The frozen universe is not as frozen as it sounds</w:t>
      </w:r>
    </w:p>
    <w:p w14:paraId="3ECD4677"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641510C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1731A26C" w14:textId="77777777" w:rsidR="00762FC8" w:rsidRDefault="002D729C">
      <w:pPr>
        <w:jc w:val="both"/>
      </w:pPr>
      <w:r>
        <w:t>The flow may be something the observer experiences when moving through that relational structure.</w:t>
      </w:r>
    </w:p>
    <w:p w14:paraId="6630D3F0" w14:textId="77777777" w:rsidR="00762FC8" w:rsidRDefault="002D729C">
      <w:pPr>
        <w:pStyle w:val="Heading2"/>
      </w:pPr>
      <w:r>
        <w:lastRenderedPageBreak/>
        <w:t>Barbour’s beautiful provocation</w:t>
      </w:r>
    </w:p>
    <w:p w14:paraId="7A3F7BB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70794FE0" w14:textId="77777777" w:rsidR="00762FC8" w:rsidRDefault="002D729C">
      <w:pPr>
        <w:jc w:val="both"/>
      </w:pPr>
      <w:r>
        <w:t>Probably not. Is the passage of time a fundamental physical process? That is hotly disputed. Are clocks real?</w:t>
      </w:r>
    </w:p>
    <w:p w14:paraId="78FA3A16" w14:textId="77777777" w:rsidR="00762FC8" w:rsidRDefault="002D729C">
      <w:pPr>
        <w:jc w:val="both"/>
      </w:pPr>
      <w:r>
        <w:t>Obviously. Are changes real? Obviously. Does the universe possess a universal moving present?</w:t>
      </w:r>
    </w:p>
    <w:p w14:paraId="3293459F" w14:textId="77777777" w:rsidR="00762FC8" w:rsidRDefault="002D729C">
      <w:pPr>
        <w:jc w:val="both"/>
      </w:pPr>
      <w:r>
        <w:t>Relativity gives us very good reasons to be suspicious. Could time emerge from deeper relationships among physical configurations? That remains a fascinating possibility.</w:t>
      </w:r>
    </w:p>
    <w:p w14:paraId="56E2A054" w14:textId="77777777" w:rsidR="00762FC8" w:rsidRDefault="002D729C">
      <w:pPr>
        <w:pStyle w:val="Heading2"/>
      </w:pPr>
      <w:r>
        <w:t>One final second</w:t>
      </w:r>
    </w:p>
    <w:p w14:paraId="4F2D9FDD" w14:textId="77777777" w:rsidR="00762FC8" w:rsidRDefault="002D729C">
      <w:pPr>
        <w:jc w:val="both"/>
      </w:pPr>
      <w:r>
        <w:t>Look at a clock. The second hand moves. Your brain says: “Time is passing.” But what did the clock actually do?</w:t>
      </w:r>
    </w:p>
    <w:p w14:paraId="245AC9F6" w14:textId="77777777" w:rsidR="00762FC8" w:rsidRDefault="002D729C">
      <w:pPr>
        <w:jc w:val="both"/>
      </w:pPr>
      <w:r>
        <w:t>A physical object changed configuration. What did your brain do? Neurons changed configuration. What did the universe do?</w:t>
      </w:r>
    </w:p>
    <w:p w14:paraId="4A02B2B1"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648DFF59" w14:textId="77777777" w:rsidR="00762FC8" w:rsidRDefault="002D729C">
      <w:pPr>
        <w:jc w:val="both"/>
      </w:pPr>
      <w:r>
        <w:t>That is a radical idea. It may be wrong. But it is exactly the kind of wrong — or possibly right — idea that teaches us to look at something familiar in a completely new way.</w:t>
      </w:r>
    </w:p>
    <w:p w14:paraId="3689EB60" w14:textId="77777777" w:rsidR="00762FC8" w:rsidRDefault="002D729C">
      <w:r>
        <w:br w:type="page"/>
      </w:r>
    </w:p>
    <w:p w14:paraId="641786E2" w14:textId="77777777" w:rsidR="00762FC8" w:rsidRDefault="002D729C">
      <w:pPr>
        <w:pStyle w:val="Title"/>
      </w:pPr>
      <w:bookmarkStart w:id="15" w:name="ch06b"/>
      <w:bookmarkEnd w:id="15"/>
      <w:r>
        <w:lastRenderedPageBreak/>
        <w:t>Physics, Actually</w:t>
      </w:r>
    </w:p>
    <w:p w14:paraId="759E711A" w14:textId="77777777" w:rsidR="00762FC8" w:rsidRDefault="002D729C">
      <w:pPr>
        <w:pStyle w:val="Heading1"/>
      </w:pPr>
      <w:r>
        <w:t>Chapter 15</w:t>
      </w:r>
    </w:p>
    <w:p w14:paraId="5A65ECF4" w14:textId="77777777" w:rsidR="00762FC8" w:rsidRDefault="002D729C">
      <w:pPr>
        <w:pStyle w:val="Heading1"/>
      </w:pPr>
      <w:r>
        <w:t>The Direction of Time: Reichenbach, Entropy and the Arrow</w:t>
      </w:r>
    </w:p>
    <w:p w14:paraId="134025E2"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1EFA0F64" w14:textId="77777777" w:rsidR="0023480D" w:rsidRDefault="00FA0550">
      <w:pPr>
        <w:pStyle w:val="Heading2"/>
      </w:pPr>
      <w:r>
        <w:lastRenderedPageBreak/>
        <w:t>Same Puzzle, a Sharper Question</w:t>
      </w:r>
    </w:p>
    <w:p w14:paraId="7A2D4352" w14:textId="77777777" w:rsidR="0023480D" w:rsidRDefault="00FA0550">
      <w:r>
        <w:t>Chapter 12 already showed you the basic shape of this puzzle: coffee cools, eggs break, decks of cards get shuffled, and none of it runs backward — even though the microscopic laws underneath do not seem to care which way time points. Entropy climbs because there are overwhelmingly more messy arrangements than tidy ones, and the universe started out unusually tidy.</w:t>
      </w:r>
    </w:p>
    <w:p w14:paraId="357C9262" w14:textId="77777777" w:rsidR="0023480D" w:rsidRDefault="00FA0550">
      <w:r>
        <w:t>Hans Reichenbach, in his book The Direction of Time, wanted more than that single story. He was not satisfied with “entropy increases.” He wanted to know why an enormous variety of separate things — a cooling cup, a photograph, a memory, a footprint in sand — all point the same way, as though they had agreed on it in advance. His answer starts with an idea nobody else had quite put this way: the branch system.</w:t>
      </w:r>
    </w:p>
    <w:p w14:paraId="07087B2B" w14:textId="77777777" w:rsidR="00762FC8" w:rsidRDefault="002D729C">
      <w:pPr>
        <w:pStyle w:val="Heading2"/>
      </w:pPr>
      <w:r>
        <w:t>Branch systems</w:t>
      </w:r>
    </w:p>
    <w:p w14:paraId="6B69D19F"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59BB905"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5215E32F" w14:textId="77777777" w:rsidR="00762FC8" w:rsidRDefault="002D729C">
      <w:pPr>
        <w:jc w:val="both"/>
      </w:pPr>
      <w:r>
        <w:t>Reichenbach argued that the universe’s overall entropy gradient is reflected in the entropy behavior of enormous numbers of such branch systems.</w:t>
      </w:r>
    </w:p>
    <w:p w14:paraId="2CB97145" w14:textId="77777777" w:rsidR="00762FC8" w:rsidRDefault="002D729C">
      <w:pPr>
        <w:pStyle w:val="Heading2"/>
      </w:pPr>
      <w:r>
        <w:t>Why the branches matter</w:t>
      </w:r>
    </w:p>
    <w:p w14:paraId="613B2CD2" w14:textId="77777777" w:rsidR="00762FC8" w:rsidRDefault="002D729C">
      <w:pPr>
        <w:jc w:val="both"/>
      </w:pPr>
      <w:r>
        <w:t>Imagine a huge tree. The trunk represents the larger physical system. Branches split off. Each branch can develop its own local history.</w:t>
      </w:r>
    </w:p>
    <w:p w14:paraId="36335C71" w14:textId="77777777" w:rsidR="00762FC8" w:rsidRDefault="002D729C">
      <w:pPr>
        <w:jc w:val="both"/>
      </w:pPr>
      <w:r>
        <w:t xml:space="preserve">Reichenbach’s picture is not literally about trees. It is about statistical structure. A large universe can contain many subsystems that become approximately independent for a </w:t>
      </w:r>
      <w:r>
        <w:lastRenderedPageBreak/>
        <w:t>while. If the overall system is on an entropy slope, the overwhelming majority of these branches tend to have entropy increasing in the same direction.</w:t>
      </w:r>
    </w:p>
    <w:p w14:paraId="6B6E20F5" w14:textId="77777777" w:rsidR="00762FC8" w:rsidRDefault="002D729C">
      <w:pPr>
        <w:jc w:val="both"/>
      </w:pPr>
      <w:r>
        <w:t>That common direction is what gives the arrow of time its remarkable consistency.</w:t>
      </w:r>
    </w:p>
    <w:p w14:paraId="7AF342E6" w14:textId="77777777" w:rsidR="00762FC8" w:rsidRDefault="002D729C">
      <w:pPr>
        <w:pStyle w:val="Heading2"/>
      </w:pPr>
      <w:r>
        <w:t>The arrow is not hidden inside every atom</w:t>
      </w:r>
    </w:p>
    <w:p w14:paraId="615A60F9"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63470E31"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37F8508F" w14:textId="77777777" w:rsidR="0023480D" w:rsidRDefault="00FA0550">
      <w:r>
        <w:t>Coffee cooling and eggs breaking are just two branch systems among countless others. But branch systems do not only explain temperature — they also explain something far stranger: memory.</w:t>
      </w:r>
    </w:p>
    <w:p w14:paraId="4C3740DC" w14:textId="77777777" w:rsidR="00762FC8" w:rsidRDefault="002D729C">
      <w:pPr>
        <w:pStyle w:val="Heading2"/>
      </w:pPr>
      <w:r>
        <w:t>Why do we remember the past?</w:t>
      </w:r>
    </w:p>
    <w:p w14:paraId="7EC019A0" w14:textId="77777777" w:rsidR="00762FC8" w:rsidRDefault="002D729C">
      <w:pPr>
        <w:jc w:val="both"/>
      </w:pPr>
      <w:r>
        <w:t>Now the problem becomes more interesting. Entropy explains why broken eggs stay broken. But why do you have memories? Why are there photographs of yesterday but not tomorrow?</w:t>
      </w:r>
    </w:p>
    <w:p w14:paraId="2AA409EF" w14:textId="77777777" w:rsidR="00762FC8" w:rsidRDefault="002D729C">
      <w:pPr>
        <w:jc w:val="both"/>
      </w:pPr>
      <w:r>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721DE492" w14:textId="77777777" w:rsidR="00762FC8" w:rsidRDefault="002D729C">
      <w:pPr>
        <w:pStyle w:val="Heading2"/>
      </w:pPr>
      <w:r>
        <w:lastRenderedPageBreak/>
        <w:t>A record is a physical object</w:t>
      </w:r>
    </w:p>
    <w:p w14:paraId="7FD6B191" w14:textId="77777777" w:rsidR="00762FC8" w:rsidRDefault="002D729C">
      <w:pPr>
        <w:jc w:val="both"/>
      </w:pPr>
      <w:r>
        <w:t>A memory is not magic. Your brain is a physical system. A photograph is a physical pattern. A footprint is a physical rearrangement of grains of sand.</w:t>
      </w:r>
    </w:p>
    <w:p w14:paraId="6A6703AE"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0D051BBB" w14:textId="77777777" w:rsidR="00762FC8" w:rsidRDefault="002D729C">
      <w:pPr>
        <w:jc w:val="both"/>
      </w:pPr>
      <w:r>
        <w:t>Those traces overwhelmingly point in one temporal direction. That is why the past seems packed with evidence while the future is not.</w:t>
      </w:r>
    </w:p>
    <w:p w14:paraId="18058F88" w14:textId="77777777" w:rsidR="00762FC8" w:rsidRDefault="002D729C">
      <w:pPr>
        <w:pStyle w:val="Heading2"/>
      </w:pPr>
      <w:r>
        <w:t>The common-cause principle</w:t>
      </w:r>
    </w:p>
    <w:p w14:paraId="28600988"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075A77EF"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34B7B0EA" w14:textId="77777777" w:rsidR="00762FC8" w:rsidRDefault="002D729C">
      <w:pPr>
        <w:pStyle w:val="Heading2"/>
      </w:pPr>
      <w:r>
        <w:t>Why the future does not leave records</w:t>
      </w:r>
    </w:p>
    <w:p w14:paraId="060AD77B" w14:textId="77777777" w:rsidR="00762FC8" w:rsidRDefault="002D729C">
      <w:pPr>
        <w:jc w:val="both"/>
      </w:pPr>
      <w:r>
        <w:t>Imagine finding a photograph on your desk showing you eating breakfast tomorrow. That would be bizarre. A normal photograph is a record of a physical interaction that already happened. It is not a record of an event that has not yet occurred.</w:t>
      </w:r>
    </w:p>
    <w:p w14:paraId="68F92E52"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3A72F92C" w14:textId="77777777" w:rsidR="00762FC8" w:rsidRDefault="002D729C">
      <w:pPr>
        <w:pStyle w:val="Heading2"/>
      </w:pPr>
      <w:r>
        <w:lastRenderedPageBreak/>
        <w:t>Cause and effect</w:t>
      </w:r>
    </w:p>
    <w:p w14:paraId="67CDF0B6"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62986D40"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0CA4291D" w14:textId="77777777" w:rsidR="00762FC8" w:rsidRDefault="002D729C">
      <w:pPr>
        <w:jc w:val="both"/>
      </w:pPr>
      <w:r>
        <w:t>Causality and entropy are therefore deeply entangled.</w:t>
      </w:r>
    </w:p>
    <w:p w14:paraId="10C9F07D" w14:textId="77777777" w:rsidR="00762FC8" w:rsidRDefault="002D729C">
      <w:pPr>
        <w:pStyle w:val="Heading2"/>
      </w:pPr>
      <w:r>
        <w:t>The universe as an entropy slope</w:t>
      </w:r>
    </w:p>
    <w:p w14:paraId="2E1BB2AB"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77A219FE"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0CC173E" w14:textId="77777777" w:rsidR="00762FC8" w:rsidRDefault="002D729C">
      <w:pPr>
        <w:pStyle w:val="Heading2"/>
      </w:pPr>
      <w:r>
        <w:t>The subtle point: entropy does not simply define time</w:t>
      </w:r>
    </w:p>
    <w:p w14:paraId="50A463A3"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4D8F544F" w14:textId="77777777" w:rsidR="00762FC8" w:rsidRDefault="002D729C">
      <w:pPr>
        <w:jc w:val="both"/>
      </w:pPr>
      <w:r>
        <w:t xml:space="preserve">Modern discussions still debate whether this fully succeeds. Some philosophers argue that the explanation risks assuming part of the asymmetry it is trying to explain. Others regard </w:t>
      </w:r>
      <w:r>
        <w:lastRenderedPageBreak/>
        <w:t>Reichenbach’s branch-system idea as an important precursor to modern attempts to understand the thermodynamic arrow. So this is a conceptual framework, not a finished proof.</w:t>
      </w:r>
    </w:p>
    <w:p w14:paraId="0EA22A5A" w14:textId="77777777" w:rsidR="00762FC8" w:rsidRDefault="002D729C">
      <w:pPr>
        <w:pStyle w:val="Heading2"/>
      </w:pPr>
      <w:r>
        <w:t>The arrow is global, not merely local</w:t>
      </w:r>
    </w:p>
    <w:p w14:paraId="7E3F7564"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63876E18"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5D9776CB" w14:textId="77777777" w:rsidR="00762FC8" w:rsidRDefault="002D729C">
      <w:pPr>
        <w:pStyle w:val="Heading2"/>
      </w:pPr>
      <w:r>
        <w:t>And now quantum mechanics enters</w:t>
      </w:r>
    </w:p>
    <w:p w14:paraId="16B52F0D"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3FDACF61" w14:textId="77777777" w:rsidR="00762FC8" w:rsidRDefault="002D729C">
      <w:pPr>
        <w:jc w:val="both"/>
      </w:pPr>
      <w:r>
        <w:t>The arrow-of-time problem therefore cannot simply be postponed forever. Eventually we have to ask how thermodynamic asymmetry fits with the quantum description of matter.</w:t>
      </w:r>
    </w:p>
    <w:p w14:paraId="485284EB" w14:textId="77777777" w:rsidR="00762FC8" w:rsidRDefault="002D729C">
      <w:pPr>
        <w:pStyle w:val="Heading2"/>
      </w:pPr>
      <w:r>
        <w:t>Time reversal is not the same as running a movie backward</w:t>
      </w:r>
    </w:p>
    <w:p w14:paraId="20C20C8E"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4F686D9D" w14:textId="77777777" w:rsidR="00762FC8" w:rsidRDefault="002D729C">
      <w:pPr>
        <w:jc w:val="both"/>
      </w:pPr>
      <w:r>
        <w:lastRenderedPageBreak/>
        <w:t>The equations may allow the trajectory. The universe almost never prepares the required initial condition. Probability does the practical work.</w:t>
      </w:r>
    </w:p>
    <w:p w14:paraId="74420B8E" w14:textId="77777777" w:rsidR="00762FC8" w:rsidRDefault="002D729C">
      <w:pPr>
        <w:pStyle w:val="Heading2"/>
      </w:pPr>
      <w:r>
        <w:t>The arrow may be a property of the universe’s state</w:t>
      </w:r>
    </w:p>
    <w:p w14:paraId="24C23987"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4A25BC18" w14:textId="77777777" w:rsidR="00762FC8" w:rsidRDefault="002D729C">
      <w:pPr>
        <w:jc w:val="both"/>
      </w:pPr>
      <w:r>
        <w:t>That direction becomes our future. The arrow may therefore belong not to the laws alone, but to the combination of laws and boundary conditions.</w:t>
      </w:r>
    </w:p>
    <w:p w14:paraId="24ADCC92" w14:textId="77777777" w:rsidR="00762FC8" w:rsidRDefault="002D729C">
      <w:pPr>
        <w:pStyle w:val="Heading2"/>
      </w:pPr>
      <w:r>
        <w:t>The egg, the photograph, and you</w:t>
      </w:r>
    </w:p>
    <w:p w14:paraId="3A8DCD70" w14:textId="77777777" w:rsidR="00762FC8" w:rsidRDefault="002D729C">
      <w:pPr>
        <w:jc w:val="both"/>
      </w:pPr>
      <w:r>
        <w:t>An egg breaks. A photograph records the event. Your brain remembers seeing it. All three processes point the same way.</w:t>
      </w:r>
    </w:p>
    <w:p w14:paraId="6D0F17B4" w14:textId="77777777" w:rsidR="00762FC8" w:rsidRDefault="002D729C">
      <w:pPr>
        <w:jc w:val="both"/>
      </w:pPr>
      <w:r>
        <w:t>The egg breaking is thermodynamic. The photograph is informational. The memory is biological. Yet they share an arrow.</w:t>
      </w:r>
    </w:p>
    <w:p w14:paraId="770D424F" w14:textId="77777777" w:rsidR="00762FC8" w:rsidRDefault="002D729C">
      <w:pPr>
        <w:jc w:val="both"/>
      </w:pPr>
      <w:r>
        <w:t>Reichenbach’s great ambition was to explain this unity rather than treating each arrow as a separate mystery. That is why his book remains so interesting.</w:t>
      </w:r>
    </w:p>
    <w:p w14:paraId="52B5BC85" w14:textId="77777777" w:rsidR="00762FC8" w:rsidRDefault="002D729C">
      <w:pPr>
        <w:pStyle w:val="Heading2"/>
      </w:pPr>
      <w:r>
        <w:t>What Reichenbach did not prove</w:t>
      </w:r>
    </w:p>
    <w:p w14:paraId="210E22D8"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365B7ADB" w14:textId="77777777" w:rsidR="00762FC8" w:rsidRDefault="002D729C">
      <w:pPr>
        <w:jc w:val="both"/>
      </w:pPr>
      <w:r>
        <w:t xml:space="preserve">He showed how several apparently unrelated asymmetries — entropy increase, records, causation, and macroscopic irreversibility — might be connected through a common </w:t>
      </w:r>
      <w:r>
        <w:lastRenderedPageBreak/>
        <w:t>statistical structure. That is a powerful way to organize the problem.</w:t>
      </w:r>
    </w:p>
    <w:p w14:paraId="6E84FAD9" w14:textId="77777777" w:rsidR="00762FC8" w:rsidRDefault="002D729C">
      <w:pPr>
        <w:pStyle w:val="Heading2"/>
      </w:pPr>
      <w:r>
        <w:t>Barbour and Reichenbach together</w:t>
      </w:r>
    </w:p>
    <w:p w14:paraId="7E98481F" w14:textId="77777777" w:rsidR="00762FC8" w:rsidRDefault="002D729C">
      <w:pPr>
        <w:jc w:val="both"/>
      </w:pPr>
      <w:r>
        <w:t>Now our two chapters fit together. Barbour asks: Does time itself really exist as a flowing thing? Reichenbach asks:</w:t>
      </w:r>
    </w:p>
    <w:p w14:paraId="3313BFAE"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17AD37C7" w14:textId="77777777" w:rsidR="00762FC8" w:rsidRDefault="002D729C">
      <w:pPr>
        <w:jc w:val="both"/>
      </w:pPr>
      <w:r>
        <w:t>The important thing is that we have separated the problems. Existence of time. Direction of time. They are not the same mystery.</w:t>
      </w:r>
    </w:p>
    <w:p w14:paraId="6B417E4B" w14:textId="77777777" w:rsidR="00762FC8" w:rsidRDefault="002D729C">
      <w:pPr>
        <w:pStyle w:val="Heading2"/>
      </w:pPr>
      <w:r>
        <w:t>One last broken egg</w:t>
      </w:r>
    </w:p>
    <w:p w14:paraId="4A96FB81"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1D3B723C" w14:textId="77777777" w:rsidR="00762FC8" w:rsidRDefault="002D729C">
      <w:pPr>
        <w:jc w:val="both"/>
      </w:pPr>
      <w:r>
        <w:t>Yet the egg stays broken. Why? Because the broken state belongs to an overwhelmingly larger set of microscopic possibilities than the pristine egg state. And because the universe appears to have begun its large-scale history in a strikingly special low-entropy condition, enormous numbers of physical processes share the same statistical direction.</w:t>
      </w:r>
    </w:p>
    <w:p w14:paraId="0C9A30A1" w14:textId="77777777" w:rsidR="00762FC8" w:rsidRDefault="002D729C">
      <w:pPr>
        <w:jc w:val="both"/>
      </w:pPr>
      <w:r>
        <w:t>We call that direction the future. Perhaps time does not flow. Perhaps the laws do not point. Perhaps the universe’s state does.</w:t>
      </w:r>
    </w:p>
    <w:p w14:paraId="1248593F" w14:textId="77777777" w:rsidR="00762FC8" w:rsidRDefault="002D729C">
      <w:pPr>
        <w:jc w:val="both"/>
      </w:pPr>
      <w:r>
        <w:t>And perhaps that is why you can remember yesterday, but you still cannot remember tomorrow.</w:t>
      </w:r>
    </w:p>
    <w:p w14:paraId="7C9487AC" w14:textId="77777777" w:rsidR="00762FC8" w:rsidRDefault="002D729C">
      <w:r>
        <w:br w:type="page"/>
      </w:r>
    </w:p>
    <w:p w14:paraId="6925BDC1" w14:textId="77777777" w:rsidR="00762FC8" w:rsidRDefault="002D729C">
      <w:pPr>
        <w:pStyle w:val="Title"/>
      </w:pPr>
      <w:bookmarkStart w:id="16" w:name="ch06c"/>
      <w:bookmarkEnd w:id="16"/>
      <w:r>
        <w:lastRenderedPageBreak/>
        <w:t>Physics, Actually</w:t>
      </w:r>
    </w:p>
    <w:p w14:paraId="67ED8115" w14:textId="77777777" w:rsidR="00762FC8" w:rsidRDefault="002D729C">
      <w:pPr>
        <w:pStyle w:val="Heading1"/>
      </w:pPr>
      <w:r>
        <w:t>Chapter 16</w:t>
      </w:r>
    </w:p>
    <w:p w14:paraId="1D7DF905" w14:textId="77777777" w:rsidR="00762FC8" w:rsidRDefault="002D729C">
      <w:pPr>
        <w:pStyle w:val="Heading1"/>
      </w:pPr>
      <w:r>
        <w:t>The Omega Point: Outside Space and Time</w:t>
      </w:r>
    </w:p>
    <w:p w14:paraId="04C6E7FF"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5DBED76F" w14:textId="77777777" w:rsidR="00762FC8" w:rsidRDefault="002D729C">
      <w:pPr>
        <w:pStyle w:val="Heading2"/>
      </w:pPr>
      <w:r>
        <w:lastRenderedPageBreak/>
        <w:t>What If You Could Stand Outside Time?</w:t>
      </w:r>
    </w:p>
    <w:p w14:paraId="7D5BA732" w14:textId="77777777" w:rsidR="00762FC8" w:rsidRDefault="002D729C">
      <w:pPr>
        <w:jc w:val="both"/>
      </w:pPr>
      <w:r>
        <w:t>Imagine a viewpoint from which you could see the entire history of the universe at once. Not yesterday. Not today. Not tomorrow.</w:t>
      </w:r>
    </w:p>
    <w:p w14:paraId="402A1C41" w14:textId="77777777" w:rsidR="00762FC8" w:rsidRDefault="002D729C">
      <w:pPr>
        <w:jc w:val="both"/>
      </w:pPr>
      <w:r>
        <w:t>All of it. The Big Bang. The first stars. The formation of Earth.</w:t>
      </w:r>
    </w:p>
    <w:p w14:paraId="2A8AC374" w14:textId="77777777" w:rsidR="00762FC8" w:rsidRDefault="002D729C">
      <w:pPr>
        <w:jc w:val="both"/>
      </w:pPr>
      <w:r>
        <w:t>Your birth. This sentence. The last stars. The final state of the cosmos.</w:t>
      </w:r>
    </w:p>
    <w:p w14:paraId="28790AD0"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46A0A6F4"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1C31ACDE" w14:textId="77777777" w:rsidR="00762FC8" w:rsidRDefault="002D729C">
      <w:pPr>
        <w:pStyle w:val="Heading2"/>
      </w:pPr>
      <w:r>
        <w:t>Teilhard’s extraordinary idea</w:t>
      </w:r>
    </w:p>
    <w:p w14:paraId="38C18C67"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74341764"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0D725E94" w14:textId="77777777" w:rsidR="00762FC8" w:rsidRDefault="002D729C">
      <w:pPr>
        <w:pStyle w:val="Heading2"/>
      </w:pPr>
      <w:r>
        <w:t>A universe with a destination?</w:t>
      </w:r>
    </w:p>
    <w:p w14:paraId="77A301FE"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43907040" w14:textId="77777777" w:rsidR="00762FC8" w:rsidRDefault="002D729C">
      <w:pPr>
        <w:jc w:val="both"/>
      </w:pPr>
      <w:r>
        <w:t>He imagined evolution not as a random wandering through possibilities, but as a process in which matter becomes increasingly organized, life appears, consciousness develops, and everything converges toward Omega. That is a gigantic claim. And it is exactly the sort of claim that becomes interesting when we separate what physics establishes from what philosophy proposes.</w:t>
      </w:r>
    </w:p>
    <w:p w14:paraId="172F0E36" w14:textId="77777777" w:rsidR="00762FC8" w:rsidRDefault="002D729C">
      <w:pPr>
        <w:pStyle w:val="Heading2"/>
      </w:pPr>
      <w:r>
        <w:t>The outside viewpoint</w:t>
      </w:r>
    </w:p>
    <w:p w14:paraId="0340E19F"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6B1C467C"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6C8E5F5" w14:textId="77777777" w:rsidR="00762FC8" w:rsidRDefault="002D729C">
      <w:pPr>
        <w:pStyle w:val="Heading2"/>
      </w:pPr>
      <w:r>
        <w:t>Omega is not simply “the end of the universe”</w:t>
      </w:r>
    </w:p>
    <w:p w14:paraId="542AA991"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03B7F70C"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438D32E5" w14:textId="77777777" w:rsidR="00762FC8" w:rsidRDefault="002D729C">
      <w:pPr>
        <w:pStyle w:val="Heading2"/>
      </w:pPr>
      <w:r>
        <w:t>Then Tipler arrives with a calculator</w:t>
      </w:r>
    </w:p>
    <w:p w14:paraId="1AE64320"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the proposal at enormous length. And when I say enormous, I mean that the table of contents contains sections on cosmology, quantum mechanics, the Omega Point boundary condition, computation, resurrection, and even an appendix for scientists.</w:t>
      </w:r>
    </w:p>
    <w:p w14:paraId="0EA9E47E" w14:textId="77777777" w:rsidR="00762FC8" w:rsidRDefault="002D729C">
      <w:pPr>
        <w:jc w:val="both"/>
      </w:pPr>
      <w:r>
        <w:t>Tipler was not exactly afraid of ambition.</w:t>
      </w:r>
    </w:p>
    <w:p w14:paraId="26AF5C4A" w14:textId="77777777" w:rsidR="00762FC8" w:rsidRDefault="002D729C">
      <w:pPr>
        <w:pStyle w:val="Heading2"/>
      </w:pPr>
      <w:r>
        <w:t>Tipler’s universe gets very weird</w:t>
      </w:r>
    </w:p>
    <w:p w14:paraId="3074444C"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776CE109"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270216C6" w14:textId="77777777" w:rsidR="00762FC8" w:rsidRDefault="002D729C">
      <w:pPr>
        <w:pStyle w:val="Heading2"/>
      </w:pPr>
      <w:r>
        <w:t>The resurrection problem</w:t>
      </w:r>
    </w:p>
    <w:p w14:paraId="16307130"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5B730E4F"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67F8DEAA" w14:textId="77777777" w:rsidR="00762FC8" w:rsidRDefault="002D729C">
      <w:pPr>
        <w:pStyle w:val="Heading2"/>
      </w:pPr>
      <w:r>
        <w:t>The universe as a computer</w:t>
      </w:r>
    </w:p>
    <w:p w14:paraId="51830429" w14:textId="77777777" w:rsidR="00762FC8" w:rsidRDefault="002D729C">
      <w:pPr>
        <w:jc w:val="both"/>
      </w:pPr>
      <w:r>
        <w:t>Now we encounter another theme. Information. We have already seen information appear in quantum mechanics, entropy, black holes, and the arrow of time. Tipler connected the Omega Point to the ultimate computational capacity of the universe.</w:t>
      </w:r>
    </w:p>
    <w:p w14:paraId="2A438205"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7ADFCD95" w14:textId="77777777" w:rsidR="00762FC8" w:rsidRDefault="002D729C">
      <w:pPr>
        <w:jc w:val="both"/>
      </w:pPr>
      <w:r>
        <w:t>That question takes us far beyond ordinary cosmology.</w:t>
      </w:r>
    </w:p>
    <w:p w14:paraId="76DED02D" w14:textId="77777777" w:rsidR="00762FC8" w:rsidRDefault="002D729C">
      <w:pPr>
        <w:pStyle w:val="Heading2"/>
      </w:pPr>
      <w:r>
        <w:t>The final observer</w:t>
      </w:r>
    </w:p>
    <w:p w14:paraId="5CE542B6"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623D1D67"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5D9DD7BA" w14:textId="77777777" w:rsidR="00762FC8" w:rsidRDefault="002D729C">
      <w:pPr>
        <w:pStyle w:val="Heading2"/>
      </w:pPr>
      <w:r>
        <w:lastRenderedPageBreak/>
        <w:t>This sounds suspiciously like God</w:t>
      </w:r>
    </w:p>
    <w:p w14:paraId="0B69D636"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764B8EB6"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4BAEC5B1" w14:textId="77777777" w:rsidR="00762FC8" w:rsidRDefault="002D729C">
      <w:pPr>
        <w:pStyle w:val="Heading2"/>
      </w:pPr>
      <w:r>
        <w:t>The Teilhard–Tipler difference</w:t>
      </w:r>
    </w:p>
    <w:p w14:paraId="0AE2EE9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EE80826" w14:textId="77777777" w:rsidR="00762FC8" w:rsidRDefault="002D729C">
      <w:pPr>
        <w:jc w:val="both"/>
      </w:pPr>
      <w:r>
        <w:t>Tipler tries to turn Omega into a physical cosmological model and then draws theological consequences from it. The family resemblance is obvious. The methods are not.</w:t>
      </w:r>
    </w:p>
    <w:p w14:paraId="668D65DB" w14:textId="77777777" w:rsidR="00762FC8" w:rsidRDefault="002D729C">
      <w:pPr>
        <w:pStyle w:val="Heading2"/>
      </w:pPr>
      <w:r>
        <w:t>And what does modern cosmology say?</w:t>
      </w:r>
    </w:p>
    <w:p w14:paraId="59896A68"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07C40E8C"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076EC084" w14:textId="77777777" w:rsidR="00762FC8" w:rsidRDefault="002D729C">
      <w:pPr>
        <w:pStyle w:val="Heading2"/>
      </w:pPr>
      <w:r>
        <w:t>A cosmic joke about the end of time</w:t>
      </w:r>
    </w:p>
    <w:p w14:paraId="3EDC4F83"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24E319FA" w14:textId="77777777" w:rsidR="00762FC8" w:rsidRDefault="002D729C">
      <w:pPr>
        <w:jc w:val="both"/>
      </w:pPr>
      <w:r>
        <w:t>“Sorry I’m late.” Late for what? The meeting started approximately 13.8 billion years ago. The receptionist has been waiting.</w:t>
      </w:r>
    </w:p>
    <w:p w14:paraId="376846F1" w14:textId="77777777" w:rsidR="00762FC8" w:rsidRDefault="002D729C">
      <w:pPr>
        <w:pStyle w:val="Heading2"/>
      </w:pPr>
      <w:r>
        <w:t>Does the Omega Point solve Barbour’s problem?</w:t>
      </w:r>
    </w:p>
    <w:p w14:paraId="36764B17"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32B8C64"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68B5CCC4" w14:textId="77777777" w:rsidR="00762FC8" w:rsidRDefault="002D729C">
      <w:pPr>
        <w:pStyle w:val="Heading2"/>
      </w:pPr>
      <w:r>
        <w:t>Does the Omega Point solve Reichenbach’s problem?</w:t>
      </w:r>
    </w:p>
    <w:p w14:paraId="217D5F89"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61C6C690"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21BC5A35" w14:textId="77777777" w:rsidR="00762FC8" w:rsidRDefault="002D729C">
      <w:pPr>
        <w:jc w:val="both"/>
      </w:pPr>
      <w:r>
        <w:t>Omega Point ideas ask whether the whole history has a special ultimate boundary or convergence.</w:t>
      </w:r>
    </w:p>
    <w:p w14:paraId="51DD5934" w14:textId="77777777" w:rsidR="00762FC8" w:rsidRDefault="002D729C">
      <w:pPr>
        <w:pStyle w:val="Heading2"/>
      </w:pPr>
      <w:r>
        <w:t>The dangerous phrase: “outside spacetime”</w:t>
      </w:r>
    </w:p>
    <w:p w14:paraId="33B3F157"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193E5B18"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08395BF3" w14:textId="77777777" w:rsidR="00762FC8" w:rsidRDefault="002D729C">
      <w:pPr>
        <w:jc w:val="both"/>
      </w:pPr>
      <w:r>
        <w:t>Tipler tries to connect it to a cosmological boundary. Neither usage should be casually translated into “there is a place outside the universe where someone is standing.”</w:t>
      </w:r>
    </w:p>
    <w:p w14:paraId="1B891D8C" w14:textId="77777777" w:rsidR="00762FC8" w:rsidRDefault="002D729C">
      <w:pPr>
        <w:pStyle w:val="Heading2"/>
      </w:pPr>
      <w:r>
        <w:t>The cosmic book analogy</w:t>
      </w:r>
    </w:p>
    <w:p w14:paraId="763F3409" w14:textId="77777777" w:rsidR="00762FC8" w:rsidRDefault="002D729C">
      <w:pPr>
        <w:jc w:val="both"/>
      </w:pPr>
      <w:r>
        <w:t>Imagine a novel. The characters live inside the story. They experience one page at a time. They cannot jump to Chapter 17 and inspect it.</w:t>
      </w:r>
    </w:p>
    <w:p w14:paraId="71BC359A"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5C614A5B"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1B6E772D" w14:textId="77777777" w:rsidR="00762FC8" w:rsidRDefault="002D729C">
      <w:pPr>
        <w:pStyle w:val="Heading2"/>
      </w:pPr>
      <w:r>
        <w:lastRenderedPageBreak/>
        <w:t>But who is reading the book?</w:t>
      </w:r>
    </w:p>
    <w:p w14:paraId="77DEC552" w14:textId="77777777" w:rsidR="00762FC8" w:rsidRDefault="002D729C">
      <w:pPr>
        <w:jc w:val="both"/>
      </w:pPr>
      <w:r>
        <w:t>Now the analogy starts causing trouble. If the universe is the book, who is holding it? Where is the reader? What does “outside” mean?</w:t>
      </w:r>
    </w:p>
    <w:p w14:paraId="3844E209"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45A047DD" w14:textId="77777777" w:rsidR="00762FC8" w:rsidRDefault="002D729C">
      <w:pPr>
        <w:pStyle w:val="Heading2"/>
      </w:pPr>
      <w:r>
        <w:t>Why this belongs in science for everyone</w:t>
      </w:r>
    </w:p>
    <w:p w14:paraId="30F1C5E6"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4641CF83"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65C2AEF4"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8BEA2B9" w14:textId="77777777" w:rsidR="00762FC8" w:rsidRDefault="002D729C">
      <w:pPr>
        <w:pStyle w:val="Heading2"/>
      </w:pPr>
      <w:r>
        <w:t>The scientific warning label</w:t>
      </w:r>
    </w:p>
    <w:p w14:paraId="44759C7A"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6F00C52A"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0B98DC17" w14:textId="77777777" w:rsidR="00762FC8" w:rsidRDefault="002D729C">
      <w:pPr>
        <w:jc w:val="both"/>
      </w:pPr>
      <w:r>
        <w:lastRenderedPageBreak/>
        <w:t>A good thought experiment can be valuable even when nature eventually tells us that it was wrong.</w:t>
      </w:r>
    </w:p>
    <w:p w14:paraId="02400D57" w14:textId="77777777" w:rsidR="00762FC8" w:rsidRDefault="002D729C">
      <w:pPr>
        <w:pStyle w:val="Heading2"/>
      </w:pPr>
      <w:r>
        <w:t>One last look from nowhere</w:t>
      </w:r>
    </w:p>
    <w:p w14:paraId="6E4C71CF" w14:textId="77777777" w:rsidR="00762FC8" w:rsidRDefault="002D729C">
      <w:pPr>
        <w:jc w:val="both"/>
      </w:pPr>
      <w:r>
        <w:t>Imagine the impossible viewpoint again. No clock. No map. No “here.”</w:t>
      </w:r>
    </w:p>
    <w:p w14:paraId="05B6FCAE" w14:textId="77777777" w:rsidR="00762FC8" w:rsidRDefault="002D729C">
      <w:pPr>
        <w:jc w:val="both"/>
      </w:pPr>
      <w:r>
        <w:t>No “now.” The entire history of the universe is present as one vast structure. Stars appear. Planets form.</w:t>
      </w:r>
    </w:p>
    <w:p w14:paraId="58084799" w14:textId="77777777" w:rsidR="00762FC8" w:rsidRDefault="002D729C">
      <w:pPr>
        <w:jc w:val="both"/>
      </w:pPr>
      <w:r>
        <w:t>Life evolves. Brains become conscious. You open this book. You ask what time is.</w:t>
      </w:r>
    </w:p>
    <w:p w14:paraId="50AF8EC0"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7A04313D"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0DE1FB08" w14:textId="77777777" w:rsidR="00762FC8" w:rsidRDefault="002D729C">
      <w:pPr>
        <w:jc w:val="both"/>
      </w:pPr>
      <w:r>
        <w:t>Because at the edge, the honest answer is sometimes not “here is the answer.” It is: “We have no idea. Let’s see what the universe says.”</w:t>
      </w:r>
    </w:p>
    <w:p w14:paraId="31681DC6" w14:textId="77777777" w:rsidR="00762FC8" w:rsidRDefault="002D729C">
      <w:r>
        <w:br w:type="page"/>
      </w:r>
    </w:p>
    <w:p w14:paraId="024B13CB" w14:textId="77777777" w:rsidR="00762FC8" w:rsidRDefault="002D729C">
      <w:pPr>
        <w:pStyle w:val="Title"/>
      </w:pPr>
      <w:bookmarkStart w:id="17" w:name="ch06d"/>
      <w:bookmarkEnd w:id="17"/>
      <w:r>
        <w:lastRenderedPageBreak/>
        <w:t>Physics, Actually</w:t>
      </w:r>
    </w:p>
    <w:p w14:paraId="15430494" w14:textId="77777777" w:rsidR="00762FC8" w:rsidRDefault="002D729C">
      <w:pPr>
        <w:pStyle w:val="Heading1"/>
      </w:pPr>
      <w:r>
        <w:t>Chapter 17</w:t>
      </w:r>
    </w:p>
    <w:p w14:paraId="47134D3A" w14:textId="77777777" w:rsidR="00762FC8" w:rsidRDefault="002D729C">
      <w:pPr>
        <w:pStyle w:val="Heading1"/>
      </w:pPr>
      <w:r>
        <w:t>A History of Measuring Time</w:t>
      </w:r>
    </w:p>
    <w:p w14:paraId="4A868209"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2537768D"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5BCBCC8C" w14:textId="77777777" w:rsidR="00762FC8" w:rsidRDefault="002D729C">
      <w:pPr>
        <w:jc w:val="both"/>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34730215" w14:textId="77777777" w:rsidR="00762FC8" w:rsidRDefault="002D729C">
      <w:pPr>
        <w:pStyle w:val="Heading2"/>
      </w:pPr>
      <w:r>
        <w:t>The first clock was the sky itself</w:t>
      </w:r>
    </w:p>
    <w:p w14:paraId="3B23B6B2"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celestial rhythms, from Stonehenge to the pyramids to the astronomical observatories of ancient China and Mesoamerica.</w:t>
      </w:r>
    </w:p>
    <w:p w14:paraId="6424A70C"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D297623" w14:textId="77777777" w:rsidR="00762FC8" w:rsidRDefault="002D729C">
      <w:pPr>
        <w:pStyle w:val="Heading2"/>
      </w:pPr>
      <w:r>
        <w:t>Shadows, water, and sand</w:t>
      </w:r>
    </w:p>
    <w:p w14:paraId="6AA60370"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flaw: they stop working entirely at night, and they become unreliable on a cloudy day. They also, more subtly, do not divide the day into perfectly equal hours in the way we now expect, because the length of daylight itself changes with the seasons, a complication that ancient timekeepers solved in various clever but imperfect ways.</w:t>
      </w:r>
    </w:p>
    <w:p w14:paraId="7DDEE116" w14:textId="77777777" w:rsidR="00762FC8" w:rsidRDefault="002D729C">
      <w:pPr>
        <w:jc w:val="both"/>
      </w:pPr>
      <w:r>
        <w:t>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durations, such as timing a sermon or a ship’s speed through the water.</w:t>
      </w:r>
    </w:p>
    <w:p w14:paraId="6A6DFD6E" w14:textId="77777777" w:rsidR="00762FC8" w:rsidRDefault="002D729C">
      <w:pPr>
        <w:jc w:val="both"/>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18A0494B" w14:textId="77777777" w:rsidR="00762FC8" w:rsidRDefault="002D729C">
      <w:pPr>
        <w:pStyle w:val="Heading2"/>
      </w:pPr>
      <w:r>
        <w:t>The pendulum changes everything</w:t>
      </w:r>
    </w:p>
    <w:p w14:paraId="58287E0A" w14:textId="77777777" w:rsidR="00762FC8" w:rsidRDefault="002D729C">
      <w:pPr>
        <w:jc w:val="both"/>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Huygens in the seventeenth century.</w:t>
      </w:r>
    </w:p>
    <w:p w14:paraId="24781D87"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2F1179FE" w14:textId="77777777" w:rsidR="00762FC8" w:rsidRDefault="002D729C">
      <w:pPr>
        <w:pStyle w:val="Heading2"/>
      </w:pPr>
      <w:r>
        <w:t>The problem pendulums could never solve</w:t>
      </w:r>
    </w:p>
    <w:p w14:paraId="4C81D6B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2C173BB1"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motion and changing climate. Harrison’s fourth and most successful design, completed in 1759, lost only a few seconds over a voyage of many weeks, a staggering achievement of mechanical engineering that finally made reliable ocean navigation possible.</w:t>
      </w:r>
    </w:p>
    <w:p w14:paraId="1259CFE4" w14:textId="77777777" w:rsidR="00762FC8" w:rsidRDefault="002D729C">
      <w:pPr>
        <w:pStyle w:val="Heading2"/>
      </w:pPr>
      <w:r>
        <w:t>Quartz: letting a crystal do the counting</w:t>
      </w:r>
    </w:p>
    <w:p w14:paraId="1A892876" w14:textId="77777777" w:rsidR="00762FC8" w:rsidRDefault="002D729C">
      <w:pPr>
        <w:jc w:val="both"/>
      </w:pPr>
      <w:r>
        <w:t xml:space="preserve">The next major leap in timekeeping precision came from an entirely different physical phenomenon: the piezoelectric </w:t>
      </w:r>
      <w:r>
        <w:lastRenderedPageBreak/>
        <w:t>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depends on the crystal’s rigid atomic structure rather than on moving mechanical parts subject to friction and wear.</w:t>
      </w:r>
    </w:p>
    <w:p w14:paraId="1AE1E70C"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7698954" w14:textId="77777777" w:rsidR="00762FC8" w:rsidRDefault="002D729C">
      <w:pPr>
        <w:pStyle w:val="Heading2"/>
      </w:pPr>
      <w:r>
        <w:t>Atoms: the clock that changed the definition of the second</w:t>
      </w:r>
    </w:p>
    <w:p w14:paraId="56C650C7" w14:textId="77777777" w:rsidR="00762FC8" w:rsidRDefault="002D729C">
      <w:pPr>
        <w:jc w:val="both"/>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electromagnetic radiation at an extremely precise, unchanging frequency, determined entirely by the fundamental physics of that type of atom, identical everywhere in the universe.</w:t>
      </w:r>
    </w:p>
    <w:p w14:paraId="1115C666"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0B69044F" w14:textId="77777777" w:rsidR="00762FC8" w:rsidRDefault="002D729C">
      <w:pPr>
        <w:pStyle w:val="Heading2"/>
      </w:pPr>
      <w:r>
        <w:t>Why any of this matters for the rest of the book</w:t>
      </w:r>
    </w:p>
    <w:p w14:paraId="56D70897"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in this chapter.</w:t>
      </w:r>
    </w:p>
    <w:p w14:paraId="1271640C"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been chasing, refining, and trusting more and more precisely, for as long as we have cared what time it is.</w:t>
      </w:r>
    </w:p>
    <w:p w14:paraId="2317D603" w14:textId="77777777" w:rsidR="00762FC8" w:rsidRDefault="002D729C">
      <w:pPr>
        <w:pStyle w:val="Heading2"/>
      </w:pPr>
      <w:r>
        <w:t>So What Have We Learned?</w:t>
      </w:r>
    </w:p>
    <w:p w14:paraId="6479E6A9"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3392DCBA"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242AA4A9" w14:textId="77777777" w:rsidR="00762FC8" w:rsidRDefault="002D729C">
      <w:r>
        <w:br w:type="page"/>
      </w:r>
    </w:p>
    <w:p w14:paraId="12FBC01D" w14:textId="77777777" w:rsidR="00762FC8" w:rsidRDefault="002D729C">
      <w:pPr>
        <w:pStyle w:val="Title"/>
      </w:pPr>
      <w:bookmarkStart w:id="18" w:name="ch07"/>
      <w:bookmarkEnd w:id="18"/>
      <w:r>
        <w:lastRenderedPageBreak/>
        <w:t>Physics, Actually</w:t>
      </w:r>
    </w:p>
    <w:p w14:paraId="5F05CE68" w14:textId="77777777" w:rsidR="00762FC8" w:rsidRDefault="002D729C">
      <w:pPr>
        <w:pStyle w:val="Heading1"/>
      </w:pPr>
      <w:r>
        <w:t>Chapter 18</w:t>
      </w:r>
    </w:p>
    <w:p w14:paraId="7CCC5C9F" w14:textId="77777777" w:rsidR="00762FC8" w:rsidRDefault="002D729C">
      <w:pPr>
        <w:pStyle w:val="Heading1"/>
      </w:pPr>
      <w:r>
        <w:t>Special Relativity: The Geometry of Light</w:t>
      </w:r>
    </w:p>
    <w:p w14:paraId="470A2EBB"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6CAF9638"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2722DDD4" w14:textId="77777777" w:rsidR="00762FC8" w:rsidRDefault="002D729C">
      <w:pPr>
        <w:jc w:val="both"/>
      </w:pPr>
      <w:r>
        <w:t>We can begin with a circle.</w:t>
      </w:r>
    </w:p>
    <w:p w14:paraId="7FA4CEAD" w14:textId="77777777" w:rsidR="00762FC8" w:rsidRDefault="002D729C">
      <w:pPr>
        <w:pStyle w:val="Heading2"/>
      </w:pPr>
      <w:r>
        <w:t>Thales, Pythagoras, and a very useful circle</w:t>
      </w:r>
    </w:p>
    <w:p w14:paraId="7099B9AE"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4754BB6" w14:textId="77777777" w:rsidR="00762FC8" w:rsidRDefault="002D729C">
      <w:pPr>
        <w:jc w:val="both"/>
      </w:pPr>
      <w:r>
        <w:t>Connect the three points. The triangle you have created is always a right triangle. This is the famous theorem associated with Thales. Now we can bring in Pythagoras.</w:t>
      </w:r>
    </w:p>
    <w:p w14:paraId="32E65691" w14:textId="77777777" w:rsidR="00762FC8" w:rsidRDefault="002D729C">
      <w:pPr>
        <w:jc w:val="both"/>
      </w:pPr>
      <w:r>
        <w:t>For a right triangle, the square of the hypotenuse equals the sum of the squares of the two shorter sides. If the sides are x and y, and the hypotenuse is r, then:</w:t>
      </w:r>
    </w:p>
    <w:p w14:paraId="4993BD29" w14:textId="77777777" w:rsidR="00762FC8" w:rsidRDefault="002D729C">
      <w:pPr>
        <w:ind w:left="720"/>
        <w:jc w:val="left"/>
      </w:pPr>
      <w:r>
        <w:t>x² + y² = r²</w:t>
      </w:r>
    </w:p>
    <w:p w14:paraId="43CCA87C" w14:textId="77777777" w:rsidR="00762FC8" w:rsidRDefault="002D729C">
      <w:pPr>
        <w:jc w:val="both"/>
      </w:pPr>
      <w:r>
        <w:t>This is not yet relativity.</w:t>
      </w:r>
    </w:p>
    <w:p w14:paraId="1D6867AE" w14:textId="77777777" w:rsidR="00762FC8" w:rsidRDefault="002D729C">
      <w:pPr>
        <w:jc w:val="both"/>
      </w:pPr>
      <w:r>
        <w:t>It is geometry. But it gives us a wonderfully simple way to think about motion.</w:t>
      </w:r>
    </w:p>
    <w:p w14:paraId="495E2E64" w14:textId="77777777" w:rsidR="00762FC8" w:rsidRDefault="002D729C">
      <w:pPr>
        <w:pStyle w:val="Heading2"/>
      </w:pPr>
      <w:r>
        <w:t>The light clock</w:t>
      </w:r>
    </w:p>
    <w:p w14:paraId="3D26844D" w14:textId="77777777" w:rsidR="00762FC8" w:rsidRDefault="002D729C">
      <w:pPr>
        <w:jc w:val="both"/>
      </w:pPr>
      <w:r>
        <w:t>Imagine a very simple clock. It consists of two mirrors, one above the other, with a pulse of light bouncing between them. Light travels upward. It reflects from the top mirror.</w:t>
      </w:r>
    </w:p>
    <w:p w14:paraId="09AE4CE0" w14:textId="77777777" w:rsidR="00762FC8" w:rsidRDefault="002D729C">
      <w:pPr>
        <w:jc w:val="both"/>
      </w:pPr>
      <w:r>
        <w:t>It travels downward. It reflects from the bottom mirror. Each round trip is one tick. If the clock is sitting still, the light travels straight up and down.</w:t>
      </w:r>
    </w:p>
    <w:p w14:paraId="7EC7EB1D"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5693AB26"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7A19B521" w14:textId="77777777" w:rsidR="00762FC8" w:rsidRDefault="002D729C">
      <w:pPr>
        <w:jc w:val="both"/>
      </w:pPr>
      <w:r>
        <w:t>So something has to change. The answer is time.</w:t>
      </w:r>
    </w:p>
    <w:p w14:paraId="4746BB82" w14:textId="77777777" w:rsidR="00762FC8" w:rsidRDefault="002D729C">
      <w:pPr>
        <w:pStyle w:val="Heading2"/>
      </w:pPr>
      <w:r>
        <w:t>x is space, y is time</w:t>
      </w:r>
    </w:p>
    <w:p w14:paraId="7F944244"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75BF14F3" w14:textId="77777777" w:rsidR="00762FC8" w:rsidRDefault="002D729C">
      <w:pPr>
        <w:jc w:val="both"/>
      </w:pPr>
      <w:r>
        <w:t>Call it y for the moment. The light’s path is the diagonal. We now have exactly the geometry of a right triangle. The diagonal represents the path of light.</w:t>
      </w:r>
    </w:p>
    <w:p w14:paraId="3E939DFF"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402112E2"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4FDE3A5F"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1B723949" w14:textId="77777777" w:rsidR="000B30EB" w:rsidRDefault="002D729C">
      <w:r>
        <w:rPr>
          <w:i/>
        </w:rPr>
        <w:t>A simple spacetime diagram: the dashed lines show light’s path; your own path (worldline) always stays steeper than light’s.</w:t>
      </w:r>
    </w:p>
    <w:p w14:paraId="080C7925" w14:textId="77777777" w:rsidR="00762FC8" w:rsidRDefault="002D729C">
      <w:pPr>
        <w:pStyle w:val="Heading2"/>
      </w:pPr>
      <w:r>
        <w:t>Everything is moving through spacetime</w:t>
      </w:r>
    </w:p>
    <w:p w14:paraId="619028D3"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727B232E"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79019790" w14:textId="77777777" w:rsidR="00762FC8" w:rsidRDefault="002D729C">
      <w:pPr>
        <w:jc w:val="both"/>
      </w:pPr>
      <w:r>
        <w:t>Run across the room. More of the motion is directed through space. The extraordinary Epstein insight is to picture the total spacetime motion as having a fixed magnitude related to c. In the simplest visual version, space and time form the two perpendicular legs of a Pythagorean triangle, while the light-speed scale forms the diagonal.</w:t>
      </w:r>
    </w:p>
    <w:p w14:paraId="4D207941"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r>
      <w:r>
        <w:lastRenderedPageBreak/>
        <w:t>— with a crucial minus sign between the spatial and temporal parts.</w:t>
      </w:r>
    </w:p>
    <w:p w14:paraId="71D89BE3"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1DE1352C" w14:textId="77777777" w:rsidR="00762FC8" w:rsidRDefault="002D729C">
      <w:pPr>
        <w:pStyle w:val="Heading2"/>
      </w:pPr>
      <w:r>
        <w:t>Why moving clocks run slow</w:t>
      </w:r>
    </w:p>
    <w:p w14:paraId="63C1AD6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182723A3"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308EF36A"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771D031E" w14:textId="77777777" w:rsidR="00762FC8" w:rsidRDefault="002D729C">
      <w:pPr>
        <w:jc w:val="both"/>
      </w:pPr>
      <w:r>
        <w:t>You are not “breaking” your clock. Your clock is faithfully measuring the time along its own path through spacetime.</w:t>
      </w:r>
    </w:p>
    <w:p w14:paraId="2F0D9F65" w14:textId="77777777" w:rsidR="00762FC8" w:rsidRDefault="002D729C">
      <w:pPr>
        <w:pStyle w:val="Heading2"/>
      </w:pPr>
      <w:r>
        <w:t>The speed of light is the limit</w:t>
      </w:r>
    </w:p>
    <w:p w14:paraId="38A8A528"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38D4C39A"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5560BD2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7B44F1E1" w14:textId="77777777" w:rsidR="00762FC8" w:rsidRDefault="002D729C">
      <w:pPr>
        <w:jc w:val="both"/>
      </w:pPr>
      <w:r>
        <w:t>Space and time have suddenly become quantities that can be drawn on the same diagram.</w:t>
      </w:r>
    </w:p>
    <w:p w14:paraId="1F0042D8" w14:textId="77777777" w:rsidR="00762FC8" w:rsidRDefault="002D729C">
      <w:pPr>
        <w:pStyle w:val="Heading2"/>
      </w:pPr>
      <w:r>
        <w:t>The Thales circle becomes a spacetime picture</w:t>
      </w:r>
    </w:p>
    <w:p w14:paraId="681126EB" w14:textId="77777777" w:rsidR="00762FC8" w:rsidRDefault="002D729C">
      <w:pPr>
        <w:jc w:val="both"/>
      </w:pPr>
      <w:r>
        <w:t>Now return to our circle. For ordinary Euclidean geometry, the points on a circle satisfy:</w:t>
      </w:r>
    </w:p>
    <w:p w14:paraId="750EE607" w14:textId="77777777" w:rsidR="00762FC8" w:rsidRDefault="002D729C">
      <w:pPr>
        <w:ind w:left="720"/>
        <w:jc w:val="left"/>
      </w:pPr>
      <w:r>
        <w:t>x² + y² = r²</w:t>
      </w:r>
    </w:p>
    <w:p w14:paraId="579B8085" w14:textId="77777777" w:rsidR="00762FC8" w:rsidRDefault="002D729C">
      <w:pPr>
        <w:jc w:val="both"/>
      </w:pPr>
      <w:r>
        <w:t>For special relativity, we have to modify the geometry.</w:t>
      </w:r>
    </w:p>
    <w:p w14:paraId="039E5067"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6B7F29FA" w14:textId="77777777" w:rsidR="00762FC8" w:rsidRDefault="002D729C">
      <w:pPr>
        <w:ind w:left="720"/>
        <w:jc w:val="left"/>
      </w:pPr>
      <w:r>
        <w:t>(cΔt)² − (Δx)²</w:t>
      </w:r>
    </w:p>
    <w:p w14:paraId="087A3C42" w14:textId="77777777" w:rsidR="00762FC8" w:rsidRDefault="002D729C">
      <w:pPr>
        <w:jc w:val="both"/>
      </w:pPr>
      <w:r>
        <w:t>in one spatial dimension, with corresponding additional terms when there are more dimensions.</w:t>
      </w:r>
    </w:p>
    <w:p w14:paraId="54665AC2"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75B4B9D0" w14:textId="77777777" w:rsidR="00762FC8" w:rsidRDefault="002D729C">
      <w:pPr>
        <w:jc w:val="both"/>
      </w:pPr>
      <w:r>
        <w:t>Minkowski geometry takes us through it.</w:t>
      </w:r>
    </w:p>
    <w:p w14:paraId="31494BA3" w14:textId="77777777" w:rsidR="00762FC8" w:rsidRDefault="002D729C">
      <w:pPr>
        <w:pStyle w:val="Heading2"/>
      </w:pPr>
      <w:r>
        <w:t>Why different observers disagree</w:t>
      </w:r>
    </w:p>
    <w:p w14:paraId="63E7756B" w14:textId="77777777" w:rsidR="00762FC8" w:rsidRDefault="002D729C">
      <w:pPr>
        <w:jc w:val="both"/>
      </w:pPr>
      <w:r>
        <w:t>Imagine two people watching the same spaceship. One person is on Earth. The other is inside the spaceship. They do not agree about the ship’s motion through space.</w:t>
      </w:r>
    </w:p>
    <w:p w14:paraId="41907578"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5DF75023"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73CA3CDB" w14:textId="77777777" w:rsidR="00762FC8" w:rsidRDefault="002D729C">
      <w:pPr>
        <w:jc w:val="both"/>
      </w:pPr>
      <w:r>
        <w:t>That invariant is the thing nature protects.</w:t>
      </w:r>
    </w:p>
    <w:p w14:paraId="308D9E36" w14:textId="77777777" w:rsidR="00762FC8" w:rsidRDefault="002D729C">
      <w:pPr>
        <w:pStyle w:val="Heading2"/>
      </w:pPr>
      <w:r>
        <w:t>The train and the lightning bolts</w:t>
      </w:r>
    </w:p>
    <w:p w14:paraId="43FB52D0"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1BA4BD32"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9FAF385"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4B5CEC50" w14:textId="77777777" w:rsidR="00762FC8" w:rsidRDefault="002D729C">
      <w:pPr>
        <w:jc w:val="both"/>
      </w:pPr>
      <w:r>
        <w:t>They can disagree on the time coordinate assigned to those events.</w:t>
      </w:r>
    </w:p>
    <w:p w14:paraId="46E29F57" w14:textId="77777777" w:rsidR="00762FC8" w:rsidRDefault="002D729C">
      <w:pPr>
        <w:pStyle w:val="Heading2"/>
      </w:pPr>
      <w:r>
        <w:t>A tiny bit of algebra</w:t>
      </w:r>
    </w:p>
    <w:p w14:paraId="7F07A41E" w14:textId="77777777" w:rsidR="00762FC8" w:rsidRDefault="002D729C">
      <w:pPr>
        <w:jc w:val="both"/>
      </w:pPr>
      <w:r>
        <w:t>We can now write the famous Lorentz factor:</w:t>
      </w:r>
    </w:p>
    <w:p w14:paraId="63301918" w14:textId="77777777" w:rsidR="00762FC8" w:rsidRDefault="002D729C">
      <w:pPr>
        <w:ind w:left="720"/>
        <w:jc w:val="left"/>
      </w:pPr>
      <w:r>
        <w:t>γ = 1 / √(1 − v²/c²)</w:t>
      </w:r>
    </w:p>
    <w:p w14:paraId="473F93D9"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6D17B56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41976538"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6812FAB8" w14:textId="77777777" w:rsidR="00762FC8" w:rsidRDefault="002D729C">
      <w:pPr>
        <w:pStyle w:val="Heading2"/>
      </w:pPr>
      <w:r>
        <w:t>The twin story</w:t>
      </w:r>
    </w:p>
    <w:p w14:paraId="3B295BD5" w14:textId="77777777" w:rsidR="00762FC8" w:rsidRDefault="002D729C">
      <w:pPr>
        <w:jc w:val="both"/>
      </w:pPr>
      <w:r>
        <w:t>Suppose twins are born on Earth. One stays home. The other boards a spacecraft and travels at a speed extremely close to c. The traveling twin returns.</w:t>
      </w:r>
    </w:p>
    <w:p w14:paraId="3CB4BEF0" w14:textId="77777777" w:rsidR="00762FC8" w:rsidRDefault="002D729C">
      <w:pPr>
        <w:jc w:val="both"/>
      </w:pPr>
      <w:r>
        <w:t>Less time has elapsed for the traveler. The twins are no longer the same age. This is the famous twin paradox. There is no contradiction.</w:t>
      </w:r>
    </w:p>
    <w:p w14:paraId="7D0DDEBE"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18270BE6"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2D00272F" w14:textId="77777777" w:rsidR="00762FC8" w:rsidRDefault="002D729C">
      <w:pPr>
        <w:pStyle w:val="Heading2"/>
      </w:pPr>
      <w:r>
        <w:t>You are not standing still</w:t>
      </w:r>
    </w:p>
    <w:p w14:paraId="79EC0B7D" w14:textId="77777777" w:rsidR="00762FC8" w:rsidRDefault="002D729C">
      <w:pPr>
        <w:jc w:val="both"/>
      </w:pPr>
      <w:r>
        <w:t>Look at yourself sitting in a chair. In everyday language, you are stationary. In spacetime, that is only partly true. You are moving through time.</w:t>
      </w:r>
    </w:p>
    <w:p w14:paraId="6F81BD4F"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5F486620"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7782BF26" w14:textId="77777777" w:rsidR="00762FC8" w:rsidRDefault="002D729C">
      <w:pPr>
        <w:jc w:val="both"/>
      </w:pPr>
      <w:r>
        <w:t>Birth. Breakfast. Your first day of school. The moment you read this sentence.</w:t>
      </w:r>
    </w:p>
    <w:p w14:paraId="6DEC19BA" w14:textId="77777777" w:rsidR="00762FC8" w:rsidRDefault="002D729C">
      <w:pPr>
        <w:jc w:val="both"/>
      </w:pPr>
      <w:r>
        <w:t>Whatever you do next. Physics calls the collection of those events your worldline.</w:t>
      </w:r>
    </w:p>
    <w:p w14:paraId="15A3D767" w14:textId="77777777" w:rsidR="00762FC8" w:rsidRDefault="002D729C">
      <w:pPr>
        <w:pStyle w:val="Heading2"/>
      </w:pPr>
      <w:r>
        <w:t>What special relativity really changed</w:t>
      </w:r>
    </w:p>
    <w:p w14:paraId="498B545F" w14:textId="77777777" w:rsidR="00762FC8" w:rsidRDefault="002D729C">
      <w:pPr>
        <w:jc w:val="both"/>
      </w:pPr>
      <w:r>
        <w:t>Special relativity did not merely tell us that clocks can run slow. It changed our picture of reality. Space and time are not independent absolute stages. They are intertwined.</w:t>
      </w:r>
    </w:p>
    <w:p w14:paraId="0130A512"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42394DE0" w14:textId="77777777" w:rsidR="00762FC8" w:rsidRDefault="002D729C">
      <w:pPr>
        <w:jc w:val="both"/>
      </w:pPr>
      <w:r>
        <w:t>And mass and energy are connected through the famous equation:</w:t>
      </w:r>
    </w:p>
    <w:p w14:paraId="2B6D55E8" w14:textId="77777777" w:rsidR="00762FC8" w:rsidRDefault="002D729C">
      <w:pPr>
        <w:ind w:left="720"/>
        <w:jc w:val="left"/>
      </w:pPr>
      <w:r>
        <w:t>E = mc²</w:t>
      </w:r>
    </w:p>
    <w:p w14:paraId="1C8567D2" w14:textId="77777777" w:rsidR="00762FC8" w:rsidRDefault="002D729C">
      <w:pPr>
        <w:jc w:val="both"/>
      </w:pPr>
      <w:r>
        <w:t>That equation is part of the same revolution. Once you see the geometry, the strange results stop looking like a collection of unrelated tricks. Time dilation.</w:t>
      </w:r>
    </w:p>
    <w:p w14:paraId="44ECA227" w14:textId="77777777" w:rsidR="00762FC8" w:rsidRDefault="002D729C">
      <w:pPr>
        <w:jc w:val="both"/>
      </w:pPr>
      <w:r>
        <w:t>Length contraction. Relativity of simultaneity. Mass-energy equivalence. They are all consequences of the same underlying structure.</w:t>
      </w:r>
    </w:p>
    <w:p w14:paraId="45159B38" w14:textId="77777777" w:rsidR="00762FC8" w:rsidRDefault="002D729C">
      <w:pPr>
        <w:pStyle w:val="Heading2"/>
      </w:pPr>
      <w:r>
        <w:t>One last picture</w:t>
      </w:r>
    </w:p>
    <w:p w14:paraId="68F08025" w14:textId="77777777" w:rsidR="00762FC8" w:rsidRDefault="002D729C">
      <w:pPr>
        <w:jc w:val="both"/>
      </w:pPr>
      <w:r>
        <w:t>Imagine drawing a circle. Draw a right triangle inside it. Think of one direction as space and the other as time. Think of the diagonal as the fixed light-speed scale.</w:t>
      </w:r>
    </w:p>
    <w:p w14:paraId="6D70EC3F"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202420CE" w14:textId="77777777" w:rsidR="00762FC8" w:rsidRDefault="002D729C">
      <w:pPr>
        <w:jc w:val="both"/>
      </w:pPr>
      <w:r>
        <w:t>Not clocks behaving badly. Not rulers shrinking mysteriously. Not Einstein performing mathematical magic. Geometry.</w:t>
      </w:r>
    </w:p>
    <w:p w14:paraId="250B3250"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3995F8BC" w14:textId="77777777" w:rsidR="00762FC8" w:rsidRDefault="002D729C">
      <w:r>
        <w:br w:type="page"/>
      </w:r>
    </w:p>
    <w:p w14:paraId="49741DB0" w14:textId="77777777" w:rsidR="000B30EB" w:rsidRDefault="002D729C">
      <w:pPr>
        <w:pStyle w:val="Title"/>
      </w:pPr>
      <w:bookmarkStart w:id="19" w:name="ch35"/>
      <w:bookmarkEnd w:id="19"/>
      <w:r>
        <w:lastRenderedPageBreak/>
        <w:t>Physics, Actually</w:t>
      </w:r>
    </w:p>
    <w:p w14:paraId="06A3B72B" w14:textId="77777777" w:rsidR="000B30EB" w:rsidRDefault="002D729C">
      <w:pPr>
        <w:pStyle w:val="Heading1"/>
      </w:pPr>
      <w:r>
        <w:t>Chapter 19</w:t>
      </w:r>
    </w:p>
    <w:p w14:paraId="51B69202" w14:textId="77777777" w:rsidR="000B30EB" w:rsidRDefault="002D729C">
      <w:pPr>
        <w:pStyle w:val="Heading1"/>
      </w:pPr>
      <w:r>
        <w:t>Limits of Nature</w:t>
      </w:r>
    </w:p>
    <w:p w14:paraId="640C4911"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465BF20F" w14:textId="77777777" w:rsidR="00762FC8" w:rsidRDefault="002D729C">
      <w:pPr>
        <w:pStyle w:val="Heading2"/>
      </w:pPr>
      <w:r>
        <w:lastRenderedPageBreak/>
        <w:t>The Universe Has Rules</w:t>
      </w:r>
    </w:p>
    <w:p w14:paraId="5061FDF8" w14:textId="77777777" w:rsidR="00762FC8" w:rsidRDefault="002D729C">
      <w:pPr>
        <w:jc w:val="both"/>
      </w:pPr>
      <w:r>
        <w:t>There is a peculiar habit in physics. We keep asking: How fast can it go? How small can it get?</w:t>
      </w:r>
    </w:p>
    <w:p w14:paraId="5A58E8BC"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1FE565BE" w14:textId="77777777" w:rsidR="00762FC8" w:rsidRDefault="002D729C">
      <w:pPr>
        <w:jc w:val="both"/>
      </w:pPr>
      <w:r>
        <w:t>There are limits built into nature itself.</w:t>
      </w:r>
    </w:p>
    <w:p w14:paraId="3E7CDDA6" w14:textId="77777777" w:rsidR="00762FC8" w:rsidRDefault="002D729C">
      <w:pPr>
        <w:pStyle w:val="Heading2"/>
      </w:pPr>
      <w:r>
        <w:t>The Most Famous Limit</w:t>
      </w:r>
    </w:p>
    <w:p w14:paraId="575008E9" w14:textId="77777777" w:rsidR="00762FC8" w:rsidRDefault="002D729C">
      <w:pPr>
        <w:jc w:val="both"/>
      </w:pPr>
      <w:r>
        <w:t>Start with the obvious one. The speed of light. Nothing with rest mass can be accelerated through c. This is not because our engines are inadequate.</w:t>
      </w:r>
    </w:p>
    <w:p w14:paraId="3472CA28"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32C22F82" w14:textId="77777777" w:rsidR="00762FC8" w:rsidRDefault="002D729C">
      <w:pPr>
        <w:jc w:val="both"/>
      </w:pPr>
      <w:r>
        <w:t>The limit belongs to the geometry.</w:t>
      </w:r>
    </w:p>
    <w:p w14:paraId="5EA552EF" w14:textId="77777777" w:rsidR="00762FC8" w:rsidRDefault="002D729C">
      <w:pPr>
        <w:pStyle w:val="Heading2"/>
      </w:pPr>
      <w:r>
        <w:t>But c Is More Than a Speed</w:t>
      </w:r>
    </w:p>
    <w:p w14:paraId="076B8A52"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43A62A0E" w14:textId="77777777" w:rsidR="00762FC8" w:rsidRDefault="002D729C">
      <w:pPr>
        <w:jc w:val="both"/>
      </w:pPr>
      <w:r>
        <w:t>It appears in the Lorentz transformations. It determines causal cones. It connects mass and energy through the relationship:</w:t>
      </w:r>
    </w:p>
    <w:p w14:paraId="58A832C0" w14:textId="77777777" w:rsidR="00762FC8" w:rsidRDefault="002D729C">
      <w:pPr>
        <w:ind w:left="720"/>
        <w:jc w:val="left"/>
      </w:pPr>
      <w:r>
        <w:t>E = mc²</w:t>
      </w:r>
    </w:p>
    <w:p w14:paraId="47AFDD85" w14:textId="77777777" w:rsidR="00762FC8" w:rsidRDefault="002D729C">
      <w:pPr>
        <w:jc w:val="both"/>
      </w:pPr>
      <w:r>
        <w:t>It is less like the top speed of a particular object and more like a conversion factor built into reality.</w:t>
      </w:r>
    </w:p>
    <w:p w14:paraId="40D21520" w14:textId="77777777" w:rsidR="00762FC8" w:rsidRDefault="002D729C">
      <w:pPr>
        <w:pStyle w:val="Heading2"/>
      </w:pPr>
      <w:r>
        <w:lastRenderedPageBreak/>
        <w:t>The Quantum Limit on Action</w:t>
      </w:r>
    </w:p>
    <w:p w14:paraId="5681565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3ADA797C"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6A736C20" w14:textId="77777777" w:rsidR="00762FC8" w:rsidRDefault="002D729C">
      <w:pPr>
        <w:pStyle w:val="Heading2"/>
      </w:pPr>
      <w:r>
        <w:t>Build a Length From Three Constants</w:t>
      </w:r>
    </w:p>
    <w:p w14:paraId="6907FEE9" w14:textId="77777777" w:rsidR="00762FC8" w:rsidRDefault="002D729C">
      <w:pPr>
        <w:jc w:val="both"/>
      </w:pPr>
      <w:r>
        <w:t>Now combine three constants: c — the invariant speed. G — Newton’s gravitational constant. ħ — the quantum of action.</w:t>
      </w:r>
    </w:p>
    <w:p w14:paraId="72CB1113" w14:textId="77777777" w:rsidR="00762FC8" w:rsidRDefault="002D729C">
      <w:pPr>
        <w:jc w:val="both"/>
      </w:pPr>
      <w:r>
        <w:t>Dimensional analysis lets us construct natural scales from them. The result includes the Planck length, approximately 1.6 × 10⁻³⁵ metres. That number is absurdly small. It is not the size of a known particle.</w:t>
      </w:r>
    </w:p>
    <w:p w14:paraId="735AFD56"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04B5BAC4" w14:textId="77777777" w:rsidR="00762FC8" w:rsidRDefault="002D729C">
      <w:pPr>
        <w:pStyle w:val="Heading2"/>
      </w:pPr>
      <w:r>
        <w:t>The Planck Time</w:t>
      </w:r>
    </w:p>
    <w:p w14:paraId="4ACAA1AE"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5AA97E0E" w14:textId="77777777" w:rsidR="00762FC8" w:rsidRDefault="002D729C">
      <w:pPr>
        <w:jc w:val="both"/>
      </w:pPr>
      <w:r>
        <w:t>Nature has not handed us a stopwatch that clicks every Planck time. We should resist the temptation to invent one.</w:t>
      </w:r>
    </w:p>
    <w:p w14:paraId="3355C3DE" w14:textId="77777777" w:rsidR="00762FC8" w:rsidRDefault="002D729C">
      <w:pPr>
        <w:pStyle w:val="Heading2"/>
      </w:pPr>
      <w:r>
        <w:t>Can Space Be Smaller Than That?</w:t>
      </w:r>
    </w:p>
    <w:p w14:paraId="7C47DAE2"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6BA51BFE"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382FBDE9" w14:textId="77777777" w:rsidR="00762FC8" w:rsidRDefault="002D729C">
      <w:pPr>
        <w:pStyle w:val="Heading2"/>
      </w:pPr>
      <w:r>
        <w:t>The Universe Has a Gravitational Limit Too</w:t>
      </w:r>
    </w:p>
    <w:p w14:paraId="1A95570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6E37A684"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7FBF808" w14:textId="77777777" w:rsidR="00762FC8" w:rsidRDefault="002D729C">
      <w:pPr>
        <w:pStyle w:val="Heading2"/>
      </w:pPr>
      <w:r>
        <w:t>Black Holes Put a Limit on Information</w:t>
      </w:r>
    </w:p>
    <w:p w14:paraId="48674244"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3C66121B" w14:textId="77777777" w:rsidR="00762FC8" w:rsidRDefault="002D729C">
      <w:pPr>
        <w:jc w:val="both"/>
      </w:pPr>
      <w:r>
        <w:t>The universe has apparently installed a storage limit. And, in classic physics fashion, the storage medium is a black hole.</w:t>
      </w:r>
    </w:p>
    <w:p w14:paraId="32D162C3" w14:textId="77777777" w:rsidR="00762FC8" w:rsidRDefault="002D729C">
      <w:pPr>
        <w:pStyle w:val="Heading2"/>
      </w:pPr>
      <w:r>
        <w:t>A Maximum Force?</w:t>
      </w:r>
    </w:p>
    <w:p w14:paraId="25C69B39"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4F3D9F04" w14:textId="77777777" w:rsidR="00762FC8" w:rsidRDefault="002D729C">
      <w:pPr>
        <w:jc w:val="both"/>
      </w:pPr>
      <w:r>
        <w:lastRenderedPageBreak/>
        <w:t>This distinction matters. Not every elegant dimensional combination is automatically a law of nature.</w:t>
      </w:r>
    </w:p>
    <w:p w14:paraId="0A0A36F8" w14:textId="77777777" w:rsidR="00762FC8" w:rsidRDefault="002D729C">
      <w:pPr>
        <w:pStyle w:val="Heading2"/>
      </w:pPr>
      <w:r>
        <w:t>Thermodynamics Says: Not So Fast</w:t>
      </w:r>
    </w:p>
    <w:p w14:paraId="44EB8BC1"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1B5D45C7"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644AB4E3" w14:textId="77777777" w:rsidR="00762FC8" w:rsidRDefault="002D729C">
      <w:pPr>
        <w:pStyle w:val="Heading2"/>
      </w:pPr>
      <w:r>
        <w:t>Information Has a Physical Price</w:t>
      </w:r>
    </w:p>
    <w:p w14:paraId="210A6140" w14:textId="77777777" w:rsidR="00762FC8" w:rsidRDefault="002D729C">
      <w:pPr>
        <w:jc w:val="both"/>
      </w:pPr>
      <w:r>
        <w:t>Information sounds abstract. Physics does not let it remain abstract for long. Erasing information has thermodynamic consequences. Quantum information has physical states.</w:t>
      </w:r>
    </w:p>
    <w:p w14:paraId="2641A699"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3FA106F6" w14:textId="77777777" w:rsidR="00762FC8" w:rsidRDefault="002D729C">
      <w:pPr>
        <w:jc w:val="both"/>
      </w:pPr>
      <w:r>
        <w:t>It lives in matter.</w:t>
      </w:r>
    </w:p>
    <w:p w14:paraId="1F94DADE" w14:textId="77777777" w:rsidR="00762FC8" w:rsidRDefault="002D729C">
      <w:pPr>
        <w:pStyle w:val="Heading2"/>
      </w:pPr>
      <w:r>
        <w:t>The Holographic Surprise</w:t>
      </w:r>
    </w:p>
    <w:p w14:paraId="2C9D45C6"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288A8F94"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66B2E1A7" w14:textId="77777777" w:rsidR="00762FC8" w:rsidRDefault="002D729C">
      <w:pPr>
        <w:pStyle w:val="Heading2"/>
      </w:pPr>
      <w:r>
        <w:lastRenderedPageBreak/>
        <w:t>The Smallest Scale and the Biggest Question</w:t>
      </w:r>
    </w:p>
    <w:p w14:paraId="7787A90B"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2A6D01FC"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32F1E51B" w14:textId="77777777" w:rsidR="00762FC8" w:rsidRDefault="002D729C">
      <w:pPr>
        <w:jc w:val="both"/>
      </w:pPr>
      <w:r>
        <w:t>That missing theory is one of the great problems of physics.</w:t>
      </w:r>
    </w:p>
    <w:p w14:paraId="04EF1E5F" w14:textId="77777777" w:rsidR="00762FC8" w:rsidRDefault="002D729C">
      <w:pPr>
        <w:pStyle w:val="Heading2"/>
      </w:pPr>
      <w:r>
        <w:t>Limits Are Clues, Not Walls</w:t>
      </w:r>
    </w:p>
    <w:p w14:paraId="646CC2A7"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3B747DF3"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7F10A1B9" w14:textId="77777777" w:rsidR="00762FC8" w:rsidRDefault="002D729C">
      <w:pPr>
        <w:pStyle w:val="Heading2"/>
      </w:pPr>
      <w:r>
        <w:t>A Dangerous Habit: Turning Numbers Into Myths</w:t>
      </w:r>
    </w:p>
    <w:p w14:paraId="3C193D3A" w14:textId="77777777" w:rsidR="00762FC8" w:rsidRDefault="002D729C">
      <w:pPr>
        <w:jc w:val="both"/>
      </w:pPr>
      <w:r>
        <w:t>Physics produces famous numbers. c. ħ. G.</w:t>
      </w:r>
    </w:p>
    <w:p w14:paraId="2F4EC033" w14:textId="77777777" w:rsidR="00762FC8" w:rsidRDefault="002D729C">
      <w:pPr>
        <w:jc w:val="both"/>
      </w:pPr>
      <w:r>
        <w:t>The Planck length. The Planck time. The Hubble scale. People then turn them into slogans.</w:t>
      </w:r>
    </w:p>
    <w:p w14:paraId="7B302E1B"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0265A9E3"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1133287C" w14:textId="77777777" w:rsidR="00762FC8" w:rsidRDefault="002D729C">
      <w:pPr>
        <w:jc w:val="both"/>
      </w:pPr>
      <w:r>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72A4C74E" w14:textId="77777777" w:rsidR="00762FC8" w:rsidRDefault="002D729C">
      <w:pPr>
        <w:pStyle w:val="Heading2"/>
      </w:pPr>
      <w:r>
        <w:t>What We Know, What We Suspect</w:t>
      </w:r>
    </w:p>
    <w:p w14:paraId="367EFD43"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40C6CBFB" w14:textId="77777777" w:rsidR="00762FC8" w:rsidRDefault="002D729C">
      <w:pPr>
        <w:jc w:val="both"/>
      </w:pPr>
      <w:r>
        <w:t>SPECULATIVE: that the Planck length is literally the smallest possible length, or that every proposed “maximum force” is a universal fundamental law.</w:t>
      </w:r>
    </w:p>
    <w:p w14:paraId="258C3174" w14:textId="77777777" w:rsidR="00762FC8" w:rsidRDefault="002D729C">
      <w:pPr>
        <w:pStyle w:val="Heading2"/>
      </w:pPr>
      <w:r>
        <w:t>The Deeper Pattern</w:t>
      </w:r>
    </w:p>
    <w:p w14:paraId="0E51FDBE" w14:textId="77777777" w:rsidR="00762FC8" w:rsidRDefault="002D729C">
      <w:pPr>
        <w:jc w:val="both"/>
      </w:pPr>
      <w:r>
        <w:t>Look at what keeps happening. Relativity gives us a causal limit. Quantum theory gives us a quantum scale. Gravity gives us horizons.</w:t>
      </w:r>
    </w:p>
    <w:p w14:paraId="7A802A40"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21E1DD5A" w14:textId="77777777" w:rsidR="00762FC8" w:rsidRDefault="002D729C">
      <w:pPr>
        <w:pStyle w:val="Heading2"/>
      </w:pPr>
      <w:r>
        <w:t>The Punchline</w:t>
      </w:r>
    </w:p>
    <w:p w14:paraId="70F58229"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158F4F24" w14:textId="77777777" w:rsidR="00762FC8" w:rsidRDefault="002D729C">
      <w:pPr>
        <w:jc w:val="both"/>
      </w:pPr>
      <w:r>
        <w:t>Some we understand. Some we strongly suspect. Some we are still arguing about. And the most interesting limits may be telling us where the next revolution in physics is hiding.</w:t>
      </w:r>
    </w:p>
    <w:p w14:paraId="35DBCF73" w14:textId="77777777" w:rsidR="00762FC8" w:rsidRDefault="002D729C">
      <w:pPr>
        <w:jc w:val="both"/>
      </w:pPr>
      <w:r>
        <w:t>The universe does not merely tell us what can happen. Sometimes it tells us what cannot happen — and that may be the more important clue.</w:t>
      </w:r>
    </w:p>
    <w:p w14:paraId="4CB25188" w14:textId="77777777" w:rsidR="000B30EB" w:rsidRDefault="002D729C">
      <w:pPr>
        <w:pStyle w:val="Heading1"/>
        <w:pageBreakBefore/>
      </w:pPr>
      <w:r>
        <w:lastRenderedPageBreak/>
        <w:t>Appendix: The Universe, Explained Badly Enough to Be Memorable</w:t>
      </w:r>
    </w:p>
    <w:p w14:paraId="6FEEB7AE" w14:textId="77777777" w:rsidR="000B30EB" w:rsidRDefault="002D729C">
      <w:r>
        <w:rPr>
          <w:i/>
        </w:rPr>
        <w:t>A quick, slightly irreverent recap of everything in this volume — and an honest note about what it deliberately left out.</w:t>
      </w:r>
    </w:p>
    <w:p w14:paraId="34096FEB" w14:textId="77777777" w:rsidR="000B30EB" w:rsidRDefault="002D729C">
      <w:pPr>
        <w:pStyle w:val="Heading2"/>
      </w:pPr>
      <w:r>
        <w:t>The One Idea You Should Never Lose</w:t>
      </w:r>
    </w:p>
    <w:p w14:paraId="69175ED0"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409D469A" w14:textId="77777777" w:rsidR="000B30EB" w:rsidRDefault="002D729C">
      <w:pPr>
        <w:jc w:val="both"/>
      </w:pPr>
      <w:r>
        <w:t>You do not get to choose a speed through spacetime. What you can change is how your motion is divided between space and time.</w:t>
      </w:r>
    </w:p>
    <w:p w14:paraId="6CAA5124" w14:textId="77777777" w:rsidR="000B30EB" w:rsidRDefault="002D729C">
      <w:pPr>
        <w:pStyle w:val="Heading2"/>
      </w:pPr>
      <w:r>
        <w:t>The Thales Circle of Relativity</w:t>
      </w:r>
    </w:p>
    <w:p w14:paraId="5CF7D20E" w14:textId="77777777" w:rsidR="000B30EB" w:rsidRDefault="002D729C">
      <w:pPr>
        <w:jc w:val="both"/>
      </w:pPr>
      <w:r>
        <w:t>Imagine a right triangle. One leg is motion through space. The other is motion through time. The diagonal is the invariant spacetime scale set by c.</w:t>
      </w:r>
    </w:p>
    <w:p w14:paraId="2A424638" w14:textId="77777777" w:rsidR="000B30EB" w:rsidRDefault="002D729C">
      <w:pPr>
        <w:jc w:val="both"/>
      </w:pPr>
      <w:r>
        <w:t>Put more of your motion into space, and less is left over for time. You are not adding speed to the universe. You are changing the angle.</w:t>
      </w:r>
    </w:p>
    <w:p w14:paraId="4B8C91BC" w14:textId="77777777" w:rsidR="000B30EB" w:rsidRDefault="002D729C">
      <w:pPr>
        <w:pStyle w:val="Heading2"/>
      </w:pPr>
      <w:r>
        <w:t>So Why Can’t We Go Faster Than Light?</w:t>
      </w:r>
    </w:p>
    <w:p w14:paraId="6ABFA665" w14:textId="77777777" w:rsidR="000B30EB" w:rsidRDefault="002D729C">
      <w:pPr>
        <w:jc w:val="both"/>
      </w:pPr>
      <w:r>
        <w:t>The usual answer is: “Because relativity says you can’t.” True, but not the most illuminating version.</w:t>
      </w:r>
    </w:p>
    <w:p w14:paraId="555F6D5F"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48F3B8F1" w14:textId="77777777" w:rsidR="000B30EB" w:rsidRDefault="002D729C">
      <w:pPr>
        <w:pStyle w:val="Heading2"/>
      </w:pPr>
      <w:r>
        <w:lastRenderedPageBreak/>
        <w:t>A Necessary Precision</w:t>
      </w:r>
    </w:p>
    <w:p w14:paraId="490AD0D0"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3EF99E8B"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09441251" w14:textId="77777777" w:rsidR="000B30EB" w:rsidRDefault="002D729C">
      <w:pPr>
        <w:pStyle w:val="Heading2"/>
      </w:pPr>
      <w:r>
        <w:t>Time Is Part of the Motion</w:t>
      </w:r>
    </w:p>
    <w:p w14:paraId="137F5C6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1808D75A" w14:textId="77777777" w:rsidR="000B30EB" w:rsidRDefault="002D729C">
      <w:pPr>
        <w:jc w:val="both"/>
      </w:pPr>
      <w:r>
        <w:t>That is time dilation. Not an illusion, not a broken clock. Just what spacetime geometry requires of two different paths between the same two events.</w:t>
      </w:r>
    </w:p>
    <w:p w14:paraId="263A5BCF" w14:textId="77777777" w:rsidR="000B30EB" w:rsidRDefault="002D729C">
      <w:pPr>
        <w:pStyle w:val="Heading2"/>
      </w:pPr>
      <w:r>
        <w:t>The Universe Is Suspiciously Good at Keeping Accounts</w:t>
      </w:r>
    </w:p>
    <w:p w14:paraId="27E0CBF3"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75FCE225" w14:textId="77777777" w:rsidR="000B30EB" w:rsidRDefault="002D729C">
      <w:pPr>
        <w:jc w:val="both"/>
      </w:pPr>
      <w:r>
        <w:t>The universe keeps remarkably good books. It has simply never once shown anyone the filing cabinet.</w:t>
      </w:r>
    </w:p>
    <w:p w14:paraId="017CA07A" w14:textId="77777777" w:rsidR="000B30EB" w:rsidRDefault="002D729C">
      <w:pPr>
        <w:pStyle w:val="Heading2"/>
      </w:pPr>
      <w:r>
        <w:lastRenderedPageBreak/>
        <w:t>Entropy: The Fine Print</w:t>
      </w:r>
    </w:p>
    <w:p w14:paraId="252525B0"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D23A1B7"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7AFFA11D" w14:textId="77777777" w:rsidR="000B30EB" w:rsidRDefault="002D729C">
      <w:pPr>
        <w:pStyle w:val="Heading2"/>
      </w:pPr>
      <w:r>
        <w:t>What This Volume Left Alone, on Purpose</w:t>
      </w:r>
    </w:p>
    <w:p w14:paraId="3BD4BD80" w14:textId="77777777" w:rsidR="000B30EB" w:rsidRDefault="002D729C">
      <w:pPr>
        <w:jc w:val="both"/>
      </w:pPr>
      <w:r>
        <w:t>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14:paraId="6B769F34" w14:textId="77777777" w:rsidR="000B30EB" w:rsidRDefault="002D729C">
      <w:pPr>
        <w:jc w:val="both"/>
      </w:pPr>
      <w:r>
        <w:t>If you finished this book wanting to ask, “but what about gravity really being curved space?” — good. That question is exactly why the next volume exists.</w:t>
      </w:r>
    </w:p>
    <w:p w14:paraId="40C68793" w14:textId="77777777" w:rsidR="000B30EB" w:rsidRDefault="002D729C">
      <w:pPr>
        <w:pStyle w:val="Heading2"/>
      </w:pPr>
      <w:r>
        <w:t>What We Still Don’t Know</w:t>
      </w:r>
    </w:p>
    <w:p w14:paraId="1B4BEBA5" w14:textId="77777777" w:rsidR="000B30EB" w:rsidRDefault="002D729C">
      <w:pPr>
        <w:jc w:val="both"/>
      </w:pPr>
      <w:r>
        <w:t>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the path of stationary action a hint about something deeper, or an artifact of how quantum amplitudes happen to add up?</w:t>
      </w:r>
    </w:p>
    <w:p w14:paraId="4A9BD93B" w14:textId="77777777" w:rsidR="000B30EB" w:rsidRDefault="002D729C">
      <w:pPr>
        <w:jc w:val="both"/>
      </w:pPr>
      <w:r>
        <w:lastRenderedPageBreak/>
        <w:t>Nobody in these pages pretended to have settled any of that. That was also on purpose.</w:t>
      </w:r>
    </w:p>
    <w:p w14:paraId="57E9806D" w14:textId="77777777" w:rsidR="000B30EB" w:rsidRDefault="002D729C">
      <w:pPr>
        <w:pStyle w:val="Heading2"/>
      </w:pPr>
      <w:r>
        <w:t>The Most Important Habit</w:t>
      </w:r>
    </w:p>
    <w:p w14:paraId="33F0C731"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3716645D" w14:textId="77777777" w:rsidR="000B30EB" w:rsidRDefault="002D729C">
      <w:pPr>
        <w:jc w:val="both"/>
      </w:pPr>
      <w:r>
        <w:t>And when someone tells you something is impossible, the correct response is not to argue. It is to ask: “According to which law, exactly?”</w:t>
      </w:r>
    </w:p>
    <w:p w14:paraId="71151B26" w14:textId="77777777" w:rsidR="000B30EB" w:rsidRDefault="002D729C">
      <w:pPr>
        <w:pStyle w:val="Heading2"/>
      </w:pPr>
      <w:r>
        <w:t>Five Things Worth Remembering</w:t>
      </w:r>
    </w:p>
    <w:p w14:paraId="51BF7910" w14:textId="77777777" w:rsidR="000B30EB" w:rsidRDefault="002D729C">
      <w:pPr>
        <w:jc w:val="both"/>
      </w:pPr>
      <w:r>
        <w:t>1. Space and time are not separate stages. Relativity welds them into one thing: spacetime.</w:t>
      </w:r>
    </w:p>
    <w:p w14:paraId="3994492F" w14:textId="77777777" w:rsidR="000B30EB" w:rsidRDefault="002D729C">
      <w:pPr>
        <w:jc w:val="both"/>
      </w:pPr>
      <w:r>
        <w:t>2. Light is not merely something that moves through space quickly. It sets the universal speed limit and defines which events can ever influence which other events.</w:t>
      </w:r>
    </w:p>
    <w:p w14:paraId="08C858E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0907850A" w14:textId="77777777" w:rsidR="000B30EB" w:rsidRDefault="002D729C">
      <w:pPr>
        <w:jc w:val="both"/>
      </w:pPr>
      <w:r>
        <w:t>4. Time’s arrow is not built into the fundamental laws of motion. It is a statistical consequence of entropy, riding on top of laws that mostly do not care which way time runs.</w:t>
      </w:r>
    </w:p>
    <w:p w14:paraId="0087926D"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6C08FF24" w14:textId="77777777" w:rsidR="000B30EB" w:rsidRDefault="002D729C">
      <w:pPr>
        <w:pStyle w:val="Heading2"/>
      </w:pPr>
      <w:r>
        <w:t>And One Thing Not to Forget</w:t>
      </w:r>
    </w:p>
    <w:p w14:paraId="3030F3FA"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610C926A" w14:textId="77777777" w:rsidR="000B30EB" w:rsidRDefault="002D729C">
      <w:pPr>
        <w:jc w:val="both"/>
      </w:pPr>
      <w:r>
        <w:t>Fortunately, someone invented mathematics, which lets us ask the universe questions our instincts cannot even phrase. Sometimes, remarkably, the universe answers.</w:t>
      </w:r>
    </w:p>
    <w:p w14:paraId="3A59C91F" w14:textId="77777777" w:rsidR="000B30EB" w:rsidRDefault="002D729C">
      <w:pPr>
        <w:pStyle w:val="Heading2"/>
      </w:pPr>
      <w:r>
        <w:t>The Final Feynman-ish Rule</w:t>
      </w:r>
    </w:p>
    <w:p w14:paraId="21857139"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17554BB6" w14:textId="77777777" w:rsidR="000B30EB" w:rsidRDefault="002D729C">
      <w:pPr>
        <w:pStyle w:val="Heading2"/>
      </w:pPr>
      <w:r>
        <w:t>The Final Punchline</w:t>
      </w:r>
    </w:p>
    <w:p w14:paraId="3E463AD7" w14:textId="77777777" w:rsidR="000B30EB" w:rsidRDefault="002D729C">
      <w:pPr>
        <w:jc w:val="both"/>
      </w:pPr>
      <w:r>
        <w:t>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for reasons that turn out to be quantum mechanical. Entropy — not the fundamental laws — is what gives time its arrow. And space and time were never two separate things to begin with; they are one geometric object, and light is the ruler that measures it.</w:t>
      </w:r>
    </w:p>
    <w:p w14:paraId="274C2D03"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30679CF0" w14:textId="77777777" w:rsidR="000B30EB" w:rsidRDefault="002D729C">
      <w:pPr>
        <w:pStyle w:val="Heading1"/>
      </w:pPr>
      <w:r>
        <w:t>Glossary</w:t>
      </w:r>
    </w:p>
    <w:p w14:paraId="11FC7CA8" w14:textId="77777777" w:rsidR="000B30EB" w:rsidRDefault="002D729C">
      <w:pPr>
        <w:jc w:val="both"/>
      </w:pPr>
      <w:r>
        <w:t>Terms introduced across this book, gathered here for quick reference.</w:t>
      </w:r>
    </w:p>
    <w:p w14:paraId="1E46E7DD"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2139D0EB"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21093B9"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10FFFD92"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47AF89F4"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344C2D28"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696D375D"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1DF1D0D7"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60E58AB7"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61077AAD"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76FA23C6"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753B5677" w14:textId="77777777" w:rsidR="000B30EB" w:rsidRDefault="002D729C">
      <w:pPr>
        <w:jc w:val="both"/>
      </w:pPr>
      <w:r>
        <w:rPr>
          <w:b/>
        </w:rPr>
        <w:t xml:space="preserve">Event horizon. </w:t>
      </w:r>
      <w:r>
        <w:t>The boundary of a black hole beyond which nothing, not even light, can escape.</w:t>
      </w:r>
    </w:p>
    <w:p w14:paraId="00711709" w14:textId="77777777" w:rsidR="000B30EB" w:rsidRDefault="002D729C">
      <w:pPr>
        <w:jc w:val="both"/>
      </w:pPr>
      <w:r>
        <w:rPr>
          <w:b/>
        </w:rPr>
        <w:t xml:space="preserve">Frequency. </w:t>
      </w:r>
      <w:r>
        <w:t>How many complete oscillations of a wave occur per second, measured in hertz.</w:t>
      </w:r>
    </w:p>
    <w:p w14:paraId="0D8D54DE" w14:textId="77777777" w:rsidR="000B30EB" w:rsidRDefault="002D729C">
      <w:pPr>
        <w:jc w:val="both"/>
      </w:pPr>
      <w:r>
        <w:rPr>
          <w:b/>
        </w:rPr>
        <w:t xml:space="preserve">Hooke’s law. </w:t>
      </w:r>
      <w:r>
        <w:t>F = −kx: the restoring force of an ideal spring is proportional to displacement and always points back toward rest.</w:t>
      </w:r>
    </w:p>
    <w:p w14:paraId="01FD7CA7" w14:textId="77777777" w:rsidR="000B30EB" w:rsidRDefault="002D729C">
      <w:pPr>
        <w:jc w:val="both"/>
      </w:pPr>
      <w:r>
        <w:rPr>
          <w:b/>
        </w:rPr>
        <w:t xml:space="preserve">Inertia. </w:t>
      </w:r>
      <w:r>
        <w:t>An object’s resistance to a change in its motion; the reason objects keep moving (or stay still) unless a net force acts on them.</w:t>
      </w:r>
    </w:p>
    <w:p w14:paraId="74A3D3E4" w14:textId="77777777" w:rsidR="000B30EB" w:rsidRDefault="002D729C">
      <w:pPr>
        <w:jc w:val="both"/>
      </w:pPr>
      <w:r>
        <w:rPr>
          <w:b/>
        </w:rPr>
        <w:t xml:space="preserve">Interference. </w:t>
      </w:r>
      <w:r>
        <w:t>What happens when two waves overlap: crests reinforcing crests (constructive) or crests cancelling troughs (destructive).</w:t>
      </w:r>
    </w:p>
    <w:p w14:paraId="4C04C36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6DC86EF9"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3D5647A2"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206F163" w14:textId="77777777" w:rsidR="000B30EB" w:rsidRDefault="002D729C">
      <w:pPr>
        <w:jc w:val="both"/>
      </w:pPr>
      <w:r>
        <w:rPr>
          <w:b/>
        </w:rPr>
        <w:t xml:space="preserve">Normal force. </w:t>
      </w:r>
      <w:r>
        <w:t>The push a surface exerts perpendicular to itself — the force that keeps you from falling through the floor.</w:t>
      </w:r>
    </w:p>
    <w:p w14:paraId="4F672D2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443BB789"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41FCED78"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1F2EE13F" w14:textId="77777777" w:rsidR="000B30EB" w:rsidRDefault="002D729C">
      <w:pPr>
        <w:jc w:val="both"/>
      </w:pPr>
      <w:r>
        <w:rPr>
          <w:b/>
        </w:rPr>
        <w:t xml:space="preserve">Resonance. </w:t>
      </w:r>
      <w:r>
        <w:t>The tendency of an oscillating system to build up a large amplitude when driven repeatedly at its own natural frequency.</w:t>
      </w:r>
    </w:p>
    <w:p w14:paraId="648400C1"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371DE845"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11647816"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565F8F6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2B0C363C"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E8965E8" w14:textId="77777777" w:rsidR="000B30EB" w:rsidRDefault="002D729C">
      <w:pPr>
        <w:jc w:val="both"/>
      </w:pPr>
      <w:r>
        <w:rPr>
          <w:b/>
        </w:rPr>
        <w:t xml:space="preserve">Wavelength. </w:t>
      </w:r>
      <w:r>
        <w:t>The distance between one repeating feature of a wave — such as a crest — and the next identical feature.</w:t>
      </w:r>
    </w:p>
    <w:p w14:paraId="48171B0C"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397563D1" w14:textId="77777777" w:rsidR="000B30EB" w:rsidRDefault="002D729C">
      <w:pPr>
        <w:pStyle w:val="Heading1"/>
      </w:pPr>
      <w:r>
        <w:lastRenderedPageBreak/>
        <w:t>A Note Before You Go</w:t>
      </w:r>
    </w:p>
    <w:p w14:paraId="67831533"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2AD14249" w14:textId="77777777" w:rsidR="000B30EB" w:rsidRDefault="002D729C">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14:paraId="38E8AE8E" w14:textId="45E35C1A" w:rsidR="000B30EB" w:rsidRDefault="002D729C">
      <w:hyperlink r:id="rId33">
        <w:r>
          <w:rPr>
            <w:color w:val="0563C1"/>
            <w:u w:val="single"/>
          </w:rPr>
          <w:t>Volume 2 — Gravity, Cosmology, and the Limits of Spacetime</w:t>
        </w:r>
      </w:hyperlink>
    </w:p>
    <w:p w14:paraId="517D54BA" w14:textId="77777777" w:rsidR="000B30EB" w:rsidRDefault="002D729C">
      <w:pPr>
        <w:jc w:val="both"/>
      </w:pPr>
      <w:r>
        <w:t>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502846E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3435C665" w14:textId="77777777" w:rsidR="000B30EB" w:rsidRDefault="002D729C">
      <w:pPr>
        <w:jc w:val="both"/>
      </w:pPr>
      <w:r>
        <w:t>Thank you for reading.</w:t>
      </w:r>
    </w:p>
    <w:p w14:paraId="0E08D16F"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B49C" w14:textId="77777777" w:rsidR="00FA0550" w:rsidRDefault="00FA0550">
      <w:pPr>
        <w:spacing w:after="0" w:line="240" w:lineRule="auto"/>
      </w:pPr>
      <w:r>
        <w:separator/>
      </w:r>
    </w:p>
  </w:endnote>
  <w:endnote w:type="continuationSeparator" w:id="0">
    <w:p w14:paraId="2BCAE3B9" w14:textId="77777777" w:rsidR="00FA0550" w:rsidRDefault="00FA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C0B87"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5CAB"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11D9"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388E" w14:textId="77777777" w:rsidR="00FA0550" w:rsidRDefault="00FA0550">
      <w:pPr>
        <w:spacing w:after="0" w:line="240" w:lineRule="auto"/>
      </w:pPr>
      <w:r>
        <w:separator/>
      </w:r>
    </w:p>
  </w:footnote>
  <w:footnote w:type="continuationSeparator" w:id="0">
    <w:p w14:paraId="2FE7F632" w14:textId="77777777" w:rsidR="00FA0550" w:rsidRDefault="00FA0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F8574"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8F3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437A"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3480D"/>
    <w:rsid w:val="0029639D"/>
    <w:rsid w:val="002D729C"/>
    <w:rsid w:val="00326F90"/>
    <w:rsid w:val="004360C6"/>
    <w:rsid w:val="004B2916"/>
    <w:rsid w:val="00504577"/>
    <w:rsid w:val="006413E1"/>
    <w:rsid w:val="00643DC0"/>
    <w:rsid w:val="00697507"/>
    <w:rsid w:val="00762FC8"/>
    <w:rsid w:val="00801993"/>
    <w:rsid w:val="0091310B"/>
    <w:rsid w:val="00AA1D8D"/>
    <w:rsid w:val="00B47730"/>
    <w:rsid w:val="00CB0664"/>
    <w:rsid w:val="00F44B87"/>
    <w:rsid w:val="00FA05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8D5958"/>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Physics%2C+Actually+Quantum+Technology+and+the+Frontiers+of+Physics"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Particles%2C+Fields%2C+and+How+Physics+Thinks"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184</Pages>
  <Words>42186</Words>
  <Characters>215150</Characters>
  <Application>Microsoft Office Word</Application>
  <DocSecurity>0</DocSecurity>
  <Lines>5122</Lines>
  <Paragraphs>1628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6</cp:revision>
  <dcterms:created xsi:type="dcterms:W3CDTF">2013-12-23T23:15:00Z</dcterms:created>
  <dcterms:modified xsi:type="dcterms:W3CDTF">2026-09-26T14:49:00Z</dcterms:modified>
  <cp:category/>
</cp:coreProperties>
</file>