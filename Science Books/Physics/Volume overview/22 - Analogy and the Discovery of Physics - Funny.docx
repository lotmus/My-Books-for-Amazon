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22</w:t>
      </w:r>
    </w:p>
    <w:p>
      <w:pPr>
        <w:pStyle w:val="Heading1"/>
        <w:ind w:left="0" w:right="0" w:firstLine="0"/>
        <w:jc w:val="center"/>
      </w:pPr>
      <w:r>
        <w:t>Analogy: How the Human Mind Finds Physics</w:t>
      </w:r>
    </w:p>
    <w:p>
      <w:pPr>
        <w:pStyle w:val="Heading2"/>
      </w:pPr>
      <w:r>
        <w:t xml:space="preserve">Before the Equation Comes the Picture</w:t>
      </w:r>
    </w:p>
    <w:p>
      <w:pPr>
        <w:jc w:val="both"/>
      </w:pPr>
      <w:r>
        <w:t xml:space="preserve">Before a physicist writes an equation, there is often an image. A falling apple. A moving train. A beam of light.</w:t>
      </w:r>
    </w:p>
    <w:p>
      <w:pPr>
        <w:jc w:val="both"/>
      </w:pPr>
      <w:r>
        <w:t xml:space="preserve">A clock. A stretched sheet. A wave. A spinning wheel.</w:t>
      </w:r>
    </w:p>
    <w:p>
      <w:pPr>
        <w:jc w:val="both"/>
      </w:pPr>
      <w:r>
        <w:t xml:space="preserve">This is useful because the human brain is much happier looking at a picture than staring at a page of tensor notation and pretending it is having a nice afternoon.</w:t>
      </w:r>
    </w:p>
    <w:p>
      <w:pPr>
        <w:pStyle w:val="Heading2"/>
      </w:pPr>
      <w:r>
        <w:t xml:space="preserve">Analogy Is How We Sneak Into Difficult Ideas</w:t>
      </w:r>
    </w:p>
    <w:p>
      <w:pPr>
        <w:jc w:val="both"/>
      </w:pPr>
      <w:r>
        <w:t xml:space="preserve">A new idea is hard when there is nothing familiar to attach it to. So we borrow. Electric current becomes water flowing through pipes. Potential energy becomes a hill.</w:t>
      </w:r>
    </w:p>
    <w:p>
      <w:pPr>
        <w:jc w:val="both"/>
      </w:pPr>
      <w:r>
        <w:t xml:space="preserve">Spacetime curvature becomes a rubber sheet. A quantum state becomes a wave. The analogy is not the theory. It is the little boat that gets us across the river to the theory.</w:t>
      </w:r>
    </w:p>
    <w:p>
      <w:pPr>
        <w:pStyle w:val="Heading2"/>
      </w:pPr>
      <w:r>
        <w:t xml:space="preserve">A Good Analogy Preserves Relationships</w:t>
      </w:r>
    </w:p>
    <w:p>
      <w:pPr>
        <w:jc w:val="both"/>
      </w:pPr>
      <w:r>
        <w:t xml:space="preserve">Two things do not need to look alike to be good analogues. They need to behave similarly in the relevant way. An electrical circuit and a hydraulic system can have related mathematical structures. The analogy becomes useful because relationships are preserved.</w:t>
      </w:r>
    </w:p>
    <w:p>
      <w:pPr>
        <w:jc w:val="both"/>
      </w:pPr>
      <w:r>
        <w:t xml:space="preserve">That is the secret. Physics is often less interested in what things look like than in how things relate.</w:t>
      </w:r>
    </w:p>
    <w:p>
      <w:pPr>
        <w:pStyle w:val="Heading2"/>
      </w:pPr>
      <w:r>
        <w:t xml:space="preserve">Einstein's Thought Experiments</w:t>
      </w:r>
    </w:p>
    <w:p>
      <w:pPr>
        <w:jc w:val="both"/>
      </w:pPr>
      <w:r>
        <w:t xml:space="preserve">Einstein was spectacularly good at asking ridiculous-sounding questions. What if you chased a beam of light? What would two observers see? What happens to a clock on a moving train?</w:t>
      </w:r>
    </w:p>
    <w:p>
      <w:pPr>
        <w:jc w:val="both"/>
      </w:pPr>
      <w:r>
        <w:t xml:space="preserve">What does an accelerating observer experience? No train ticket required. These thought experiments expose hidden assumptions. Sometimes the result is a new theory.</w:t>
      </w:r>
    </w:p>
    <w:p>
      <w:pPr>
        <w:pStyle w:val="Heading2"/>
      </w:pPr>
      <w:r>
        <w:t xml:space="preserve">The Train That Ruined Universal Time</w:t>
      </w:r>
    </w:p>
    <w:p>
      <w:pPr>
        <w:jc w:val="both"/>
      </w:pPr>
      <w:r>
        <w:t xml:space="preserve">Imagine lightning strikes both ends of a moving train. An observer on the platform can call the strikes simultaneous. An observer on the train can disagree. That sounds like a bookkeeping argument.</w:t>
      </w:r>
    </w:p>
    <w:p>
      <w:pPr>
        <w:jc w:val="both"/>
      </w:pPr>
      <w:r>
        <w:t xml:space="preserve">It is not. It forces us to abandon the idea that simultaneity is universal. A train ride has just rearranged our concept of time. Railway companies have been doing more to physics than advertised.</w:t>
      </w:r>
    </w:p>
    <w:p>
      <w:pPr>
        <w:pStyle w:val="Heading2"/>
      </w:pPr>
      <w:r>
        <w:t xml:space="preserve">The Rubber Sheet Is Not Spacetime</w:t>
      </w:r>
    </w:p>
    <w:p>
      <w:pPr>
        <w:jc w:val="both"/>
      </w:pPr>
      <w:r>
        <w:t xml:space="preserve">The rubber-sheet picture of gravity is brilliant. A heavy ball bends the sheet. Smaller balls roll toward the depression. Suddenly curvature feels imaginable.</w:t>
      </w:r>
    </w:p>
    <w:p>
      <w:pPr>
        <w:jc w:val="both"/>
      </w:pPr>
      <w:r>
        <w:t xml:space="preserve">Then comes the important sentence: Spacetime is not literally a rubber sheet. There is no cosmic trampoline. The analogy captures one feature of the mathematics.</w:t>
      </w:r>
    </w:p>
    <w:p>
      <w:pPr>
        <w:jc w:val="both"/>
      </w:pPr>
      <w:r>
        <w:t xml:space="preserve">It does not reproduce the full theory.</w:t>
      </w:r>
    </w:p>
    <w:p>
      <w:pPr>
        <w:pStyle w:val="Heading2"/>
      </w:pPr>
      <w:r>
        <w:t xml:space="preserve">Every Analogy Has a Breaking Point</w:t>
      </w:r>
    </w:p>
    <w:p>
      <w:pPr>
        <w:jc w:val="both"/>
      </w:pPr>
      <w:r>
        <w:t xml:space="preserve">This is the rule. Use the analogy. Enjoy the analogy. Learn from the analogy.</w:t>
      </w:r>
    </w:p>
    <w:p>
      <w:pPr>
        <w:jc w:val="both"/>
      </w:pPr>
      <w:r>
        <w:t xml:space="preserve">Then kill the analogy before it starts making policy. A water wave is not a quantum wavefunction. A rubber sheet is not spacetime. An atom is not literally a tiny solar system.</w:t>
      </w:r>
    </w:p>
    <w:p>
      <w:pPr>
        <w:jc w:val="both"/>
      </w:pPr>
      <w:r>
        <w:t xml:space="preserve">The analogy is useful precisely because it captures something and leaves other things out.</w:t>
      </w:r>
    </w:p>
    <w:p>
      <w:pPr>
        <w:pStyle w:val="Heading2"/>
      </w:pPr>
      <w:r>
        <w:t xml:space="preserve">The Wrong Analogy Can Still Help</w:t>
      </w:r>
    </w:p>
    <w:p>
      <w:pPr>
        <w:jc w:val="both"/>
      </w:pPr>
      <w:r>
        <w:t xml:space="preserve">Sometimes a wrong picture is scientifically productive. People imagined atoms as tiny solar systems. That picture is wrong. But it helped generations of students think about structure.</w:t>
      </w:r>
    </w:p>
    <w:p>
      <w:pPr>
        <w:jc w:val="both"/>
      </w:pPr>
      <w:r>
        <w:t xml:space="preserve">Eventually quantum mechanics forced us to abandon it. The failure taught us something. A model that breaks in a precise way can be more useful than a model that is so vague it never risks being wrong.</w:t>
      </w:r>
    </w:p>
    <w:p>
      <w:pPr>
        <w:pStyle w:val="Heading2"/>
      </w:pPr>
      <w:r>
        <w:t xml:space="preserve">Surfaces and Essences</w:t>
      </w:r>
    </w:p>
    <w:p>
      <w:pPr>
        <w:jc w:val="both"/>
      </w:pPr>
      <w:r>
        <w:t xml:space="preserve">In </w:t>
      </w:r>
      <w:r>
        <w:rPr>
          <w:i/>
        </w:rPr>
        <w:t xml:space="preserve">Surfaces and Essences</w:t>
      </w:r>
      <w:r>
        <w:t xml:space="preserve">, Hofstadter and Emmanuel Sander argue that analogy is central to human thinking. We recognize a new situation by seeing something familiar inside it. That is how experts often solve problems. The beginner sees ten unrelated facts.</w:t>
      </w:r>
    </w:p>
    <w:p>
      <w:pPr>
        <w:jc w:val="both"/>
      </w:pPr>
      <w:r>
        <w:t xml:space="preserve">The expert sees one structure wearing ten different costumes. Physics is full of such costumes.</w:t>
      </w:r>
    </w:p>
    <w:p>
      <w:pPr>
        <w:pStyle w:val="Heading2"/>
      </w:pPr>
      <w:r>
        <w:t xml:space="preserve">One Equation, Several Worlds</w:t>
      </w:r>
    </w:p>
    <w:p>
      <w:pPr>
        <w:jc w:val="both"/>
      </w:pPr>
      <w:r>
        <w:t xml:space="preserve">The same mathematical structure can appear in very different physical systems. A wave equation can describe different kinds of waves. A differential equation can appear in circuits, mechanics, fluids, or other systems. The objects are different.</w:t>
      </w:r>
    </w:p>
    <w:p>
      <w:pPr>
        <w:jc w:val="both"/>
      </w:pPr>
      <w:r>
        <w:t xml:space="preserve">The relationships are similar. That is why mathematics is so powerful in physics. It gives us a language for structure that does not care what material is wearing it.</w:t>
      </w:r>
    </w:p>
    <w:p>
      <w:pPr>
        <w:pStyle w:val="Heading2"/>
      </w:pPr>
      <w:r>
        <w:t xml:space="preserve">Physics Is Translation</w:t>
      </w:r>
    </w:p>
    <w:p>
      <w:pPr>
        <w:jc w:val="both"/>
      </w:pPr>
      <w:r>
        <w:t xml:space="preserve">Nature gives us an event. We turn it into measurements. Measurements become numbers. Numbers become equations.</w:t>
      </w:r>
    </w:p>
    <w:p>
      <w:pPr>
        <w:jc w:val="both"/>
      </w:pPr>
      <w:r>
        <w:t xml:space="preserve">Equations become graphs. Graphs become pictures. Pictures become words. Words become explanations.</w:t>
      </w:r>
    </w:p>
    <w:p>
      <w:pPr>
        <w:jc w:val="both"/>
      </w:pPr>
      <w:r>
        <w:t xml:space="preserve">And then someone turns the explanation into a YouTube video. At every step, we are translating between representations. The challenge is to preserve the important structure while changing the language.</w:t>
      </w:r>
    </w:p>
    <w:p>
      <w:pPr>
        <w:pStyle w:val="Heading2"/>
      </w:pPr>
      <w:r>
        <w:t xml:space="preserve">The Equation Is Not the Explanation</w:t>
      </w:r>
    </w:p>
    <w:p>
      <w:pPr>
        <w:jc w:val="both"/>
      </w:pPr>
      <w:r>
        <w:t xml:space="preserve">A correct equation can still leave a student completely lost. A beautiful analogy can leave a physicist completely unconvinced. We need both. The equation provides precision.</w:t>
      </w:r>
    </w:p>
    <w:p>
      <w:pPr>
        <w:jc w:val="both"/>
      </w:pPr>
      <w:r>
        <w:t xml:space="preserve">The analogy provides intuition. The experiment provides contact with nature. Good science moves among all three.</w:t>
      </w:r>
    </w:p>
    <w:p>
      <w:pPr>
        <w:pStyle w:val="Heading2"/>
      </w:pPr>
      <w:r>
        <w:t xml:space="preserve">Why Scientists Need Imagination</w:t>
      </w:r>
    </w:p>
    <w:p>
      <w:pPr>
        <w:jc w:val="both"/>
      </w:pPr>
      <w:r>
        <w:t xml:space="preserve">Scientific creativity is not merely knowing more facts. It is combining known structures in new ways. Recognize a pattern. Try an analogy.</w:t>
      </w:r>
    </w:p>
    <w:p>
      <w:pPr>
        <w:jc w:val="both"/>
      </w:pPr>
      <w:r>
        <w:t xml:space="preserve">Translate it into mathematics. See what follows. Test it. If it fails, find out why.</w:t>
      </w:r>
    </w:p>
    <w:p>
      <w:pPr>
        <w:jc w:val="both"/>
      </w:pPr>
      <w:r>
        <w:t xml:space="preserve">If it works, test it harder. That is not magic. It is disciplined imagination.</w:t>
      </w:r>
    </w:p>
    <w:p>
      <w:pPr>
        <w:pStyle w:val="Heading2"/>
      </w:pPr>
      <w:r>
        <w:t xml:space="preserve">The Computer as a Laboratory for Ideas</w:t>
      </w:r>
    </w:p>
    <w:p>
      <w:pPr>
        <w:jc w:val="both"/>
      </w:pPr>
      <w:r>
        <w:t xml:space="preserve">A computer lets us build little worlds. We choose rules. We choose initial conditions. Then we let the system run.</w:t>
      </w:r>
    </w:p>
    <w:p>
      <w:pPr>
        <w:jc w:val="both"/>
      </w:pPr>
      <w:r>
        <w:t xml:space="preserve">Sometimes nothing interesting happens. Sometimes everything explodes. Sometimes a structure appears that nobody expected. This is enormously useful.</w:t>
      </w:r>
    </w:p>
    <w:p>
      <w:pPr>
        <w:jc w:val="both"/>
      </w:pPr>
      <w:r>
        <w:t xml:space="preserve">A simulation lets us explore consequences that our brains are simply too lazy, slow, or easily distracted to calculate by hand.</w:t>
      </w:r>
    </w:p>
    <w:p>
      <w:pPr>
        <w:pStyle w:val="Heading2"/>
      </w:pPr>
      <w:r>
        <w:t xml:space="preserve">When the Model Surprises the Physicist</w:t>
      </w:r>
    </w:p>
    <w:p>
      <w:pPr>
        <w:jc w:val="both"/>
      </w:pPr>
      <w:r>
        <w:t xml:space="preserve">One of the great pleasures of theoretical physics is being surprised by your own equations. You write down a model. You think you understand it. Then the mathematics says:</w:t>
      </w:r>
    </w:p>
    <w:p>
      <w:pPr>
        <w:jc w:val="both"/>
      </w:pPr>
      <w:r>
        <w:t xml:space="preserve">“Actually, there are black holes.” Or: “Actually, spacetime can expand.” Or:</w:t>
      </w:r>
    </w:p>
    <w:p>
      <w:pPr>
        <w:jc w:val="both"/>
      </w:pPr>
      <w:r>
        <w:t xml:space="preserve">“Actually, entanglement is a thing.” The equations can reveal consequences that were not obvious from the assumptions. A good theory is allowed to surprise its creator.</w:t>
      </w:r>
    </w:p>
    <w:p>
      <w:pPr>
        <w:pStyle w:val="Heading2"/>
      </w:pPr>
      <w:r>
        <w:t xml:space="preserve">AI and the Future of Analogy</w:t>
      </w:r>
    </w:p>
    <w:p>
      <w:pPr>
        <w:jc w:val="both"/>
      </w:pPr>
      <w:r>
        <w:t xml:space="preserve">Now machines can generate analogies, explanations, code, models, and even mathematical conjectures. Could an AI discover a useful physical analogy no human noticed? Perhaps. But producing an analogy is the easy part.</w:t>
      </w:r>
    </w:p>
    <w:p>
      <w:pPr>
        <w:jc w:val="both"/>
      </w:pPr>
      <w:r>
        <w:t xml:space="preserve">Knowing whether it is deep, relevant, or completely bonkers is harder. The future of scientific AI may therefore depend on something very old-fashioned: good judgment.</w:t>
      </w:r>
    </w:p>
    <w:p>
      <w:pPr>
        <w:pStyle w:val="Heading2"/>
      </w:pPr>
      <w:r>
        <w:t xml:space="preserve">Translation and Creativity</w:t>
      </w:r>
    </w:p>
    <w:p>
      <w:pPr>
        <w:jc w:val="both"/>
      </w:pPr>
      <w:r>
        <w:t xml:space="preserve">Hofstadter's </w:t>
      </w:r>
      <w:r>
        <w:rPr>
          <w:i/>
        </w:rPr>
        <w:t xml:space="preserve">Le Ton beau de Marot</w:t>
      </w:r>
      <w:r>
        <w:t xml:space="preserve"> explores translation, language, and creativity. That may seem far from physics. It is not. Physics constantly translates between representations.</w:t>
      </w:r>
    </w:p>
    <w:p>
      <w:pPr>
        <w:jc w:val="both"/>
      </w:pPr>
      <w:r>
        <w:t xml:space="preserve">The world becomes mathematics. Mathematics becomes a diagram. The diagram becomes intuition. The intuition becomes a new equation.</w:t>
      </w:r>
    </w:p>
    <w:p>
      <w:pPr>
        <w:jc w:val="both"/>
      </w:pPr>
      <w:r>
        <w:t xml:space="preserve">A creative scientist must preserve meaning while changing the form. That is a lot like translation.</w:t>
      </w:r>
    </w:p>
    <w:p>
      <w:pPr>
        <w:pStyle w:val="Heading2"/>
      </w:pPr>
      <w:r>
        <w:t xml:space="preserve">The Best Analogy Knows When to Die</w:t>
      </w:r>
    </w:p>
    <w:p>
      <w:pPr>
        <w:jc w:val="both"/>
      </w:pPr>
      <w:r>
        <w:t xml:space="preserve">A mature physicist knows when an analogy has finished its job. The picture gets you started. The mathematics takes over. The experiment checks the mathematics.</w:t>
      </w:r>
    </w:p>
    <w:p>
      <w:pPr>
        <w:jc w:val="both"/>
      </w:pPr>
      <w:r>
        <w:t xml:space="preserve">Then the picture is allowed to retire with dignity. Do not ask the rubber sheet to explain quantum gravity. It has already done enough.</w:t>
      </w:r>
    </w:p>
    <w:p>
      <w:pPr>
        <w:pStyle w:val="Heading2"/>
      </w:pPr>
      <w:r>
        <w:t xml:space="preserve">Physics as Conceptual Compression</w:t>
      </w:r>
    </w:p>
    <w:p>
      <w:pPr>
        <w:jc w:val="both"/>
      </w:pPr>
      <w:r>
        <w:t xml:space="preserve">A successful theory compresses a huge amount of information into a small number of principles. Analogy helps the human brain do something similar. Instead of memorizing a thousand isolated facts, we recognize one relationship appearing a thousand times. Suddenly the subject becomes smaller.</w:t>
      </w:r>
    </w:p>
    <w:p>
      <w:pPr>
        <w:jc w:val="both"/>
      </w:pPr>
      <w:r>
        <w:t xml:space="preserve">The universe has not become simpler. Our mental representation has become better.</w:t>
      </w:r>
    </w:p>
    <w:p>
      <w:pPr>
        <w:pStyle w:val="Heading2"/>
      </w:pPr>
      <w:r>
        <w:t xml:space="preserve">The Physicist as Pattern Hunter</w:t>
      </w:r>
    </w:p>
    <w:p>
      <w:pPr>
        <w:jc w:val="both"/>
      </w:pPr>
      <w:r>
        <w:t xml:space="preserve">Perhaps this is what a physicist really does. Look. Notice regularities. Ignore accidental details.</w:t>
      </w:r>
    </w:p>
    <w:p>
      <w:pPr>
        <w:jc w:val="both"/>
      </w:pPr>
      <w:r>
        <w:t xml:space="preserve">Find a pattern. Write it mathematically. Compare it with other patterns. Predict something.</w:t>
      </w:r>
    </w:p>
    <w:p>
      <w:pPr>
        <w:jc w:val="both"/>
      </w:pPr>
      <w:r>
        <w:t xml:space="preserve">Test it. Repeat. The equations are the language. The deeper activity is pattern hunting.</w:t>
      </w:r>
    </w:p>
    <w:p>
      <w:pPr>
        <w:pStyle w:val="Heading2"/>
      </w:pPr>
      <w:r>
        <w:t xml:space="preserve">And the Pattern Hunter Is Part of the Pattern</w:t>
      </w:r>
    </w:p>
    <w:p>
      <w:pPr>
        <w:jc w:val="both"/>
      </w:pPr>
      <w:r>
        <w:t xml:space="preserve">Here comes the final twist. Your brain is physical. Your memories are physical. Your computer is physical.</w:t>
      </w:r>
    </w:p>
    <w:p>
      <w:pPr>
        <w:jc w:val="both"/>
      </w:pPr>
      <w:r>
        <w:t xml:space="preserve">Your equations are physical marks or physical states. So the human activity of discovering the laws of nature is itself something nature is doing. The universe has produced a physical system capable of finding patterns in the universe. That is not supernatural.</w:t>
      </w:r>
    </w:p>
    <w:p>
      <w:pPr>
        <w:jc w:val="both"/>
      </w:pPr>
      <w:r>
        <w:t xml:space="preserve">It is arguably more impressive.</w:t>
      </w:r>
    </w:p>
    <w:p>
      <w:pPr>
        <w:pStyle w:val="Heading2"/>
      </w:pPr>
      <w:r>
        <w:t xml:space="preserve">One Last Analogy</w:t>
      </w:r>
    </w:p>
    <w:p>
      <w:pPr>
        <w:jc w:val="both"/>
      </w:pPr>
      <w:r>
        <w:t>Imagine finding a hidden pattern in a vast tapestry. At first you see threads. Then repeating shapes. Then symmetry.</w:t>
      </w:r>
    </w:p>
    <w:p>
      <w:pPr>
        <w:jc w:val="both"/>
      </w:pPr>
      <w:r>
        <w:t xml:space="preserve">Then a larger structure. Eventually you realize that the tiny patterns you were studying are parts of one enormous design. Physics does not need to claim that the universe was designed. It only needs to discover that nature contains structure.</w:t>
      </w:r>
    </w:p>
    <w:p>
      <w:pPr>
        <w:jc w:val="both"/>
      </w:pPr>
      <w:r>
        <w:t xml:space="preserve">And perhaps the most human part of science is our ability to recognize one structure by remembering another. That is analogy. That is creativity. And that may be why a universe made of matter can eventually produce minds capable of understanding its mathematics.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