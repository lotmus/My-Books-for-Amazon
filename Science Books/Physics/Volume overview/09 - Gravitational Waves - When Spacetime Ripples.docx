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9</w:t>
      </w:r>
    </w:p>
    <w:p>
      <w:pPr>
        <w:pStyle w:val="Heading1"/>
        <w:ind w:left="0" w:right="0" w:firstLine="0"/>
        <w:jc w:val="center"/>
      </w:pPr>
      <w:r>
        <w:t>Gravitational Waves: When Spacetime Ripples</w:t>
      </w:r>
    </w:p>
    <w:p>
      <w:pPr>
        <w:jc w:val="both"/>
      </w:pPr>
      <w:r>
        <w:t xml:space="preserve">We have spent a while treating spacetime as though it were a perfectly calm stage. Matter sits here. Stars move there. Planets follow their paths.</w:t>
      </w:r>
    </w:p>
    <w:p>
      <w:pPr>
        <w:jc w:val="both"/>
      </w:pPr>
      <w:r>
        <w:t xml:space="preserve">Clocks tick. But general relativity says the stage itself can change. And it can do something spectacular. It can ripple.</w:t>
      </w:r>
    </w:p>
    <w:p>
      <w:pPr>
        <w:jc w:val="both"/>
      </w:pPr>
      <w:r>
        <w:t xml:space="preserve">Those ripples are called gravitational waves. They travel through spacetime at the speed of light. And they were predicted by Einstein long before anyone had a machine sensitive enough to detect them.</w:t>
      </w:r>
    </w:p>
    <w:p>
      <w:pPr>
        <w:pStyle w:val="Heading2"/>
      </w:pPr>
      <w:r>
        <w:t xml:space="preserve">A violent universe</w:t>
      </w:r>
    </w:p>
    <w:p>
      <w:pPr>
        <w:jc w:val="both"/>
      </w:pPr>
      <w:r>
        <w:t xml:space="preserve">Imagine two enormous black holes orbiting one another. They are not merely moving through space. Their motion is violently disturbing the geometry of spacetime around them. As they orbit, they send ripples outward.</w:t>
      </w:r>
    </w:p>
    <w:p>
      <w:pPr>
        <w:jc w:val="both"/>
      </w:pPr>
      <w:r>
        <w:t xml:space="preserve">The black holes lose energy. Their orbit shrinks. They spiral together. And finally they merge.</w:t>
      </w:r>
    </w:p>
    <w:p>
      <w:pPr>
        <w:jc w:val="both"/>
      </w:pPr>
      <w:r>
        <w:t xml:space="preserve">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pPr>
        <w:pStyle w:val="Heading2"/>
      </w:pPr>
      <w:r>
        <w:t xml:space="preserve">What is actually waving?</w:t>
      </w:r>
    </w:p>
    <w:p>
      <w:pPr>
        <w:jc w:val="both"/>
      </w:pPr>
      <w:r>
        <w:t xml:space="preserve">A water wave is easy to picture. Water goes up and down. A sound wave is also fairly intuitive. Air is compressed and expanded.</w:t>
      </w:r>
    </w:p>
    <w:p>
      <w:pPr>
        <w:jc w:val="both"/>
      </w:pPr>
      <w:r>
        <w:t xml:space="preserve">But a gravitational wave is different. There is no material substance sitting in space that has to wiggle. The geometry itself changes. Distances between freely falling objects can increase and decrease.</w:t>
      </w:r>
    </w:p>
    <w:p>
      <w:pPr>
        <w:jc w:val="both"/>
      </w:pPr>
      <w:r>
        <w:t xml:space="preserve">Imagine two test masses floating freely in space. A gravitational wave passes through them. For a moment, the distance between them changes in one direction while the distance in the perpendicular direction changes oppositely. Then the pattern reverses.</w:t>
      </w:r>
    </w:p>
    <w:p>
      <w:pPr>
        <w:jc w:val="both"/>
      </w:pPr>
      <w:r>
        <w:t xml:space="preserve">Space is not being pushed through some invisible cosmic medium. The spacetime interval itself is changing.</w:t>
      </w:r>
    </w:p>
    <w:p>
      <w:pPr>
        <w:pStyle w:val="Heading2"/>
      </w:pPr>
      <w:r>
        <w:t xml:space="preserve">The world's strangest ruler</w:t>
      </w:r>
    </w:p>
    <w:p>
      <w:pPr>
        <w:jc w:val="both"/>
      </w:pPr>
      <w:r>
        <w:t xml:space="preserve">Suppose you have two mirrors separated by a long distance. You want to know whether that distance changes. You could put a ruler between them. That is inconvenient if the mirrors are kilometers apart.</w:t>
      </w:r>
    </w:p>
    <w:p>
      <w:pPr>
        <w:jc w:val="both"/>
      </w:pPr>
      <w:r>
        <w:t xml:space="preserve">Instead, send light from one mirror to the other and back. Measure the travel time. If the distance changes, the travel time changes. This is the basic idea behind a laser interferometer.</w:t>
      </w:r>
    </w:p>
    <w:p>
      <w:pPr>
        <w:jc w:val="both"/>
      </w:pPr>
      <w:r>
        <w:t xml:space="preserve">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pPr>
        <w:pStyle w:val="Heading2"/>
      </w:pPr>
      <w:r>
        <w:t xml:space="preserve">LIGO and the impossible measurement</w:t>
      </w:r>
    </w:p>
    <w:p>
      <w:pPr>
        <w:jc w:val="both"/>
      </w:pPr>
      <w:r>
        <w:t xml:space="preserve">The Laser Interferometer Gravitational-Wave Observatory, better known as LIGO, was designed to detect these tiny changes. Its detectors use enormous perpendicular arms. Laser light travels along both arms and returns. The beams are combined.</w:t>
      </w:r>
    </w:p>
    <w:p>
      <w:pPr>
        <w:jc w:val="both"/>
      </w:pPr>
      <w:r>
        <w:t xml:space="preserve">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pPr>
        <w:jc w:val="both"/>
      </w:pPr>
      <w:r>
        <w:t xml:space="preserve">A detector can measure a fractional change in length of roughly one part in 10²¹. That is like detecting a change in a distance comparable to the width of a human hair across a distance of several light-years. Nature was not making this easy.</w:t>
      </w:r>
    </w:p>
    <w:p>
      <w:pPr>
        <w:pStyle w:val="Heading2"/>
      </w:pPr>
      <w:r>
        <w:t xml:space="preserve">The first signal</w:t>
      </w:r>
    </w:p>
    <w:p>
      <w:pPr>
        <w:jc w:val="both"/>
      </w:pPr>
      <w:r>
        <w:t xml:space="preserve">In 2015, LIGO detected something extraordinary. A signal arrived that matched the predicted pattern from two black holes spiraling together and merging. The event was called GW150914. The signal lasted less than a second.</w:t>
      </w:r>
    </w:p>
    <w:p>
      <w:pPr>
        <w:jc w:val="both"/>
      </w:pPr>
      <w:r>
        <w:t xml:space="preserve">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pPr>
        <w:jc w:val="both"/>
      </w:pPr>
      <w:r>
        <w:t xml:space="preserve">We were detecting the motion of spacetime itself.</w:t>
      </w:r>
    </w:p>
    <w:p>
      <w:pPr>
        <w:pStyle w:val="Heading2"/>
      </w:pPr>
      <w:r>
        <w:t xml:space="preserve">The cosmic chirp</w:t>
      </w:r>
    </w:p>
    <w:p>
      <w:pPr>
        <w:jc w:val="both"/>
      </w:pPr>
      <w:r>
        <w:t xml:space="preserve">The signal from a binary merger has a wonderfully characteristic shape. As two compact objects orbit one another, their orbital frequency increases. The waves become stronger. The frequency rises.</w:t>
      </w:r>
    </w:p>
    <w:p>
      <w:pPr>
        <w:jc w:val="both"/>
      </w:pPr>
      <w:r>
        <w:t xml:space="preserve">The signal sweeps upward. Physicists call this a chirp. It is not a sound traveling through space. The detector converts the measured gravitational-wave signal into an audio frequency so that we can hear it.</w:t>
      </w:r>
    </w:p>
    <w:p>
      <w:pPr>
        <w:jc w:val="both"/>
      </w:pPr>
      <w:r>
        <w:t xml:space="preserve">When you listen to a gravitational-wave chirp, you are hearing a translation of a distortion in spacetime. It is one of the most poetic pieces of experimental physics ever produced.</w:t>
      </w:r>
    </w:p>
    <w:p>
      <w:pPr>
        <w:pStyle w:val="Heading2"/>
      </w:pPr>
      <w:r>
        <w:t xml:space="preserve">Why the waves carry energy</w:t>
      </w:r>
    </w:p>
    <w:p>
      <w:pPr>
        <w:jc w:val="both"/>
      </w:pPr>
      <w:r>
        <w:t xml:space="preserve">The orbiting black holes cannot keep their motion unchanged forever. The gravitational waves carry energy away. As energy leaves the system, the orbit changes. The black holes spiral closer.</w:t>
      </w:r>
    </w:p>
    <w:p>
      <w:pPr>
        <w:jc w:val="both"/>
      </w:pPr>
      <w:r>
        <w:t xml:space="preserve">The frequency rises. The final merger becomes faster and more violent. This is an important prediction of general relativity. Gravity is not merely a static geometry.</w:t>
      </w:r>
    </w:p>
    <w:p>
      <w:pPr>
        <w:jc w:val="both"/>
      </w:pPr>
      <w:r>
        <w:t xml:space="preserve">Changing gravitational fields can propagate outward and carry energy. The universe is not just full of gravitational landscapes. Those landscapes can move.</w:t>
      </w:r>
    </w:p>
    <w:p>
      <w:pPr>
        <w:pStyle w:val="Heading2"/>
      </w:pPr>
      <w:r>
        <w:t xml:space="preserve">Light and gravity waves</w:t>
      </w:r>
    </w:p>
    <w:p>
      <w:pPr>
        <w:jc w:val="both"/>
      </w:pPr>
      <w:r>
        <w:t xml:space="preserve">Gravitational waves give us a new way to observe the universe. Ordinary telescopes detect electromagnetic radiation. Visible light. Radio waves.</w:t>
      </w:r>
    </w:p>
    <w:p>
      <w:pPr>
        <w:jc w:val="both"/>
      </w:pPr>
      <w:r>
        <w:t xml:space="preserve">Infrared. Ultraviolet. X-rays. Gamma rays.</w:t>
      </w:r>
    </w:p>
    <w:p>
      <w:pPr>
        <w:jc w:val="both"/>
      </w:pPr>
      <w:r>
        <w:t xml:space="preserve">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pPr>
        <w:jc w:val="both"/>
      </w:pPr>
      <w:r>
        <w:t xml:space="preserve">But spacetime itself can carry the news.</w:t>
      </w:r>
    </w:p>
    <w:p>
      <w:pPr>
        <w:pStyle w:val="Heading2"/>
      </w:pPr>
      <w:r>
        <w:t xml:space="preserve">Neutron stars make the story even better</w:t>
      </w:r>
    </w:p>
    <w:p>
      <w:pPr>
        <w:jc w:val="both"/>
      </w:pPr>
      <w:r>
        <w:t xml:space="preserve">Black holes are not the only interesting sources. Neutron stars can also produce gravitational waves. These objects are extraordinarily dense. A teaspoon of neutron-star material would have an astonishing mass if you could somehow bring it to Earth.</w:t>
      </w:r>
    </w:p>
    <w:p>
      <w:pPr>
        <w:jc w:val="both"/>
      </w:pPr>
      <w:r>
        <w:t xml:space="preserve">Now imagine two neutron stars orbiting one another. They emit gravitational waves. Their orbit shrinks. They merge.</w:t>
      </w:r>
    </w:p>
    <w:p>
      <w:pPr>
        <w:jc w:val="both"/>
      </w:pPr>
      <w:r>
        <w:t xml:space="preserve">And unlike many black-hole mergers, the collision can produce enormous amounts of electromagnetic radiation. Astronomers can therefore observe the same cosmic event through both light and gravitational waves. This is called multi-messenger astronomy. Two different messengers arrive carrying different pieces of the story.</w:t>
      </w:r>
    </w:p>
    <w:p>
      <w:pPr>
        <w:pStyle w:val="Heading2"/>
      </w:pPr>
      <w:r>
        <w:t xml:space="preserve">The universe as an observatory</w:t>
      </w:r>
    </w:p>
    <w:p>
      <w:pPr>
        <w:jc w:val="both"/>
      </w:pPr>
      <w:r>
        <w:t xml:space="preserve">Every new gravitational-wave detection gives physicists another experiment. We can test general relativity in extreme conditions. We can measure black-hole populations. We can study neutron-star matter.</w:t>
      </w:r>
    </w:p>
    <w:p>
      <w:pPr>
        <w:jc w:val="both"/>
      </w:pPr>
      <w:r>
        <w:t xml:space="preserve">We can learn how often compact objects merge. We can investigate how the universe produces its heaviest elements. And we can look farther into cosmic history. The universe is no longer merely something we observe from a distance.</w:t>
      </w:r>
    </w:p>
    <w:p>
      <w:pPr>
        <w:jc w:val="both"/>
      </w:pPr>
      <w:r>
        <w:t xml:space="preserve">It is providing us with natural laboratories far more energetic than anything we can build on Earth.</w:t>
      </w:r>
    </w:p>
    <w:p>
      <w:pPr>
        <w:pStyle w:val="Heading2"/>
      </w:pPr>
      <w:r>
        <w:t xml:space="preserve">Why detecting them is so hard</w:t>
      </w:r>
    </w:p>
    <w:p>
      <w:pPr>
        <w:jc w:val="both"/>
      </w:pPr>
      <w:r>
        <w:t xml:space="preserve">Imagine trying to measure the length of a kilometer-long ruler while someone is tapping the table. Then imagine earthquakes. Passing trucks. Ocean waves.</w:t>
      </w:r>
    </w:p>
    <w:p>
      <w:pPr>
        <w:jc w:val="both"/>
      </w:pPr>
      <w:r>
        <w:t xml:space="preserve">Wind. Thermal motion. Electrical noise. The vibrations of the mirrors themselves.</w:t>
      </w:r>
    </w:p>
    <w:p>
      <w:pPr>
        <w:jc w:val="both"/>
      </w:pPr>
      <w:r>
        <w:t xml:space="preserve">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pPr>
        <w:jc w:val="both"/>
      </w:pPr>
      <w:r>
        <w:t xml:space="preserve">In a sense, detecting gravitational waves is partly a battle against the planet.</w:t>
      </w:r>
    </w:p>
    <w:p>
      <w:pPr>
        <w:pStyle w:val="Heading2"/>
      </w:pPr>
      <w:r>
        <w:t xml:space="preserve">Spacetime is not silent</w:t>
      </w:r>
    </w:p>
    <w:p>
      <w:pPr>
        <w:jc w:val="both"/>
      </w:pPr>
      <w:r>
        <w:t xml:space="preserve">We began this part of the story with a seemingly static universe. Mass curves spacetime. Objects follow geodesics. Clocks run differently in different gravitational environments.</w:t>
      </w:r>
    </w:p>
    <w:p>
      <w:pPr>
        <w:jc w:val="both"/>
      </w:pPr>
      <w:r>
        <w:t xml:space="preserve">Now we know something more. Spacetime can oscillate. A disturbance can travel outward. It can cross billions of kilometers.</w:t>
      </w:r>
    </w:p>
    <w:p>
      <w:pPr>
        <w:jc w:val="both"/>
      </w:pPr>
      <w:r>
        <w:t xml:space="preserve">It can pass through Earth. And, if our instruments are sensitive enough, we can detect it. The geometry of the universe is not frozen. It has dynamics.</w:t>
      </w:r>
    </w:p>
    <w:p>
      <w:pPr>
        <w:jc w:val="both"/>
      </w:pPr>
      <w:r>
        <w:t xml:space="preserve">It has weather.</w:t>
      </w:r>
    </w:p>
    <w:p>
      <w:pPr>
        <w:pStyle w:val="Heading2"/>
      </w:pPr>
      <w:r>
        <w:t xml:space="preserve">A wave from two billion years ago</w:t>
      </w:r>
    </w:p>
    <w:p>
      <w:pPr>
        <w:jc w:val="both"/>
      </w:pPr>
      <w:r>
        <w:t xml:space="preserve">When a gravitational-wave detector records a merger, the event did not happen yesterday. The waves may have traveled for hundreds of millions or billions of years. They crossed interstellar space. They crossed galaxies.</w:t>
      </w:r>
    </w:p>
    <w:p>
      <w:pPr>
        <w:jc w:val="both"/>
      </w:pPr>
      <w:r>
        <w:t xml:space="preserve">They crossed the expanding universe. Then, after all that travel, they passed through a detector on Earth. For a fraction of a second, a tiny change in spacetime was recorded. The signal is therefore a message from deep cosmic history.</w:t>
      </w:r>
    </w:p>
    <w:p>
      <w:pPr>
        <w:jc w:val="both"/>
      </w:pPr>
      <w:r>
        <w:t xml:space="preserve">The detector is not merely measuring something happening far away. It is measuring something that happened long ago and has only now reached us.</w:t>
      </w:r>
    </w:p>
    <w:p>
      <w:pPr>
        <w:pStyle w:val="Heading2"/>
      </w:pPr>
      <w:r>
        <w:t xml:space="preserve">The next revolution</w:t>
      </w:r>
    </w:p>
    <w:p>
      <w:pPr>
        <w:jc w:val="both"/>
      </w:pPr>
      <w:r>
        <w:t xml:space="preserve">Gravitational waves changed astronomy because they changed what counts as an observation. We can see. We can measure particles. We can detect neutrinos.</w:t>
      </w:r>
    </w:p>
    <w:p>
      <w:pPr>
        <w:jc w:val="both"/>
      </w:pPr>
      <w:r>
        <w:t xml:space="preserve">And now we can measure ripples in spacetime. There may be gravitational waves from events we have not yet imagined clearly. There may be signals from the early universe. There may be a background hum produced by countless distant sources.</w:t>
      </w:r>
    </w:p>
    <w:p>
      <w:pPr>
        <w:jc w:val="both"/>
      </w:pPr>
      <w:r>
        <w:t xml:space="preserve">The universe may be full of information that is invisible to ordinary telescopes. We have only recently learned how to listen for it.</w:t>
      </w:r>
    </w:p>
    <w:p>
      <w:pPr>
        <w:pStyle w:val="Heading2"/>
      </w:pPr>
      <w:r>
        <w:t xml:space="preserve">One last ripple</w:t>
      </w:r>
    </w:p>
    <w:p>
      <w:pPr>
        <w:jc w:val="both"/>
      </w:pPr>
      <w:r>
        <w:t xml:space="preserve">Take a moment to appreciate the chain of ideas. Einstein imagined that gravity was geometry. The geometry could change. Changing geometry could propagate.</w:t>
      </w:r>
    </w:p>
    <w:p>
      <w:pPr>
        <w:jc w:val="both"/>
      </w:pPr>
      <w:r>
        <w:t xml:space="preserve">Those propagating disturbances could carry energy. Decades later, engineers built machines capable of measuring distortions smaller than anything ordinary experience prepares us to imagine. And then the universe supplied the signal. Two black holes collided.</w:t>
      </w:r>
    </w:p>
    <w:p>
      <w:pPr>
        <w:jc w:val="both"/>
      </w:pPr>
      <w:r>
        <w:t xml:space="preserve">Spacetime rippled. The ripple crossed the cosmos. And humans detected it. That is one of the great triumphs of physics.</w:t>
      </w:r>
    </w:p>
    <w:p>
      <w:pPr>
        <w:jc w:val="both"/>
      </w:pPr>
      <w:r>
        <w:t xml:space="preserve">We did not merely confirm a prediction. We gained a new way to experience the universe. Next, we are going to zoom out. Far out.</w:t>
      </w:r>
    </w:p>
    <w:p>
      <w:pPr>
        <w:jc w:val="both"/>
      </w:pPr>
      <w:r>
        <w:t xml:space="preserve">Because once gravity is geometry, the entire universe can become a gravitational story.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