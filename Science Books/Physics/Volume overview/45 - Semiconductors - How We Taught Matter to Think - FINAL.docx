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45</w:t>
      </w:r>
    </w:p>
    <w:p>
      <w:pPr>
        <w:pStyle w:val="Heading1"/>
        <w:ind w:left="0" w:right="0" w:firstLine="0"/>
        <w:jc w:val="center"/>
      </w:pPr>
      <w:r>
        <w:t>Semiconductors</w:t>
      </w:r>
    </w:p>
    <w:p>
      <w:pPr>
        <w:pStyle w:val="Heading1"/>
        <w:ind w:left="0" w:right="0" w:firstLine="0"/>
        <w:jc w:val="center"/>
      </w:pPr>
      <w:r>
        <w:t>How We Taught Matter to Think</w:t>
      </w:r>
    </w:p>
    <w:p>
      <w:pPr>
        <w:pStyle w:val="Heading2"/>
      </w:pPr>
      <w:r>
        <w:t xml:space="preserve">The Material That Couldn't Make Up Its Mind</w:t>
      </w:r>
    </w:p>
    <w:p>
      <w:pPr>
        <w:jc w:val="both"/>
      </w:pPr>
      <w:r>
        <w:t xml:space="preserve">Take copper. Electricity moves through it easily. Take glass. Electricity does not.</w:t>
      </w:r>
    </w:p>
    <w:p>
      <w:pPr>
        <w:jc w:val="both"/>
      </w:pPr>
      <w:r>
        <w:t xml:space="preserve">Now take silicon. It is neither one nor the other. Silicon is a semiconductor. That sounds like a rather unexciting compromise.</w:t>
      </w:r>
    </w:p>
    <w:p>
      <w:pPr>
        <w:jc w:val="both"/>
      </w:pPr>
      <w:r>
        <w:t xml:space="preserve">It turned out to be one of the most consequential properties in human history. Because we eventually learned how to control that compromise.</w:t>
      </w:r>
    </w:p>
    <w:p>
      <w:pPr>
        <w:pStyle w:val="Heading2"/>
      </w:pPr>
      <w:r>
        <w:t xml:space="preserve">Why Silicon Behaves Strangely</w:t>
      </w:r>
    </w:p>
    <w:p>
      <w:pPr>
        <w:jc w:val="both"/>
      </w:pPr>
      <w:r>
        <w:t xml:space="preserve">The secret begins with quantum mechanics. In an isolated atom, electrons occupy particular energy levels. Put enormous numbers of atoms together into a crystal and those levels spread into energy bands. Some bands are filled.</w:t>
      </w:r>
    </w:p>
    <w:p>
      <w:pPr>
        <w:jc w:val="both"/>
      </w:pPr>
      <w:r>
        <w:t xml:space="preserve">Some are empty. And between them can be a forbidden range of energies: the band gap. That gap determines whether electrons can move easily through the material.</w:t>
      </w:r>
    </w:p>
    <w:p>
      <w:pPr>
        <w:jc w:val="both"/>
      </w:pPr>
      <w:r>
        <w:t xml:space="preserve">The electrical behavior of a solid is therefore, at a deep level, a quantum-mechanical story.</w:t>
      </w:r>
    </w:p>
    <w:p>
      <w:pPr>
        <w:pStyle w:val="Heading2"/>
      </w:pPr>
      <w:r>
        <w:t xml:space="preserve">The Valence Band and the Conduction Band</w:t>
      </w:r>
    </w:p>
    <w:p>
      <w:pPr>
        <w:jc w:val="both"/>
      </w:pPr>
      <w:r>
        <w:t xml:space="preserve">Electrons in a filled valence band are not free to conduct electricity in the ordinary way. Give an electron enough energy to cross the band gap and it can enter a conduction band. Now it can contribute to electrical current. The size of the band gap matters enormously.</w:t>
      </w:r>
    </w:p>
    <w:p>
      <w:pPr>
        <w:jc w:val="both"/>
      </w:pPr>
      <w:r>
        <w:t xml:space="preserve">Too large, and the material behaves like an insulator. Small enough, and thermal energy can produce useful carriers. Silicon sits in a remarkably useful middle ground.</w:t>
      </w:r>
    </w:p>
    <w:p>
      <w:pPr>
        <w:pStyle w:val="Heading2"/>
      </w:pPr>
      <w:r>
        <w:t xml:space="preserve">Then We Cheated</w:t>
      </w:r>
    </w:p>
    <w:p>
      <w:pPr>
        <w:jc w:val="both"/>
      </w:pPr>
      <w:r>
        <w:t xml:space="preserve">Pure silicon is useful. But engineers wanted more control. So they introduced tiny amounts of other elements into the crystal. This is called doping.</w:t>
      </w:r>
    </w:p>
    <w:p>
      <w:pPr>
        <w:jc w:val="both"/>
      </w:pPr>
      <w:r>
        <w:t xml:space="preserve">A minute concentration of impurities can radically change the electrical behavior of the material. Add an element with an extra valence electron. You can create n-type silicon, with additional electron carriers. Use an element with one fewer valence electron.</w:t>
      </w:r>
    </w:p>
    <w:p>
      <w:pPr>
        <w:jc w:val="both"/>
      </w:pPr>
      <w:r>
        <w:t xml:space="preserve">You can create p-type silicon, where the absence of an electron behaves like a mobile positive charge carrier called a hole. The silicon has not become a different substance. We have simply persuaded its quantum states to behave differently.</w:t>
      </w:r>
    </w:p>
    <w:p>
      <w:pPr>
        <w:pStyle w:val="Heading2"/>
      </w:pPr>
      <w:r>
        <w:t xml:space="preserve">The Hole That Isn't There</w:t>
      </w:r>
    </w:p>
    <w:p>
      <w:pPr>
        <w:jc w:val="both"/>
      </w:pPr>
      <w:r>
        <w:t xml:space="preserve">A hole sounds suspicious. It is not a little positively charged marble floating through silicon. It is an effective description of a missing electron in an otherwise filled band. Yet this absence behaves mathematically like a positive charge carrier.</w:t>
      </w:r>
    </w:p>
    <w:p>
      <w:pPr>
        <w:jc w:val="both"/>
      </w:pPr>
      <w:r>
        <w:t xml:space="preserve">That is one of condensed-matter physics' most useful tricks: sometimes the easiest thing to track is what is missing. Physicists have been doing this for decades. Parents of teenagers may already recognize the method.</w:t>
      </w:r>
    </w:p>
    <w:p>
      <w:pPr>
        <w:pStyle w:val="Heading2"/>
      </w:pPr>
      <w:r>
        <w:t xml:space="preserve">Build a Junction</w:t>
      </w:r>
    </w:p>
    <w:p>
      <w:pPr>
        <w:jc w:val="both"/>
      </w:pPr>
      <w:r>
        <w:t xml:space="preserve">Now put p-type and n-type semiconductor next to each other. A p–n junction. Something remarkable happens. Electrons and holes diffuse across the boundary.</w:t>
      </w:r>
    </w:p>
    <w:p>
      <w:pPr>
        <w:jc w:val="both"/>
      </w:pPr>
      <w:r>
        <w:t xml:space="preserve">Charges redistribute. An internal electric field develops. A depletion region forms. The junction now behaves very differently depending on the direction of an applied voltage.</w:t>
      </w:r>
    </w:p>
    <w:p>
      <w:pPr>
        <w:jc w:val="both"/>
      </w:pPr>
      <w:r>
        <w:t xml:space="preserve">We have built a device that can control current. A diode.</w:t>
      </w:r>
    </w:p>
    <w:p>
      <w:pPr>
        <w:pStyle w:val="Heading2"/>
      </w:pPr>
      <w:r>
        <w:t xml:space="preserve">The Diode: Electricity Gets a One-Way Door</w:t>
      </w:r>
    </w:p>
    <w:p>
      <w:pPr>
        <w:jc w:val="both"/>
      </w:pPr>
      <w:r>
        <w:t xml:space="preserve">Apply voltage one way. Current can flow readily once the junction is sufficiently forward biased. Reverse the voltage. The junction strongly resists current, until sufficiently large reverse fields or other mechanisms cause breakdown.</w:t>
      </w:r>
    </w:p>
    <w:p>
      <w:pPr>
        <w:jc w:val="both"/>
      </w:pPr>
      <w:r>
        <w:t xml:space="preserve">The result is not magic. It is quantum mechanics, electrostatics and materials science cooperating extremely efficiently. A tiny piece of crystal has acquired something resembling a traffic rule: this way, please.</w:t>
      </w:r>
    </w:p>
    <w:p>
      <w:pPr>
        <w:pStyle w:val="Heading2"/>
      </w:pPr>
      <w:r>
        <w:t xml:space="preserve">Then Someone Asked for a Switch</w:t>
      </w:r>
    </w:p>
    <w:p>
      <w:pPr>
        <w:jc w:val="both"/>
      </w:pPr>
      <w:r>
        <w:t xml:space="preserve">A diode is useful. But computing requires something more powerful. We need a device whose output can be controlled by another electrical signal. Enter the transistor.</w:t>
      </w:r>
    </w:p>
    <w:p>
      <w:pPr>
        <w:jc w:val="both"/>
      </w:pPr>
      <w:r>
        <w:t xml:space="preserve">The first working transistor was demonstrated at Bell Labs in 1947 by John Bardeen, Walter Brattain and William Shockley. The transistor could amplify and switch electrical signals. That changed everything.</w:t>
      </w:r>
    </w:p>
    <w:p>
      <w:pPr>
        <w:pStyle w:val="Heading2"/>
      </w:pPr>
      <w:r>
        <w:t xml:space="preserve">The Great Invention Was Smaller Than the Idea</w:t>
      </w:r>
    </w:p>
    <w:p>
      <w:pPr>
        <w:jc w:val="both"/>
      </w:pPr>
      <w:r>
        <w:t>The transistor does not contain gears. No miniature lever flips back and forth. No minuscule mechanical gate opens. Instead, carefully arranged semiconductor regions and electric fields control the movement of charge carriers.</w:t>
      </w:r>
    </w:p>
    <w:p>
      <w:pPr>
        <w:jc w:val="both"/>
      </w:pPr>
      <w:r>
        <w:t xml:space="preserve">The device turns a continuous physical system into something we can use as a robust logical switch. A transistor can represent states. Many transistors can represent logic. Logic can represent information.</w:t>
      </w:r>
    </w:p>
    <w:p>
      <w:pPr>
        <w:jc w:val="both"/>
      </w:pPr>
      <w:r>
        <w:t xml:space="preserve">And information can be processed.</w:t>
      </w:r>
    </w:p>
    <w:p>
      <w:pPr>
        <w:pStyle w:val="Heading2"/>
      </w:pPr>
      <w:r>
        <w:t xml:space="preserve">From Transistors to Logic</w:t>
      </w:r>
    </w:p>
    <w:p>
      <w:pPr>
        <w:jc w:val="both"/>
      </w:pPr>
      <w:r>
        <w:t xml:space="preserve">Combine transistors into circuits. Make gates. AND. OR.</w:t>
      </w:r>
    </w:p>
    <w:p>
      <w:pPr>
        <w:jc w:val="both"/>
      </w:pPr>
      <w:r>
        <w:t xml:space="preserve">NOT. NAND. NOR. Then combine those gates into arithmetic units, memory, control systems and processors.</w:t>
      </w:r>
    </w:p>
    <w:p>
      <w:pPr>
        <w:jc w:val="both"/>
      </w:pPr>
      <w:r>
        <w:t xml:space="preserve">The underlying physics is still the movement of charge carriers through semiconductor structures. At the top level, your computer looks like software. At the bottom, it is an extraordinarily complicated choreography of electrons, electric fields, materials and quantum-mechanical energy bands.</w:t>
      </w:r>
    </w:p>
    <w:p>
      <w:pPr>
        <w:pStyle w:val="Heading2"/>
      </w:pPr>
      <w:r>
        <w:t xml:space="preserve">The Integrated Circuit</w:t>
      </w:r>
    </w:p>
    <w:p>
      <w:pPr>
        <w:jc w:val="both"/>
      </w:pPr>
      <w:r>
        <w:t xml:space="preserve">The next revolution was not merely the transistor. It was putting enormous numbers of transistors onto a single piece of semiconductor. The integrated circuit made this practical. Photolithography allowed engineers to pattern microscopic structures.</w:t>
      </w:r>
    </w:p>
    <w:p>
      <w:pPr>
        <w:jc w:val="both"/>
      </w:pPr>
      <w:r>
        <w:t xml:space="preserve">Manufacturing improved. Feature sizes shrank. Transistor counts rose. And the computer stopped being a room full of equipment and became something you could eventually put in your pocket.</w:t>
      </w:r>
    </w:p>
    <w:p>
      <w:pPr>
        <w:pStyle w:val="Heading2"/>
      </w:pPr>
      <w:r>
        <w:t xml:space="preserve">Billions of Tiny Decisions</w:t>
      </w:r>
    </w:p>
    <w:p>
      <w:pPr>
        <w:jc w:val="both"/>
      </w:pPr>
      <w:r>
        <w:t>Modern processors contain staggering numbers of transistors. Each individual transistor is simple. The collective system is not. A processor can perform billions or trillions of elementary switching operations per second.</w:t>
      </w:r>
    </w:p>
    <w:p>
      <w:pPr>
        <w:jc w:val="both"/>
      </w:pPr>
      <w:r>
        <w:t xml:space="preserve">Yet underneath the software, every operation ultimately depends on physical devices obeying the laws of electromagnetism, quantum mechanics and statistical physics. The abstract world of bits sits on a very physical foundation.</w:t>
      </w:r>
    </w:p>
    <w:p>
      <w:pPr>
        <w:pStyle w:val="Heading2"/>
      </w:pPr>
      <w:r>
        <w:t xml:space="preserve">CMOS: The Quiet Revolution</w:t>
      </w:r>
    </w:p>
    <w:p>
      <w:pPr>
        <w:jc w:val="both"/>
      </w:pPr>
      <w:r>
        <w:t xml:space="preserve">Modern digital logic is dominated by CMOS technology. Complementary metal-oxide-semiconductor circuits use paired transistor types so that, in an ideal static state, little current flows through the main switching path. That dramatically reduces power consumption. The result is a technology capable of packing vast numbers of switches into tiny areas while keeping heat manageable.</w:t>
      </w:r>
    </w:p>
    <w:p>
      <w:pPr>
        <w:jc w:val="both"/>
      </w:pPr>
      <w:r>
        <w:t xml:space="preserve">The smartphone in your hand is therefore not merely a computer. It is a carefully negotiated peace treaty between electrons and heat.</w:t>
      </w:r>
    </w:p>
    <w:p>
      <w:pPr>
        <w:pStyle w:val="Heading2"/>
      </w:pPr>
      <w:r>
        <w:t xml:space="preserve">And Then Semiconductors Learned to Make Light</w:t>
      </w:r>
    </w:p>
    <w:p>
      <w:pPr>
        <w:jc w:val="both"/>
      </w:pPr>
      <w:r>
        <w:t xml:space="preserve">Semiconductors do more than switch. They can emit light. In an LED, electrons and holes recombine and can release energy as photons. The wavelength depends on the semiconductor's electronic structure.</w:t>
      </w:r>
    </w:p>
    <w:p>
      <w:pPr>
        <w:jc w:val="both"/>
      </w:pPr>
      <w:r>
        <w:t xml:space="preserve">Choose the material carefully and you choose the color. In semiconductor lasers, stimulated emission can produce coherent light. This connects the physics of chips to the physics of optical communication.</w:t>
      </w:r>
    </w:p>
    <w:p>
      <w:pPr>
        <w:pStyle w:val="Heading2"/>
      </w:pPr>
      <w:r>
        <w:t xml:space="preserve">They Can Also Turn Light Into Electricity</w:t>
      </w:r>
    </w:p>
    <w:p>
      <w:pPr>
        <w:jc w:val="both"/>
      </w:pPr>
      <w:r>
        <w:t xml:space="preserve">Shine light on a semiconductor. Photons can provide enough energy to create electron-hole pairs. An internal electric field or device structure can separate the carriers. Current can flow.</w:t>
      </w:r>
    </w:p>
    <w:p>
      <w:pPr>
        <w:jc w:val="both"/>
      </w:pPr>
      <w:r>
        <w:t xml:space="preserve">This is the basic physics behind photovoltaic cells. A solar panel is therefore a machine for converting electromagnetic energy into electrical energy using quantum properties of matter.</w:t>
      </w:r>
    </w:p>
    <w:p>
      <w:pPr>
        <w:pStyle w:val="Heading2"/>
      </w:pPr>
      <w:r>
        <w:t xml:space="preserve">Why This Belongs in a Physics Book</w:t>
      </w:r>
    </w:p>
    <w:p>
      <w:pPr>
        <w:jc w:val="both"/>
      </w:pPr>
      <w:r>
        <w:t>It would be easy to treat semiconductors as engineering. That would miss the point. The entire technology rests on fundamental physics: quantum energy levels, Pauli exclusion, band structure, electromagnetism, statistics, electron motion, photons, and controlled interactions between matter and fields. The transistor is what happens when someone learns enough quantum mechanics to make a crystal obey instructions.</w:t>
      </w:r>
    </w:p>
    <w:p>
      <w:pPr>
        <w:pStyle w:val="Heading2"/>
      </w:pPr>
      <w:r>
        <w:t xml:space="preserve">The Quantum Computer's Ancestor</w:t>
      </w:r>
    </w:p>
    <w:p>
      <w:pPr>
        <w:jc w:val="both"/>
      </w:pPr>
      <w:r>
        <w:t xml:space="preserve">There is an amusing historical connection. Today's quantum computers are often presented as something radically new. They are. But they also sit on top of the enormous technological civilization created by classical semiconductor electronics.</w:t>
      </w:r>
    </w:p>
    <w:p>
      <w:pPr>
        <w:jc w:val="both"/>
      </w:pPr>
      <w:r>
        <w:t xml:space="preserve">Quantum computers need control electronics. Microwave systems. Lasers. Detectors.</w:t>
      </w:r>
    </w:p>
    <w:p>
      <w:pPr>
        <w:jc w:val="both"/>
      </w:pPr>
      <w:r>
        <w:t xml:space="preserve">Cryogenics. Fabrication. Measurement. In other words:</w:t>
      </w:r>
    </w:p>
    <w:p>
      <w:pPr>
        <w:jc w:val="both"/>
      </w:pPr>
      <w:r>
        <w:t xml:space="preserve">the quantum future is being built using technology created by the semiconductor revolution.</w:t>
      </w:r>
    </w:p>
    <w:p>
      <w:pPr>
        <w:pStyle w:val="Heading2"/>
      </w:pPr>
      <w:r>
        <w:t xml:space="preserve">What Comes Next?</w:t>
      </w:r>
    </w:p>
    <w:p>
      <w:pPr>
        <w:jc w:val="both"/>
      </w:pPr>
      <w:r>
        <w:t xml:space="preserve">The transistor was once revolutionary. Then integrated circuits were revolutionary. Then microprocessors. Then smartphones.</w:t>
      </w:r>
    </w:p>
    <w:p>
      <w:pPr>
        <w:jc w:val="both"/>
      </w:pPr>
      <w:r>
        <w:t xml:space="preserve">Then machine learning hardware. Now we are exploring new semiconductor materials, two-dimensional materials, photonic devices, neuromorphic architectures and quantum technologies. The basic lesson remains: change the allowed behavior of electrons, and you can change civilization.</w:t>
      </w:r>
    </w:p>
    <w:p>
      <w:pPr>
        <w:pStyle w:val="Heading2"/>
      </w:pPr>
      <w:r>
        <w:t xml:space="preserve">The Punchline</w:t>
      </w:r>
    </w:p>
    <w:p>
      <w:pPr>
        <w:jc w:val="both"/>
      </w:pPr>
      <w:r>
        <w:t xml:space="preserve">We started with a material that could not decide whether it was a conductor or an insulator. So we doped it. Then we joined two differently doped regions. Then we built a diode.</w:t>
      </w:r>
    </w:p>
    <w:p>
      <w:pPr>
        <w:jc w:val="both"/>
      </w:pPr>
      <w:r>
        <w:t xml:space="preserve">Then a transistor. Then millions of transistors. Then billions. Then we put them in phones, satellites, cars, hospitals, spacecraft and data centers.</w:t>
      </w:r>
    </w:p>
    <w:p>
      <w:pPr>
        <w:jc w:val="both"/>
      </w:pPr>
      <w:r>
        <w:t xml:space="preserve">All because electrons live in quantum energy bands. That is a spectacular amount of civilization to build on something that, at first glance, looks like a rather boring grey crystal. Silicon, it turns out, was never boring. We simply hadn't learned how to ask it the right question.</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