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42</w:t>
      </w:r>
    </w:p>
    <w:p>
      <w:pPr>
        <w:pStyle w:val="Heading1"/>
        <w:ind w:left="0" w:right="0" w:firstLine="0"/>
        <w:jc w:val="center"/>
      </w:pPr>
      <w:r>
        <w:t>Could the Forces Be Geometry in Disguise?</w:t>
      </w:r>
    </w:p>
    <w:p>
      <w:pPr>
        <w:pStyle w:val="Heading1"/>
        <w:ind w:left="0" w:right="0" w:firstLine="0"/>
        <w:jc w:val="center"/>
      </w:pPr>
      <w:r>
        <w:t>From Strands to Gauge Symmetry</w:t>
      </w:r>
    </w:p>
    <w:p>
      <w:pPr>
        <w:pStyle w:val="Heading2"/>
      </w:pPr>
      <w:r>
        <w:t xml:space="preserve">The Forces Are Not Random</w:t>
      </w:r>
    </w:p>
    <w:p>
      <w:pPr>
        <w:jc w:val="both"/>
      </w:pPr>
      <w:r>
        <w:t xml:space="preserve">Electromagnetism. The weak interaction. The strong interaction. Three very different-looking forces.</w:t>
      </w:r>
    </w:p>
    <w:p>
      <w:pPr>
        <w:jc w:val="both"/>
      </w:pPr>
      <w:r>
        <w:t xml:space="preserve">Yet modern particle physics describes them using gauge symmetries. That is one of the deepest organizing ideas in the Standard Model. But a provocative question remains: Why these symmetries?</w:t>
      </w:r>
    </w:p>
    <w:p>
      <w:pPr>
        <w:jc w:val="both"/>
      </w:pPr>
      <w:r>
        <w:t xml:space="preserve">Could gauge structure itself emerge from something deeper?</w:t>
      </w:r>
    </w:p>
    <w:p>
      <w:pPr>
        <w:pStyle w:val="Heading2"/>
      </w:pPr>
      <w:r>
        <w:t xml:space="preserve">What Gauge Symmetry Gives Us</w:t>
      </w:r>
    </w:p>
    <w:p>
      <w:pPr>
        <w:jc w:val="both"/>
      </w:pPr>
      <w:r>
        <w:t xml:space="preserve">Gauge symmetry is not merely a decorative mathematical property. It determines the structure of interactions. Quantum electrodynamics emerges from U(1) gauge symmetry. The strong interaction uses SU(3).</w:t>
      </w:r>
    </w:p>
    <w:p>
      <w:pPr>
        <w:jc w:val="both"/>
      </w:pPr>
      <w:r>
        <w:t xml:space="preserve">The electroweak theory uses SU(2) × U(1). These mathematical structures are enormously successful. They predict and organize real physics.</w:t>
      </w:r>
    </w:p>
    <w:p>
      <w:pPr>
        <w:pStyle w:val="Heading2"/>
      </w:pPr>
      <w:r>
        <w:t xml:space="preserve">The Strand Bet</w:t>
      </w:r>
    </w:p>
    <w:p>
      <w:pPr>
        <w:jc w:val="both"/>
      </w:pPr>
      <w:r>
        <w:t xml:space="preserve">The strand model proposes that some of this structure might emerge from the properties of tiny strand crossings—orientation, twisting, phase and topology. If such a mechanism worked, gauge fields would not be fundamental ingredients inserted into the theory. They would be large-scale consequences of the microscopic structure. That is a beautiful possibility.</w:t>
      </w:r>
    </w:p>
    <w:p>
      <w:pPr>
        <w:jc w:val="both"/>
      </w:pPr>
      <w:r>
        <w:t xml:space="preserve">It is also a very high bar.</w:t>
      </w:r>
    </w:p>
    <w:p>
      <w:pPr>
        <w:pStyle w:val="Heading2"/>
      </w:pPr>
      <w:r>
        <w:t xml:space="preserve">Beautiful Is Not Enough</w:t>
      </w:r>
    </w:p>
    <w:p>
      <w:pPr>
        <w:jc w:val="both"/>
      </w:pPr>
      <w: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jc w:val="both"/>
      </w:pPr>
      <w:r>
        <w:t xml:space="preserve">Experiment decides whether you get to stay.</w:t>
      </w:r>
    </w:p>
    <w:p>
      <w:pPr>
        <w:pStyle w:val="Heading2"/>
      </w:pPr>
      <w:r>
        <w:t xml:space="preserve">A Useful Comparison</w:t>
      </w:r>
    </w:p>
    <w:p>
      <w:pPr>
        <w:jc w:val="both"/>
      </w:pPr>
      <w:r>
        <w:t xml:space="preserve">Think of the Standard Model as a superbly tested map. The strand model is proposing a possible explanation for why the map has the structure it does. That is a different job. Explaining a successful theory is harder than reproducing it.</w:t>
      </w:r>
    </w:p>
    <w:p>
      <w:pPr>
        <w:jc w:val="both"/>
      </w:pPr>
      <w:r>
        <w:t xml:space="preserve">And replacing it is harder still.</w:t>
      </w:r>
    </w:p>
    <w:p>
      <w:pPr>
        <w:pStyle w:val="Heading2"/>
      </w:pPr>
      <w:r>
        <w:t xml:space="preserve">The Physics Status Check</w:t>
      </w:r>
    </w:p>
    <w:p>
      <w:pPr>
        <w:jc w:val="both"/>
      </w:pPr>
      <w:r>
        <w:t>ESTABLISHED: Gauge symmetry and the Standard Model's gauge structure. SPECULATIVE: Deriving those gauge structures from Planck-scale strands, physicist Christoph Schiller's proposed mechanism. THE TEST: Can the proposed derivation be made mathematically complete and experimentally distinguishable?</w:t>
      </w:r>
    </w:p>
    <w:p>
      <w:pPr>
        <w:pStyle w:val="Heading2"/>
      </w:pPr>
      <w:r>
        <w:t xml:space="preserve">The Punchline</w:t>
      </w:r>
    </w:p>
    <w:p>
      <w:pPr>
        <w:jc w:val="both"/>
      </w:pPr>
      <w:r>
        <w:t xml:space="preserve">The dream is intoxicating: Perhaps electromagnetism, the weak force and the strong force are not three unrelated ingredients. Perhaps they are shadows of one deeper geometry. That dream has inspired many approaches.</w:t>
      </w:r>
    </w:p>
    <w:p>
      <w:pPr>
        <w:jc w:val="both"/>
      </w:pPr>
      <w:r>
        <w:t xml:space="preserve">String theory. Grand unification. Loop quantum gravity. And the strand model.</w:t>
      </w:r>
    </w:p>
    <w:p>
      <w:pPr>
        <w:jc w:val="both"/>
      </w:pPr>
      <w:r>
        <w:t xml:space="preserve">The important word is not “perhaps.” It is test.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