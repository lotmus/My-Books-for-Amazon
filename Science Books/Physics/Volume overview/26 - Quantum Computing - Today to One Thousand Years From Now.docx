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Physics, Actually</w:t>
      </w:r>
    </w:p>
    <w:p>
      <w:pPr>
        <w:pStyle w:val="Heading1"/>
        <w:ind w:left="0" w:right="0" w:firstLine="0"/>
        <w:jc w:val="center"/>
      </w:pPr>
      <w:r>
        <w:t>Chapter 26</w:t>
      </w:r>
    </w:p>
    <w:p>
      <w:pPr>
        <w:pStyle w:val="Heading1"/>
        <w:ind w:left="0" w:right="0" w:firstLine="0"/>
        <w:jc w:val="center"/>
      </w:pPr>
      <w:r>
        <w:t>Quantum Computing: From Today to One Thousand Years From Now</w:t>
      </w:r>
    </w:p>
    <w:p>
      <w:pPr>
        <w:pStyle w:val="Heading2"/>
      </w:pPr>
      <w:r>
        <w:t xml:space="preserve">The Computer That Does Not Merely Calculate</w:t>
      </w:r>
    </w:p>
    <w:p>
      <w:pPr>
        <w:jc w:val="both"/>
      </w:pPr>
      <w:r>
        <w:t xml:space="preserve">A normal computer stores information as bits. Zero. One. Zero.</w:t>
      </w:r>
    </w:p>
    <w:p>
      <w:pPr>
        <w:jc w:val="both"/>
      </w:pPr>
      <w:r>
        <w:t xml:space="preserve">One. Very fast zeroes and ones. A quantum computer uses qubits. A qubit can occupy a quantum superposition of states, and multiple qubits can become entangled.</w:t>
      </w:r>
    </w:p>
    <w:p>
      <w:pPr>
        <w:jc w:val="both"/>
      </w:pPr>
      <w:r>
        <w:t xml:space="preserve">That does not mean a quantum computer simply tries every possible answer simultaneously and then magically reads all the answers. That popular explanation is too good to be true. The real advantage comes from designing quantum operations so that amplitudes interfere in useful ways and unwanted possibilities cancel. Quantum computing is therefore not merely “a faster computer.”</w:t>
      </w:r>
    </w:p>
    <w:p>
      <w:pPr>
        <w:jc w:val="both"/>
      </w:pPr>
      <w:r>
        <w:t xml:space="preserve">It is a different computational model built from the rules of quantum mechanics.</w:t>
      </w:r>
    </w:p>
    <w:p>
      <w:pPr>
        <w:pStyle w:val="Heading2"/>
      </w:pPr>
      <w:r>
        <w:t xml:space="preserve">And Today We Have Actual Quantum Computers</w:t>
      </w:r>
    </w:p>
    <w:p>
      <w:pPr>
        <w:jc w:val="both"/>
      </w:pPr>
      <w:r>
        <w:t xml:space="preserve">This is no longer a purely theoretical technology. As of 2026, working quantum processors exist in laboratories and cloud-accessible systems. IBM, Google, Microsoft, Quantinuum, IonQ, and others are pursuing different hardware architectures. They use different physical systems.</w:t>
      </w:r>
    </w:p>
    <w:p>
      <w:pPr>
        <w:jc w:val="both"/>
      </w:pPr>
      <w:r>
        <w:t xml:space="preserve">Superconducting circuits. Trapped ions. Neutral atoms. Photons.</w:t>
      </w:r>
    </w:p>
    <w:p>
      <w:pPr>
        <w:jc w:val="both"/>
      </w:pPr>
      <w:r>
        <w:t xml:space="preserve">And, in Microsoft's case, a topological approach based on Majorana modes. There is no single winning architecture yet. Quantum computing is currently a very expensive competition to discover which kind of tiny quantum object will be least annoying.</w:t>
      </w:r>
    </w:p>
    <w:p>
      <w:pPr>
        <w:pStyle w:val="Heading2"/>
      </w:pPr>
      <w:r>
        <w:t xml:space="preserve">But Today's Machines Are Still Fragile</w:t>
      </w:r>
    </w:p>
    <w:p>
      <w:pPr>
        <w:jc w:val="both"/>
      </w:pPr>
      <w:r>
        <w:t xml:space="preserve">A qubit is not a normal bit with a funny name. Quantum states are extremely sensitive to unwanted interactions with their environment. Noise can destroy coherence. Operations are imperfect.</w:t>
      </w:r>
    </w:p>
    <w:p>
      <w:pPr>
        <w:jc w:val="both"/>
      </w:pPr>
      <w:r>
        <w:t xml:space="preserve">Measurements are imperfect. And the more operations you perform, the more opportunities you give the universe to ruin your calculation. This is the central engineering problem: How do you build a quantum computer when the thing doing the computing is extraordinarily easy to disturb?</w:t>
      </w:r>
    </w:p>
    <w:p>
      <w:pPr>
        <w:pStyle w:val="Heading2"/>
      </w:pPr>
      <w:r>
        <w:t xml:space="preserve">The Error-Correction Revolution</w:t>
      </w:r>
    </w:p>
    <w:p>
      <w:pPr>
        <w:jc w:val="both"/>
      </w:pPr>
      <w:r>
        <w:t xml:space="preserve">The answer is quantum error correction. Instead of storing useful quantum information in one fragile physical qubit, we can encode it across many physical qubits. The result is a logical qubit. The physical qubits are noisy.</w:t>
      </w:r>
    </w:p>
    <w:p>
      <w:pPr>
        <w:jc w:val="both"/>
      </w:pPr>
      <w:r>
        <w:t xml:space="preserve">The encoded logical information can, under suitable conditions, be much more reliable. This is enormously expensive. One useful logical qubit may require many physical qubits. So the quantum-computing industry has a peculiar problem:</w:t>
      </w:r>
    </w:p>
    <w:p>
      <w:pPr>
        <w:jc w:val="both"/>
      </w:pPr>
      <w:r>
        <w:t xml:space="preserve">to make one good qubit, you may need a small army of bad ones.</w:t>
      </w:r>
    </w:p>
    <w:p>
      <w:pPr>
        <w:pStyle w:val="Heading2"/>
      </w:pPr>
      <w:r>
        <w:t xml:space="preserve">Google's Willow Moment</w:t>
      </w:r>
    </w:p>
    <w:p>
      <w:pPr>
        <w:jc w:val="both"/>
      </w:pPr>
      <w:r>
        <w:t xml:space="preserve">Google's Willow processor, announced in December 2024, demonstrated a major milestone in quantum error correction. As the size of the encoded system increased, the logical error rate decreased rather than increasing. Google described this as operating below the error-correction threshold—the regime required for scalable fault-tolerant quantum computing. Willow also completed a particular benchmark computation in under five minutes that Google estimated would take a leading classical supercomputer roughly 10^25 years.</w:t>
      </w:r>
    </w:p>
    <w:p>
      <w:pPr>
        <w:jc w:val="both"/>
      </w:pPr>
      <w:r>
        <w:t xml:space="preserve">That is spectacular. It is also important to understand what it does not mean. It does not mean your laptop should be replaced by a quantum computer.</w:t>
      </w:r>
    </w:p>
    <w:p>
      <w:pPr>
        <w:pStyle w:val="Heading2"/>
      </w:pPr>
      <w:r>
        <w:t xml:space="preserve">Microsoft Takes a Different Route</w:t>
      </w:r>
    </w:p>
    <w:p>
      <w:pPr>
        <w:jc w:val="both"/>
      </w:pPr>
      <w:r>
        <w:t xml:space="preserve">Microsoft has pursued topological qubits based on Majorana zero modes. In 2025 it announced Majorana 1, a processor based on a topological architecture designed with scalability in mind. And in 2026 Microsoft announced Majorana 2, reporting substantially longer qubit lifetimes than its previous generation and a roadmap toward a scalable quantum computer. These are important developments.</w:t>
      </w:r>
    </w:p>
    <w:p>
      <w:pPr>
        <w:jc w:val="both"/>
      </w:pPr>
      <w:r>
        <w:t xml:space="preserve">They are also company claims about an active research program, not proof that topological quantum computing has already solved the engineering problem. The race is very much still on.</w:t>
      </w:r>
    </w:p>
    <w:p>
      <w:pPr>
        <w:pStyle w:val="Heading2"/>
      </w:pPr>
      <w:r>
        <w:t xml:space="preserve">IBM Wants a Fault-Tolerant Machine</w:t>
      </w:r>
    </w:p>
    <w:p>
      <w:pPr>
        <w:jc w:val="both"/>
      </w:pPr>
      <w:r>
        <w:t xml:space="preserve">IBM's current roadmap targets large-scale fault-tolerant quantum computing. Its March 2026 roadmap describes a goal of a first large-scale fault-tolerant system around 2029, with a modular architecture and substantial error-correction capability. IBM also says its systems are already being used by hundreds of organizations for real workloads. Again, the important distinction is between quantum computers that exist now and large fault-tolerant quantum computers capable of solving major practical problems.</w:t>
      </w:r>
    </w:p>
    <w:p>
      <w:pPr>
        <w:jc w:val="both"/>
      </w:pPr>
      <w:r>
        <w:t xml:space="preserve">The first exists. The second is the prize everyone is chasing.</w:t>
      </w:r>
    </w:p>
    <w:p>
      <w:pPr>
        <w:pStyle w:val="Heading2"/>
      </w:pPr>
      <w:r>
        <w:t xml:space="preserve">So What Can Quantum Computers Actually Do?</w:t>
      </w:r>
    </w:p>
    <w:p>
      <w:pPr>
        <w:jc w:val="both"/>
      </w:pPr>
      <w:r>
        <w:t xml:space="preserve">Today, the most impressive demonstrations often involve carefully selected problems designed to expose quantum advantage. That matters. But it is not the same as saying quantum computers are generally better than classical computers. They are not.</w:t>
      </w:r>
    </w:p>
    <w:p>
      <w:pPr>
        <w:jc w:val="both"/>
      </w:pPr>
      <w:r>
        <w:t xml:space="preserve">For most ordinary tasks, a classical computer remains vastly more practical. The quantum machine becomes interesting when the problem has a structure that a quantum algorithm can exploit.</w:t>
      </w:r>
    </w:p>
    <w:p>
      <w:pPr>
        <w:pStyle w:val="Heading2"/>
      </w:pPr>
      <w:r>
        <w:t xml:space="preserve">Chemistry May Be the Killer Application</w:t>
      </w:r>
    </w:p>
    <w:p>
      <w:pPr>
        <w:jc w:val="both"/>
      </w:pPr>
      <w:r>
        <w:t xml:space="preserve">This is one of the most compelling possibilities. Nature itself is quantum mechanical. Molecules are quantum systems. Chemical reactions depend on quantum states.</w:t>
      </w:r>
    </w:p>
    <w:p>
      <w:pPr>
        <w:jc w:val="both"/>
      </w:pPr>
      <w:r>
        <w:t xml:space="preserve">Classical computers can simulate chemistry, but the cost can grow enormously as systems become more complicated. A sufficiently powerful quantum computer could represent quantum systems more naturally. That could eventually help design: new medicines,</w:t>
      </w:r>
    </w:p>
    <w:p>
      <w:pPr>
        <w:jc w:val="both"/>
      </w:pPr>
      <w:r>
        <w:t xml:space="preserve">new catalysts, new batteries, new materials, new industrial chemicals.</w:t>
      </w:r>
    </w:p>
    <w:p>
      <w:pPr>
        <w:jc w:val="both"/>
      </w:pPr>
      <w:r>
        <w:t xml:space="preserve">Instead of using a classical computer to imitate nature, we could use one quantum system to calculate another quantum system.</w:t>
      </w:r>
    </w:p>
    <w:p>
      <w:pPr>
        <w:pStyle w:val="Heading2"/>
      </w:pPr>
      <w:r>
        <w:t xml:space="preserve">Materials, Energy and Climate</w:t>
      </w:r>
    </w:p>
    <w:p>
      <w:pPr>
        <w:jc w:val="both"/>
      </w:pPr>
      <w:r>
        <w:t xml:space="preserve">The same idea extends to materials. Better superconductors. More efficient solar materials. Catalysts for industrial chemistry.</w:t>
      </w:r>
    </w:p>
    <w:p>
      <w:pPr>
        <w:jc w:val="both"/>
      </w:pPr>
      <w:r>
        <w:t xml:space="preserve">New energy-storage materials. Potentially new methods for carbon capture or nitrogen fixation. These applications are plausible targets because quantum mechanics is already the language of the microscopic processes involved. The challenge is building a quantum computer large and reliable enough to solve useful versions of those problems.</w:t>
      </w:r>
    </w:p>
    <w:p>
      <w:pPr>
        <w:pStyle w:val="Heading2"/>
      </w:pPr>
      <w:r>
        <w:t xml:space="preserve">Cryptography Is the More Immediate Threat</w:t>
      </w:r>
    </w:p>
    <w:p>
      <w:pPr>
        <w:jc w:val="both"/>
      </w:pPr>
      <w:r>
        <w:t xml:space="preserve">There is another reason quantum computing matters. A sufficiently powerful fault-tolerant quantum computer could run Shor's algorithm, which would efficiently factor large integers and solve related mathematical problems underlying widely used public-key cryptography. That means some encryption systems used today would eventually become vulnerable. This is why governments and companies are already moving toward post-quantum cryptography.</w:t>
      </w:r>
    </w:p>
    <w:p>
      <w:pPr>
        <w:jc w:val="both"/>
      </w:pPr>
      <w:r>
        <w:t xml:space="preserve">The interesting part is that we do not need to wait until the quantum computer exists. We need to protect information that might still be secret when such a machine arrives.</w:t>
      </w:r>
    </w:p>
    <w:p>
      <w:pPr>
        <w:pStyle w:val="Heading2"/>
      </w:pPr>
      <w:r>
        <w:t xml:space="preserve">Grover's Algorithm Is Different</w:t>
      </w:r>
    </w:p>
    <w:p>
      <w:pPr>
        <w:jc w:val="both"/>
      </w:pPr>
      <w:r>
        <w:t xml:space="preserve">Quantum computing does not magically speed up every problem exponentially. Grover's algorithm gives a quadratic speedup for certain unstructured search problems. That is useful. But it is not the same spectacular leap as Shor's algorithm provides for factoring.</w:t>
      </w:r>
    </w:p>
    <w:p>
      <w:pPr>
        <w:jc w:val="both"/>
      </w:pPr>
      <w:r>
        <w:t xml:space="preserve">The lesson is important: quantum advantage depends on the problem. A quantum computer is not a universal “faster button.”</w:t>
      </w:r>
    </w:p>
    <w:p>
      <w:pPr>
        <w:pStyle w:val="Heading2"/>
      </w:pPr>
      <w:r>
        <w:t xml:space="preserve">The Quantum Computer of 2050</w:t>
      </w:r>
    </w:p>
    <w:p>
      <w:pPr>
        <w:jc w:val="both"/>
      </w:pPr>
      <w:r>
        <w:t xml:space="preserve">Now we have to leave the laboratory and make predictions. This is where confidence decreases rapidly. By perhaps the 2030s or 2040s, it is reasonable to imagine useful fault-tolerant quantum computers if current research succeeds. But the exact hardware architecture is unknown.</w:t>
      </w:r>
    </w:p>
    <w:p>
      <w:pPr>
        <w:jc w:val="both"/>
      </w:pPr>
      <w:r>
        <w:t xml:space="preserve">The number of logical qubits required for commercially important problems is uncertain. The economics are uncertain. The algorithms are still developing. And unexpected discoveries could change the entire field.</w:t>
      </w:r>
    </w:p>
    <w:p>
      <w:pPr>
        <w:jc w:val="both"/>
      </w:pPr>
      <w:r>
        <w:t xml:space="preserve">So we should distinguish: near-term projection from one-thousand-year speculation.</w:t>
      </w:r>
    </w:p>
    <w:p>
      <w:pPr>
        <w:pStyle w:val="Heading2"/>
      </w:pPr>
      <w:r>
        <w:t xml:space="preserve">A Hundred Years From Now</w:t>
      </w:r>
    </w:p>
    <w:p>
      <w:pPr>
        <w:jc w:val="both"/>
      </w:pPr>
      <w:r>
        <w:t xml:space="preserve">A century is long enough for technology to become almost unrecognizable. The first electronic computers were enormous machines. Today a phone contains more computing capability than early computer pioneers could comfortably imagine. Quantum computing could follow a similar trajectory.</w:t>
      </w:r>
    </w:p>
    <w:p>
      <w:pPr>
        <w:jc w:val="both"/>
      </w:pPr>
      <w:r>
        <w:t xml:space="preserve">Machines might become smaller. More reliable. More modular. Better integrated with classical processors.</w:t>
      </w:r>
    </w:p>
    <w:p>
      <w:pPr>
        <w:jc w:val="both"/>
      </w:pPr>
      <w:r>
        <w:t xml:space="preserve">Possibly distributed across quantum networks. The refrigerator-sized cryogenic laboratory of today could become the equivalent of the room-sized mainframe. Or it could become the equivalent of the steam engine: historically important, but technologically superseded. We simply do not know.</w:t>
      </w:r>
    </w:p>
    <w:p>
      <w:pPr>
        <w:pStyle w:val="Heading2"/>
      </w:pPr>
      <w:r>
        <w:t xml:space="preserve">A Thousand Years Is Another Category Entirely</w:t>
      </w:r>
    </w:p>
    <w:p>
      <w:pPr>
        <w:jc w:val="both"/>
      </w:pPr>
      <w:r>
        <w:t xml:space="preserve">Predicting technology one thousand years into the future is not really forecasting. It is controlled science fiction. A thousand years ago, there was no modern science. No electricity.</w:t>
      </w:r>
    </w:p>
    <w:p>
      <w:pPr>
        <w:jc w:val="both"/>
      </w:pPr>
      <w:r>
        <w:t xml:space="preserve">No industrial chemistry. No electronic computation. No understanding of quantum mechanics. The people of the year 1026 could not have produced a reliable shopping list for 2026.</w:t>
      </w:r>
    </w:p>
    <w:p>
      <w:pPr>
        <w:jc w:val="both"/>
      </w:pPr>
      <w:r>
        <w:t xml:space="preserve">So we should not pretend to know what a quantum computer in 3026 will look like. But we can ask what physical principles might allow.</w:t>
      </w:r>
    </w:p>
    <w:p>
      <w:pPr>
        <w:pStyle w:val="Heading2"/>
      </w:pPr>
      <w:r>
        <w:t xml:space="preserve">Maybe Quantum Computers Become Invisible</w:t>
      </w:r>
    </w:p>
    <w:p>
      <w:pPr>
        <w:jc w:val="both"/>
      </w:pPr>
      <w:r>
        <w:t xml:space="preserve">The ultimate quantum computer may not look like a computer. It may be embedded in materials. Distributed across networks. Built into scientific instruments.</w:t>
      </w:r>
    </w:p>
    <w:p>
      <w:pPr>
        <w:jc w:val="both"/>
      </w:pPr>
      <w:r>
        <w:t xml:space="preserve">Or coupled directly to classical and biological systems. The word “computer” may become as unhelpful as the word “calculator.” Nobody carries a calculator to access the internet. Computing has become part of the environment.</w:t>
      </w:r>
    </w:p>
    <w:p>
      <w:pPr>
        <w:jc w:val="both"/>
      </w:pPr>
      <w:r>
        <w:t xml:space="preserve">Quantum computation could eventually do the same.</w:t>
      </w:r>
    </w:p>
    <w:p>
      <w:pPr>
        <w:pStyle w:val="Heading2"/>
      </w:pPr>
      <w:r>
        <w:t xml:space="preserve">Maybe There Is a Quantum Internet</w:t>
      </w:r>
    </w:p>
    <w:p>
      <w:pPr>
        <w:jc w:val="both"/>
      </w:pPr>
      <w:r>
        <w:t xml:space="preserve">Quantum networks could distribute entanglement between distant nodes. Quantum teleportation could transfer quantum states between nodes. Quantum cryptography could protect communications. Quantum computers could share resources.</w:t>
      </w:r>
    </w:p>
    <w:p>
      <w:pPr>
        <w:jc w:val="both"/>
      </w:pPr>
      <w:r>
        <w:t xml:space="preserve">Quantum sensors could be networked. Eventually, the boundary between “computer,” “network,” and “sensor” could become much less clear. The machine would not simply calculate. It would participate in a distributed quantum information system.</w:t>
      </w:r>
    </w:p>
    <w:p>
      <w:pPr>
        <w:pStyle w:val="Heading2"/>
      </w:pPr>
      <w:r>
        <w:t xml:space="preserve">Maybe Quantum Simulation Changes Science</w:t>
      </w:r>
    </w:p>
    <w:p>
      <w:pPr>
        <w:jc w:val="both"/>
      </w:pPr>
      <w:r>
        <w:t xml:space="preserve">Imagine a future in which scientists can simulate complicated quantum materials almost as naturally as we now simulate weather. They could design molecules before synthesizing them. Test possible catalysts before manufacturing them. Explore materials that do not exist in nature.</w:t>
      </w:r>
    </w:p>
    <w:p>
      <w:pPr>
        <w:jc w:val="both"/>
      </w:pPr>
      <w:r>
        <w:t xml:space="preserve">Search enormous chemical spaces. Model biological processes at quantum scales. This could transform science in the same way numerical simulation transformed engineering. The laboratory would increasingly become a place where theories are tested after computers have already explored millions of possibilities.</w:t>
      </w:r>
    </w:p>
    <w:p>
      <w:pPr>
        <w:pStyle w:val="Heading2"/>
      </w:pPr>
      <w:r>
        <w:t xml:space="preserve">Maybe AI and Quantum Computing Become Partners</w:t>
      </w:r>
    </w:p>
    <w:p>
      <w:pPr>
        <w:jc w:val="both"/>
      </w:pPr>
      <w:r>
        <w:t xml:space="preserve">There is another obvious marriage. AI is good at finding patterns, approximating complicated functions, optimizing, and learning from enormous datasets. Quantum computers may be good at particular classes of quantum and mathematical problems. The future may therefore not be:</w:t>
      </w:r>
    </w:p>
    <w:p>
      <w:pPr>
        <w:jc w:val="both"/>
      </w:pPr>
      <w:r>
        <w:t xml:space="preserve">quantum computer versus classical computer. It may be: classical computing + AI + quantum computing + specialized hardware. The quantum processor becomes an accelerator inside a much larger computational ecosystem.</w:t>
      </w:r>
    </w:p>
    <w:p>
      <w:pPr>
        <w:pStyle w:val="Heading2"/>
      </w:pPr>
      <w:r>
        <w:t xml:space="preserve">A Thousand Years: What Would We Even Mean by a Qubit?</w:t>
      </w:r>
    </w:p>
    <w:p>
      <w:pPr>
        <w:jc w:val="both"/>
      </w:pPr>
      <w:r>
        <w:t xml:space="preserve">Suppose civilization survives for another thousand years. The word “qubit” may still exist. But the physical implementation might be completely different. Today's qubits require elaborate control systems.</w:t>
      </w:r>
    </w:p>
    <w:p>
      <w:pPr>
        <w:jc w:val="both"/>
      </w:pPr>
      <w:r>
        <w:t xml:space="preserve">Future quantum information might be stored in topological states, exotic phases of matter, protected collective excitations, or physical systems we have not discovered yet. A qubit is an abstract information concept. The universe gives us many possible places to hide one.</w:t>
      </w:r>
    </w:p>
    <w:p>
      <w:pPr>
        <w:pStyle w:val="Heading2"/>
      </w:pPr>
      <w:r>
        <w:t xml:space="preserve">Could Quantum Computing Become Planetary?</w:t>
      </w:r>
    </w:p>
    <w:p>
      <w:pPr>
        <w:jc w:val="both"/>
      </w:pPr>
      <w:r>
        <w:t xml:space="preserve">A sufficiently advanced civilization could distribute computation across enormous physical systems. Quantum processors might be linked across continents. Then planets. Then perhaps spacecraft.</w:t>
      </w:r>
    </w:p>
    <w:p>
      <w:pPr>
        <w:jc w:val="both"/>
      </w:pPr>
      <w:r>
        <w:t xml:space="preserve">The limitation would no longer simply be how many qubits fit in a laboratory. It would be how much quantum information can be maintained, corrected, transmitted, and coordinated across enormous distances. At that scale, relativity becomes part of the computer architecture.</w:t>
      </w:r>
    </w:p>
    <w:p>
      <w:pPr>
        <w:pStyle w:val="Heading2"/>
      </w:pPr>
      <w:r>
        <w:t xml:space="preserve">The Speed-of-Light Problem Returns</w:t>
      </w:r>
    </w:p>
    <w:p>
      <w:pPr>
        <w:jc w:val="both"/>
      </w:pPr>
      <w:r>
        <w:t xml:space="preserve">No computer, quantum or otherwise, escapes relativity. Information cannot be transmitted locally faster than light. A galaxy-sized quantum computer would therefore not behave like one giant instantaneous machine. Different regions would have to deal with communication delays.</w:t>
      </w:r>
    </w:p>
    <w:p>
      <w:pPr>
        <w:jc w:val="both"/>
      </w:pPr>
      <w:r>
        <w:t xml:space="preserve">A civilization spread across the galaxy would have to compute with light-cone geometry built into its algorithms. At that point, spacetime itself becomes part of computer science.</w:t>
      </w:r>
    </w:p>
    <w:p>
      <w:pPr>
        <w:pStyle w:val="Heading2"/>
      </w:pPr>
      <w:r>
        <w:t xml:space="preserve">Could We Simulate an Entire Universe?</w:t>
      </w:r>
    </w:p>
    <w:p>
      <w:pPr>
        <w:jc w:val="both"/>
      </w:pPr>
      <w:r>
        <w:t xml:space="preserve">Now we reach the edge of reasonable speculation. A sufficiently advanced quantum computer might simulate enormous physical systems. Could it simulate an entire universe? There are immediate problems.</w:t>
      </w:r>
    </w:p>
    <w:p>
      <w:pPr>
        <w:jc w:val="both"/>
      </w:pPr>
      <w:r>
        <w:t xml:space="preserve">The universe contains an enormous amount of information. A simulation of a system generally requires resources related to the system being simulated. So “simulate everything perfectly on a smaller computer” is not automatically possible. But perhaps we could simulate selected laws, regions, or coarse-grained descriptions with extraordinary accuracy.</w:t>
      </w:r>
    </w:p>
    <w:p>
      <w:pPr>
        <w:jc w:val="both"/>
      </w:pPr>
      <w:r>
        <w:t xml:space="preserve">That alone would be transformative.</w:t>
      </w:r>
    </w:p>
    <w:p>
      <w:pPr>
        <w:pStyle w:val="Heading2"/>
      </w:pPr>
      <w:r>
        <w:t xml:space="preserve">Could We Simulate Life?</w:t>
      </w:r>
    </w:p>
    <w:p>
      <w:pPr>
        <w:jc w:val="both"/>
      </w:pPr>
      <w:r>
        <w:t xml:space="preserve">This is more plausible. A powerful quantum computer might simulate chemical networks, proteins, membranes, molecular machines, and eventually increasingly complex biological processes. That could connect directly to the Life book. We might be able to explore how chemistry becomes biology in unprecedented detail.</w:t>
      </w:r>
    </w:p>
    <w:p>
      <w:pPr>
        <w:jc w:val="both"/>
      </w:pPr>
      <w:r>
        <w:t xml:space="preserve">We could test competing hypotheses about the origin of life. We could model evolutionary landscapes. We could design artificial biological systems. The quantum computer might therefore become a laboratory for life itself.</w:t>
      </w:r>
    </w:p>
    <w:p>
      <w:pPr>
        <w:pStyle w:val="Heading2"/>
      </w:pPr>
      <w:r>
        <w:t xml:space="preserve">Could We Simulate Consciousness?</w:t>
      </w:r>
    </w:p>
    <w:p>
      <w:pPr>
        <w:jc w:val="both"/>
      </w:pPr>
      <w:r>
        <w:t xml:space="preserve">Now we are back in dangerous philosophical territory. If consciousness is produced by physical information-processing processes, perhaps sufficiently detailed simulations could reproduce some aspects of conscious systems. But this raises the same question we encountered with AI and mind uploading: Would the simulation merely behave like a conscious system?</w:t>
      </w:r>
    </w:p>
    <w:p>
      <w:pPr>
        <w:jc w:val="both"/>
      </w:pPr>
      <w:r>
        <w:t xml:space="preserve">Or would it actually experience something? Quantum computing does not automatically answer that question. A quantum brain simulation, even if physically perfect, would still leave us with the philosophical problem of what subjective experience is.</w:t>
      </w:r>
    </w:p>
    <w:p>
      <w:pPr>
        <w:pStyle w:val="Heading2"/>
      </w:pPr>
      <w:r>
        <w:t xml:space="preserve">The Really Far Future</w:t>
      </w:r>
    </w:p>
    <w:p>
      <w:pPr>
        <w:jc w:val="both"/>
      </w:pPr>
      <w:r>
        <w:t xml:space="preserve">A thousand years from now, quantum computing might be central to civilization. Or it might be a historical curiosity. Perhaps another technology will make today's quantum computers look primitive. Perhaps quantum information will merge with a deeper theory of physics.</w:t>
      </w:r>
    </w:p>
    <w:p>
      <w:pPr>
        <w:jc w:val="both"/>
      </w:pPr>
      <w:r>
        <w:t xml:space="preserve">Perhaps we will discover that the best computational architecture is something we cannot currently imagine. This is where humility becomes part of good science. We can extrapolate physical principles. We cannot extrapolate civilization with confidence for a millennium.</w:t>
      </w:r>
    </w:p>
    <w:p>
      <w:pPr>
        <w:pStyle w:val="Heading2"/>
      </w:pPr>
      <w:r>
        <w:t xml:space="preserve">But There Is One Prediction I Would Risk</w:t>
      </w:r>
    </w:p>
    <w:p>
      <w:pPr>
        <w:jc w:val="both"/>
      </w:pPr>
      <w:r>
        <w:t xml:space="preserve">Quantum mechanics is not going away. Whatever computers look like in a thousand years, they will still have to obey the laws of physics. If quantum mechanics remains correct—and every experiment so far gives us extraordinary reason to think it will—then quantum information will remain part of the physical possibilities available to advanced civilizations. The future computer may not resemble today's quantum processor.</w:t>
      </w:r>
    </w:p>
    <w:p>
      <w:pPr>
        <w:jc w:val="both"/>
      </w:pPr>
      <w:r>
        <w:t xml:space="preserve">But the underlying quantum nature of matter will still be there.</w:t>
      </w:r>
    </w:p>
    <w:p>
      <w:pPr>
        <w:pStyle w:val="Heading2"/>
      </w:pPr>
      <w:r>
        <w:t xml:space="preserve">From Counting Stones to Quantum Worlds</w:t>
      </w:r>
    </w:p>
    <w:p>
      <w:pPr>
        <w:jc w:val="both"/>
      </w:pPr>
      <w:r>
        <w:t xml:space="preserve">The history of computing is a story of abstraction. Pebbles became numbers. Numbers became algorithms. Mechanical machines became electronic machines.</w:t>
      </w:r>
    </w:p>
    <w:p>
      <w:pPr>
        <w:jc w:val="both"/>
      </w:pPr>
      <w:r>
        <w:t xml:space="preserve">Bits became software. Networks connected machines. Now quantum states are becoming information. The astonishing part is that the universe itself seems to contain computational possibilities that classical intuition does not capture.</w:t>
      </w:r>
    </w:p>
    <w:p>
      <w:pPr>
        <w:jc w:val="both"/>
      </w:pPr>
      <w:r>
        <w:t xml:space="preserve">We are only beginning to learn how to use them.</w:t>
      </w:r>
    </w:p>
    <w:p>
      <w:pPr>
        <w:pStyle w:val="Heading2"/>
      </w:pPr>
      <w:r>
        <w:t xml:space="preserve">The One-Thousand-Year Punchline</w:t>
      </w:r>
    </w:p>
    <w:p>
      <w:pPr>
        <w:jc w:val="both"/>
      </w:pPr>
      <w:r>
        <w:t xml:space="preserve">Today, a quantum computer is a spectacularly complicated machine in a very cold room. A thousand years from now, perhaps quantum computation will be so ordinary that nobody thinks about it. Or perhaps the entire concept will have been absorbed into a deeper theory of information. Maybe future scientists will look at our superconducting chips and laugh.</w:t>
      </w:r>
    </w:p>
    <w:p>
      <w:pPr>
        <w:jc w:val="both"/>
      </w:pPr>
      <w:r>
        <w:t xml:space="preserve">“Look at them,” they will say. “They had to cool the whole thing down just to make a few hundred delicate quantum states behave.” And perhaps someone will answer: “Yes.</w:t>
      </w:r>
    </w:p>
    <w:p>
      <w:pPr>
        <w:jc w:val="both"/>
      </w:pPr>
      <w:r>
        <w:t xml:space="preserve">But it worked.” </w:t>
      </w:r>
      <w:r>
        <w:rPr>
          <w:b/>
        </w:rPr>
        <w:t xml:space="preserve">That is how technology begins. First we learn how to make nature do something astonishing. Then we spend the next thousand years making it boring.</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