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102A" w14:textId="77777777" w:rsidR="00A05452" w:rsidRDefault="00000000">
      <w:pPr>
        <w:pStyle w:val="Title"/>
      </w:pPr>
      <w:r>
        <w:t>Science for Everyone</w:t>
      </w:r>
    </w:p>
    <w:p w14:paraId="79990A26" w14:textId="77777777" w:rsidR="00A05452" w:rsidRDefault="00000000">
      <w:pPr>
        <w:pStyle w:val="Heading1"/>
      </w:pPr>
      <w:r>
        <w:t>Chapter 5</w:t>
      </w:r>
    </w:p>
    <w:p w14:paraId="7F274D69" w14:textId="77777777" w:rsidR="00A05452" w:rsidRDefault="00000000">
      <w:pPr>
        <w:pStyle w:val="Heading1"/>
      </w:pPr>
      <w:r>
        <w:t>Why Does Time Have a Direction?</w:t>
      </w:r>
    </w:p>
    <w:p>
      <w:pPr>
        <w:jc w:val="both"/>
      </w:pPr>
      <w:r>
        <w:t xml:space="preserve">You can remember yesterday. You can make plans for tomorrow. But you cannot remember tomorrow. This sounds so obvious that it hardly seems worth mentioning. Yet it is one of the strangest facts about the universe.</w:t>
      </w:r>
    </w:p>
    <w:p>
      <w:pPr>
        <w:jc w:val="both"/>
      </w:pPr>
      <w:r>
        <w:t xml:space="preserve">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pPr>
        <w:jc w:val="both"/>
      </w:pPr>
      <w:r>
        <w:t xml:space="preserve">Nothing in the basic laws of motion seems to contain the words “GLASS MUST NOT DO THAT.” So why does the real world have a direction in time?</w:t>
      </w:r>
    </w:p>
    <w:p>
      <w:pPr>
        <w:pStyle w:val="Heading2"/>
      </w:pPr>
      <w:r>
        <w:t xml:space="preserve">The strange one-way street</w:t>
      </w:r>
    </w:p>
    <w:p>
      <w:pPr>
        <w:jc w:val="both"/>
      </w:pPr>
      <w:r>
        <w:t xml:space="preserve">Most of the things we have learned so far work equally well whether time runs forward or backward. Imagine two billiard balls colliding. One ball rolls toward another. They collide. The first slows down, and the second speeds up.</w:t>
      </w:r>
    </w:p>
    <w:p>
      <w:pPr>
        <w:jc w:val="both"/>
      </w:pPr>
      <w:r>
        <w:t xml:space="preserve">Now record the event and play it backward. The second ball rolls toward the first. They collide. The first speeds up, and the second slows down.</w:t>
      </w:r>
    </w:p>
    <w:p>
      <w:pPr>
        <w:jc w:val="both"/>
      </w:pPr>
      <w:r>
        <w:t xml:space="preserve">It still looks like physics. The equations of mechanics do not seem particularly offended by the reversal. But now replace the billiard balls with a cup of hot coffee sitting in a cold room. The coffee cools.</w:t>
      </w:r>
    </w:p>
    <w:p>
      <w:pPr>
        <w:jc w:val="both"/>
      </w:pPr>
      <w:r>
        <w:t xml:space="preserve">The room becomes microscopically warmer. Play the movie backward. The coffee becomes hotter while the room becomes colder. That would be extraordinary.</w:t>
      </w:r>
    </w:p>
    <w:p>
      <w:pPr>
        <w:jc w:val="both"/>
      </w:pPr>
      <w:r>
        <w:t xml:space="preserve">You could watch it happen every morning if nature allowed it. It does not. At least, not spontaneously. This gives us a remarkable puzzle: The microscopic laws can be reversible, while the everyday world has a very definite direction.</w:t>
      </w:r>
    </w:p>
    <w:p>
      <w:pPr>
        <w:pStyle w:val="Heading2"/>
      </w:pPr>
      <w:r>
        <w:t xml:space="preserve">The coffee knows something you don't</w:t>
      </w:r>
    </w:p>
    <w:p>
      <w:pPr>
        <w:jc w:val="both"/>
      </w:pPr>
      <w:r>
        <w:t xml:space="preserve">Put a hot cup of coffee on a table. Leave it alone. Come back twenty minutes later. The coffee is cooler.</w:t>
      </w:r>
    </w:p>
    <w:p>
      <w:pPr>
        <w:jc w:val="both"/>
      </w:pPr>
      <w:r>
        <w:t xml:space="preserve">Come back two hours later. It is probably colder still. Eventually it reaches roughly the temperature of the room. Now imagine the reverse.</w:t>
      </w:r>
    </w:p>
    <w:p>
      <w:pPr>
        <w:jc w:val="both"/>
      </w:pPr>
      <w:r>
        <w:t xml:space="preserve">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pPr>
        <w:jc w:val="both"/>
      </w:pPr>
      <w:r>
        <w:t xml:space="preserve">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pPr>
        <w:jc w:val="both"/>
      </w:pPr>
      <w:r>
        <w:t xml:space="preserve">That something is connected to entropy.</w:t>
      </w:r>
    </w:p>
    <w:p>
      <w:pPr>
        <w:pStyle w:val="Heading2"/>
      </w:pPr>
      <w:r>
        <w:t xml:space="preserve">Entropy is not just “messiness”</w:t>
      </w:r>
    </w:p>
    <w:p>
      <w:pPr>
        <w:jc w:val="both"/>
      </w:pPr>
      <w:r>
        <w:t xml:space="preserve">Entropy is often introduced by saying that it measures disorder. That is not completely wrong. It is also not quite enough. A better first picture is this: entropy is related to the number of microscopic ways a macroscopic situation can be arranged.</w:t>
      </w:r>
    </w:p>
    <w:p>
      <w:pPr>
        <w:jc w:val="both"/>
      </w:pPr>
      <w:r>
        <w:t xml:space="preserve">Imagine a box divided into two halves. Put all the gas molecules on the left side. Then remove the divider. The molecules spread throughout the box.</w:t>
      </w:r>
    </w:p>
    <w:p>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pPr>
        <w:jc w:val="both"/>
      </w:pPr>
      <w:r>
        <w:t xml:space="preserve">The molecules do not “want” to spread out. Molecules do not have wants. They simply move according to the laws of physics, and there are vastly more microscopic arrangements corresponding to the ordinary spread-out state. That is the statistical heart of entropy.</w:t>
      </w:r>
    </w:p>
    <w:p>
      <w:pPr>
        <w:pStyle w:val="Heading2"/>
      </w:pPr>
      <w:r>
        <w:t xml:space="preserve">The deck of cards</w:t>
      </w:r>
    </w:p>
    <w:p>
      <w:pPr>
        <w:jc w:val="both"/>
      </w:pPr>
      <w:r>
        <w:t xml:space="preserve">Take a brand-new deck of cards. It is in a neat order. Ace through king, perhaps, in four suits. Now shuffle it.</w:t>
      </w:r>
    </w:p>
    <w:p>
      <w:pPr>
        <w:jc w:val="both"/>
      </w:pPr>
      <w:r>
        <w:t xml:space="preserve">You get a mixed-up deck. Could you shuffle it back into perfect order? Of course. If you are extraordinarily lucky.</w:t>
      </w:r>
    </w:p>
    <w:p>
      <w:pPr>
        <w:jc w:val="both"/>
      </w:pPr>
      <w:r>
        <w:t xml:space="preserve">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pPr>
        <w:jc w:val="both"/>
      </w:pPr>
      <w:r>
        <w:t xml:space="preserve">The cards do not have a physical law saying, “Thou shalt be messy.” The point is statistical. There are simply far more messy arrangements than neat ones. This is why entropy is often more illuminating than the word “disorder.”</w:t>
      </w:r>
    </w:p>
    <w:p>
      <w:pPr>
        <w:jc w:val="both"/>
      </w:pPr>
      <w:r>
        <w:t xml:space="preserve">Nature is not necessarily forbidding the neat arrangement. It is overwhelmingly favoring the many alternatives.</w:t>
      </w:r>
    </w:p>
    <w:p>
      <w:pPr>
        <w:pStyle w:val="Heading2"/>
      </w:pPr>
      <w:r>
        <w:t xml:space="preserve">Why the egg doesn't unbreak itself</w:t>
      </w:r>
    </w:p>
    <w:p>
      <w:pPr>
        <w:jc w:val="both"/>
      </w:pPr>
      <w:r>
        <w:t xml:space="preserve">Drop an egg. It breaks. You now have a small domestic disaster. You could, in principle, imagine the reverse movie.</w:t>
      </w:r>
    </w:p>
    <w:p>
      <w:pPr>
        <w:jc w:val="both"/>
      </w:pPr>
      <w:r>
        <w:t xml:space="preserve">The shell pieces fly upward. The egg reassembles. The contents leap neatly back inside. The egg rises from the floor.</w:t>
      </w:r>
    </w:p>
    <w:p>
      <w:pPr>
        <w:jc w:val="both"/>
      </w:pPr>
      <w:r>
        <w:t xml:space="preserve">It lands intact on the counter. Physics does not contain a simple rule saying that this is impossible at the microscopic level. But the probability is fantastically tiny. There are an enormous number of microscopic ways to have a broken egg.</w:t>
      </w:r>
    </w:p>
    <w:p>
      <w:pPr>
        <w:jc w:val="both"/>
      </w:pPr>
      <w:r>
        <w:t xml:space="preserve">There are extraordinarily few ways to have exactly the right arrangement of atoms making one intact egg. So the natural direction is overwhelmingly toward the broken state. The egg does not know which way time is going. The statistics do.</w:t>
      </w:r>
    </w:p>
    <w:p>
      <w:pPr>
        <w:pStyle w:val="Heading2"/>
      </w:pPr>
      <w:r>
        <w:t xml:space="preserve">A room full of molecules</w:t>
      </w:r>
    </w:p>
    <w:p>
      <w:pPr>
        <w:jc w:val="both"/>
      </w:pPr>
      <w:r>
        <w:t xml:space="preserve">Imagine a room containing air. Billions upon billions of molecules are flying around. They collide with one another. They collide with the walls.</w:t>
      </w:r>
    </w:p>
    <w:p>
      <w:pPr>
        <w:jc w:val="both"/>
      </w:pPr>
      <w:r>
        <w:t xml:space="preserve">They move in every direction. At the microscopic level, the motion is chaotic. Yet at the macroscopic level, the room behaves in an astonishingly predictable way. The temperature is roughly the same throughout.</w:t>
      </w:r>
    </w:p>
    <w:p>
      <w:pPr>
        <w:jc w:val="both"/>
      </w:pPr>
      <w:r>
        <w:t xml:space="preserve">The pressure is roughly the same throughout. The air does not spontaneously gather into one corner. You could wait a very long time. You would not expect all the oxygen molecules to politely assemble on the left side while the nitrogen molecules move to the right.</w:t>
      </w:r>
    </w:p>
    <w:p>
      <w:pPr>
        <w:jc w:val="both"/>
      </w:pPr>
      <w:r>
        <w:t xml:space="preserve">Why not? Because there are vastly more microscopic arrangements corresponding to ordinary mixed air than to that peculiar separated state. The universe has not banned the separated arrangement. It has simply made it absurdly improbable.</w:t>
      </w:r>
    </w:p>
    <w:p>
      <w:pPr>
        <w:pStyle w:val="Heading2"/>
      </w:pPr>
      <w:r>
        <w:t xml:space="preserve">The arrow of time</w:t>
      </w:r>
    </w:p>
    <w:p>
      <w:pPr>
        <w:jc w:val="both"/>
      </w:pPr>
      <w:r>
        <w:t xml:space="preserve">This gives us a phrase that sounds almost poetic: the arrow of time. We experience time as having a direction. Eggs break. Coffee cools.</w:t>
      </w:r>
    </w:p>
    <w:p>
      <w:pPr>
        <w:jc w:val="both"/>
      </w:pPr>
      <w:r>
        <w:t xml:space="preserve">Smoke spreads. People grow older. We remember the past. We do not remember the future.</w:t>
      </w:r>
    </w:p>
    <w:p>
      <w:pPr>
        <w:jc w:val="both"/>
      </w:pPr>
      <w:r>
        <w:t xml:space="preserve">These things seem deeply connected. The arrow of time is not simply a clock ticking. A clock can tick in either direction. The deeper question is why physical processes have a preferred direction.</w:t>
      </w:r>
    </w:p>
    <w:p>
      <w:pPr>
        <w:jc w:val="both"/>
      </w:pPr>
      <w:r>
        <w:t xml:space="preserve">Thermodynamics gives us part of the answer. In an isolated system, entropy tends to increase. That statement is one of the great principles of physics. It is also one of the reasons you should not expect your kitchen to clean itself.</w:t>
      </w:r>
    </w:p>
    <w:p>
      <w:pPr>
        <w:pStyle w:val="Heading2"/>
      </w:pPr>
      <w:r>
        <w:t xml:space="preserve">But wait: isn't everything made of particles?</w:t>
      </w:r>
    </w:p>
    <w:p>
      <w:pPr>
        <w:jc w:val="both"/>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pPr>
        <w:jc w:val="both"/>
      </w:pPr>
      <w:r>
        <w:t xml:space="preserve">The universe began in a very special state. The early universe was remarkably smooth on large scales. That smoothness gave the universe an enormous amount of room for entropy to increase as structure developed. Galaxies formed.</w:t>
      </w:r>
    </w:p>
    <w:p>
      <w:pPr>
        <w:jc w:val="both"/>
      </w:pPr>
      <w:r>
        <w:t xml:space="preserve">Stars formed. Planets formed. Complex chemistry became possible. Life appeared.</w:t>
      </w:r>
    </w:p>
    <w:p>
      <w:pPr>
        <w:jc w:val="both"/>
      </w:pPr>
      <w:r>
        <w:t xml:space="preserve">You appeared. And now you are sitting somewhere reading a chapter about entropy, which is a rather elaborate consequence of the universe having started in an unusual condition.</w:t>
      </w:r>
    </w:p>
    <w:p>
      <w:pPr>
        <w:pStyle w:val="Heading2"/>
      </w:pPr>
      <w:r>
        <w:t xml:space="preserve">The refrigerator cheat</w:t>
      </w:r>
    </w:p>
    <w:p>
      <w:pPr>
        <w:jc w:val="both"/>
      </w:pPr>
      <w:r>
        <w:t xml:space="preserve">Your refrigerator provides another useful example. A refrigerator can make its interior colder than the surrounding room. That might seem to violate the natural tendency for heat to spread out. It does not.</w:t>
      </w:r>
    </w:p>
    <w:p>
      <w:pPr>
        <w:jc w:val="both"/>
      </w:pPr>
      <w:r>
        <w:t xml:space="preserve">The refrigerator uses energy to move heat from the cold interior to the warmer room. Open the refrigerator door. The room does not become cooler overall. The refrigerator simply transfers heat from one place to another while dumping additional heat into the room.</w:t>
      </w:r>
    </w:p>
    <w:p>
      <w:pPr>
        <w:jc w:val="both"/>
      </w:pPr>
      <w:r>
        <w:t xml:space="preserve">The back of your refrigerator gets warm for a reason. It is paying the entropy bill. This is a useful lesson: local decreases in entropy are perfectly possible. What matters is the total entropy of the larger system.</w:t>
      </w:r>
    </w:p>
    <w:p>
      <w:pPr>
        <w:jc w:val="both"/>
      </w:pPr>
      <w:r>
        <w:t xml:space="preserve">You can make a beautifully ordered refrigerator. You just cannot do it for free.</w:t>
      </w:r>
    </w:p>
    <w:p>
      <w:pPr>
        <w:pStyle w:val="Heading2"/>
      </w:pPr>
      <w:r>
        <w:t xml:space="preserve">Life does not violate the second law</w:t>
      </w:r>
    </w:p>
    <w:p>
      <w:pPr>
        <w:jc w:val="both"/>
      </w:pPr>
      <w:r>
        <w:t xml:space="preserve">Sometimes people hear that entropy increases and ask a perfectly sensible question. What about life? A living organism is highly organized. Plants grow.</w:t>
      </w:r>
    </w:p>
    <w:p>
      <w:pPr>
        <w:jc w:val="both"/>
      </w:pPr>
      <w:r>
        <w:t xml:space="preserve">Animals develop. Brains build memories. A human being is considerably more complicated than a pile of atoms. So hasn't life somehow defeated entropy?</w:t>
      </w:r>
    </w:p>
    <w:p>
      <w:pPr>
        <w:jc w:val="both"/>
      </w:pPr>
      <w:r>
        <w:t xml:space="preserve">No. Life maintains and creates local order by using energy and exporting entropy into its surroundings. A plant absorbs energy from sunlight. A human eats food.</w:t>
      </w:r>
    </w:p>
    <w:p>
      <w:pPr>
        <w:jc w:val="both"/>
      </w:pPr>
      <w:r>
        <w:t xml:space="preserve">Your body uses chemical energy to maintain its structure. And you release heat into the environment. You are not violating the second law of thermodynamics. You are participating in it.</w:t>
      </w:r>
    </w:p>
    <w:p>
      <w:pPr>
        <w:jc w:val="both"/>
      </w:pPr>
      <w:r>
        <w:t xml:space="preserve">In fact, life is one of the most fascinating examples of how far a system can go while still obeying the rules.</w:t>
      </w:r>
    </w:p>
    <w:p>
      <w:pPr>
        <w:pStyle w:val="Heading2"/>
      </w:pPr>
      <w:r>
        <w:t xml:space="preserve">Why we remember the past</w:t>
      </w:r>
    </w:p>
    <w:p>
      <w:pPr>
        <w:jc w:val="both"/>
      </w:pPr>
      <w:r>
        <w:t xml:space="preserve">Now we can return to the strangest part. Why do you remember yesterday? Why don't you remember tomorrow? Memory itself is a physical process.</w:t>
      </w:r>
    </w:p>
    <w:p>
      <w:pPr>
        <w:jc w:val="both"/>
      </w:pPr>
      <w:r>
        <w:t xml:space="preserve">Your brain changes when you learn something. Information becomes encoded in physical structures and patterns. Creating those patterns involves physical processes and energy. The traces left by the past are records of events that happened.</w:t>
      </w:r>
    </w:p>
    <w:p>
      <w:pPr>
        <w:jc w:val="both"/>
      </w:pPr>
      <w:r>
        <w:t xml:space="preserve">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pPr>
        <w:pStyle w:val="Heading2"/>
      </w:pPr>
      <w:r>
        <w:t xml:space="preserve">The universe is not running a movie</w:t>
      </w:r>
    </w:p>
    <w:p>
      <w:pPr>
        <w:jc w:val="both"/>
      </w:pPr>
      <w:r>
        <w:t xml:space="preserve">It is tempting to imagine the universe as a movie being projected one frame at a time. Frame one. Frame two. Frame three.</w:t>
      </w:r>
    </w:p>
    <w:p>
      <w:pPr>
        <w:jc w:val="both"/>
      </w:pPr>
      <w:r>
        <w:t xml:space="preserve">But physics does not necessarily work that way. The laws describe relationships between physical states. Time is part of the description. What we call “the past” and “the future” emerge from how those states are related and from the special conditions of the universe.</w:t>
      </w:r>
    </w:p>
    <w:p>
      <w:pPr>
        <w:jc w:val="both"/>
      </w:pPr>
      <w:r>
        <w:t xml:space="preserve">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pPr>
        <w:jc w:val="both"/>
      </w:pPr>
      <w:r>
        <w:t xml:space="preserve">A film of a scrambled egg practically screams at you that something is wrong.</w:t>
      </w:r>
    </w:p>
    <w:p>
      <w:pPr>
        <w:pStyle w:val="Heading2"/>
      </w:pPr>
      <w:r>
        <w:t xml:space="preserve">A thought experiment with two universes</w:t>
      </w:r>
    </w:p>
    <w:p>
      <w:pPr>
        <w:jc w:val="both"/>
      </w:pPr>
      <w:r>
        <w:t xml:space="preserve">Imagine two universes. Universe A begins in a very smooth, low-entropy state. Universe B begins in a highly disordered state. Both universes obey the same microscopic laws.</w:t>
      </w:r>
    </w:p>
    <w:p>
      <w:pPr>
        <w:jc w:val="both"/>
      </w:pPr>
      <w:r>
        <w:t xml:space="preserve">Which one develops a strong arrow of time? Universe A has enormous room for entropy to increase. Universe B has much less room. This suggests something profound.</w:t>
      </w:r>
    </w:p>
    <w:p>
      <w:pPr>
        <w:jc w:val="both"/>
      </w:pPr>
      <w:r>
        <w:t xml:space="preserve">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Time, finally</w:t>
      </w:r>
    </w:p>
    <w:p>
      <w:pPr>
        <w:jc w:val="both"/>
      </w:pPr>
      <w:r>
        <w:t xml:space="preserve">We began this chapter with a simple observation. You remember yesterday. You do not remember tomorrow. Now we have a possible physical explanation for why the world around us has this asymmetry.</w:t>
      </w:r>
    </w:p>
    <w:p>
      <w:pPr>
        <w:jc w:val="both"/>
      </w:pPr>
      <w:r>
        <w:t xml:space="preserve">Entropy gives us a direction. Heat flows from hot things to cold things. Eggs break rather than spontaneously unbreak. Smoke spreads rather than spontaneously gathers.</w:t>
      </w:r>
    </w:p>
    <w:p>
      <w:pPr>
        <w:jc w:val="both"/>
      </w:pPr>
      <w:r>
        <w:t xml:space="preserve">Information about the past accumulates. And the universe evolves from states of lower entropy toward states of higher entropy. This does not mean that every single process must move monotonically in one direction. Tiny fluctuations happen.</w:t>
      </w:r>
    </w:p>
    <w:p>
      <w:pPr>
        <w:jc w:val="both"/>
      </w:pPr>
      <w:r>
        <w:t xml:space="preserve">Local order appears. Reversible processes are possible. But on the large scale, there is a statistical arrow. And that arrow points toward increasing entropy.</w:t>
      </w:r>
    </w:p>
    <w:p>
      <w:pPr>
        <w:pStyle w:val="Heading2"/>
      </w:pPr>
      <w:r>
        <w:t xml:space="preserve">One last cup of coffee</w:t>
      </w:r>
    </w:p>
    <w:p>
      <w:pPr>
        <w:jc w:val="both"/>
      </w:pPr>
      <w:r>
        <w:t xml:space="preserve">Tomorrow morning, make yourself a cup of coffee. Watch the steam rise. Watch the heat leave the cup. Listen to the room.</w:t>
      </w:r>
    </w:p>
    <w:p>
      <w:pPr>
        <w:jc w:val="both"/>
      </w:pPr>
      <w:r>
        <w:t xml:space="preserve">Nothing dramatic is happening. And yet, in that ordinary cup of coffee, you are watching one of the deepest facts about the universe. The microscopic particles are moving according to fundamental laws. The energy is being conserved.</w:t>
      </w:r>
    </w:p>
    <w:p>
      <w:pPr>
        <w:jc w:val="both"/>
      </w:pPr>
      <w:r>
        <w:t xml:space="preserve">The coffee is cooling. Entropy is increasing. And your brain is recording the event as a memory. A few minutes later, the coffee will be colder.</w:t>
      </w:r>
    </w:p>
    <w:p>
      <w:pPr>
        <w:jc w:val="both"/>
      </w:pPr>
      <w:r>
        <w:t xml:space="preserve">You will know that it was hotter before. You will not know what temperature it will be an hour from now unless you make a prediction. That distinction between memory and prediction is not an accident. It is part of the same extraordinary asymmetry.</w:t>
      </w:r>
    </w:p>
    <w:p>
      <w:pPr>
        <w:jc w:val="both"/>
      </w:pPr>
      <w:r>
        <w:t xml:space="preserve">Time seems to have a direction. And once you notice it, you begin to see that direction everywhere. The next question is even stranger: If time has a direction, what exactly is time?</w:t>
      </w:r>
    </w:p>
    <w:p>
      <w:pPr>
        <w:jc w:val="both"/>
      </w:pPr>
      <w:r>
        <w:t xml:space="preserve">For that, we are going to need Einstein.</w:t>
      </w:r>
    </w:p>
    <w:sectPr w:rsidR="00A05452"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491123">
    <w:abstractNumId w:val="8"/>
  </w:num>
  <w:num w:numId="2" w16cid:durableId="492642730">
    <w:abstractNumId w:val="6"/>
  </w:num>
  <w:num w:numId="3" w16cid:durableId="1823109673">
    <w:abstractNumId w:val="5"/>
  </w:num>
  <w:num w:numId="4" w16cid:durableId="870337772">
    <w:abstractNumId w:val="4"/>
  </w:num>
  <w:num w:numId="5" w16cid:durableId="305400665">
    <w:abstractNumId w:val="7"/>
  </w:num>
  <w:num w:numId="6" w16cid:durableId="821460227">
    <w:abstractNumId w:val="3"/>
  </w:num>
  <w:num w:numId="7" w16cid:durableId="1431387648">
    <w:abstractNumId w:val="2"/>
  </w:num>
  <w:num w:numId="8" w16cid:durableId="1720009241">
    <w:abstractNumId w:val="1"/>
  </w:num>
  <w:num w:numId="9" w16cid:durableId="70367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98D"/>
    <w:rsid w:val="004656B0"/>
    <w:rsid w:val="00A054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EE701"/>
  <w14:defaultImageDpi w14:val="300"/>
  <w15:docId w15:val="{8D203534-8655-4E7C-8EFC-4A950140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2013-12-23T23:15:00Z</dcterms:created>
  <dcterms:modified xsi:type="dcterms:W3CDTF">2026-08-15T04:50:00Z</dcterms:modified>
  <cp:category/>
</cp:coreProperties>
</file>