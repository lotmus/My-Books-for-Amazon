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0" w:after="0"/>
        <w:ind w:firstLine="0"/>
        <w:jc w:val="center"/>
      </w:pPr>
      <w:r>
        <w:rPr>
          <w:rFonts w:ascii="Amazon Ember" w:hAnsi="Amazon Ember"/>
          <w:b/>
          <w:color w:val="0000FF"/>
          <w:sz w:val="68"/>
        </w:rPr>
        <w:t>Lothar's Holistic Brain Farts</w:t>
      </w:r>
    </w:p>
    <w:p>
      <w:pPr>
        <w:spacing w:before="480" w:after="0"/>
        <w:ind w:firstLine="0"/>
        <w:jc w:val="center"/>
      </w:pPr>
      <w:r>
        <w:rPr>
          <w:i/>
          <w:sz w:val="30"/>
        </w:rPr>
        <w:t>An Almanac of Everything Lothar J. Musiol Has Written (So Far),</w:t>
        <w:br/>
        <w:t>Compressed Into Highlights</w:t>
      </w:r>
    </w:p>
    <w:p>
      <w:pPr>
        <w:spacing w:before="1800" w:after="0"/>
        <w:ind w:firstLine="0"/>
        <w:jc w:val="center"/>
      </w:pPr>
      <w:r>
        <w:rPr>
          <w:i w:val="0"/>
          <w:sz w:val="28"/>
        </w:rPr>
        <w:t>Lothar J. Musiol</w:t>
      </w:r>
    </w:p>
    <w:p>
      <w:r>
        <w:br w:type="page"/>
      </w:r>
    </w:p>
    <w:p>
      <w:pPr>
        <w:spacing w:before="6000" w:after="0"/>
        <w:ind w:firstLine="0"/>
        <w:jc w:val="center"/>
      </w:pPr>
      <w:r>
        <w:rPr>
          <w:i w:val="0"/>
          <w:sz w:val="20"/>
        </w:rPr>
        <w:t>Copyright © 2026 Lothar J. Musiol.</w:t>
      </w:r>
    </w:p>
    <w:p>
      <w:pPr>
        <w:spacing w:before="80" w:after="0"/>
        <w:ind w:firstLine="0"/>
        <w:jc w:val="center"/>
      </w:pPr>
      <w:r>
        <w:rPr>
          <w:i w:val="0"/>
          <w:sz w:val="20"/>
        </w:rPr>
        <w:t>All rights reserved.</w:t>
      </w:r>
    </w:p>
    <w:p>
      <w:pPr>
        <w:spacing w:before="200" w:after="0"/>
        <w:ind w:firstLine="0"/>
        <w:jc w:val="center"/>
      </w:pPr>
      <w:r>
        <w:rPr>
          <w:i/>
          <w:sz w:val="18"/>
        </w:rPr>
        <w:t>This volume condenses material from the author's own published and in-progress works. Full editions of each title are available separately.</w:t>
      </w:r>
    </w:p>
    <w:p>
      <w:pPr>
        <w:pStyle w:val="Heading1"/>
      </w:pPr>
      <w:bookmarkStart w:id="1" w:name="_Toc900001"/>
      <w:r>
        <w:t>Foreword</w:t>
      </w:r>
      <w:bookmarkEnd w:id="1"/>
    </w:p>
    <w:p>
      <w:r>
        <w:t>This is not a book. It is what happens when several dozen non-fiction manuscripts — on physics, cosmology, evolution, genetics, mathematics, electrical engineering, and human history as narrated by dolphins — are put through a blender set to ‘highlights’. Nothing here is exhaustive; everything here is, as far as forty-odd condensation passes can promise, true. Full editions of every title below exist and are considerably longer — consult them if a paragraph here leaves you wanting the other eleven thousand words.</w:t>
      </w:r>
    </w:p>
    <w:p>
      <w:r>
        <w:t xml:space="preserve">The six parts aren't a ladder so much as six windows facing the same view: a small number of underlying regularities keeps turning up, recognizably, in each one. </w:t>
      </w:r>
      <w:hyperlink w:anchor="_Toc900003" w:history="1">
        <w:r>
          <w:rPr>
            <w:color w:val="0000FF"/>
            <w:u w:val="single"/>
          </w:rPr>
          <w:t xml:space="preserve">Part I</w:t>
        </w:r>
      </w:hyperlink>
      <w:r>
        <w:t xml:space="preserve"> lays out the physical rules the universe runs on, from the smallest particle to the largest structure. </w:t>
      </w:r>
      <w:hyperlink w:anchor="_Toc900208" w:history="1">
        <w:r>
          <w:rPr>
            <w:color w:val="0000FF"/>
            <w:u w:val="single"/>
          </w:rPr>
          <w:t xml:space="preserve">Part II</w:t>
        </w:r>
      </w:hyperlink>
      <w:r>
        <w:t xml:space="preserve"> is what those rules produce, unsupervised, given four billion years and a wet rock: life that copies itself, imperfectly, on purpose. </w:t>
      </w:r>
      <w:hyperlink w:anchor="_Toc900290" w:history="1">
        <w:r>
          <w:rPr>
            <w:color w:val="0000FF"/>
            <w:u w:val="single"/>
          </w:rPr>
          <w:t xml:space="preserve">Part III</w:t>
        </w:r>
      </w:hyperlink>
      <w:r>
        <w:t xml:space="preserve"> writes those same rules out in plain sentences, stripped of the equations they usually hide behind. </w:t>
      </w:r>
      <w:hyperlink w:anchor="_Toc900333" w:history="1">
        <w:r>
          <w:rPr>
            <w:color w:val="0000FF"/>
            <w:u w:val="single"/>
          </w:rPr>
          <w:t xml:space="preserve">Part IV</w:t>
        </w:r>
      </w:hyperlink>
      <w:r>
        <w:t xml:space="preserve"> puts that same fluency to work: electrons doing something useful because a sufficiently fluent species figured out how to ask nicely. </w:t>
      </w:r>
      <w:hyperlink w:anchor="_Toc900415" w:history="1">
        <w:r>
          <w:rPr>
            <w:color w:val="0000FF"/>
            <w:u w:val="single"/>
          </w:rPr>
          <w:t xml:space="preserve">Part V</w:t>
        </w:r>
      </w:hyperlink>
      <w:r>
        <w:t xml:space="preserve"> is what happens when that species organizes itself into groups large enough to make simultaneous use — and misuse — of everything in the parts above, audited this time by an observer with no particular stake in how flattering the results sound. And </w:t>
      </w:r>
      <w:hyperlink w:anchor="_Toc900447" w:history="1">
        <w:r>
          <w:rPr>
            <w:color w:val="0000FF"/>
            <w:u w:val="single"/>
          </w:rPr>
          <w:t xml:space="preserve">Part VI</w:t>
        </w:r>
      </w:hyperlink>
      <w:r>
        <w:t xml:space="preserve"> is proof that none of the above has to be boring: the same physics, still doing its job, hiding inside a murder mystery.</w:t>
      </w:r>
    </w:p>
    <w:p>
      <w:r>
        <w:t>None of that is a reading order, though. Every Part is written to stand on its own two feet, and the advanced material inside any single one of them never depends on having read another first. Skip straight to whichever Part you're curious about, read them out of order, or read only one — the book will not mind, and neither will the author.</w:t>
      </w:r>
    </w:p>
    <w:p>
      <w:r>
        <w:t>A few appendices smuggled in from the novels are here too, on the reasoning that a good physics explainer doesn't stop being one just because someone was recently murdered nearby.</w:t>
      </w:r>
    </w:p>
    <w:p>
      <w:pPr>
        <w:pStyle w:val="Heading1"/>
      </w:pPr>
      <w:bookmarkStart w:id="2" w:name="_Toc900002"/>
      <w:r>
        <w:t>About the Author</w:t>
      </w:r>
      <w:bookmarkEnd w:id="2"/>
    </w:p>
    <w:p>
      <w:pPr>
        <w:pStyle w:val="Heading4"/>
      </w:pPr>
      <w:r>
        <w:t>English</w:t>
      </w:r>
    </w:p>
    <w:p>
      <w:r>
        <w:t>Lothar J. Musiol is a graduate of Munich University of Applied Sciences and spent more than four decades in the semiconductor industry. In parallel, he studied physics with enough depth to know exactly where he simplifies in his explanations — and where he does not. After working for what was then the leading German company in his field, he gained most of his experience in the United States, where he supported several start-ups. Today, he makes good use of his dual citizenship and divides his time between San Clemente (California) and Passau (Bavaria), enjoying the company of his daughter and eleven chickens — with Austria directly behind his garden fence. His goal is to present complex relationships more clearly and engagingly than many treatments manage, without obscuring their true complexity.</w:t>
      </w:r>
    </w:p>
    <w:p>
      <w:pPr>
        <w:pStyle w:val="Heading4"/>
      </w:pPr>
      <w:r>
        <w:t>Deutsch (German)</w:t>
      </w:r>
    </w:p>
    <w:p>
      <w:r>
        <w:t>Lothar J. Musiol ist Absolvent der Hochschule München und verbrachte mehr als vier Jahrzehnte in der Halbleiterindustrie. Parallel dazu studierte er Physik mit der nötigen Tiefe, um genau zu wissen, wo er in seinen Erklärungen vereinfacht — und wo nicht. Nach seiner Tätigkeit bei dem damals führenden deutschen Unternehmen der Branche sammelte er die meisten seiner Erfahrungen in den USA, wo er mehrere Start-ups unterstützte. Heute nutzt er seine doppelte Staatsbürgerschaft und lebt abwechselnd in San Clemente (Kalifornien) und Passau (Bayern), wo er die Gesellschaft seiner Tochter und elf Hühner genießt — mit Österreich direkt hinter dem Gartenzaun. Sein Ziel ist es, komplexe Zusammenhänge klarer und ansprechender darzustellen, als es viele andere Darstellungen vermögen, ohne ihre tatsächliche Komplexität zu verschleiern.</w:t>
      </w:r>
    </w:p>
    <w:p>
      <w:pPr>
        <w:pageBreakBefore/>
        <w:spacing w:before="1200" w:after="360"/>
        <w:ind w:firstLine="0"/>
        <w:jc w:val="center"/>
      </w:pPr>
      <w:r>
        <w:rPr>
          <w:rFonts w:ascii="Amazon Ember" w:hAnsi="Amazon Ember"/>
          <w:b/>
          <w:color w:val="0000FF"/>
          <w:sz w:val="52"/>
        </w:rPr>
        <w:t>Contents</w:t>
      </w:r>
    </w:p>
    <w:p>
      <w:pPr>
        <w:pStyle w:val="toc1"/>
      </w:pPr>
      <w:hyperlink w:anchor="_Toc900001" w:history="1">
        <w:r>
          <w:t xml:space="preserve">Foreword</w:t>
        </w:r>
      </w:hyperlink>
    </w:p>
    <w:p>
      <w:pPr>
        <w:pStyle w:val="toc1"/>
      </w:pPr>
      <w:hyperlink w:anchor="_Toc900002" w:history="1">
        <w:r>
          <w:t xml:space="preserve">About the Author</w:t>
        </w:r>
      </w:hyperlink>
    </w:p>
    <w:p>
      <w:pPr>
        <w:pStyle w:val="toc1"/>
      </w:pPr>
      <w:hyperlink w:anchor="_Toc900003" w:history="1">
        <w:r>
          <w:t xml:space="preserve">Part I — Physics, Cosmology &amp; the Quantum World</w:t>
        </w:r>
      </w:hyperlink>
    </w:p>
    <w:p>
      <w:pPr>
        <w:pStyle w:val="toc2"/>
      </w:pPr>
      <w:hyperlink w:anchor="_Toc900004" w:history="1">
        <w:r>
          <w:t xml:space="preserve">Physics (3-volume series)</w:t>
        </w:r>
      </w:hyperlink>
    </w:p>
    <w:p>
      <w:pPr>
        <w:pStyle w:val="toc3"/>
      </w:pPr>
      <w:hyperlink w:anchor="_Toc900005" w:history="1">
        <w:r>
          <w:t xml:space="preserve">Prologue: How Sure Are We, Really?</w:t>
        </w:r>
      </w:hyperlink>
    </w:p>
    <w:p>
      <w:pPr>
        <w:pStyle w:val="toc3"/>
      </w:pPr>
      <w:hyperlink w:anchor="_Toc900006" w:history="1">
        <w:r>
          <w:t xml:space="preserve">1. Motion Is a Matter of Perspective</w:t>
        </w:r>
      </w:hyperlink>
    </w:p>
    <w:p>
      <w:pPr>
        <w:pStyle w:val="toc3"/>
      </w:pPr>
      <w:hyperlink w:anchor="_Toc900007" w:history="1">
        <w:r>
          <w:t xml:space="preserve">2. Forces: Why Things Keep Doing What They're Doing, Until Something Stops Them</w:t>
        </w:r>
      </w:hyperlink>
    </w:p>
    <w:p>
      <w:pPr>
        <w:pStyle w:val="toc3"/>
      </w:pPr>
      <w:hyperlink w:anchor="_Toc900008" w:history="1">
        <w:r>
          <w:t xml:space="preserve">3. Energy: The Universe Keeps the Books</w:t>
        </w:r>
      </w:hyperlink>
    </w:p>
    <w:p>
      <w:pPr>
        <w:pStyle w:val="toc3"/>
      </w:pPr>
      <w:hyperlink w:anchor="_Toc900009" w:history="1">
        <w:r>
          <w:t xml:space="preserve">4. Why Does Time Have a Direction?</w:t>
        </w:r>
      </w:hyperlink>
    </w:p>
    <w:p>
      <w:pPr>
        <w:pStyle w:val="toc3"/>
      </w:pPr>
      <w:hyperlink w:anchor="_Toc900010" w:history="1">
        <w:r>
          <w:t xml:space="preserve">5. What Is Time Anyway?</w:t>
        </w:r>
      </w:hyperlink>
    </w:p>
    <w:p>
      <w:pPr>
        <w:pStyle w:val="toc3"/>
      </w:pPr>
      <w:hyperlink w:anchor="_Toc900011" w:history="1">
        <w:r>
          <w:t xml:space="preserve">6. Does Time Really Exist? The End of Time</w:t>
        </w:r>
      </w:hyperlink>
    </w:p>
    <w:p>
      <w:pPr>
        <w:pStyle w:val="toc3"/>
      </w:pPr>
      <w:hyperlink w:anchor="_Toc900012" w:history="1">
        <w:r>
          <w:t xml:space="preserve">7. The Direction of Time: Entropy and the Arrow</w:t>
        </w:r>
      </w:hyperlink>
    </w:p>
    <w:p>
      <w:pPr>
        <w:pStyle w:val="toc3"/>
      </w:pPr>
      <w:hyperlink w:anchor="_Toc900013" w:history="1">
        <w:r>
          <w:t xml:space="preserve">8. The Omega Point: Outside Space and Time</w:t>
        </w:r>
      </w:hyperlink>
    </w:p>
    <w:p>
      <w:pPr>
        <w:pStyle w:val="toc3"/>
      </w:pPr>
      <w:hyperlink w:anchor="_Toc900014" w:history="1">
        <w:r>
          <w:t xml:space="preserve">9. Special Relativity: The Geometry of Light</w:t>
        </w:r>
      </w:hyperlink>
    </w:p>
    <w:p>
      <w:pPr>
        <w:pStyle w:val="toc3"/>
      </w:pPr>
      <w:hyperlink w:anchor="_Toc900015" w:history="1">
        <w:r>
          <w:t xml:space="preserve">10. Gravity Is Geometry</w:t>
        </w:r>
      </w:hyperlink>
    </w:p>
    <w:p>
      <w:pPr>
        <w:pStyle w:val="toc3"/>
      </w:pPr>
      <w:hyperlink w:anchor="_Toc900016" w:history="1">
        <w:r>
          <w:t xml:space="preserve">11. Gravitational Waves: When Spacetime Ripples</w:t>
        </w:r>
      </w:hyperlink>
    </w:p>
    <w:p>
      <w:pPr>
        <w:pStyle w:val="toc3"/>
      </w:pPr>
      <w:hyperlink w:anchor="_Toc900017" w:history="1">
        <w:r>
          <w:t xml:space="preserve">12. The Expanding Universe: Space Itself Can Stretch</w:t>
        </w:r>
      </w:hyperlink>
    </w:p>
    <w:p>
      <w:pPr>
        <w:pStyle w:val="toc3"/>
      </w:pPr>
      <w:hyperlink w:anchor="_Toc900018" w:history="1">
        <w:r>
          <w:t xml:space="preserve">13. The First Three Minutes</w:t>
        </w:r>
      </w:hyperlink>
    </w:p>
    <w:p>
      <w:pPr>
        <w:pStyle w:val="toc3"/>
      </w:pPr>
      <w:hyperlink w:anchor="_Toc900019" w:history="1">
        <w:r>
          <w:t xml:space="preserve">14. The Quantum World: Nature Stops Behaving</w:t>
        </w:r>
      </w:hyperlink>
    </w:p>
    <w:p>
      <w:pPr>
        <w:pStyle w:val="toc3"/>
      </w:pPr>
      <w:hyperlink w:anchor="_Toc900020" w:history="1">
        <w:r>
          <w:t xml:space="preserve">15. Quantum Entanglement: Spooky but Real</w:t>
        </w:r>
      </w:hyperlink>
    </w:p>
    <w:p>
      <w:pPr>
        <w:pStyle w:val="toc3"/>
      </w:pPr>
      <w:hyperlink w:anchor="_Toc900021" w:history="1">
        <w:r>
          <w:t xml:space="preserve">16. Quantum Fields: The Stuff Beneath Particles</w:t>
        </w:r>
      </w:hyperlink>
    </w:p>
    <w:p>
      <w:pPr>
        <w:pStyle w:val="toc3"/>
      </w:pPr>
      <w:hyperlink w:anchor="_Toc900022" w:history="1">
        <w:r>
          <w:t xml:space="preserve">17. Philosophical Foundations of Quantum Mechanics</w:t>
        </w:r>
      </w:hyperlink>
    </w:p>
    <w:p>
      <w:pPr>
        <w:pStyle w:val="toc3"/>
      </w:pPr>
      <w:hyperlink w:anchor="_Toc900023" w:history="1">
        <w:r>
          <w:t xml:space="preserve">18. Quantum Gravity: Where Our Theories Collide</w:t>
        </w:r>
      </w:hyperlink>
    </w:p>
    <w:p>
      <w:pPr>
        <w:pStyle w:val="toc3"/>
      </w:pPr>
      <w:hyperlink w:anchor="_Toc900024" w:history="1">
        <w:r>
          <w:t xml:space="preserve">19. Collective Electrodynamics: When Electromagnetism Emerges from Quantum Matter</w:t>
        </w:r>
      </w:hyperlink>
    </w:p>
    <w:p>
      <w:pPr>
        <w:pStyle w:val="toc3"/>
      </w:pPr>
      <w:hyperlink w:anchor="_Toc900025" w:history="1">
        <w:r>
          <w:t xml:space="preserve">20. QCD: The Strong Force and the Quark World</w:t>
        </w:r>
      </w:hyperlink>
    </w:p>
    <w:p>
      <w:pPr>
        <w:pStyle w:val="toc3"/>
      </w:pPr>
      <w:hyperlink w:anchor="_Toc900026" w:history="1">
        <w:r>
          <w:t xml:space="preserve">21. The Particle Zoo and the Standard Model</w:t>
        </w:r>
      </w:hyperlink>
    </w:p>
    <w:p>
      <w:pPr>
        <w:pStyle w:val="toc3"/>
      </w:pPr>
      <w:hyperlink w:anchor="_Toc900027" w:history="1">
        <w:r>
          <w:t xml:space="preserve">22. Physics, Self-Reference and the Strange Loop</w:t>
        </w:r>
      </w:hyperlink>
    </w:p>
    <w:p>
      <w:pPr>
        <w:pStyle w:val="toc3"/>
      </w:pPr>
      <w:hyperlink w:anchor="_Toc900028" w:history="1">
        <w:r>
          <w:t xml:space="preserve">23. Patterns, Emergence and the Laws of Physics</w:t>
        </w:r>
      </w:hyperlink>
    </w:p>
    <w:p>
      <w:pPr>
        <w:pStyle w:val="toc3"/>
      </w:pPr>
      <w:hyperlink w:anchor="_Toc900029" w:history="1">
        <w:r>
          <w:t xml:space="preserve">24. Analogy: How the Human Mind Finds Physics</w:t>
        </w:r>
      </w:hyperlink>
    </w:p>
    <w:p>
      <w:pPr>
        <w:pStyle w:val="toc3"/>
      </w:pPr>
      <w:hyperlink w:anchor="_Toc900030" w:history="1">
        <w:r>
          <w:t xml:space="preserve">25. Wormholes: Black Holes, White Holes and Shortcuts Through Spacetime</w:t>
        </w:r>
      </w:hyperlink>
    </w:p>
    <w:p>
      <w:pPr>
        <w:pStyle w:val="toc3"/>
      </w:pPr>
      <w:hyperlink w:anchor="_Toc900031" w:history="1">
        <w:r>
          <w:t xml:space="preserve">26. EPR, Bell and Quantum Teleportation</w:t>
        </w:r>
      </w:hyperlink>
    </w:p>
    <w:p>
      <w:pPr>
        <w:pStyle w:val="toc3"/>
      </w:pPr>
      <w:hyperlink w:anchor="_Toc900032" w:history="1">
        <w:r>
          <w:t xml:space="preserve">27. Quantum Cryptography: Alice, Bob and Eve</w:t>
        </w:r>
      </w:hyperlink>
    </w:p>
    <w:p>
      <w:pPr>
        <w:pStyle w:val="toc3"/>
      </w:pPr>
      <w:hyperlink w:anchor="_Toc900033" w:history="1">
        <w:r>
          <w:t xml:space="preserve">28. Quantum Computing: From Today to One Thousand Years From Now</w:t>
        </w:r>
      </w:hyperlink>
    </w:p>
    <w:p>
      <w:pPr>
        <w:pStyle w:val="toc3"/>
      </w:pPr>
      <w:hyperlink w:anchor="_Toc900034" w:history="1">
        <w:r>
          <w:t xml:space="preserve">29. Entropy: Why the Universe Keeps Losing Its Socks</w:t>
        </w:r>
      </w:hyperlink>
    </w:p>
    <w:p>
      <w:pPr>
        <w:pStyle w:val="toc3"/>
      </w:pPr>
      <w:hyperlink w:anchor="_Toc900035" w:history="1">
        <w:r>
          <w:t xml:space="preserve">30. QED: The Strange Theory of Light and Matter</w:t>
        </w:r>
      </w:hyperlink>
    </w:p>
    <w:p>
      <w:pPr>
        <w:pStyle w:val="toc3"/>
      </w:pPr>
      <w:hyperlink w:anchor="_Toc900036" w:history="1">
        <w:r>
          <w:t xml:space="preserve">31. Nuclear Physics: The Tiny Nucleus With the Enormous Attitude</w:t>
        </w:r>
      </w:hyperlink>
    </w:p>
    <w:p>
      <w:pPr>
        <w:pStyle w:val="toc3"/>
      </w:pPr>
      <w:hyperlink w:anchor="_Toc900037" w:history="1">
        <w:r>
          <w:t xml:space="preserve">32. Neutrinos: The Particles That Refuse to Be Seen</w:t>
        </w:r>
      </w:hyperlink>
    </w:p>
    <w:p>
      <w:pPr>
        <w:pStyle w:val="toc3"/>
      </w:pPr>
      <w:hyperlink w:anchor="_Toc900038" w:history="1">
        <w:r>
          <w:t xml:space="preserve">33. Symmetry: The Universe Has Rules, and It Is Suspiciously Fond of Them</w:t>
        </w:r>
      </w:hyperlink>
    </w:p>
    <w:p>
      <w:pPr>
        <w:pStyle w:val="toc3"/>
      </w:pPr>
      <w:hyperlink w:anchor="_Toc900039" w:history="1">
        <w:r>
          <w:t xml:space="preserve">34. String Theory and M-Theory: What If Particles Are Tiny Strings?</w:t>
        </w:r>
      </w:hyperlink>
    </w:p>
    <w:p>
      <w:pPr>
        <w:pStyle w:val="toc3"/>
      </w:pPr>
      <w:hyperlink w:anchor="_Toc900040" w:history="1">
        <w:r>
          <w:t xml:space="preserve">35. Least Action: Why Nature Takes the Lazy Route</w:t>
        </w:r>
      </w:hyperlink>
    </w:p>
    <w:p>
      <w:pPr>
        <w:pStyle w:val="toc3"/>
      </w:pPr>
      <w:hyperlink w:anchor="_Toc900041" w:history="1">
        <w:r>
          <w:t xml:space="preserve">36. Light: The Fastest Thing in the Universe Has a Lot to Explain</w:t>
        </w:r>
      </w:hyperlink>
    </w:p>
    <w:p>
      <w:pPr>
        <w:pStyle w:val="toc3"/>
      </w:pPr>
      <w:hyperlink w:anchor="_Toc900042" w:history="1">
        <w:r>
          <w:t xml:space="preserve">37. Chaos: When Simple Laws Produce Completely Unpredictable Worlds</w:t>
        </w:r>
      </w:hyperlink>
    </w:p>
    <w:p>
      <w:pPr>
        <w:pStyle w:val="toc3"/>
      </w:pPr>
      <w:hyperlink w:anchor="_Toc900043" w:history="1">
        <w:r>
          <w:t xml:space="preserve">38. The Vacuum: Empty Space Is Not Empty</w:t>
        </w:r>
      </w:hyperlink>
    </w:p>
    <w:p>
      <w:pPr>
        <w:pStyle w:val="toc3"/>
      </w:pPr>
      <w:hyperlink w:anchor="_Toc900044" w:history="1">
        <w:r>
          <w:t xml:space="preserve">39. Optics: The Universe Can Fool Your Eyes</w:t>
        </w:r>
      </w:hyperlink>
    </w:p>
    <w:p>
      <w:pPr>
        <w:pStyle w:val="toc3"/>
      </w:pPr>
      <w:hyperlink w:anchor="_Toc900045" w:history="1">
        <w:r>
          <w:t xml:space="preserve">40. What If Everything Is Made of Tangles? The Strand Model</w:t>
        </w:r>
      </w:hyperlink>
    </w:p>
    <w:p>
      <w:pPr>
        <w:pStyle w:val="toc3"/>
      </w:pPr>
      <w:hyperlink w:anchor="_Toc900046" w:history="1">
        <w:r>
          <w:t xml:space="preserve">41. Can Knots Become Particles? Spin, Fermions, Topology and the Belt Trick</w:t>
        </w:r>
      </w:hyperlink>
    </w:p>
    <w:p>
      <w:pPr>
        <w:pStyle w:val="toc3"/>
      </w:pPr>
      <w:hyperlink w:anchor="_Toc900047" w:history="1">
        <w:r>
          <w:t xml:space="preserve">42. Could the Forces Be Geometry in Disguise? From Strands to Gauge Symmetry</w:t>
        </w:r>
      </w:hyperlink>
    </w:p>
    <w:p>
      <w:pPr>
        <w:pStyle w:val="toc3"/>
      </w:pPr>
      <w:hyperlink w:anchor="_Toc900048" w:history="1">
        <w:r>
          <w:t xml:space="preserve">43. The Universe Made of One Tiny Rule? Can One Idea Really Explain Everything?</w:t>
        </w:r>
      </w:hyperlink>
    </w:p>
    <w:p>
      <w:pPr>
        <w:pStyle w:val="toc3"/>
      </w:pPr>
      <w:hyperlink w:anchor="_Toc900049" w:history="1">
        <w:r>
          <w:t xml:space="preserve">44. How Do You Know When a Crazy Idea Is Science? The Rules of the Game</w:t>
        </w:r>
      </w:hyperlink>
    </w:p>
    <w:p>
      <w:pPr>
        <w:pStyle w:val="toc3"/>
      </w:pPr>
      <w:hyperlink w:anchor="_Toc900050" w:history="1">
        <w:r>
          <w:t xml:space="preserve">45. Semiconductors: How We Taught Matter to Think</w:t>
        </w:r>
      </w:hyperlink>
    </w:p>
    <w:p>
      <w:pPr>
        <w:pStyle w:val="toc3"/>
      </w:pPr>
      <w:hyperlink w:anchor="_Toc900051" w:history="1">
        <w:r>
          <w:t xml:space="preserve">Epilogue: The Edge of Knowledge Keeps Moving</w:t>
        </w:r>
      </w:hyperlink>
    </w:p>
    <w:p>
      <w:pPr>
        <w:pStyle w:val="toc3"/>
      </w:pPr>
      <w:hyperlink w:anchor="_Toc900052" w:history="1">
        <w:r>
          <w:t xml:space="preserve">Appendix: Core Ideas and Open Questions</w:t>
        </w:r>
      </w:hyperlink>
    </w:p>
    <w:p>
      <w:pPr>
        <w:pStyle w:val="toc2"/>
      </w:pPr>
      <w:hyperlink w:anchor="_Toc900053" w:history="1">
        <w:r>
          <w:t xml:space="preserve">The Universe Has No Now</w:t>
        </w:r>
      </w:hyperlink>
    </w:p>
    <w:p>
      <w:pPr>
        <w:pStyle w:val="toc3"/>
      </w:pPr>
      <w:hyperlink w:anchor="_Toc900054" w:history="1">
        <w:r>
          <w:t xml:space="preserve">Premise and Method: Three Temperatures</w:t>
        </w:r>
      </w:hyperlink>
    </w:p>
    <w:p>
      <w:pPr>
        <w:pStyle w:val="toc3"/>
      </w:pPr>
      <w:hyperlink w:anchor="_Toc900055" w:history="1">
        <w:r>
          <w:t xml:space="preserve">Prologue: The Clock That Does Not Agree</w:t>
        </w:r>
      </w:hyperlink>
    </w:p>
    <w:p>
      <w:pPr>
        <w:pStyle w:val="toc3"/>
      </w:pPr>
      <w:hyperlink w:anchor="_Toc900056" w:history="1">
        <w:r>
          <w:t xml:space="preserve">1. The Argument in the Kitchen</w:t>
        </w:r>
      </w:hyperlink>
    </w:p>
    <w:p>
      <w:pPr>
        <w:pStyle w:val="toc3"/>
      </w:pPr>
      <w:hyperlink w:anchor="_Toc900057" w:history="1">
        <w:r>
          <w:t xml:space="preserve">2. An Event Is a Happening, Not a Thing</w:t>
        </w:r>
      </w:hyperlink>
    </w:p>
    <w:p>
      <w:pPr>
        <w:pStyle w:val="toc3"/>
      </w:pPr>
      <w:hyperlink w:anchor="_Toc900058" w:history="1">
        <w:r>
          <w:t xml:space="preserve">3. Light Is Late on Purpose</w:t>
        </w:r>
      </w:hyperlink>
    </w:p>
    <w:p>
      <w:pPr>
        <w:pStyle w:val="toc3"/>
      </w:pPr>
      <w:hyperlink w:anchor="_Toc900059" w:history="1">
        <w:r>
          <w:t xml:space="preserve">4. Andromeda's Navy</w:t>
        </w:r>
      </w:hyperlink>
    </w:p>
    <w:p>
      <w:pPr>
        <w:pStyle w:val="toc3"/>
      </w:pPr>
      <w:hyperlink w:anchor="_Toc900060" w:history="1">
        <w:r>
          <w:t xml:space="preserve">5. You Are a Path</w:t>
        </w:r>
      </w:hyperlink>
    </w:p>
    <w:p>
      <w:pPr>
        <w:pStyle w:val="toc3"/>
      </w:pPr>
      <w:hyperlink w:anchor="_Toc900061" w:history="1">
        <w:r>
          <w:t xml:space="preserve">6. The Block</w:t>
        </w:r>
      </w:hyperlink>
    </w:p>
    <w:p>
      <w:pPr>
        <w:pStyle w:val="toc3"/>
      </w:pPr>
      <w:hyperlink w:anchor="_Toc900062" w:history="1">
        <w:r>
          <w:t xml:space="preserve">7. The Explosion That Happened Everywhere</w:t>
        </w:r>
      </w:hyperlink>
    </w:p>
    <w:p>
      <w:pPr>
        <w:pStyle w:val="toc3"/>
      </w:pPr>
      <w:hyperlink w:anchor="_Toc900063" w:history="1">
        <w:r>
          <w:t xml:space="preserve">8. Space Itself Is Stretching</w:t>
        </w:r>
      </w:hyperlink>
    </w:p>
    <w:p>
      <w:pPr>
        <w:pStyle w:val="toc3"/>
      </w:pPr>
      <w:hyperlink w:anchor="_Toc900064" w:history="1">
        <w:r>
          <w:t xml:space="preserve">9. A Baby Picture in Microwaves</w:t>
        </w:r>
      </w:hyperlink>
    </w:p>
    <w:p>
      <w:pPr>
        <w:pStyle w:val="toc3"/>
      </w:pPr>
      <w:hyperlink w:anchor="_Toc900065" w:history="1">
        <w:r>
          <w:t xml:space="preserve">10. The First Three Minutes</w:t>
        </w:r>
      </w:hyperlink>
    </w:p>
    <w:p>
      <w:pPr>
        <w:pStyle w:val="toc3"/>
      </w:pPr>
      <w:hyperlink w:anchor="_Toc900066" w:history="1">
        <w:r>
          <w:t xml:space="preserve">11. Almost Nothing, Almost Everywhere</w:t>
        </w:r>
      </w:hyperlink>
    </w:p>
    <w:p>
      <w:pPr>
        <w:pStyle w:val="toc3"/>
      </w:pPr>
      <w:hyperlink w:anchor="_Toc900067" w:history="1">
        <w:r>
          <w:t xml:space="preserve">12. Three Puzzles the Hot Bang Cannot Solve</w:t>
        </w:r>
      </w:hyperlink>
    </w:p>
    <w:p>
      <w:pPr>
        <w:pStyle w:val="toc3"/>
      </w:pPr>
      <w:hyperlink w:anchor="_Toc900068" w:history="1">
        <w:r>
          <w:t xml:space="preserve">13. Inflation, Without the Hype</w:t>
        </w:r>
      </w:hyperlink>
    </w:p>
    <w:p>
      <w:pPr>
        <w:pStyle w:val="toc3"/>
      </w:pPr>
      <w:hyperlink w:anchor="_Toc900069" w:history="1">
        <w:r>
          <w:t xml:space="preserve">14. How a Quantum Twitch Became a Galaxy</w:t>
        </w:r>
      </w:hyperlink>
    </w:p>
    <w:p>
      <w:pPr>
        <w:pStyle w:val="toc3"/>
      </w:pPr>
      <w:hyperlink w:anchor="_Toc900070" w:history="1">
        <w:r>
          <w:t xml:space="preserve">15. Bubbles That May Never Stop</w:t>
        </w:r>
      </w:hyperlink>
    </w:p>
    <w:p>
      <w:pPr>
        <w:pStyle w:val="toc3"/>
      </w:pPr>
      <w:hyperlink w:anchor="_Toc900071" w:history="1">
        <w:r>
          <w:t xml:space="preserve">16. Chaos Is an Engine</w:t>
        </w:r>
      </w:hyperlink>
    </w:p>
    <w:p>
      <w:pPr>
        <w:pStyle w:val="toc3"/>
      </w:pPr>
      <w:hyperlink w:anchor="_Toc900072" w:history="1">
        <w:r>
          <w:t xml:space="preserve">17. The Extra Pull</w:t>
        </w:r>
      </w:hyperlink>
    </w:p>
    <w:p>
      <w:pPr>
        <w:pStyle w:val="toc3"/>
      </w:pPr>
      <w:hyperlink w:anchor="_Toc900073" w:history="1">
        <w:r>
          <w:t xml:space="preserve">18. The Shove</w:t>
        </w:r>
      </w:hyperlink>
    </w:p>
    <w:p>
      <w:pPr>
        <w:pStyle w:val="toc3"/>
      </w:pPr>
      <w:hyperlink w:anchor="_Toc900074" w:history="1">
        <w:r>
          <w:t xml:space="preserve">19. Why Forever-Mind Does Not Follow</w:t>
        </w:r>
      </w:hyperlink>
    </w:p>
    <w:p>
      <w:pPr>
        <w:pStyle w:val="toc3"/>
      </w:pPr>
      <w:hyperlink w:anchor="_Toc900075" w:history="1">
        <w:r>
          <w:t xml:space="preserve">20. A Horizon Is a Fact About Events</w:t>
        </w:r>
      </w:hyperlink>
    </w:p>
    <w:p>
      <w:pPr>
        <w:pStyle w:val="toc3"/>
      </w:pPr>
      <w:hyperlink w:anchor="_Toc900076" w:history="1">
        <w:r>
          <w:t xml:space="preserve">21. An Hour Beside the Edge</w:t>
        </w:r>
      </w:hyperlink>
    </w:p>
    <w:p>
      <w:pPr>
        <w:pStyle w:val="toc3"/>
      </w:pPr>
      <w:hyperlink w:anchor="_Toc900077" w:history="1">
        <w:r>
          <w:t xml:space="preserve">22. The Hole That Runs Backward</w:t>
        </w:r>
      </w:hyperlink>
    </w:p>
    <w:p>
      <w:pPr>
        <w:pStyle w:val="toc3"/>
      </w:pPr>
      <w:hyperlink w:anchor="_Toc900078" w:history="1">
        <w:r>
          <w:t xml:space="preserve">23. The Skin and the Leak</w:t>
        </w:r>
      </w:hyperlink>
    </w:p>
    <w:p>
      <w:pPr>
        <w:pStyle w:val="toc3"/>
      </w:pPr>
      <w:hyperlink w:anchor="_Toc900079" w:history="1">
        <w:r>
          <w:t xml:space="preserve">24. Not a Door</w:t>
        </w:r>
      </w:hyperlink>
    </w:p>
    <w:p>
      <w:pPr>
        <w:pStyle w:val="toc3"/>
      </w:pPr>
      <w:hyperlink w:anchor="_Toc900080" w:history="1">
        <w:r>
          <w:t xml:space="preserve">25. A Greenhouse on a Dead World</w:t>
        </w:r>
      </w:hyperlink>
    </w:p>
    <w:p>
      <w:pPr>
        <w:pStyle w:val="toc3"/>
      </w:pPr>
      <w:hyperlink w:anchor="_Toc900081" w:history="1">
        <w:r>
          <w:t xml:space="preserve">26. Most of the Universe Has Already Left</w:t>
        </w:r>
      </w:hyperlink>
    </w:p>
    <w:p>
      <w:pPr>
        <w:pStyle w:val="toc3"/>
      </w:pPr>
      <w:hyperlink w:anchor="_Toc900082" w:history="1">
        <w:r>
          <w:t xml:space="preserve">27. Other Suns, Other Worlds</w:t>
        </w:r>
      </w:hyperlink>
    </w:p>
    <w:p>
      <w:pPr>
        <w:pStyle w:val="toc3"/>
      </w:pPr>
      <w:hyperlink w:anchor="_Toc900083" w:history="1">
        <w:r>
          <w:t xml:space="preserve">28. Where Liquid Water Can Last</w:t>
        </w:r>
      </w:hyperlink>
    </w:p>
    <w:p>
      <w:pPr>
        <w:pStyle w:val="toc3"/>
      </w:pPr>
      <w:hyperlink w:anchor="_Toc900084" w:history="1">
        <w:r>
          <w:t xml:space="preserve">29. Oceans Under the Ice</w:t>
        </w:r>
      </w:hyperlink>
    </w:p>
    <w:p>
      <w:pPr>
        <w:pStyle w:val="toc3"/>
      </w:pPr>
      <w:hyperlink w:anchor="_Toc900085" w:history="1">
        <w:r>
          <w:t xml:space="preserve">30. A Second Origin</w:t>
        </w:r>
      </w:hyperlink>
    </w:p>
    <w:p>
      <w:pPr>
        <w:pStyle w:val="toc3"/>
      </w:pPr>
      <w:hyperlink w:anchor="_Toc900086" w:history="1">
        <w:r>
          <w:t xml:space="preserve">31. Crews That Do Not Sleep</w:t>
        </w:r>
      </w:hyperlink>
    </w:p>
    <w:p>
      <w:pPr>
        <w:pStyle w:val="toc3"/>
      </w:pPr>
      <w:hyperlink w:anchor="_Toc900087" w:history="1">
        <w:r>
          <w:t xml:space="preserve">32. A Library of Earth</w:t>
        </w:r>
      </w:hyperlink>
    </w:p>
    <w:p>
      <w:pPr>
        <w:pStyle w:val="toc3"/>
      </w:pPr>
      <w:hyperlink w:anchor="_Toc900088" w:history="1">
        <w:r>
          <w:t xml:space="preserve">33. Handles, and the Bill</w:t>
        </w:r>
      </w:hyperlink>
    </w:p>
    <w:p>
      <w:pPr>
        <w:pStyle w:val="toc3"/>
      </w:pPr>
      <w:hyperlink w:anchor="_Toc900089" w:history="1">
        <w:r>
          <w:t xml:space="preserve">34. The Watchmaker, and the Signal</w:t>
        </w:r>
      </w:hyperlink>
    </w:p>
    <w:p>
      <w:pPr>
        <w:pStyle w:val="toc3"/>
      </w:pPr>
      <w:hyperlink w:anchor="_Toc900090" w:history="1">
        <w:r>
          <w:t xml:space="preserve">35. Time Travel Is Not an Edit</w:t>
        </w:r>
      </w:hyperlink>
    </w:p>
    <w:p>
      <w:pPr>
        <w:pStyle w:val="toc3"/>
      </w:pPr>
      <w:hyperlink w:anchor="_Toc900091" w:history="1">
        <w:r>
          <w:t xml:space="preserve">36. If You Could Walk Sideways Through When</w:t>
        </w:r>
      </w:hyperlink>
    </w:p>
    <w:p>
      <w:pPr>
        <w:pStyle w:val="toc3"/>
      </w:pPr>
      <w:hyperlink w:anchor="_Toc900092" w:history="1">
        <w:r>
          <w:t xml:space="preserve">37. Four Kinds of Elsewhere</w:t>
        </w:r>
      </w:hyperlink>
    </w:p>
    <w:p>
      <w:pPr>
        <w:pStyle w:val="toc3"/>
      </w:pPr>
      <w:hyperlink w:anchor="_Toc900093" w:history="1">
        <w:r>
          <w:t xml:space="preserve">38. More of This Universe</w:t>
        </w:r>
      </w:hyperlink>
    </w:p>
    <w:p>
      <w:pPr>
        <w:pStyle w:val="toc3"/>
      </w:pPr>
      <w:hyperlink w:anchor="_Toc900094" w:history="1">
        <w:r>
          <w:t xml:space="preserve">39. Other Rooms, Other Rules</w:t>
        </w:r>
      </w:hyperlink>
    </w:p>
    <w:p>
      <w:pPr>
        <w:pStyle w:val="toc3"/>
      </w:pPr>
      <w:hyperlink w:anchor="_Toc900095" w:history="1">
        <w:r>
          <w:t xml:space="preserve">40. Every Allowed Outcome</w:t>
        </w:r>
      </w:hyperlink>
    </w:p>
    <w:p>
      <w:pPr>
        <w:pStyle w:val="toc3"/>
      </w:pPr>
      <w:hyperlink w:anchor="_Toc900096" w:history="1">
        <w:r>
          <w:t xml:space="preserve">41. A Filter, Not a Purpose</w:t>
        </w:r>
      </w:hyperlink>
    </w:p>
    <w:p>
      <w:pPr>
        <w:pStyle w:val="toc3"/>
      </w:pPr>
      <w:hyperlink w:anchor="_Toc900097" w:history="1">
        <w:r>
          <w:t xml:space="preserve">42. No Cosmic Craftsman</w:t>
        </w:r>
      </w:hyperlink>
    </w:p>
    <w:p>
      <w:pPr>
        <w:pStyle w:val="toc3"/>
      </w:pPr>
      <w:hyperlink w:anchor="_Toc900098" w:history="1">
        <w:r>
          <w:t xml:space="preserve">43. Five Ways It Can End</w:t>
        </w:r>
      </w:hyperlink>
    </w:p>
    <w:p>
      <w:pPr>
        <w:pStyle w:val="toc3"/>
      </w:pPr>
      <w:hyperlink w:anchor="_Toc900099" w:history="1">
        <w:r>
          <w:t xml:space="preserve">44. Does Time Exist?</w:t>
        </w:r>
      </w:hyperlink>
    </w:p>
    <w:p>
      <w:pPr>
        <w:pStyle w:val="toc3"/>
      </w:pPr>
      <w:hyperlink w:anchor="_Toc900100" w:history="1">
        <w:r>
          <w:t xml:space="preserve">45. The Honest Ending</w:t>
        </w:r>
      </w:hyperlink>
    </w:p>
    <w:p>
      <w:pPr>
        <w:pStyle w:val="toc3"/>
      </w:pPr>
      <w:hyperlink w:anchor="_Toc900101" w:history="1">
        <w:r>
          <w:t xml:space="preserve">Appendix: The Scientific Detail</w:t>
        </w:r>
      </w:hyperlink>
    </w:p>
    <w:p>
      <w:pPr>
        <w:pStyle w:val="toc2"/>
      </w:pPr>
      <w:hyperlink w:anchor="_Toc900102" w:history="1">
        <w:r>
          <w:t xml:space="preserve">A Permit Is Not a City</w:t>
        </w:r>
      </w:hyperlink>
    </w:p>
    <w:p>
      <w:pPr>
        <w:pStyle w:val="toc3"/>
      </w:pPr>
      <w:hyperlink w:anchor="_Toc900103" w:history="1">
        <w:r>
          <w:t xml:space="preserve">Premise and Method</w:t>
        </w:r>
      </w:hyperlink>
    </w:p>
    <w:p>
      <w:pPr>
        <w:pStyle w:val="toc3"/>
      </w:pPr>
      <w:hyperlink w:anchor="_Toc900104" w:history="1">
        <w:r>
          <w:t xml:space="preserve">1. The Airlock Still Sticks</w:t>
        </w:r>
      </w:hyperlink>
    </w:p>
    <w:p>
      <w:pPr>
        <w:pStyle w:val="toc3"/>
      </w:pPr>
      <w:hyperlink w:anchor="_Toc900105" w:history="1">
        <w:r>
          <w:t xml:space="preserve">2. A Program Is Not a Poster</w:t>
        </w:r>
      </w:hyperlink>
    </w:p>
    <w:p>
      <w:pPr>
        <w:pStyle w:val="toc3"/>
      </w:pPr>
      <w:hyperlink w:anchor="_Toc900106" w:history="1">
        <w:r>
          <w:t xml:space="preserve">3. How Dates Slip</w:t>
        </w:r>
      </w:hyperlink>
    </w:p>
    <w:p>
      <w:pPr>
        <w:pStyle w:val="toc3"/>
      </w:pPr>
      <w:hyperlink w:anchor="_Toc900107" w:history="1">
        <w:r>
          <w:t xml:space="preserve">4. The Moon First, Because It Is Close</w:t>
        </w:r>
      </w:hyperlink>
    </w:p>
    <w:p>
      <w:pPr>
        <w:pStyle w:val="toc3"/>
      </w:pPr>
      <w:hyperlink w:anchor="_Toc900108" w:history="1">
        <w:r>
          <w:t xml:space="preserve">5. What Has Already Flown</w:t>
        </w:r>
      </w:hyperlink>
    </w:p>
    <w:p>
      <w:pPr>
        <w:pStyle w:val="toc3"/>
      </w:pPr>
      <w:hyperlink w:anchor="_Toc900109" w:history="1">
        <w:r>
          <w:t xml:space="preserve">6. The Next Crew Around the Moon</w:t>
        </w:r>
      </w:hyperlink>
    </w:p>
    <w:p>
      <w:pPr>
        <w:pStyle w:val="toc3"/>
      </w:pPr>
      <w:hyperlink w:anchor="_Toc900110" w:history="1">
        <w:r>
          <w:t xml:space="preserve">7. A Landable Year Is Not a Town</w:t>
        </w:r>
      </w:hyperlink>
    </w:p>
    <w:p>
      <w:pPr>
        <w:pStyle w:val="toc3"/>
      </w:pPr>
      <w:hyperlink w:anchor="_Toc900111" w:history="1">
        <w:r>
          <w:t xml:space="preserve">8. Gateway and the Architecture Fights</w:t>
        </w:r>
      </w:hyperlink>
    </w:p>
    <w:p>
      <w:pPr>
        <w:pStyle w:val="toc3"/>
      </w:pPr>
      <w:hyperlink w:anchor="_Toc900112" w:history="1">
        <w:r>
          <w:t xml:space="preserve">9. Other Flags, Other Ledgers</w:t>
        </w:r>
      </w:hyperlink>
    </w:p>
    <w:p>
      <w:pPr>
        <w:pStyle w:val="toc3"/>
      </w:pPr>
      <w:hyperlink w:anchor="_Toc900113" w:history="1">
        <w:r>
          <w:t xml:space="preserve">10. Starship as a Vehicle, Not a City</w:t>
        </w:r>
      </w:hyperlink>
    </w:p>
    <w:p>
      <w:pPr>
        <w:pStyle w:val="toc3"/>
      </w:pPr>
      <w:hyperlink w:anchor="_Toc900114" w:history="1">
        <w:r>
          <w:t xml:space="preserve">11. Mars Rhetoric vs Mars Engineering</w:t>
        </w:r>
      </w:hyperlink>
    </w:p>
    <w:p>
      <w:pPr>
        <w:pStyle w:val="toc3"/>
      </w:pPr>
      <w:hyperlink w:anchor="_Toc900115" w:history="1">
        <w:r>
          <w:t xml:space="preserve">12. Three Nouns: Sortie, Outpost, Settlement</w:t>
        </w:r>
      </w:hyperlink>
    </w:p>
    <w:p>
      <w:pPr>
        <w:pStyle w:val="toc3"/>
      </w:pPr>
      <w:hyperlink w:anchor="_Toc900116" w:history="1">
        <w:r>
          <w:t xml:space="preserve">13. Who Stays</w:t>
        </w:r>
      </w:hyperlink>
    </w:p>
    <w:p>
      <w:pPr>
        <w:pStyle w:val="toc3"/>
      </w:pPr>
      <w:hyperlink w:anchor="_Toc900117" w:history="1">
        <w:r>
          <w:t xml:space="preserve">14. The Clocks of Recovery</w:t>
        </w:r>
      </w:hyperlink>
    </w:p>
    <w:p>
      <w:pPr>
        <w:pStyle w:val="toc3"/>
      </w:pPr>
      <w:hyperlink w:anchor="_Toc900118" w:history="1">
        <w:r>
          <w:t xml:space="preserve">15. Leaving Is Not a Cleanup</w:t>
        </w:r>
      </w:hyperlink>
    </w:p>
    <w:p>
      <w:pPr>
        <w:pStyle w:val="toc3"/>
      </w:pPr>
      <w:hyperlink w:anchor="_Toc900119" w:history="1">
        <w:r>
          <w:t xml:space="preserve">16. The Bill of Going</w:t>
        </w:r>
      </w:hyperlink>
    </w:p>
    <w:p>
      <w:pPr>
        <w:pStyle w:val="toc3"/>
      </w:pPr>
      <w:hyperlink w:anchor="_Toc900120" w:history="1">
        <w:r>
          <w:t xml:space="preserve">Appendix: The Scientific Detail</w:t>
        </w:r>
      </w:hyperlink>
    </w:p>
    <w:p>
      <w:pPr>
        <w:pStyle w:val="toc2"/>
      </w:pPr>
      <w:hyperlink w:anchor="_Toc900121" w:history="1">
        <w:r>
          <w:t xml:space="preserve">The Body Keeps Its Own Clock</w:t>
        </w:r>
      </w:hyperlink>
    </w:p>
    <w:p>
      <w:pPr>
        <w:pStyle w:val="toc3"/>
      </w:pPr>
      <w:hyperlink w:anchor="_Toc900122" w:history="1">
        <w:r>
          <w:t xml:space="preserve">Premise and Method</w:t>
        </w:r>
      </w:hyperlink>
    </w:p>
    <w:p>
      <w:pPr>
        <w:pStyle w:val="toc3"/>
      </w:pPr>
      <w:hyperlink w:anchor="_Toc900123" w:history="1">
        <w:r>
          <w:t xml:space="preserve">Prologue: The Capsule and the Hands</w:t>
        </w:r>
      </w:hyperlink>
    </w:p>
    <w:p>
      <w:pPr>
        <w:pStyle w:val="toc3"/>
      </w:pPr>
      <w:hyperlink w:anchor="_Toc900124" w:history="1">
        <w:r>
          <w:t xml:space="preserve">1. Her Hands Still Age</w:t>
        </w:r>
      </w:hyperlink>
    </w:p>
    <w:p>
      <w:pPr>
        <w:pStyle w:val="toc3"/>
      </w:pPr>
      <w:hyperlink w:anchor="_Toc900125" w:history="1">
        <w:r>
          <w:t xml:space="preserve">2. Lifespan Is Not Healthspan</w:t>
        </w:r>
      </w:hyperlink>
    </w:p>
    <w:p>
      <w:pPr>
        <w:pStyle w:val="toc3"/>
      </w:pPr>
      <w:hyperlink w:anchor="_Toc900126" w:history="1">
        <w:r>
          <w:t xml:space="preserve">3. Many Clocks, Not One Fuse</w:t>
        </w:r>
      </w:hyperlink>
    </w:p>
    <w:p>
      <w:pPr>
        <w:pStyle w:val="toc3"/>
      </w:pPr>
      <w:hyperlink w:anchor="_Toc900127" w:history="1">
        <w:r>
          <w:t xml:space="preserve">4. Local Fixes</w:t>
        </w:r>
      </w:hyperlink>
    </w:p>
    <w:p>
      <w:pPr>
        <w:pStyle w:val="toc3"/>
      </w:pPr>
      <w:hyperlink w:anchor="_Toc900128" w:history="1">
        <w:r>
          <w:t xml:space="preserve">5. Not a Fountain</w:t>
        </w:r>
      </w:hyperlink>
    </w:p>
    <w:p>
      <w:pPr>
        <w:pStyle w:val="toc3"/>
      </w:pPr>
      <w:hyperlink w:anchor="_Toc900129" w:history="1">
        <w:r>
          <w:t xml:space="preserve">6. We Already Use the Organ</w:t>
        </w:r>
      </w:hyperlink>
    </w:p>
    <w:p>
      <w:pPr>
        <w:pStyle w:val="toc3"/>
      </w:pPr>
      <w:hyperlink w:anchor="_Toc900130" w:history="1">
        <w:r>
          <w:t xml:space="preserve">7. Cognitive Enhancement, Two Temperatures</w:t>
        </w:r>
      </w:hyperlink>
    </w:p>
    <w:p>
      <w:pPr>
        <w:pStyle w:val="toc3"/>
      </w:pPr>
      <w:hyperlink w:anchor="_Toc900131" w:history="1">
        <w:r>
          <w:t xml:space="preserve">8. The Carrot Has No Off-Switch</w:t>
        </w:r>
      </w:hyperlink>
    </w:p>
    <w:p>
      <w:pPr>
        <w:pStyle w:val="toc3"/>
      </w:pPr>
      <w:hyperlink w:anchor="_Toc900132" w:history="1">
        <w:r>
          <w:t xml:space="preserve">9. The Last Fifty Years Were Not a Straight Line</w:t>
        </w:r>
      </w:hyperlink>
    </w:p>
    <w:p>
      <w:pPr>
        <w:pStyle w:val="toc3"/>
      </w:pPr>
      <w:hyperlink w:anchor="_Toc900133" w:history="1">
        <w:r>
          <w:t xml:space="preserve">10. S-Curves and Invoices</w:t>
        </w:r>
      </w:hyperlink>
    </w:p>
    <w:p>
      <w:pPr>
        <w:pStyle w:val="toc3"/>
      </w:pPr>
      <w:hyperlink w:anchor="_Toc900134" w:history="1">
        <w:r>
          <w:t xml:space="preserve">11. Ten Thousand Years Is Not ×200</w:t>
        </w:r>
      </w:hyperlink>
    </w:p>
    <w:p>
      <w:pPr>
        <w:pStyle w:val="toc3"/>
      </w:pPr>
      <w:hyperlink w:anchor="_Toc900135" w:history="1">
        <w:r>
          <w:t xml:space="preserve">12. Coordination, Wars, Institutions</w:t>
        </w:r>
      </w:hyperlink>
    </w:p>
    <w:p>
      <w:pPr>
        <w:pStyle w:val="toc3"/>
      </w:pPr>
      <w:hyperlink w:anchor="_Toc900136" w:history="1">
        <w:r>
          <w:t xml:space="preserve">13. Medicine's Invoices</w:t>
        </w:r>
      </w:hyperlink>
    </w:p>
    <w:p>
      <w:pPr>
        <w:pStyle w:val="toc3"/>
      </w:pPr>
      <w:hyperlink w:anchor="_Toc900137" w:history="1">
        <w:r>
          <w:t xml:space="preserve">14. Adjusting Is Not Spare Capacity</w:t>
        </w:r>
      </w:hyperlink>
    </w:p>
    <w:p>
      <w:pPr>
        <w:pStyle w:val="toc3"/>
      </w:pPr>
      <w:hyperlink w:anchor="_Toc900138" w:history="1">
        <w:r>
          <w:t xml:space="preserve">15. Copies, Uploads, and Cold Immortality</w:t>
        </w:r>
      </w:hyperlink>
    </w:p>
    <w:p>
      <w:pPr>
        <w:pStyle w:val="toc3"/>
      </w:pPr>
      <w:hyperlink w:anchor="_Toc900139" w:history="1">
        <w:r>
          <w:t xml:space="preserve">16. The Honest Body</w:t>
        </w:r>
      </w:hyperlink>
    </w:p>
    <w:p>
      <w:pPr>
        <w:pStyle w:val="toc3"/>
      </w:pPr>
      <w:hyperlink w:anchor="_Toc900140" w:history="1">
        <w:r>
          <w:t xml:space="preserve">Appendix: The Scientific Detail</w:t>
        </w:r>
      </w:hyperlink>
    </w:p>
    <w:p>
      <w:pPr>
        <w:pStyle w:val="toc2"/>
      </w:pPr>
      <w:hyperlink w:anchor="_Toc900141" w:history="1">
        <w:r>
          <w:t xml:space="preserve">The Quantum World</w:t>
        </w:r>
      </w:hyperlink>
    </w:p>
    <w:p>
      <w:pPr>
        <w:pStyle w:val="toc3"/>
      </w:pPr>
      <w:hyperlink w:anchor="_Toc900142" w:history="1">
        <w:r>
          <w:t xml:space="preserve">Prologue: The Universe Has a Bad Habit</w:t>
        </w:r>
      </w:hyperlink>
    </w:p>
    <w:p>
      <w:pPr>
        <w:pStyle w:val="toc3"/>
      </w:pPr>
      <w:hyperlink w:anchor="_Toc900143" w:history="1">
        <w:r>
          <w:t xml:space="preserve">1. The Rules Behind the Weirdness</w:t>
        </w:r>
      </w:hyperlink>
    </w:p>
    <w:p>
      <w:pPr>
        <w:pStyle w:val="toc3"/>
      </w:pPr>
      <w:hyperlink w:anchor="_Toc900144" w:history="1">
        <w:r>
          <w:t xml:space="preserve">2. What "Spooky" Actually Means</w:t>
        </w:r>
      </w:hyperlink>
    </w:p>
    <w:p>
      <w:pPr>
        <w:pStyle w:val="toc3"/>
      </w:pPr>
      <w:hyperlink w:anchor="_Toc900145" w:history="1">
        <w:r>
          <w:t xml:space="preserve">3. Einstein's Objection, Cashed Out</w:t>
        </w:r>
      </w:hyperlink>
    </w:p>
    <w:p>
      <w:pPr>
        <w:pStyle w:val="toc3"/>
      </w:pPr>
      <w:hyperlink w:anchor="_Toc900146" w:history="1">
        <w:r>
          <w:t xml:space="preserve">4. The One Step That Isn't Deterministic</w:t>
        </w:r>
      </w:hyperlink>
    </w:p>
    <w:p>
      <w:pPr>
        <w:pStyle w:val="toc3"/>
      </w:pPr>
      <w:hyperlink w:anchor="_Toc900147" w:history="1">
        <w:r>
          <w:t xml:space="preserve">5. Why It Had to Be Fields</w:t>
        </w:r>
      </w:hyperlink>
    </w:p>
    <w:p>
      <w:pPr>
        <w:pStyle w:val="toc3"/>
      </w:pPr>
      <w:hyperlink w:anchor="_Toc900148" w:history="1">
        <w:r>
          <w:t xml:space="preserve">6. What's Actually Holding the Nucleus Together</w:t>
        </w:r>
      </w:hyperlink>
    </w:p>
    <w:p>
      <w:pPr>
        <w:pStyle w:val="toc3"/>
      </w:pPr>
      <w:hyperlink w:anchor="_Toc900149" w:history="1">
        <w:r>
          <w:t xml:space="preserve">7. How QED Learned to Stop Worrying About Infinity</w:t>
        </w:r>
      </w:hyperlink>
    </w:p>
    <w:p>
      <w:pPr>
        <w:pStyle w:val="toc3"/>
      </w:pPr>
      <w:hyperlink w:anchor="_Toc900150" w:history="1">
        <w:r>
          <w:t xml:space="preserve">8. Why Half-Hearted Eavesdropping Doesn't Work</w:t>
        </w:r>
      </w:hyperlink>
    </w:p>
    <w:p>
      <w:pPr>
        <w:pStyle w:val="toc3"/>
      </w:pPr>
      <w:hyperlink w:anchor="_Toc900151" w:history="1">
        <w:r>
          <w:t xml:space="preserve">9. Interference, Now and in a Thousand Years</w:t>
        </w:r>
      </w:hyperlink>
    </w:p>
    <w:p>
      <w:pPr>
        <w:pStyle w:val="toc3"/>
      </w:pPr>
      <w:hyperlink w:anchor="_Toc900152" w:history="1">
        <w:r>
          <w:t xml:space="preserve">Appendix 1: Core Ideas and Unresolved Questions</w:t>
        </w:r>
      </w:hyperlink>
    </w:p>
    <w:p>
      <w:pPr>
        <w:pStyle w:val="toc3"/>
      </w:pPr>
      <w:hyperlink w:anchor="_Toc900153" w:history="1">
        <w:r>
          <w:t xml:space="preserve">Appendix 2: What We Actually Learned</w:t>
        </w:r>
      </w:hyperlink>
    </w:p>
    <w:p>
      <w:pPr>
        <w:pStyle w:val="toc3"/>
      </w:pPr>
      <w:hyperlink w:anchor="_Toc900154" w:history="1">
        <w:r>
          <w:t xml:space="preserve">Appendix 3 — A Philosopher's Toolkit: The Technical Philosophy Behind Chapter 4</w:t>
        </w:r>
      </w:hyperlink>
    </w:p>
    <w:p>
      <w:pPr>
        <w:pStyle w:val="toc3"/>
      </w:pPr>
      <w:hyperlink w:anchor="_Toc900155" w:history="1">
        <w:r>
          <w:t xml:space="preserve">Appendix 4 — Collective Electrodynamics: An Alternative Foundation for Electromagnetism</w:t>
        </w:r>
      </w:hyperlink>
    </w:p>
    <w:p>
      <w:pPr>
        <w:pStyle w:val="toc3"/>
      </w:pPr>
      <w:hyperlink w:anchor="_Toc900156" w:history="1">
        <w:r>
          <w:t xml:space="preserve">Epilogue: Simulated Existence, the Holographic Universe, and What Is Real?</w:t>
        </w:r>
      </w:hyperlink>
    </w:p>
    <w:p>
      <w:pPr>
        <w:pStyle w:val="toc2"/>
      </w:pPr>
      <w:hyperlink w:anchor="_Toc900157" w:history="1">
        <w:r>
          <w:t xml:space="preserve">The Quantum Conversation</w:t>
        </w:r>
      </w:hyperlink>
    </w:p>
    <w:p>
      <w:pPr>
        <w:pStyle w:val="toc3"/>
      </w:pPr>
      <w:hyperlink w:anchor="_Toc900158" w:history="1">
        <w:r>
          <w:t xml:space="preserve">Prologue: A Different Way of Thinking</w:t>
        </w:r>
      </w:hyperlink>
    </w:p>
    <w:p>
      <w:pPr>
        <w:pStyle w:val="toc3"/>
      </w:pPr>
      <w:hyperlink w:anchor="_Toc900159" w:history="1">
        <w:r>
          <w:t xml:space="preserve">1. The Invisible Interaction</w:t>
        </w:r>
      </w:hyperlink>
    </w:p>
    <w:p>
      <w:pPr>
        <w:pStyle w:val="toc3"/>
      </w:pPr>
      <w:hyperlink w:anchor="_Toc900160" w:history="1">
        <w:r>
          <w:t xml:space="preserve">2. The Phase of a Charged Particle</w:t>
        </w:r>
      </w:hyperlink>
    </w:p>
    <w:p>
      <w:pPr>
        <w:pStyle w:val="toc3"/>
      </w:pPr>
      <w:hyperlink w:anchor="_Toc900161" w:history="1">
        <w:r>
          <w:t xml:space="preserve">3. The Loop</w:t>
        </w:r>
      </w:hyperlink>
    </w:p>
    <w:p>
      <w:pPr>
        <w:pStyle w:val="toc3"/>
      </w:pPr>
      <w:hyperlink w:anchor="_Toc900162" w:history="1">
        <w:r>
          <w:t xml:space="preserve">4. Not Just Bookkeeping</w:t>
        </w:r>
      </w:hyperlink>
    </w:p>
    <w:p>
      <w:pPr>
        <w:pStyle w:val="toc3"/>
      </w:pPr>
      <w:hyperlink w:anchor="_Toc900163" w:history="1">
        <w:r>
          <w:t xml:space="preserve">5. One Electron Is Not a Superconductor</w:t>
        </w:r>
      </w:hyperlink>
    </w:p>
    <w:p>
      <w:pPr>
        <w:pStyle w:val="toc3"/>
      </w:pPr>
      <w:hyperlink w:anchor="_Toc900164" w:history="1">
        <w:r>
          <w:t xml:space="preserve">6. Coherence Changes the Rules</w:t>
        </w:r>
      </w:hyperlink>
    </w:p>
    <w:p>
      <w:pPr>
        <w:pStyle w:val="toc3"/>
      </w:pPr>
      <w:hyperlink w:anchor="_Toc900165" w:history="1">
        <w:r>
          <w:t xml:space="preserve">7. Momentum in the Presence of a Potential</w:t>
        </w:r>
      </w:hyperlink>
    </w:p>
    <w:p>
      <w:pPr>
        <w:pStyle w:val="toc3"/>
      </w:pPr>
      <w:hyperlink w:anchor="_Toc900166" w:history="1">
        <w:r>
          <w:t xml:space="preserve">8. Where Does the Potential Come From?</w:t>
        </w:r>
      </w:hyperlink>
    </w:p>
    <w:p>
      <w:pPr>
        <w:pStyle w:val="toc3"/>
      </w:pPr>
      <w:hyperlink w:anchor="_Toc900167" w:history="1">
        <w:r>
          <w:t xml:space="preserve">9. The Photon</w:t>
        </w:r>
      </w:hyperlink>
    </w:p>
    <w:p>
      <w:pPr>
        <w:pStyle w:val="toc3"/>
      </w:pPr>
      <w:hyperlink w:anchor="_Toc900168" w:history="1">
        <w:r>
          <w:t xml:space="preserve">10. The Path Is Not a Track</w:t>
        </w:r>
      </w:hyperlink>
    </w:p>
    <w:p>
      <w:pPr>
        <w:pStyle w:val="toc3"/>
      </w:pPr>
      <w:hyperlink w:anchor="_Toc900169" w:history="1">
        <w:r>
          <w:t xml:space="preserve">11. From Individual Histories to Collective Phase</w:t>
        </w:r>
      </w:hyperlink>
    </w:p>
    <w:p>
      <w:pPr>
        <w:pStyle w:val="toc3"/>
      </w:pPr>
      <w:hyperlink w:anchor="_Toc900170" w:history="1">
        <w:r>
          <w:t xml:space="preserve">12. Where Did the Fields Go?</w:t>
        </w:r>
      </w:hyperlink>
    </w:p>
    <w:p>
      <w:pPr>
        <w:pStyle w:val="toc3"/>
      </w:pPr>
      <w:hyperlink w:anchor="_Toc900171" w:history="1">
        <w:r>
          <w:t xml:space="preserve">13. Maxwell Appears</w:t>
        </w:r>
      </w:hyperlink>
    </w:p>
    <w:p>
      <w:pPr>
        <w:pStyle w:val="toc3"/>
      </w:pPr>
      <w:hyperlink w:anchor="_Toc900172" w:history="1">
        <w:r>
          <w:t xml:space="preserve">14. The Classical World Is a Limit, Not a Different Universe</w:t>
        </w:r>
      </w:hyperlink>
    </w:p>
    <w:p>
      <w:pPr>
        <w:pStyle w:val="toc3"/>
      </w:pPr>
      <w:hyperlink w:anchor="_Toc900173" w:history="1">
        <w:r>
          <w:t xml:space="preserve">15. What If the Field Isn't Independent?</w:t>
        </w:r>
      </w:hyperlink>
    </w:p>
    <w:p>
      <w:pPr>
        <w:pStyle w:val="toc3"/>
      </w:pPr>
      <w:hyperlink w:anchor="_Toc900174" w:history="1">
        <w:r>
          <w:t xml:space="preserve">16. Wheeler and Feynman: The Universe Talks Back</w:t>
        </w:r>
      </w:hyperlink>
    </w:p>
    <w:p>
      <w:pPr>
        <w:pStyle w:val="toc3"/>
      </w:pPr>
      <w:hyperlink w:anchor="_Toc900175" w:history="1">
        <w:r>
          <w:t xml:space="preserve">17. A Field or a Relationship?</w:t>
        </w:r>
      </w:hyperlink>
    </w:p>
    <w:p>
      <w:pPr>
        <w:pStyle w:val="toc3"/>
      </w:pPr>
      <w:hyperlink w:anchor="_Toc900176" w:history="1">
        <w:r>
          <w:t xml:space="preserve">18. Radiation Is Where Things Get Serious</w:t>
        </w:r>
      </w:hyperlink>
    </w:p>
    <w:p>
      <w:pPr>
        <w:pStyle w:val="toc3"/>
      </w:pPr>
      <w:hyperlink w:anchor="_Toc900177" w:history="1">
        <w:r>
          <w:t xml:space="preserve">19. Where Is the Energy?</w:t>
        </w:r>
      </w:hyperlink>
    </w:p>
    <w:p>
      <w:pPr>
        <w:pStyle w:val="toc3"/>
      </w:pPr>
      <w:hyperlink w:anchor="_Toc900178" w:history="1">
        <w:r>
          <w:t xml:space="preserve">20. What QED Adds</w:t>
        </w:r>
      </w:hyperlink>
    </w:p>
    <w:p>
      <w:pPr>
        <w:pStyle w:val="toc3"/>
      </w:pPr>
      <w:hyperlink w:anchor="_Toc900179" w:history="1">
        <w:r>
          <w:t xml:space="preserve">21. The Geometry of the Potential</w:t>
        </w:r>
      </w:hyperlink>
    </w:p>
    <w:p>
      <w:pPr>
        <w:pStyle w:val="toc3"/>
      </w:pPr>
      <w:hyperlink w:anchor="_Toc900180" w:history="1">
        <w:r>
          <w:t xml:space="preserve">22. The Art of Forgetting</w:t>
        </w:r>
      </w:hyperlink>
    </w:p>
    <w:p>
      <w:pPr>
        <w:pStyle w:val="toc3"/>
      </w:pPr>
      <w:hyperlink w:anchor="_Toc900181" w:history="1">
        <w:r>
          <w:t xml:space="preserve">23. The Meaning of "Fundamental"</w:t>
        </w:r>
      </w:hyperlink>
    </w:p>
    <w:p>
      <w:pPr>
        <w:pStyle w:val="toc3"/>
      </w:pPr>
      <w:hyperlink w:anchor="_Toc900182" w:history="1">
        <w:r>
          <w:t xml:space="preserve">24. Charge Is the Price of Changing Phase Locally</w:t>
        </w:r>
      </w:hyperlink>
    </w:p>
    <w:p>
      <w:pPr>
        <w:pStyle w:val="toc3"/>
      </w:pPr>
      <w:hyperlink w:anchor="_Toc900183" w:history="1">
        <w:r>
          <w:t xml:space="preserve">25. Why the Classical Path Wins</w:t>
        </w:r>
      </w:hyperlink>
    </w:p>
    <w:p>
      <w:pPr>
        <w:pStyle w:val="toc3"/>
      </w:pPr>
      <w:hyperlink w:anchor="_Toc900184" w:history="1">
        <w:r>
          <w:t xml:space="preserve">26. Magnetism Is Relativity in Disguise</w:t>
        </w:r>
      </w:hyperlink>
    </w:p>
    <w:p>
      <w:pPr>
        <w:pStyle w:val="toc3"/>
      </w:pPr>
      <w:hyperlink w:anchor="_Toc900185" w:history="1">
        <w:r>
          <w:t xml:space="preserve">27. The Phase Can Wind</w:t>
        </w:r>
      </w:hyperlink>
    </w:p>
    <w:p>
      <w:pPr>
        <w:pStyle w:val="toc3"/>
      </w:pPr>
      <w:hyperlink w:anchor="_Toc900186" w:history="1">
        <w:r>
          <w:t xml:space="preserve">28. The Equation Behind the Conversation</w:t>
        </w:r>
      </w:hyperlink>
    </w:p>
    <w:p>
      <w:pPr>
        <w:pStyle w:val="toc3"/>
      </w:pPr>
      <w:hyperlink w:anchor="_Toc900187" w:history="1">
        <w:r>
          <w:t xml:space="preserve">29. Feynman's Diagrams Become Less Mysterious</w:t>
        </w:r>
      </w:hyperlink>
    </w:p>
    <w:p>
      <w:pPr>
        <w:pStyle w:val="toc3"/>
      </w:pPr>
      <w:hyperlink w:anchor="_Toc900188" w:history="1">
        <w:r>
          <w:t xml:space="preserve">30. The Classical Coulomb Force Emerges</w:t>
        </w:r>
      </w:hyperlink>
    </w:p>
    <w:p>
      <w:pPr>
        <w:pStyle w:val="toc3"/>
      </w:pPr>
      <w:hyperlink w:anchor="_Toc900189" w:history="1">
        <w:r>
          <w:t xml:space="preserve">31. Now Add Many Electrons</w:t>
        </w:r>
      </w:hyperlink>
    </w:p>
    <w:p>
      <w:pPr>
        <w:pStyle w:val="toc3"/>
      </w:pPr>
      <w:hyperlink w:anchor="_Toc900190" w:history="1">
        <w:r>
          <w:t xml:space="preserve">32. The Book's Central Bridge</w:t>
        </w:r>
      </w:hyperlink>
    </w:p>
    <w:p>
      <w:pPr>
        <w:pStyle w:val="toc3"/>
      </w:pPr>
      <w:hyperlink w:anchor="_Toc900191" w:history="1">
        <w:r>
          <w:t xml:space="preserve">33. The Photon Is Not the Opposite of the Phase</w:t>
        </w:r>
      </w:hyperlink>
    </w:p>
    <w:p>
      <w:pPr>
        <w:pStyle w:val="toc3"/>
      </w:pPr>
      <w:hyperlink w:anchor="_Toc900192" w:history="1">
        <w:r>
          <w:t xml:space="preserve">34. When Matter Meets Light</w:t>
        </w:r>
      </w:hyperlink>
    </w:p>
    <w:p>
      <w:pPr>
        <w:pStyle w:val="toc3"/>
      </w:pPr>
      <w:hyperlink w:anchor="_Toc900193" w:history="1">
        <w:r>
          <w:t xml:space="preserve">35. The Loop, Formalized</w:t>
        </w:r>
      </w:hyperlink>
    </w:p>
    <w:p>
      <w:pPr>
        <w:pStyle w:val="toc3"/>
      </w:pPr>
      <w:hyperlink w:anchor="_Toc900194" w:history="1">
        <w:r>
          <w:t xml:space="preserve">36. Vacuum Polarization: The Electron Is Not Quite Alone</w:t>
        </w:r>
      </w:hyperlink>
    </w:p>
    <w:p>
      <w:pPr>
        <w:pStyle w:val="toc3"/>
      </w:pPr>
      <w:hyperlink w:anchor="_Toc900195" w:history="1">
        <w:r>
          <w:t xml:space="preserve">37. The Terrible Reputation of Renormalization</w:t>
        </w:r>
      </w:hyperlink>
    </w:p>
    <w:p>
      <w:pPr>
        <w:pStyle w:val="toc3"/>
      </w:pPr>
      <w:hyperlink w:anchor="_Toc900196" w:history="1">
        <w:r>
          <w:t xml:space="preserve">38. A Resolution Dial</w:t>
        </w:r>
      </w:hyperlink>
    </w:p>
    <w:p>
      <w:pPr>
        <w:pStyle w:val="toc3"/>
      </w:pPr>
      <w:hyperlink w:anchor="_Toc900197" w:history="1">
        <w:r>
          <w:t xml:space="preserve">39. Renormalization Is a Translation System</w:t>
        </w:r>
      </w:hyperlink>
    </w:p>
    <w:p>
      <w:pPr>
        <w:pStyle w:val="toc3"/>
      </w:pPr>
      <w:hyperlink w:anchor="_Toc900198" w:history="1">
        <w:r>
          <w:t xml:space="preserve">40. From QED to a Superconducting Circuit</w:t>
        </w:r>
      </w:hyperlink>
    </w:p>
    <w:p>
      <w:pPr>
        <w:pStyle w:val="toc3"/>
      </w:pPr>
      <w:hyperlink w:anchor="_Toc900199" w:history="1">
        <w:r>
          <w:t xml:space="preserve">41. One System, Several Descriptions</w:t>
        </w:r>
      </w:hyperlink>
    </w:p>
    <w:p>
      <w:pPr>
        <w:pStyle w:val="toc3"/>
      </w:pPr>
      <w:hyperlink w:anchor="_Toc900200" w:history="1">
        <w:r>
          <w:t xml:space="preserve">42. The Same Wire Contains All Four Worlds</w:t>
        </w:r>
      </w:hyperlink>
    </w:p>
    <w:p>
      <w:pPr>
        <w:pStyle w:val="toc3"/>
      </w:pPr>
      <w:hyperlink w:anchor="_Toc900201" w:history="1">
        <w:r>
          <w:t xml:space="preserve">43. A Tiny Charge With a Huge Story</w:t>
        </w:r>
      </w:hyperlink>
    </w:p>
    <w:p>
      <w:pPr>
        <w:pStyle w:val="toc3"/>
      </w:pPr>
      <w:hyperlink w:anchor="_Toc900202" w:history="1">
        <w:r>
          <w:t xml:space="preserve">44. The Electron in a Superconductor</w:t>
        </w:r>
      </w:hyperlink>
    </w:p>
    <w:p>
      <w:pPr>
        <w:pStyle w:val="toc3"/>
      </w:pPr>
      <w:hyperlink w:anchor="_Toc900203" w:history="1">
        <w:r>
          <w:t xml:space="preserve">45. Is the Field Real?</w:t>
        </w:r>
      </w:hyperlink>
    </w:p>
    <w:p>
      <w:pPr>
        <w:pStyle w:val="toc3"/>
      </w:pPr>
      <w:hyperlink w:anchor="_Toc900204" w:history="1">
        <w:r>
          <w:t xml:space="preserve">46. The Ladder of Descriptions: Electron to Eye</w:t>
        </w:r>
      </w:hyperlink>
    </w:p>
    <w:p>
      <w:pPr>
        <w:pStyle w:val="toc3"/>
      </w:pPr>
      <w:hyperlink w:anchor="_Toc900205" w:history="1">
        <w:r>
          <w:t xml:space="preserve">47. What We Have Learned, and What We Have Not Proven</w:t>
        </w:r>
      </w:hyperlink>
    </w:p>
    <w:p>
      <w:pPr>
        <w:pStyle w:val="toc3"/>
      </w:pPr>
      <w:hyperlink w:anchor="_Toc900206" w:history="1">
        <w:r>
          <w:t xml:space="preserve">48. Epilogue: The Law Becomes Visible</w:t>
        </w:r>
      </w:hyperlink>
    </w:p>
    <w:p>
      <w:pPr>
        <w:pStyle w:val="toc3"/>
      </w:pPr>
      <w:hyperlink w:anchor="_Toc900207" w:history="1">
        <w:r>
          <w:t xml:space="preserve">Appendix A: Relationships at a Glance</w:t>
        </w:r>
      </w:hyperlink>
    </w:p>
    <w:p>
      <w:pPr>
        <w:pStyle w:val="toc1"/>
      </w:pPr>
      <w:hyperlink w:anchor="_Toc900208" w:history="1">
        <w:r>
          <w:t xml:space="preserve">Part II — Life, Evolution &amp; Genetics</w:t>
        </w:r>
      </w:hyperlink>
    </w:p>
    <w:p>
      <w:pPr>
        <w:pStyle w:val="toc2"/>
      </w:pPr>
      <w:hyperlink w:anchor="_Toc900209" w:history="1">
        <w:r>
          <w:t xml:space="preserve">Life Science for Everyone (Evolution)</w:t>
        </w:r>
      </w:hyperlink>
    </w:p>
    <w:p>
      <w:pPr>
        <w:pStyle w:val="toc3"/>
      </w:pPr>
      <w:hyperlink w:anchor="_Toc900210" w:history="1">
        <w:r>
          <w:t xml:space="preserve">1. What Is Life? Schrödinger's Question and the Order in the Disorder</w:t>
        </w:r>
      </w:hyperlink>
    </w:p>
    <w:p>
      <w:pPr>
        <w:pStyle w:val="toc3"/>
      </w:pPr>
      <w:hyperlink w:anchor="_Toc900211" w:history="1">
        <w:r>
          <w:t xml:space="preserve">2. The Chemistry Underneath: Atoms, Water and the Quantum Rules of Life</w:t>
        </w:r>
      </w:hyperlink>
    </w:p>
    <w:p>
      <w:pPr>
        <w:pStyle w:val="toc3"/>
      </w:pPr>
      <w:hyperlink w:anchor="_Toc900212" w:history="1">
        <w:r>
          <w:t xml:space="preserve">3. How Could Life Have Started? Clay, Vents, RNA and the First Protocells</w:t>
        </w:r>
      </w:hyperlink>
    </w:p>
    <w:p>
      <w:pPr>
        <w:pStyle w:val="toc3"/>
      </w:pPr>
      <w:hyperlink w:anchor="_Toc900213" w:history="1">
        <w:r>
          <w:t xml:space="preserve">4. The First Cells: LUCA, Microbes and the Three-Billion-Year Wait</w:t>
        </w:r>
      </w:hyperlink>
    </w:p>
    <w:p>
      <w:pPr>
        <w:pStyle w:val="toc3"/>
      </w:pPr>
      <w:hyperlink w:anchor="_Toc900214" w:history="1">
        <w:r>
          <w:t xml:space="preserve">5. Quantum Biology: Life on the Edge</w:t>
        </w:r>
      </w:hyperlink>
    </w:p>
    <w:p>
      <w:pPr>
        <w:pStyle w:val="toc3"/>
      </w:pPr>
      <w:hyperlink w:anchor="_Toc900215" w:history="1">
        <w:r>
          <w:t xml:space="preserve">6. Darwin's Voyage: How the Big Idea Arrived</w:t>
        </w:r>
      </w:hyperlink>
    </w:p>
    <w:p>
      <w:pPr>
        <w:pStyle w:val="toc3"/>
      </w:pPr>
      <w:hyperlink w:anchor="_Toc900216" w:history="1">
        <w:r>
          <w:t xml:space="preserve">7. Natural Selection: The Algorithm Nobody Wrote</w:t>
        </w:r>
      </w:hyperlink>
    </w:p>
    <w:p>
      <w:pPr>
        <w:pStyle w:val="toc3"/>
      </w:pPr>
      <w:hyperlink w:anchor="_Toc900217" w:history="1">
        <w:r>
          <w:t xml:space="preserve">8. Mendel's Peas and the Modern Synthesis</w:t>
        </w:r>
      </w:hyperlink>
    </w:p>
    <w:p>
      <w:pPr>
        <w:pStyle w:val="toc3"/>
      </w:pPr>
      <w:hyperlink w:anchor="_Toc900218" w:history="1">
        <w:r>
          <w:t xml:space="preserve">9. DNA: The Molecule That Remembers</w:t>
        </w:r>
      </w:hyperlink>
    </w:p>
    <w:p>
      <w:pPr>
        <w:pStyle w:val="toc3"/>
      </w:pPr>
      <w:hyperlink w:anchor="_Toc900219" w:history="1">
        <w:r>
          <w:t xml:space="preserve">10. The Selfish Gene: Evolution From the Gene's Point of View</w:t>
        </w:r>
      </w:hyperlink>
    </w:p>
    <w:p>
      <w:pPr>
        <w:pStyle w:val="toc3"/>
      </w:pPr>
      <w:hyperlink w:anchor="_Toc900220" w:history="1">
        <w:r>
          <w:t xml:space="preserve">11. Sex: Evolution's Most Expensive Habit</w:t>
        </w:r>
      </w:hyperlink>
    </w:p>
    <w:p>
      <w:pPr>
        <w:pStyle w:val="toc3"/>
      </w:pPr>
      <w:hyperlink w:anchor="_Toc900221" w:history="1">
        <w:r>
          <w:t xml:space="preserve">12. The Evolution of Niceness: Cooperation, Cheats and Game Theory</w:t>
        </w:r>
      </w:hyperlink>
    </w:p>
    <w:p>
      <w:pPr>
        <w:pStyle w:val="toc3"/>
      </w:pPr>
      <w:hyperlink w:anchor="_Toc900222" w:history="1">
        <w:r>
          <w:t xml:space="preserve">13. The Cell With an Engine: Endosymbiosis and the Eukaryote Revolution</w:t>
        </w:r>
      </w:hyperlink>
    </w:p>
    <w:p>
      <w:pPr>
        <w:pStyle w:val="toc3"/>
      </w:pPr>
      <w:hyperlink w:anchor="_Toc900223" w:history="1">
        <w:r>
          <w:t xml:space="preserve">14. Becoming Many: The Origin of Multicellular Life</w:t>
        </w:r>
      </w:hyperlink>
    </w:p>
    <w:p>
      <w:pPr>
        <w:pStyle w:val="toc3"/>
      </w:pPr>
      <w:hyperlink w:anchor="_Toc900224" w:history="1">
        <w:r>
          <w:t xml:space="preserve">15. The Cambrian Explosion: When Evolution Discovered Body Plans</w:t>
        </w:r>
      </w:hyperlink>
    </w:p>
    <w:p>
      <w:pPr>
        <w:pStyle w:val="toc3"/>
      </w:pPr>
      <w:hyperlink w:anchor="_Toc900225" w:history="1">
        <w:r>
          <w:t xml:space="preserve">16. Evo-Devo: The Genes That Build Bodies</w:t>
        </w:r>
      </w:hyperlink>
    </w:p>
    <w:p>
      <w:pPr>
        <w:pStyle w:val="toc3"/>
      </w:pPr>
      <w:hyperlink w:anchor="_Toc900226" w:history="1">
        <w:r>
          <w:t xml:space="preserve">17. Mass Extinctions: The Reset Buttons</w:t>
        </w:r>
      </w:hyperlink>
    </w:p>
    <w:p>
      <w:pPr>
        <w:pStyle w:val="toc3"/>
      </w:pPr>
      <w:hyperlink w:anchor="_Toc900227" w:history="1">
        <w:r>
          <w:t xml:space="preserve">18. Replaying the Tape: Contingency, Convergence and Whether Evolution Repeats</w:t>
        </w:r>
      </w:hyperlink>
    </w:p>
    <w:p>
      <w:pPr>
        <w:pStyle w:val="toc3"/>
      </w:pPr>
      <w:hyperlink w:anchor="_Toc900228" w:history="1">
        <w:r>
          <w:t xml:space="preserve">19. Arms Races: Coevolution, Parasites and the Red Queen Again</w:t>
        </w:r>
      </w:hyperlink>
    </w:p>
    <w:p>
      <w:pPr>
        <w:pStyle w:val="toc3"/>
      </w:pPr>
      <w:hyperlink w:anchor="_Toc900229" w:history="1">
        <w:r>
          <w:t xml:space="preserve">20. Out of Africa: The Human Story</w:t>
        </w:r>
      </w:hyperlink>
    </w:p>
    <w:p>
      <w:pPr>
        <w:pStyle w:val="toc3"/>
      </w:pPr>
      <w:hyperlink w:anchor="_Toc900230" w:history="1">
        <w:r>
          <w:t xml:space="preserve">21. Still Evolving: Evolution You Can Watch</w:t>
        </w:r>
      </w:hyperlink>
    </w:p>
    <w:p>
      <w:pPr>
        <w:pStyle w:val="toc3"/>
      </w:pPr>
      <w:hyperlink w:anchor="_Toc900231" w:history="1">
        <w:r>
          <w:t xml:space="preserve">22. Brains, Instincts and the Evolution of Behavior</w:t>
        </w:r>
      </w:hyperlink>
    </w:p>
    <w:p>
      <w:pPr>
        <w:pStyle w:val="toc3"/>
      </w:pPr>
      <w:hyperlink w:anchor="_Toc900232" w:history="1">
        <w:r>
          <w:t xml:space="preserve">23. Evolution, Self-Reference and the Strange Loop</w:t>
        </w:r>
      </w:hyperlink>
    </w:p>
    <w:p>
      <w:pPr>
        <w:pStyle w:val="toc3"/>
      </w:pPr>
      <w:hyperlink w:anchor="_Toc900233" w:history="1">
        <w:r>
          <w:t xml:space="preserve">24. Evolution, Analogy, Language and Culture</w:t>
        </w:r>
      </w:hyperlink>
    </w:p>
    <w:p>
      <w:pPr>
        <w:pStyle w:val="toc3"/>
      </w:pPr>
      <w:hyperlink w:anchor="_Toc900234" w:history="1">
        <w:r>
          <w:t xml:space="preserve">25. Darwin's Dangerous Idea and the Mind in Multiple Drafts</w:t>
        </w:r>
      </w:hyperlink>
    </w:p>
    <w:p>
      <w:pPr>
        <w:pStyle w:val="toc3"/>
      </w:pPr>
      <w:hyperlink w:anchor="_Toc900235" w:history="1">
        <w:r>
          <w:t xml:space="preserve">26. The Mind's I: Evolution and the Self</w:t>
        </w:r>
      </w:hyperlink>
    </w:p>
    <w:p>
      <w:pPr>
        <w:pStyle w:val="toc3"/>
      </w:pPr>
      <w:hyperlink w:anchor="_Toc900236" w:history="1">
        <w:r>
          <w:t xml:space="preserve">27. Can a Mind Be Built? Evolution and AI</w:t>
        </w:r>
      </w:hyperlink>
    </w:p>
    <w:p>
      <w:pPr>
        <w:pStyle w:val="toc3"/>
      </w:pPr>
      <w:hyperlink w:anchor="_Toc900237" w:history="1">
        <w:r>
          <w:t xml:space="preserve">27a. Does It Feel Like Anything? Consciousness, Evolution and AI</w:t>
        </w:r>
      </w:hyperlink>
    </w:p>
    <w:p>
      <w:pPr>
        <w:pStyle w:val="toc3"/>
      </w:pPr>
      <w:hyperlink w:anchor="_Toc900238" w:history="1">
        <w:r>
          <w:t xml:space="preserve">28. Robots and AI Right Now: Before the Robot Takeover</w:t>
        </w:r>
      </w:hyperlink>
    </w:p>
    <w:p>
      <w:pPr>
        <w:pStyle w:val="toc3"/>
      </w:pPr>
      <w:hyperlink w:anchor="_Toc900239" w:history="1">
        <w:r>
          <w:t xml:space="preserve">29. Mind Children and the Robot Takeover</w:t>
        </w:r>
      </w:hyperlink>
    </w:p>
    <w:p>
      <w:pPr>
        <w:pStyle w:val="toc3"/>
      </w:pPr>
      <w:hyperlink w:anchor="_Toc900240" w:history="1">
        <w:r>
          <w:t xml:space="preserve">30. Exobiology: Did Life Come From Outer Space?</w:t>
        </w:r>
      </w:hyperlink>
    </w:p>
    <w:p>
      <w:pPr>
        <w:pStyle w:val="toc2"/>
      </w:pPr>
      <w:hyperlink w:anchor="_Toc900241" w:history="1">
        <w:r>
          <w:t xml:space="preserve">The Copy Is Never Exact</w:t>
        </w:r>
      </w:hyperlink>
    </w:p>
    <w:p>
      <w:pPr>
        <w:pStyle w:val="toc3"/>
      </w:pPr>
      <w:hyperlink w:anchor="_Toc900242" w:history="1">
        <w:r>
          <w:t xml:space="preserve">Prologue: The Tube in the Mailbox</w:t>
        </w:r>
      </w:hyperlink>
    </w:p>
    <w:p>
      <w:pPr>
        <w:pStyle w:val="toc3"/>
      </w:pPr>
      <w:hyperlink w:anchor="_Toc900243" w:history="1">
        <w:r>
          <w:t xml:space="preserve">1. The Eagle, 28 February 1953</w:t>
        </w:r>
      </w:hyperlink>
    </w:p>
    <w:p>
      <w:pPr>
        <w:pStyle w:val="toc3"/>
      </w:pPr>
      <w:hyperlink w:anchor="_Toc900244" w:history="1">
        <w:r>
          <w:t xml:space="preserve">2. Photo 51</w:t>
        </w:r>
      </w:hyperlink>
    </w:p>
    <w:p>
      <w:pPr>
        <w:pStyle w:val="toc3"/>
      </w:pPr>
      <w:hyperlink w:anchor="_Toc900245" w:history="1">
        <w:r>
          <w:t xml:space="preserve">3. What the Shape Explains</w:t>
        </w:r>
      </w:hyperlink>
    </w:p>
    <w:p>
      <w:pPr>
        <w:pStyle w:val="toc3"/>
      </w:pPr>
      <w:hyperlink w:anchor="_Toc900246" w:history="1">
        <w:r>
          <w:t xml:space="preserve">4. The Race Before the Race</w:t>
        </w:r>
      </w:hyperlink>
    </w:p>
    <w:p>
      <w:pPr>
        <w:pStyle w:val="toc3"/>
      </w:pPr>
      <w:hyperlink w:anchor="_Toc900247" w:history="1">
        <w:r>
          <w:t xml:space="preserve">5. Four Letters</w:t>
        </w:r>
      </w:hyperlink>
    </w:p>
    <w:p>
      <w:pPr>
        <w:pStyle w:val="toc3"/>
      </w:pPr>
      <w:hyperlink w:anchor="_Toc900248" w:history="1">
        <w:r>
          <w:t xml:space="preserve">6. The Chemistry Under the Letters</w:t>
        </w:r>
      </w:hyperlink>
    </w:p>
    <w:p>
      <w:pPr>
        <w:pStyle w:val="toc3"/>
      </w:pPr>
      <w:hyperlink w:anchor="_Toc900249" w:history="1">
        <w:r>
          <w:t xml:space="preserve">7. The Copying Machine</w:t>
        </w:r>
      </w:hyperlink>
    </w:p>
    <w:p>
      <w:pPr>
        <w:pStyle w:val="toc3"/>
      </w:pPr>
      <w:hyperlink w:anchor="_Toc900250" w:history="1">
        <w:r>
          <w:t xml:space="preserve">8. From Letter to Protein</w:t>
        </w:r>
      </w:hyperlink>
    </w:p>
    <w:p>
      <w:pPr>
        <w:pStyle w:val="toc3"/>
      </w:pPr>
      <w:hyperlink w:anchor="_Toc900251" w:history="1">
        <w:r>
          <w:t xml:space="preserve">9. Most of the Text Is Not Genes</w:t>
        </w:r>
      </w:hyperlink>
    </w:p>
    <w:p>
      <w:pPr>
        <w:pStyle w:val="toc3"/>
      </w:pPr>
      <w:hyperlink w:anchor="_Toc900252" w:history="1">
        <w:r>
          <w:t xml:space="preserve">10. Where Mistakes Come From</w:t>
        </w:r>
      </w:hyperlink>
    </w:p>
    <w:p>
      <w:pPr>
        <w:pStyle w:val="toc3"/>
      </w:pPr>
      <w:hyperlink w:anchor="_Toc900253" w:history="1">
        <w:r>
          <w:t xml:space="preserve">11. Why Theo Has Ruth's Freckles</w:t>
        </w:r>
      </w:hyperlink>
    </w:p>
    <w:p>
      <w:pPr>
        <w:pStyle w:val="toc3"/>
      </w:pPr>
      <w:hyperlink w:anchor="_Toc900254" w:history="1">
        <w:r>
          <w:t xml:space="preserve">12. Who Gets What: X, Y, and the Mother's Line</w:t>
        </w:r>
      </w:hyperlink>
    </w:p>
    <w:p>
      <w:pPr>
        <w:pStyle w:val="toc3"/>
      </w:pPr>
      <w:hyperlink w:anchor="_Toc900255" w:history="1">
        <w:r>
          <w:t xml:space="preserve">13. Dominant, Recessive, and the Messy Middle</w:t>
        </w:r>
      </w:hyperlink>
    </w:p>
    <w:p>
      <w:pPr>
        <w:pStyle w:val="toc3"/>
      </w:pPr>
      <w:hyperlink w:anchor="_Toc900256" w:history="1">
        <w:r>
          <w:t xml:space="preserve">14. What Is Not in the Genes</w:t>
        </w:r>
      </w:hyperlink>
    </w:p>
    <w:p>
      <w:pPr>
        <w:pStyle w:val="toc3"/>
      </w:pPr>
      <w:hyperlink w:anchor="_Toc900257" w:history="1">
        <w:r>
          <w:t xml:space="preserve">15. Brno, 1856: Peas in a Garden</w:t>
        </w:r>
      </w:hyperlink>
    </w:p>
    <w:p>
      <w:pPr>
        <w:pStyle w:val="toc3"/>
      </w:pPr>
      <w:hyperlink w:anchor="_Toc900258" w:history="1">
        <w:r>
          <w:t xml:space="preserve">16. The Ratios</w:t>
        </w:r>
      </w:hyperlink>
    </w:p>
    <w:p>
      <w:pPr>
        <w:pStyle w:val="toc3"/>
      </w:pPr>
      <w:hyperlink w:anchor="_Toc900259" w:history="1">
        <w:r>
          <w:t xml:space="preserve">17. Lost for Thirty-Four Years</w:t>
        </w:r>
      </w:hyperlink>
    </w:p>
    <w:p>
      <w:pPr>
        <w:pStyle w:val="toc3"/>
      </w:pPr>
      <w:hyperlink w:anchor="_Toc900260" w:history="1">
        <w:r>
          <w:t xml:space="preserve">18. Flies in a Bottle</w:t>
        </w:r>
      </w:hyperlink>
    </w:p>
    <w:p>
      <w:pPr>
        <w:pStyle w:val="toc3"/>
      </w:pPr>
      <w:hyperlink w:anchor="_Toc900261" w:history="1">
        <w:r>
          <w:t xml:space="preserve">19. Galton's Shadow</w:t>
        </w:r>
      </w:hyperlink>
    </w:p>
    <w:p>
      <w:pPr>
        <w:pStyle w:val="toc3"/>
      </w:pPr>
      <w:hyperlink w:anchor="_Toc900262" w:history="1">
        <w:r>
          <w:t xml:space="preserve">20. Cutting and Pasting</w:t>
        </w:r>
      </w:hyperlink>
    </w:p>
    <w:p>
      <w:pPr>
        <w:pStyle w:val="toc3"/>
      </w:pPr>
      <w:hyperlink w:anchor="_Toc900263" w:history="1">
        <w:r>
          <w:t xml:space="preserve">21. Sanger's Ladders</w:t>
        </w:r>
      </w:hyperlink>
    </w:p>
    <w:p>
      <w:pPr>
        <w:pStyle w:val="toc3"/>
      </w:pPr>
      <w:hyperlink w:anchor="_Toc900264" w:history="1">
        <w:r>
          <w:t xml:space="preserve">22. Copying Without a Cell</w:t>
        </w:r>
      </w:hyperlink>
    </w:p>
    <w:p>
      <w:pPr>
        <w:pStyle w:val="toc3"/>
      </w:pPr>
      <w:hyperlink w:anchor="_Toc900265" w:history="1">
        <w:r>
          <w:t xml:space="preserve">23. The Fingerprint</w:t>
        </w:r>
      </w:hyperlink>
    </w:p>
    <w:p>
      <w:pPr>
        <w:pStyle w:val="toc3"/>
      </w:pPr>
      <w:hyperlink w:anchor="_Toc900266" w:history="1">
        <w:r>
          <w:t xml:space="preserve">24. Fast, Cheap, and Everywhere</w:t>
        </w:r>
      </w:hyperlink>
    </w:p>
    <w:p>
      <w:pPr>
        <w:pStyle w:val="toc3"/>
      </w:pPr>
      <w:hyperlink w:anchor="_Toc900267" w:history="1">
        <w:r>
          <w:t xml:space="preserve">25. Scissors from Bacteria</w:t>
        </w:r>
      </w:hyperlink>
    </w:p>
    <w:p>
      <w:pPr>
        <w:pStyle w:val="toc3"/>
      </w:pPr>
      <w:hyperlink w:anchor="_Toc900268" w:history="1">
        <w:r>
          <w:t xml:space="preserve">26. The First Cures</w:t>
        </w:r>
      </w:hyperlink>
    </w:p>
    <w:p>
      <w:pPr>
        <w:pStyle w:val="toc3"/>
      </w:pPr>
      <w:hyperlink w:anchor="_Toc900269" w:history="1">
        <w:r>
          <w:t xml:space="preserve">27. Writing from Scratch</w:t>
        </w:r>
      </w:hyperlink>
    </w:p>
    <w:p>
      <w:pPr>
        <w:pStyle w:val="toc3"/>
      </w:pPr>
      <w:hyperlink w:anchor="_Toc900270" w:history="1">
        <w:r>
          <w:t xml:space="preserve">28. Reading the Dead</w:t>
        </w:r>
      </w:hyperlink>
    </w:p>
    <w:p>
      <w:pPr>
        <w:pStyle w:val="toc3"/>
      </w:pPr>
      <w:hyperlink w:anchor="_Toc900271" w:history="1">
        <w:r>
          <w:t xml:space="preserve">29. Dolly, 5 July 1996</w:t>
        </w:r>
      </w:hyperlink>
    </w:p>
    <w:p>
      <w:pPr>
        <w:pStyle w:val="toc3"/>
      </w:pPr>
      <w:hyperlink w:anchor="_Toc900272" w:history="1">
        <w:r>
          <w:t xml:space="preserve">30. What a Clone Is and Isn't</w:t>
        </w:r>
      </w:hyperlink>
    </w:p>
    <w:p>
      <w:pPr>
        <w:pStyle w:val="toc3"/>
      </w:pPr>
      <w:hyperlink w:anchor="_Toc900273" w:history="1">
        <w:r>
          <w:t xml:space="preserve">31. The Human Question</w:t>
        </w:r>
      </w:hyperlink>
    </w:p>
    <w:p>
      <w:pPr>
        <w:pStyle w:val="toc3"/>
      </w:pPr>
      <w:hyperlink w:anchor="_Toc900274" w:history="1">
        <w:r>
          <w:t xml:space="preserve">32. Ten Thousand Years of Editing</w:t>
        </w:r>
      </w:hyperlink>
    </w:p>
    <w:p>
      <w:pPr>
        <w:pStyle w:val="toc3"/>
      </w:pPr>
      <w:hyperlink w:anchor="_Toc900275" w:history="1">
        <w:r>
          <w:t xml:space="preserve">33. The Tomato That Didn't Rot</w:t>
        </w:r>
      </w:hyperlink>
    </w:p>
    <w:p>
      <w:pPr>
        <w:pStyle w:val="toc3"/>
      </w:pPr>
      <w:hyperlink w:anchor="_Toc900276" w:history="1">
        <w:r>
          <w:t xml:space="preserve">34. Animals on the Menu</w:t>
        </w:r>
      </w:hyperlink>
    </w:p>
    <w:p>
      <w:pPr>
        <w:pStyle w:val="toc3"/>
      </w:pPr>
      <w:hyperlink w:anchor="_Toc900277" w:history="1">
        <w:r>
          <w:t xml:space="preserve">35. What Is Actually Risky</w:t>
        </w:r>
      </w:hyperlink>
    </w:p>
    <w:p>
      <w:pPr>
        <w:pStyle w:val="toc3"/>
      </w:pPr>
      <w:hyperlink w:anchor="_Toc900278" w:history="1">
        <w:r>
          <w:t xml:space="preserve">36. Three Billion Letters, One Race</w:t>
        </w:r>
      </w:hyperlink>
    </w:p>
    <w:p>
      <w:pPr>
        <w:pStyle w:val="toc3"/>
      </w:pPr>
      <w:hyperlink w:anchor="_Toc900279" w:history="1">
        <w:r>
          <w:t xml:space="preserve">37. What the Genome Turned Out to Say</w:t>
        </w:r>
      </w:hyperlink>
    </w:p>
    <w:p>
      <w:pPr>
        <w:pStyle w:val="toc3"/>
      </w:pPr>
      <w:hyperlink w:anchor="_Toc900280" w:history="1">
        <w:r>
          <w:t xml:space="preserve">38. Biobanks and the Million</w:t>
        </w:r>
      </w:hyperlink>
    </w:p>
    <w:p>
      <w:pPr>
        <w:pStyle w:val="toc3"/>
      </w:pPr>
      <w:hyperlink w:anchor="_Toc900281" w:history="1">
        <w:r>
          <w:t xml:space="preserve">39. The Spit Kit</w:t>
        </w:r>
      </w:hyperlink>
    </w:p>
    <w:p>
      <w:pPr>
        <w:pStyle w:val="toc3"/>
      </w:pPr>
      <w:hyperlink w:anchor="_Toc900282" w:history="1">
        <w:r>
          <w:t xml:space="preserve">40. What a Genome Can Tell You</w:t>
        </w:r>
      </w:hyperlink>
    </w:p>
    <w:p>
      <w:pPr>
        <w:pStyle w:val="toc3"/>
      </w:pPr>
      <w:hyperlink w:anchor="_Toc900283" w:history="1">
        <w:r>
          <w:t xml:space="preserve">41. What It Cannot Tell You</w:t>
        </w:r>
      </w:hyperlink>
    </w:p>
    <w:p>
      <w:pPr>
        <w:pStyle w:val="toc3"/>
      </w:pPr>
      <w:hyperlink w:anchor="_Toc900284" w:history="1">
        <w:r>
          <w:t xml:space="preserve">42. Who Else Is Reading</w:t>
        </w:r>
      </w:hyperlink>
    </w:p>
    <w:p>
      <w:pPr>
        <w:pStyle w:val="toc3"/>
      </w:pPr>
      <w:hyperlink w:anchor="_Toc900285" w:history="1">
        <w:r>
          <w:t xml:space="preserve">43. Fixing What Is Broken</w:t>
        </w:r>
      </w:hyperlink>
    </w:p>
    <w:p>
      <w:pPr>
        <w:pStyle w:val="toc3"/>
      </w:pPr>
      <w:hyperlink w:anchor="_Toc900286" w:history="1">
        <w:r>
          <w:t xml:space="preserve">44. The Line We Said We Would Not Cross</w:t>
        </w:r>
      </w:hyperlink>
    </w:p>
    <w:p>
      <w:pPr>
        <w:pStyle w:val="toc3"/>
      </w:pPr>
      <w:hyperlink w:anchor="_Toc900287" w:history="1">
        <w:r>
          <w:t xml:space="preserve">45. Enhancement</w:t>
        </w:r>
      </w:hyperlink>
    </w:p>
    <w:p>
      <w:pPr>
        <w:pStyle w:val="toc3"/>
      </w:pPr>
      <w:hyperlink w:anchor="_Toc900288" w:history="1">
        <w:r>
          <w:t xml:space="preserve">46. The Next Hundred Years</w:t>
        </w:r>
      </w:hyperlink>
    </w:p>
    <w:p>
      <w:pPr>
        <w:pStyle w:val="toc3"/>
      </w:pPr>
      <w:hyperlink w:anchor="_Toc900289" w:history="1">
        <w:r>
          <w:t xml:space="preserve">A Short Timeline</w:t>
        </w:r>
      </w:hyperlink>
    </w:p>
    <w:p>
      <w:pPr>
        <w:pStyle w:val="toc1"/>
      </w:pPr>
      <w:hyperlink w:anchor="_Toc900290" w:history="1">
        <w:r>
          <w:t xml:space="preserve">Part III — Mathematics</w:t>
        </w:r>
      </w:hyperlink>
    </w:p>
    <w:p>
      <w:pPr>
        <w:pStyle w:val="toc2"/>
      </w:pPr>
      <w:hyperlink w:anchor="_Toc900291" w:history="1">
        <w:r>
          <w:t xml:space="preserve">The Mathematics Tower</w:t>
        </w:r>
      </w:hyperlink>
    </w:p>
    <w:p>
      <w:pPr>
        <w:pStyle w:val="toc3"/>
      </w:pPr>
      <w:hyperlink w:anchor="_Toc900292" w:history="1">
        <w:r>
          <w:t xml:space="preserve">Storey 1: Something Countable</w:t>
        </w:r>
      </w:hyperlink>
    </w:p>
    <w:p>
      <w:pPr>
        <w:pStyle w:val="toc3"/>
      </w:pPr>
      <w:hyperlink w:anchor="_Toc900293" w:history="1">
        <w:r>
          <w:t xml:space="preserve">Storey 2: The Algebra of Almost</w:t>
        </w:r>
      </w:hyperlink>
    </w:p>
    <w:p>
      <w:pPr>
        <w:pStyle w:val="toc3"/>
      </w:pPr>
      <w:hyperlink w:anchor="_Toc900294" w:history="1">
        <w:r>
          <w:t xml:space="preserve">Storey 3: Functions, Graphs &amp; Graph Analysis</w:t>
        </w:r>
      </w:hyperlink>
    </w:p>
    <w:p>
      <w:pPr>
        <w:pStyle w:val="toc3"/>
      </w:pPr>
      <w:hyperlink w:anchor="_Toc900295" w:history="1">
        <w:r>
          <w:t xml:space="preserve">Storey 4: Coordinate Systems</w:t>
        </w:r>
      </w:hyperlink>
    </w:p>
    <w:p>
      <w:pPr>
        <w:pStyle w:val="toc3"/>
      </w:pPr>
      <w:hyperlink w:anchor="_Toc900296" w:history="1">
        <w:r>
          <w:t xml:space="preserve">Storey 5: Euclidean Geometry</w:t>
        </w:r>
      </w:hyperlink>
    </w:p>
    <w:p>
      <w:pPr>
        <w:pStyle w:val="toc3"/>
      </w:pPr>
      <w:hyperlink w:anchor="_Toc900297" w:history="1">
        <w:r>
          <w:t xml:space="preserve">Storey 6: Trigonometry</w:t>
        </w:r>
      </w:hyperlink>
    </w:p>
    <w:p>
      <w:pPr>
        <w:pStyle w:val="toc3"/>
      </w:pPr>
      <w:hyperlink w:anchor="_Toc900298" w:history="1">
        <w:r>
          <w:t xml:space="preserve">Storey 7: Logarithms &amp; Powers</w:t>
        </w:r>
      </w:hyperlink>
    </w:p>
    <w:p>
      <w:pPr>
        <w:pStyle w:val="toc3"/>
      </w:pPr>
      <w:hyperlink w:anchor="_Toc900299" w:history="1">
        <w:r>
          <w:t xml:space="preserve">Storey 8: Systems of Equations</w:t>
        </w:r>
      </w:hyperlink>
    </w:p>
    <w:p>
      <w:pPr>
        <w:pStyle w:val="toc3"/>
      </w:pPr>
      <w:hyperlink w:anchor="_Toc900300" w:history="1">
        <w:r>
          <w:t xml:space="preserve">Storey 9: Vectors &amp; Vector Algebra</w:t>
        </w:r>
      </w:hyperlink>
    </w:p>
    <w:p>
      <w:pPr>
        <w:pStyle w:val="toc3"/>
      </w:pPr>
      <w:hyperlink w:anchor="_Toc900301" w:history="1">
        <w:r>
          <w:t xml:space="preserve">Storey 10: Limits</w:t>
        </w:r>
      </w:hyperlink>
    </w:p>
    <w:p>
      <w:pPr>
        <w:pStyle w:val="toc3"/>
      </w:pPr>
      <w:hyperlink w:anchor="_Toc900302" w:history="1">
        <w:r>
          <w:t xml:space="preserve">Storey 11: Differential</w:t>
        </w:r>
      </w:hyperlink>
    </w:p>
    <w:p>
      <w:pPr>
        <w:pStyle w:val="toc3"/>
      </w:pPr>
      <w:hyperlink w:anchor="_Toc900303" w:history="1">
        <w:r>
          <w:t xml:space="preserve">Storey 12: Integral</w:t>
        </w:r>
      </w:hyperlink>
    </w:p>
    <w:p>
      <w:pPr>
        <w:pStyle w:val="toc3"/>
      </w:pPr>
      <w:hyperlink w:anchor="_Toc900304" w:history="1">
        <w:r>
          <w:t xml:space="preserve">Storey 13: Multi-Variable Functions</w:t>
        </w:r>
      </w:hyperlink>
    </w:p>
    <w:p>
      <w:pPr>
        <w:pStyle w:val="toc3"/>
      </w:pPr>
      <w:hyperlink w:anchor="_Toc900305" w:history="1">
        <w:r>
          <w:t xml:space="preserve">Storey 14: Multi-Variable Calculus</w:t>
        </w:r>
      </w:hyperlink>
    </w:p>
    <w:p>
      <w:pPr>
        <w:pStyle w:val="toc3"/>
      </w:pPr>
      <w:hyperlink w:anchor="_Toc900306" w:history="1">
        <w:r>
          <w:t xml:space="preserve">Storey 15: Vector Calculus</w:t>
        </w:r>
      </w:hyperlink>
    </w:p>
    <w:p>
      <w:pPr>
        <w:pStyle w:val="toc3"/>
      </w:pPr>
      <w:hyperlink w:anchor="_Toc900307" w:history="1">
        <w:r>
          <w:t xml:space="preserve">Storey 16: Series</w:t>
        </w:r>
      </w:hyperlink>
    </w:p>
    <w:p>
      <w:pPr>
        <w:pStyle w:val="toc3"/>
      </w:pPr>
      <w:hyperlink w:anchor="_Toc900308" w:history="1">
        <w:r>
          <w:t xml:space="preserve">Storey 17: Fourier Transforms and FFT</w:t>
        </w:r>
      </w:hyperlink>
    </w:p>
    <w:p>
      <w:pPr>
        <w:pStyle w:val="toc3"/>
      </w:pPr>
      <w:hyperlink w:anchor="_Toc900309" w:history="1">
        <w:r>
          <w:t xml:space="preserve">Storey 18: Laplace Transform</w:t>
        </w:r>
      </w:hyperlink>
    </w:p>
    <w:p>
      <w:pPr>
        <w:pStyle w:val="toc3"/>
      </w:pPr>
      <w:hyperlink w:anchor="_Toc900310" w:history="1">
        <w:r>
          <w:t xml:space="preserve">Storey 19: Integral Geometry</w:t>
        </w:r>
      </w:hyperlink>
    </w:p>
    <w:p>
      <w:pPr>
        <w:pStyle w:val="toc3"/>
      </w:pPr>
      <w:hyperlink w:anchor="_Toc900311" w:history="1">
        <w:r>
          <w:t xml:space="preserve">Storey 20: Matrices</w:t>
        </w:r>
      </w:hyperlink>
    </w:p>
    <w:p>
      <w:pPr>
        <w:pStyle w:val="toc2"/>
      </w:pPr>
      <w:hyperlink w:anchor="_Toc900312" w:history="1">
        <w:r>
          <w:t xml:space="preserve">Math Topics (Book 1-20)</w:t>
        </w:r>
      </w:hyperlink>
    </w:p>
    <w:p>
      <w:pPr>
        <w:pStyle w:val="toc3"/>
      </w:pPr>
      <w:hyperlink w:anchor="_Toc900313" w:history="1">
        <w:r>
          <w:t xml:space="preserve">Something Countable (Arithmetic and Number Theory)</w:t>
        </w:r>
      </w:hyperlink>
    </w:p>
    <w:p>
      <w:pPr>
        <w:pStyle w:val="toc3"/>
      </w:pPr>
      <w:hyperlink w:anchor="_Toc900314" w:history="1">
        <w:r>
          <w:t xml:space="preserve">The Algebra of Almost (Elementary Algebra)</w:t>
        </w:r>
      </w:hyperlink>
    </w:p>
    <w:p>
      <w:pPr>
        <w:pStyle w:val="toc3"/>
      </w:pPr>
      <w:hyperlink w:anchor="_Toc900315" w:history="1">
        <w:r>
          <w:t xml:space="preserve">Functions, Graphs, and Graph Analysis</w:t>
        </w:r>
      </w:hyperlink>
    </w:p>
    <w:p>
      <w:pPr>
        <w:pStyle w:val="toc3"/>
      </w:pPr>
      <w:hyperlink w:anchor="_Toc900316" w:history="1">
        <w:r>
          <w:t xml:space="preserve">Coordinate Systems</w:t>
        </w:r>
      </w:hyperlink>
    </w:p>
    <w:p>
      <w:pPr>
        <w:pStyle w:val="toc3"/>
      </w:pPr>
      <w:hyperlink w:anchor="_Toc900317" w:history="1">
        <w:r>
          <w:t xml:space="preserve">Euclidean Geometry</w:t>
        </w:r>
      </w:hyperlink>
    </w:p>
    <w:p>
      <w:pPr>
        <w:pStyle w:val="toc3"/>
      </w:pPr>
      <w:hyperlink w:anchor="_Toc900318" w:history="1">
        <w:r>
          <w:t xml:space="preserve">Trigonometry</w:t>
        </w:r>
      </w:hyperlink>
    </w:p>
    <w:p>
      <w:pPr>
        <w:pStyle w:val="toc3"/>
      </w:pPr>
      <w:hyperlink w:anchor="_Toc900319" w:history="1">
        <w:r>
          <w:t xml:space="preserve">Logarithms and Potencies (Exponents and Logarithms)</w:t>
        </w:r>
      </w:hyperlink>
    </w:p>
    <w:p>
      <w:pPr>
        <w:pStyle w:val="toc3"/>
      </w:pPr>
      <w:hyperlink w:anchor="_Toc900320" w:history="1">
        <w:r>
          <w:t xml:space="preserve">Systems of Equations</w:t>
        </w:r>
      </w:hyperlink>
    </w:p>
    <w:p>
      <w:pPr>
        <w:pStyle w:val="toc3"/>
      </w:pPr>
      <w:hyperlink w:anchor="_Toc900321" w:history="1">
        <w:r>
          <w:t xml:space="preserve">Vectors and Vector Algebra</w:t>
        </w:r>
      </w:hyperlink>
    </w:p>
    <w:p>
      <w:pPr>
        <w:pStyle w:val="toc3"/>
      </w:pPr>
      <w:hyperlink w:anchor="_Toc900322" w:history="1">
        <w:r>
          <w:t xml:space="preserve">Limits</w:t>
        </w:r>
      </w:hyperlink>
    </w:p>
    <w:p>
      <w:pPr>
        <w:pStyle w:val="toc3"/>
      </w:pPr>
      <w:hyperlink w:anchor="_Toc900323" w:history="1">
        <w:r>
          <w:t xml:space="preserve">Differential (Differential Calculus)</w:t>
        </w:r>
      </w:hyperlink>
    </w:p>
    <w:p>
      <w:pPr>
        <w:pStyle w:val="toc3"/>
      </w:pPr>
      <w:hyperlink w:anchor="_Toc900324" w:history="1">
        <w:r>
          <w:t xml:space="preserve">Integral (Integral Calculus)</w:t>
        </w:r>
      </w:hyperlink>
    </w:p>
    <w:p>
      <w:pPr>
        <w:pStyle w:val="toc3"/>
      </w:pPr>
      <w:hyperlink w:anchor="_Toc900325" w:history="1">
        <w:r>
          <w:t xml:space="preserve">Multi-Variable Functions</w:t>
        </w:r>
      </w:hyperlink>
    </w:p>
    <w:p>
      <w:pPr>
        <w:pStyle w:val="toc3"/>
      </w:pPr>
      <w:hyperlink w:anchor="_Toc900326" w:history="1">
        <w:r>
          <w:t xml:space="preserve">Multi-Variable Calculus</w:t>
        </w:r>
      </w:hyperlink>
    </w:p>
    <w:p>
      <w:pPr>
        <w:pStyle w:val="toc3"/>
      </w:pPr>
      <w:hyperlink w:anchor="_Toc900327" w:history="1">
        <w:r>
          <w:t xml:space="preserve">Vector Calculus</w:t>
        </w:r>
      </w:hyperlink>
    </w:p>
    <w:p>
      <w:pPr>
        <w:pStyle w:val="toc3"/>
      </w:pPr>
      <w:hyperlink w:anchor="_Toc900328" w:history="1">
        <w:r>
          <w:t xml:space="preserve">Series</w:t>
        </w:r>
      </w:hyperlink>
    </w:p>
    <w:p>
      <w:pPr>
        <w:pStyle w:val="toc3"/>
      </w:pPr>
      <w:hyperlink w:anchor="_Toc900329" w:history="1">
        <w:r>
          <w:t xml:space="preserve">Fourier Transforms and FFT</w:t>
        </w:r>
      </w:hyperlink>
    </w:p>
    <w:p>
      <w:pPr>
        <w:pStyle w:val="toc3"/>
      </w:pPr>
      <w:hyperlink w:anchor="_Toc900330" w:history="1">
        <w:r>
          <w:t xml:space="preserve">Laplace Transform</w:t>
        </w:r>
      </w:hyperlink>
    </w:p>
    <w:p>
      <w:pPr>
        <w:pStyle w:val="toc3"/>
      </w:pPr>
      <w:hyperlink w:anchor="_Toc900331" w:history="1">
        <w:r>
          <w:t xml:space="preserve">Integral Geometry</w:t>
        </w:r>
      </w:hyperlink>
    </w:p>
    <w:p>
      <w:pPr>
        <w:pStyle w:val="toc3"/>
      </w:pPr>
      <w:hyperlink w:anchor="_Toc900332" w:history="1">
        <w:r>
          <w:t xml:space="preserve">Matrices</w:t>
        </w:r>
      </w:hyperlink>
    </w:p>
    <w:p>
      <w:pPr>
        <w:pStyle w:val="toc1"/>
      </w:pPr>
      <w:hyperlink w:anchor="_Toc900333" w:history="1">
        <w:r>
          <w:t xml:space="preserve">Part IV — Electrical Engineering &amp; QED</w:t>
        </w:r>
      </w:hyperlink>
    </w:p>
    <w:p>
      <w:pPr>
        <w:pStyle w:val="toc2"/>
      </w:pPr>
      <w:hyperlink w:anchor="_Toc900334" w:history="1">
        <w:r>
          <w:t xml:space="preserve">Foundations (EE Series, Book 1)</w:t>
        </w:r>
      </w:hyperlink>
    </w:p>
    <w:p>
      <w:pPr>
        <w:pStyle w:val="toc3"/>
      </w:pPr>
      <w:hyperlink w:anchor="_Toc900335" w:history="1">
        <w:r>
          <w:t xml:space="preserve">Chapter 1 — Electric Charge</w:t>
        </w:r>
      </w:hyperlink>
    </w:p>
    <w:p>
      <w:pPr>
        <w:pStyle w:val="toc3"/>
      </w:pPr>
      <w:hyperlink w:anchor="_Toc900336" w:history="1">
        <w:r>
          <w:t xml:space="preserve">Chapter 2 — Coulomb's Law and the Electric Force</w:t>
        </w:r>
      </w:hyperlink>
    </w:p>
    <w:p>
      <w:pPr>
        <w:pStyle w:val="toc3"/>
      </w:pPr>
      <w:hyperlink w:anchor="_Toc900337" w:history="1">
        <w:r>
          <w:t xml:space="preserve">Chapter 3 — The Electric Field</w:t>
        </w:r>
      </w:hyperlink>
    </w:p>
    <w:p>
      <w:pPr>
        <w:pStyle w:val="toc3"/>
      </w:pPr>
      <w:hyperlink w:anchor="_Toc900338" w:history="1">
        <w:r>
          <w:t xml:space="preserve">Chapter 4 — Electric Flux and Gauss's Law</w:t>
        </w:r>
      </w:hyperlink>
    </w:p>
    <w:p>
      <w:pPr>
        <w:pStyle w:val="toc3"/>
      </w:pPr>
      <w:hyperlink w:anchor="_Toc900339" w:history="1">
        <w:r>
          <w:t xml:space="preserve">Chapter 5 — Electric Potential Energy and Voltage</w:t>
        </w:r>
      </w:hyperlink>
    </w:p>
    <w:p>
      <w:pPr>
        <w:pStyle w:val="toc3"/>
      </w:pPr>
      <w:hyperlink w:anchor="_Toc900340" w:history="1">
        <w:r>
          <w:t xml:space="preserve">Chapter 6 — Conductors, Capacitance, and Dielectrics</w:t>
        </w:r>
      </w:hyperlink>
    </w:p>
    <w:p>
      <w:pPr>
        <w:pStyle w:val="toc3"/>
      </w:pPr>
      <w:hyperlink w:anchor="_Toc900341" w:history="1">
        <w:r>
          <w:t xml:space="preserve">Chapter 7 — Electric Current and Resistance</w:t>
        </w:r>
      </w:hyperlink>
    </w:p>
    <w:p>
      <w:pPr>
        <w:pStyle w:val="toc3"/>
      </w:pPr>
      <w:hyperlink w:anchor="_Toc900342" w:history="1">
        <w:r>
          <w:t xml:space="preserve">Chapter 8 — Ohm's Law and a First Look at Circuits</w:t>
        </w:r>
      </w:hyperlink>
    </w:p>
    <w:p>
      <w:pPr>
        <w:pStyle w:val="toc3"/>
      </w:pPr>
      <w:hyperlink w:anchor="_Toc900343" w:history="1">
        <w:r>
          <w:t xml:space="preserve">Chapter 9 — Magnetism and the Magnetic Field</w:t>
        </w:r>
      </w:hyperlink>
    </w:p>
    <w:p>
      <w:pPr>
        <w:pStyle w:val="toc3"/>
      </w:pPr>
      <w:hyperlink w:anchor="_Toc900344" w:history="1">
        <w:r>
          <w:t xml:space="preserve">Chapter 10 — Sources of the Magnetic Field</w:t>
        </w:r>
      </w:hyperlink>
    </w:p>
    <w:p>
      <w:pPr>
        <w:pStyle w:val="toc3"/>
      </w:pPr>
      <w:hyperlink w:anchor="_Toc900345" w:history="1">
        <w:r>
          <w:t xml:space="preserve">Chapter 11 — Electromagnetic Induction</w:t>
        </w:r>
      </w:hyperlink>
    </w:p>
    <w:p>
      <w:pPr>
        <w:pStyle w:val="toc3"/>
      </w:pPr>
      <w:hyperlink w:anchor="_Toc900346" w:history="1">
        <w:r>
          <w:t xml:space="preserve">Chapter 12 — Toward Maxwell's Equations and the Rest of This Series</w:t>
        </w:r>
      </w:hyperlink>
    </w:p>
    <w:p>
      <w:pPr>
        <w:pStyle w:val="toc3"/>
      </w:pPr>
      <w:hyperlink w:anchor="_Toc900347" w:history="1">
        <w:r>
          <w:t xml:space="preserve">Chapter 13 — Quantities, Units, and the SI System</w:t>
        </w:r>
      </w:hyperlink>
    </w:p>
    <w:p>
      <w:pPr>
        <w:pStyle w:val="toc3"/>
      </w:pPr>
      <w:hyperlink w:anchor="_Toc900348" w:history="1">
        <w:r>
          <w:t xml:space="preserve">Chapter 14 — Prefixes, Scientific Notation, and Engineering Notation</w:t>
        </w:r>
      </w:hyperlink>
    </w:p>
    <w:p>
      <w:pPr>
        <w:pStyle w:val="toc3"/>
      </w:pPr>
      <w:hyperlink w:anchor="_Toc900349" w:history="1">
        <w:r>
          <w:t xml:space="preserve">Chapter 15 — Precision, Significant Figures, and Uncertainty</w:t>
        </w:r>
      </w:hyperlink>
    </w:p>
    <w:p>
      <w:pPr>
        <w:pStyle w:val="toc3"/>
      </w:pPr>
      <w:hyperlink w:anchor="_Toc900350" w:history="1">
        <w:r>
          <w:t xml:space="preserve">Chapter 16 — Algebra for Circuit Analysis</w:t>
        </w:r>
      </w:hyperlink>
    </w:p>
    <w:p>
      <w:pPr>
        <w:pStyle w:val="toc3"/>
      </w:pPr>
      <w:hyperlink w:anchor="_Toc900351" w:history="1">
        <w:r>
          <w:t xml:space="preserve">Chapter 17 — Systems of Linear Equations</w:t>
        </w:r>
      </w:hyperlink>
    </w:p>
    <w:p>
      <w:pPr>
        <w:pStyle w:val="toc3"/>
      </w:pPr>
      <w:hyperlink w:anchor="_Toc900352" w:history="1">
        <w:r>
          <w:t xml:space="preserve">Chapter 18 — Functions, Graphs, and Limiting Behavior</w:t>
        </w:r>
      </w:hyperlink>
    </w:p>
    <w:p>
      <w:pPr>
        <w:pStyle w:val="toc3"/>
      </w:pPr>
      <w:hyperlink w:anchor="_Toc900353" w:history="1">
        <w:r>
          <w:t xml:space="preserve">Chapter 19 — Exponentials, Logarithms, and the Decibel</w:t>
        </w:r>
      </w:hyperlink>
    </w:p>
    <w:p>
      <w:pPr>
        <w:pStyle w:val="toc3"/>
      </w:pPr>
      <w:hyperlink w:anchor="_Toc900354" w:history="1">
        <w:r>
          <w:t xml:space="preserve">Chapter 20 — Trigonometry and the Sinusoid</w:t>
        </w:r>
      </w:hyperlink>
    </w:p>
    <w:p>
      <w:pPr>
        <w:pStyle w:val="toc3"/>
      </w:pPr>
      <w:hyperlink w:anchor="_Toc900355" w:history="1">
        <w:r>
          <w:t xml:space="preserve">Chapter 21 — Complex Numbers</w:t>
        </w:r>
      </w:hyperlink>
    </w:p>
    <w:p>
      <w:pPr>
        <w:pStyle w:val="toc3"/>
      </w:pPr>
      <w:hyperlink w:anchor="_Toc900356" w:history="1">
        <w:r>
          <w:t xml:space="preserve">Chapter 22 — Euler's Formula and the Complex Exponential</w:t>
        </w:r>
      </w:hyperlink>
    </w:p>
    <w:p>
      <w:pPr>
        <w:pStyle w:val="toc3"/>
      </w:pPr>
      <w:hyperlink w:anchor="_Toc900357" w:history="1">
        <w:r>
          <w:t xml:space="preserve">Chapter 23 — Phasors and Impedance</w:t>
        </w:r>
      </w:hyperlink>
    </w:p>
    <w:p>
      <w:pPr>
        <w:pStyle w:val="toc3"/>
      </w:pPr>
      <w:hyperlink w:anchor="_Toc900358" w:history="1">
        <w:r>
          <w:t xml:space="preserve">Chapter 24 — The Smith Chart, Impedance Matching, and Bias Networks</w:t>
        </w:r>
      </w:hyperlink>
    </w:p>
    <w:p>
      <w:pPr>
        <w:pStyle w:val="toc3"/>
      </w:pPr>
      <w:hyperlink w:anchor="_Toc900359" w:history="1">
        <w:r>
          <w:t xml:space="preserve">Chapter 25 — Calculus for Electrical Engineering</w:t>
        </w:r>
      </w:hyperlink>
    </w:p>
    <w:p>
      <w:pPr>
        <w:pStyle w:val="toc3"/>
      </w:pPr>
      <w:hyperlink w:anchor="_Toc900360" w:history="1">
        <w:r>
          <w:t xml:space="preserve">Chapter 26 — Where This Book Leads Next</w:t>
        </w:r>
      </w:hyperlink>
    </w:p>
    <w:p>
      <w:pPr>
        <w:pStyle w:val="toc3"/>
      </w:pPr>
      <w:hyperlink w:anchor="_Toc900361" w:history="1">
        <w:r>
          <w:t xml:space="preserve">Chapter 27 — Circuit Elements and Kirchhoff's Laws</w:t>
        </w:r>
      </w:hyperlink>
    </w:p>
    <w:p>
      <w:pPr>
        <w:pStyle w:val="toc3"/>
      </w:pPr>
      <w:hyperlink w:anchor="_Toc900362" w:history="1">
        <w:r>
          <w:t xml:space="preserve">Chapter 28 — Equivalent Resistance and Dividers</w:t>
        </w:r>
      </w:hyperlink>
    </w:p>
    <w:p>
      <w:pPr>
        <w:pStyle w:val="toc3"/>
      </w:pPr>
      <w:hyperlink w:anchor="_Toc900363" w:history="1">
        <w:r>
          <w:t xml:space="preserve">Chapter 29 — Nodal Analysis</w:t>
        </w:r>
      </w:hyperlink>
    </w:p>
    <w:p>
      <w:pPr>
        <w:pStyle w:val="toc3"/>
      </w:pPr>
      <w:hyperlink w:anchor="_Toc900364" w:history="1">
        <w:r>
          <w:t xml:space="preserve">Chapter 30 — Mesh Analysis</w:t>
        </w:r>
      </w:hyperlink>
    </w:p>
    <w:p>
      <w:pPr>
        <w:pStyle w:val="toc3"/>
      </w:pPr>
      <w:hyperlink w:anchor="_Toc900365" w:history="1">
        <w:r>
          <w:t xml:space="preserve">Chapter 31 — Thevenin and Norton Equivalents</w:t>
        </w:r>
      </w:hyperlink>
    </w:p>
    <w:p>
      <w:pPr>
        <w:pStyle w:val="toc3"/>
      </w:pPr>
      <w:hyperlink w:anchor="_Toc900366" w:history="1">
        <w:r>
          <w:t xml:space="preserve">Chapter 32 — Superposition and Linearity</w:t>
        </w:r>
      </w:hyperlink>
    </w:p>
    <w:p>
      <w:pPr>
        <w:pStyle w:val="toc3"/>
      </w:pPr>
      <w:hyperlink w:anchor="_Toc900367" w:history="1">
        <w:r>
          <w:t xml:space="preserve">Chapter 33 — Capacitors and Inductors as Circuit Elements</w:t>
        </w:r>
      </w:hyperlink>
    </w:p>
    <w:p>
      <w:pPr>
        <w:pStyle w:val="toc3"/>
      </w:pPr>
      <w:hyperlink w:anchor="_Toc900368" w:history="1">
        <w:r>
          <w:t xml:space="preserve">Chapter 34 — First-Order Transients: RC and RL Circuits</w:t>
        </w:r>
      </w:hyperlink>
    </w:p>
    <w:p>
      <w:pPr>
        <w:pStyle w:val="toc3"/>
      </w:pPr>
      <w:hyperlink w:anchor="_Toc900369" w:history="1">
        <w:r>
          <w:t xml:space="preserve">Chapter 35 — Sinusoidal Steady-State Analysis</w:t>
        </w:r>
      </w:hyperlink>
    </w:p>
    <w:p>
      <w:pPr>
        <w:pStyle w:val="toc3"/>
      </w:pPr>
      <w:hyperlink w:anchor="_Toc900370" w:history="1">
        <w:r>
          <w:t xml:space="preserve">Chapter 36 — AC Power and Power Factor</w:t>
        </w:r>
      </w:hyperlink>
    </w:p>
    <w:p>
      <w:pPr>
        <w:pStyle w:val="toc3"/>
      </w:pPr>
      <w:hyperlink w:anchor="_Toc900371" w:history="1">
        <w:r>
          <w:t xml:space="preserve">Chapter 37 — Resonance, Frequency Response, and Transformers</w:t>
        </w:r>
      </w:hyperlink>
    </w:p>
    <w:p>
      <w:pPr>
        <w:pStyle w:val="toc3"/>
      </w:pPr>
      <w:hyperlink w:anchor="_Toc900372" w:history="1">
        <w:r>
          <w:t xml:space="preserve">Chapter 38 — Where This Series Goes Next</w:t>
        </w:r>
      </w:hyperlink>
    </w:p>
    <w:p>
      <w:pPr>
        <w:pStyle w:val="toc3"/>
      </w:pPr>
      <w:hyperlink w:anchor="_Toc900373" w:history="1">
        <w:r>
          <w:t xml:space="preserve">Appendix E: A Practical Circuit-Analysis Checklist</w:t>
        </w:r>
      </w:hyperlink>
    </w:p>
    <w:p>
      <w:pPr>
        <w:pStyle w:val="toc2"/>
      </w:pPr>
      <w:hyperlink w:anchor="_Toc900374" w:history="1">
        <w:r>
          <w:t xml:space="preserve">Core Circuits &amp; Components (EE Series, Book 2)</w:t>
        </w:r>
      </w:hyperlink>
    </w:p>
    <w:p>
      <w:pPr>
        <w:pStyle w:val="toc3"/>
      </w:pPr>
      <w:hyperlink w:anchor="_Toc900375" w:history="1">
        <w:r>
          <w:t xml:space="preserve">Chapter 1 — Analog Electronics</w:t>
        </w:r>
      </w:hyperlink>
    </w:p>
    <w:p>
      <w:pPr>
        <w:pStyle w:val="toc3"/>
      </w:pPr>
      <w:hyperlink w:anchor="_Toc900376" w:history="1">
        <w:r>
          <w:t xml:space="preserve">Chapter 2 — Digital Electronics</w:t>
        </w:r>
      </w:hyperlink>
    </w:p>
    <w:p>
      <w:pPr>
        <w:pStyle w:val="toc3"/>
      </w:pPr>
      <w:hyperlink w:anchor="_Toc900377" w:history="1">
        <w:r>
          <w:t xml:space="preserve">Chapter 3 — Logic and Boolean Algebra</w:t>
        </w:r>
      </w:hyperlink>
    </w:p>
    <w:p>
      <w:pPr>
        <w:pStyle w:val="toc3"/>
      </w:pPr>
      <w:hyperlink w:anchor="_Toc900378" w:history="1">
        <w:r>
          <w:t xml:space="preserve">Chapter 4 — Combinational and Sequential Circuits</w:t>
        </w:r>
      </w:hyperlink>
    </w:p>
    <w:p>
      <w:pPr>
        <w:pStyle w:val="toc3"/>
      </w:pPr>
      <w:hyperlink w:anchor="_Toc900379" w:history="1">
        <w:r>
          <w:t xml:space="preserve">Chapter 5 — Operational Amplifiers</w:t>
        </w:r>
      </w:hyperlink>
    </w:p>
    <w:p>
      <w:pPr>
        <w:pStyle w:val="toc3"/>
      </w:pPr>
      <w:hyperlink w:anchor="_Toc900380" w:history="1">
        <w:r>
          <w:t xml:space="preserve">Chapter 6 — Passive and Active Filters</w:t>
        </w:r>
      </w:hyperlink>
    </w:p>
    <w:p>
      <w:pPr>
        <w:pStyle w:val="toc3"/>
      </w:pPr>
      <w:hyperlink w:anchor="_Toc900381" w:history="1">
        <w:r>
          <w:t xml:space="preserve">Chapter 7 — Resistors</w:t>
        </w:r>
      </w:hyperlink>
    </w:p>
    <w:p>
      <w:pPr>
        <w:pStyle w:val="toc3"/>
      </w:pPr>
      <w:hyperlink w:anchor="_Toc900382" w:history="1">
        <w:r>
          <w:t xml:space="preserve">Chapter 8 — Capacitors</w:t>
        </w:r>
      </w:hyperlink>
    </w:p>
    <w:p>
      <w:pPr>
        <w:pStyle w:val="toc3"/>
      </w:pPr>
      <w:hyperlink w:anchor="_Toc900383" w:history="1">
        <w:r>
          <w:t xml:space="preserve">Chapter 9 — Inductors</w:t>
        </w:r>
      </w:hyperlink>
    </w:p>
    <w:p>
      <w:pPr>
        <w:pStyle w:val="toc2"/>
      </w:pPr>
      <w:hyperlink w:anchor="_Toc900384" w:history="1">
        <w:r>
          <w:t xml:space="preserve">Complete QED Course</w:t>
        </w:r>
      </w:hyperlink>
    </w:p>
    <w:p>
      <w:pPr>
        <w:pStyle w:val="toc3"/>
      </w:pPr>
      <w:hyperlink w:anchor="_Toc900385" w:history="1">
        <w:r>
          <w:t xml:space="preserve">Lesson 1 — Complex Numbers and Linear Algebra</w:t>
        </w:r>
      </w:hyperlink>
    </w:p>
    <w:p>
      <w:pPr>
        <w:pStyle w:val="toc3"/>
      </w:pPr>
      <w:hyperlink w:anchor="_Toc900386" w:history="1">
        <w:r>
          <w:t xml:space="preserve">Lesson 2 — Calculus and Differential Equations</w:t>
        </w:r>
      </w:hyperlink>
    </w:p>
    <w:p>
      <w:pPr>
        <w:pStyle w:val="toc3"/>
      </w:pPr>
      <w:hyperlink w:anchor="_Toc900387" w:history="1">
        <w:r>
          <w:t xml:space="preserve">Lesson 3 — Special Relativity</w:t>
        </w:r>
      </w:hyperlink>
    </w:p>
    <w:p>
      <w:pPr>
        <w:pStyle w:val="toc3"/>
      </w:pPr>
      <w:hyperlink w:anchor="_Toc900388" w:history="1">
        <w:r>
          <w:t xml:space="preserve">Lesson 4 — Four Vectors and Lorentz Transformations</w:t>
        </w:r>
      </w:hyperlink>
    </w:p>
    <w:p>
      <w:pPr>
        <w:pStyle w:val="toc3"/>
      </w:pPr>
      <w:hyperlink w:anchor="_Toc900389" w:history="1">
        <w:r>
          <w:t xml:space="preserve">Lesson 5 — Classical Mechanics and Lagrangians</w:t>
        </w:r>
      </w:hyperlink>
    </w:p>
    <w:p>
      <w:pPr>
        <w:pStyle w:val="toc3"/>
      </w:pPr>
      <w:hyperlink w:anchor="_Toc900390" w:history="1">
        <w:r>
          <w:t xml:space="preserve">Lesson 6 — Hamiltonian Mechanics</w:t>
        </w:r>
      </w:hyperlink>
    </w:p>
    <w:p>
      <w:pPr>
        <w:pStyle w:val="toc3"/>
      </w:pPr>
      <w:hyperlink w:anchor="_Toc900391" w:history="1">
        <w:r>
          <w:t xml:space="preserve">Lesson 7 — Maxwell's Equations</w:t>
        </w:r>
      </w:hyperlink>
    </w:p>
    <w:p>
      <w:pPr>
        <w:pStyle w:val="toc3"/>
      </w:pPr>
      <w:hyperlink w:anchor="_Toc900392" w:history="1">
        <w:r>
          <w:t xml:space="preserve">Lesson 8 — Electromagnetic Potentials and Gauge Freedom</w:t>
        </w:r>
      </w:hyperlink>
    </w:p>
    <w:p>
      <w:pPr>
        <w:pStyle w:val="toc3"/>
      </w:pPr>
      <w:hyperlink w:anchor="_Toc900393" w:history="1">
        <w:r>
          <w:t xml:space="preserve">Lesson 9 — Wave Functions and Hilbert Spaces</w:t>
        </w:r>
      </w:hyperlink>
    </w:p>
    <w:p>
      <w:pPr>
        <w:pStyle w:val="toc3"/>
      </w:pPr>
      <w:hyperlink w:anchor="_Toc900394" w:history="1">
        <w:r>
          <w:t xml:space="preserve">Lesson 10 — Operators and Observables</w:t>
        </w:r>
      </w:hyperlink>
    </w:p>
    <w:p>
      <w:pPr>
        <w:pStyle w:val="toc3"/>
      </w:pPr>
      <w:hyperlink w:anchor="_Toc900395" w:history="1">
        <w:r>
          <w:t xml:space="preserve">Lesson 11 — The Schrödinger Equation</w:t>
        </w:r>
      </w:hyperlink>
    </w:p>
    <w:p>
      <w:pPr>
        <w:pStyle w:val="toc3"/>
      </w:pPr>
      <w:hyperlink w:anchor="_Toc900396" w:history="1">
        <w:r>
          <w:t xml:space="preserve">Lesson 12 — Momentum and Position</w:t>
        </w:r>
      </w:hyperlink>
    </w:p>
    <w:p>
      <w:pPr>
        <w:pStyle w:val="toc3"/>
      </w:pPr>
      <w:hyperlink w:anchor="_Toc900397" w:history="1">
        <w:r>
          <w:t xml:space="preserve">Lesson 13 — Angular Momentum</w:t>
        </w:r>
      </w:hyperlink>
    </w:p>
    <w:p>
      <w:pPr>
        <w:pStyle w:val="toc3"/>
      </w:pPr>
      <w:hyperlink w:anchor="_Toc900398" w:history="1">
        <w:r>
          <w:t xml:space="preserve">Lesson 14 — Spin and Pauli Matrices</w:t>
        </w:r>
      </w:hyperlink>
    </w:p>
    <w:p>
      <w:pPr>
        <w:pStyle w:val="toc3"/>
      </w:pPr>
      <w:hyperlink w:anchor="_Toc900399" w:history="1">
        <w:r>
          <w:t xml:space="preserve">Lesson 15 — Perturbation Theory</w:t>
        </w:r>
      </w:hyperlink>
    </w:p>
    <w:p>
      <w:pPr>
        <w:pStyle w:val="toc3"/>
      </w:pPr>
      <w:hyperlink w:anchor="_Toc900400" w:history="1">
        <w:r>
          <w:t xml:space="preserve">Lesson 16 — Identical Particles</w:t>
        </w:r>
      </w:hyperlink>
    </w:p>
    <w:p>
      <w:pPr>
        <w:pStyle w:val="toc3"/>
      </w:pPr>
      <w:hyperlink w:anchor="_Toc900401" w:history="1">
        <w:r>
          <w:t xml:space="preserve">Lesson 17 — Klein-Gordon Equation</w:t>
        </w:r>
      </w:hyperlink>
    </w:p>
    <w:p>
      <w:pPr>
        <w:pStyle w:val="toc3"/>
      </w:pPr>
      <w:hyperlink w:anchor="_Toc900402" w:history="1">
        <w:r>
          <w:t xml:space="preserve">Lesson 18 — Why the Schrödinger Equation Is Not Enough</w:t>
        </w:r>
      </w:hyperlink>
    </w:p>
    <w:p>
      <w:pPr>
        <w:pStyle w:val="toc3"/>
      </w:pPr>
      <w:hyperlink w:anchor="_Toc900403" w:history="1">
        <w:r>
          <w:t xml:space="preserve">Lesson 19 — Dirac Equation</w:t>
        </w:r>
      </w:hyperlink>
    </w:p>
    <w:p>
      <w:pPr>
        <w:pStyle w:val="toc3"/>
      </w:pPr>
      <w:hyperlink w:anchor="_Toc900404" w:history="1">
        <w:r>
          <w:t xml:space="preserve">Lesson 20 — Gamma Matrices</w:t>
        </w:r>
      </w:hyperlink>
    </w:p>
    <w:p>
      <w:pPr>
        <w:pStyle w:val="toc3"/>
      </w:pPr>
      <w:hyperlink w:anchor="_Toc900405" w:history="1">
        <w:r>
          <w:t xml:space="preserve">Lesson 21 — Dirac Spinors</w:t>
        </w:r>
      </w:hyperlink>
    </w:p>
    <w:p>
      <w:pPr>
        <w:pStyle w:val="toc3"/>
      </w:pPr>
      <w:hyperlink w:anchor="_Toc900406" w:history="1">
        <w:r>
          <w:t xml:space="preserve">Lesson 22 — Antiparticles</w:t>
        </w:r>
      </w:hyperlink>
    </w:p>
    <w:p>
      <w:pPr>
        <w:pStyle w:val="toc3"/>
      </w:pPr>
      <w:hyperlink w:anchor="_Toc900407" w:history="1">
        <w:r>
          <w:t xml:space="preserve">Lessons 23–30 — Fields, Symmetry and What Stays Put</w:t>
        </w:r>
      </w:hyperlink>
    </w:p>
    <w:p>
      <w:pPr>
        <w:pStyle w:val="toc3"/>
      </w:pPr>
      <w:hyperlink w:anchor="_Toc900408" w:history="1">
        <w:r>
          <w:t xml:space="preserve">Lessons 31–37 — How Fields Turn into Particles</w:t>
        </w:r>
      </w:hyperlink>
    </w:p>
    <w:p>
      <w:pPr>
        <w:pStyle w:val="toc3"/>
      </w:pPr>
      <w:hyperlink w:anchor="_Toc900409" w:history="1">
        <w:r>
          <w:t xml:space="preserve">Lessons 38–44 — The Symmetry That Creates Light</w:t>
        </w:r>
      </w:hyperlink>
    </w:p>
    <w:p>
      <w:pPr>
        <w:pStyle w:val="toc3"/>
      </w:pPr>
      <w:hyperlink w:anchor="_Toc900410" w:history="1">
        <w:r>
          <w:t xml:space="preserve">Lessons 45–52 — How Feynman Diagrams Turn into Numbers</w:t>
        </w:r>
      </w:hyperlink>
    </w:p>
    <w:p>
      <w:pPr>
        <w:pStyle w:val="toc3"/>
      </w:pPr>
      <w:hyperlink w:anchor="_Toc900411" w:history="1">
        <w:r>
          <w:t xml:space="preserve">Lessons 53–60 — Doing the Actual Sums</w:t>
        </w:r>
      </w:hyperlink>
    </w:p>
    <w:p>
      <w:pPr>
        <w:pStyle w:val="toc3"/>
      </w:pPr>
      <w:hyperlink w:anchor="_Toc900412" w:history="1">
        <w:r>
          <w:t xml:space="preserve">Lessons 61–69 — Loops, Infinities, and Cleaning Up After Yourself</w:t>
        </w:r>
      </w:hyperlink>
    </w:p>
    <w:p>
      <w:pPr>
        <w:pStyle w:val="toc3"/>
      </w:pPr>
      <w:hyperlink w:anchor="_Toc900413" w:history="1">
        <w:r>
          <w:t xml:space="preserve">Lessons 70–78 — What Survives the Housekeeping</w:t>
        </w:r>
      </w:hyperlink>
    </w:p>
    <w:p>
      <w:pPr>
        <w:pStyle w:val="toc3"/>
      </w:pPr>
      <w:hyperlink w:anchor="_Toc900414" w:history="1">
        <w:r>
          <w:t xml:space="preserve">Lessons 79–86 — A Different Toolkit, and Where QED Fits</w:t>
        </w:r>
      </w:hyperlink>
    </w:p>
    <w:p>
      <w:pPr>
        <w:pStyle w:val="toc1"/>
      </w:pPr>
      <w:hyperlink w:anchor="_Toc900415" w:history="1">
        <w:r>
          <w:t xml:space="preserve">Part V — History</w:t>
        </w:r>
      </w:hyperlink>
    </w:p>
    <w:p>
      <w:pPr>
        <w:pStyle w:val="toc2"/>
      </w:pPr>
      <w:hyperlink w:anchor="_Toc900416" w:history="1">
        <w:r>
          <w:t xml:space="preserve">The Dolphins' View of History</w:t>
        </w:r>
      </w:hyperlink>
    </w:p>
    <w:p>
      <w:pPr>
        <w:pStyle w:val="toc3"/>
      </w:pPr>
      <w:hyperlink w:anchor="_Toc900417" w:history="1">
        <w:r>
          <w:t xml:space="preserve">Prologue: Humans Have Ape Ancestors</w:t>
        </w:r>
      </w:hyperlink>
    </w:p>
    <w:p>
      <w:pPr>
        <w:pStyle w:val="toc3"/>
      </w:pPr>
      <w:hyperlink w:anchor="_Toc900418" w:history="1">
        <w:r>
          <w:t xml:space="preserve">1. No Hands, No Cities: Why the Dolphins Only Watched</w:t>
        </w:r>
      </w:hyperlink>
    </w:p>
    <w:p>
      <w:pPr>
        <w:pStyle w:val="toc3"/>
      </w:pPr>
      <w:hyperlink w:anchor="_Toc900419" w:history="1">
        <w:r>
          <w:t xml:space="preserve">2. The First Fires: Early Humans and the Spark of Culture</w:t>
        </w:r>
      </w:hyperlink>
    </w:p>
    <w:p>
      <w:pPr>
        <w:pStyle w:val="toc3"/>
      </w:pPr>
      <w:hyperlink w:anchor="_Toc900420" w:history="1">
        <w:r>
          <w:t xml:space="preserve">3. Out of Africa: The Long Walk Across the World</w:t>
        </w:r>
      </w:hyperlink>
    </w:p>
    <w:p>
      <w:pPr>
        <w:pStyle w:val="toc3"/>
      </w:pPr>
      <w:hyperlink w:anchor="_Toc900421" w:history="1">
        <w:r>
          <w:t xml:space="preserve">4. The First Villages: Agriculture and the End of Wandering</w:t>
        </w:r>
      </w:hyperlink>
    </w:p>
    <w:p>
      <w:pPr>
        <w:pStyle w:val="toc3"/>
      </w:pPr>
      <w:hyperlink w:anchor="_Toc900422" w:history="1">
        <w:r>
          <w:t xml:space="preserve">5. Writing and Memory: How Humans Learned to Speak to the Future</w:t>
        </w:r>
      </w:hyperlink>
    </w:p>
    <w:p>
      <w:pPr>
        <w:pStyle w:val="toc3"/>
      </w:pPr>
      <w:hyperlink w:anchor="_Toc900423" w:history="1">
        <w:r>
          <w:t xml:space="preserve">6. Gods and Kings: Mesopotamia, Egypt, and the First Empires</w:t>
        </w:r>
      </w:hyperlink>
    </w:p>
    <w:p>
      <w:pPr>
        <w:pStyle w:val="toc3"/>
      </w:pPr>
      <w:hyperlink w:anchor="_Toc900424" w:history="1">
        <w:r>
          <w:t xml:space="preserve">7. The Middle Kingdom: China's Long Civilization</w:t>
        </w:r>
      </w:hyperlink>
    </w:p>
    <w:p>
      <w:pPr>
        <w:pStyle w:val="toc3"/>
      </w:pPr>
      <w:hyperlink w:anchor="_Toc900425" w:history="1">
        <w:r>
          <w:t xml:space="preserve">8. Democracy's Experiment: Ancient Greece</w:t>
        </w:r>
      </w:hyperlink>
    </w:p>
    <w:p>
      <w:pPr>
        <w:pStyle w:val="toc3"/>
      </w:pPr>
      <w:hyperlink w:anchor="_Toc900426" w:history="1">
        <w:r>
          <w:t xml:space="preserve">9. Rome: The Empire That Built the World and Broke It</w:t>
        </w:r>
      </w:hyperlink>
    </w:p>
    <w:p>
      <w:pPr>
        <w:pStyle w:val="toc3"/>
      </w:pPr>
      <w:hyperlink w:anchor="_Toc900427" w:history="1">
        <w:r>
          <w:t xml:space="preserve">10. Faiths, Crusades, and the Medieval World</w:t>
        </w:r>
      </w:hyperlink>
    </w:p>
    <w:p>
      <w:pPr>
        <w:pStyle w:val="toc3"/>
      </w:pPr>
      <w:hyperlink w:anchor="_Toc900428" w:history="1">
        <w:r>
          <w:t xml:space="preserve">11. The Allegedly Dark Ages</w:t>
        </w:r>
      </w:hyperlink>
    </w:p>
    <w:p>
      <w:pPr>
        <w:pStyle w:val="toc3"/>
      </w:pPr>
      <w:hyperlink w:anchor="_Toc900429" w:history="1">
        <w:r>
          <w:t xml:space="preserve">12. Ships, Gunpowder, and Gold: Exploration, Conquest, and the Colonial Age</w:t>
        </w:r>
      </w:hyperlink>
    </w:p>
    <w:p>
      <w:pPr>
        <w:pStyle w:val="toc3"/>
      </w:pPr>
      <w:hyperlink w:anchor="_Toc900430" w:history="1">
        <w:r>
          <w:t xml:space="preserve">13. Machines and Manifestos: Enlightenment, Industry, and the First World War</w:t>
        </w:r>
      </w:hyperlink>
    </w:p>
    <w:p>
      <w:pPr>
        <w:pStyle w:val="toc3"/>
      </w:pPr>
      <w:hyperlink w:anchor="_Toc900431" w:history="1">
        <w:r>
          <w:t xml:space="preserve">14. God's Own Experiment: Religion in America</w:t>
        </w:r>
      </w:hyperlink>
    </w:p>
    <w:p>
      <w:pPr>
        <w:pStyle w:val="toc3"/>
      </w:pPr>
      <w:hyperlink w:anchor="_Toc900432" w:history="1">
        <w:r>
          <w:t xml:space="preserve">15. Dictatorships in Countries with Rich History and Culture</w:t>
        </w:r>
      </w:hyperlink>
    </w:p>
    <w:p>
      <w:pPr>
        <w:pStyle w:val="toc3"/>
      </w:pPr>
      <w:hyperlink w:anchor="_Toc900433" w:history="1">
        <w:r>
          <w:t xml:space="preserve">16. The People Who Kept Their Story: A Complete History of the Jews</w:t>
        </w:r>
      </w:hyperlink>
    </w:p>
    <w:p>
      <w:pPr>
        <w:pStyle w:val="toc3"/>
      </w:pPr>
      <w:hyperlink w:anchor="_Toc900434" w:history="1">
        <w:r>
          <w:t xml:space="preserve">17. Cold War: Two Powers, One Planet</w:t>
        </w:r>
      </w:hyperlink>
    </w:p>
    <w:p>
      <w:pPr>
        <w:pStyle w:val="toc3"/>
      </w:pPr>
      <w:hyperlink w:anchor="_Toc900435" w:history="1">
        <w:r>
          <w:t xml:space="preserve">18. Leaving the Cradle: Space Travel, the Moon, Mars, and (Maybe) the Galaxy</w:t>
        </w:r>
      </w:hyperlink>
    </w:p>
    <w:p>
      <w:pPr>
        <w:pStyle w:val="toc3"/>
      </w:pPr>
      <w:hyperlink w:anchor="_Toc900436" w:history="1">
        <w:r>
          <w:t xml:space="preserve">19. The Physics That Finally Made Sense to Someone</w:t>
        </w:r>
      </w:hyperlink>
    </w:p>
    <w:p>
      <w:pPr>
        <w:pStyle w:val="toc3"/>
      </w:pPr>
      <w:hyperlink w:anchor="_Toc900437" w:history="1">
        <w:r>
          <w:t xml:space="preserve">20. Decolonization: The World Redraws Itself</w:t>
        </w:r>
      </w:hyperlink>
    </w:p>
    <w:p>
      <w:pPr>
        <w:pStyle w:val="toc3"/>
      </w:pPr>
      <w:hyperlink w:anchor="_Toc900438" w:history="1">
        <w:r>
          <w:t xml:space="preserve">21. Civil Rights and Liberation: Humanity Argues With Itself</w:t>
        </w:r>
      </w:hyperlink>
    </w:p>
    <w:p>
      <w:pPr>
        <w:pStyle w:val="toc3"/>
      </w:pPr>
      <w:hyperlink w:anchor="_Toc900439" w:history="1">
        <w:r>
          <w:t xml:space="preserve">22. The Digital Leap: Computers, Networks, and a Connected World</w:t>
        </w:r>
      </w:hyperlink>
    </w:p>
    <w:p>
      <w:pPr>
        <w:pStyle w:val="toc3"/>
      </w:pPr>
      <w:hyperlink w:anchor="_Toc900440" w:history="1">
        <w:r>
          <w:t xml:space="preserve">23. The World Was Supposed to End in 2012 (It Didn't)</w:t>
        </w:r>
      </w:hyperlink>
    </w:p>
    <w:p>
      <w:pPr>
        <w:pStyle w:val="toc3"/>
      </w:pPr>
      <w:hyperlink w:anchor="_Toc900441" w:history="1">
        <w:r>
          <w:t xml:space="preserve">24. Something Might Be Watching (Probably Not What You Think)</w:t>
        </w:r>
      </w:hyperlink>
    </w:p>
    <w:p>
      <w:pPr>
        <w:pStyle w:val="toc3"/>
      </w:pPr>
      <w:hyperlink w:anchor="_Toc900442" w:history="1">
        <w:r>
          <w:t xml:space="preserve">25. Medicine and Its Cost: How Humans Learned to Heal</w:t>
        </w:r>
      </w:hyperlink>
    </w:p>
    <w:p>
      <w:pPr>
        <w:pStyle w:val="toc3"/>
      </w:pPr>
      <w:hyperlink w:anchor="_Toc900443" w:history="1">
        <w:r>
          <w:t xml:space="preserve">26. Climate and Consequence: The Price of Progress</w:t>
        </w:r>
      </w:hyperlink>
    </w:p>
    <w:p>
      <w:pPr>
        <w:pStyle w:val="toc3"/>
      </w:pPr>
      <w:hyperlink w:anchor="_Toc900444" w:history="1">
        <w:r>
          <w:t xml:space="preserve">27. A Fractured Present: Democracy, Authoritarianism, and the Information Age</w:t>
        </w:r>
      </w:hyperlink>
    </w:p>
    <w:p>
      <w:pPr>
        <w:pStyle w:val="toc3"/>
      </w:pPr>
      <w:hyperlink w:anchor="_Toc900445" w:history="1">
        <w:r>
          <w:t xml:space="preserve">28. The Dolphins' Long View: What a Non-Human Species Makes of Human History</w:t>
        </w:r>
      </w:hyperlink>
    </w:p>
    <w:p>
      <w:pPr>
        <w:pStyle w:val="toc3"/>
      </w:pPr>
      <w:hyperlink w:anchor="_Toc900446" w:history="1">
        <w:r>
          <w:t xml:space="preserve">Epilogue: After Homo Sapiens, Superhumans and Androids</w:t>
        </w:r>
      </w:hyperlink>
    </w:p>
    <w:p>
      <w:pPr>
        <w:pStyle w:val="toc1"/>
      </w:pPr>
      <w:hyperlink w:anchor="_Toc900447" w:history="1">
        <w:r>
          <w:t xml:space="preserve">Part VI — Science Smuggled Into the Novels</w:t>
        </w:r>
      </w:hyperlink>
    </w:p>
    <w:p>
      <w:pPr>
        <w:pStyle w:val="toc2"/>
      </w:pPr>
      <w:hyperlink w:anchor="_Toc900448" w:history="1">
        <w:r>
          <w:t xml:space="preserve">Science Appendices from the Novels</w:t>
        </w:r>
      </w:hyperlink>
    </w:p>
    <w:p>
      <w:pPr>
        <w:pStyle w:val="toc3"/>
      </w:pPr>
      <w:hyperlink w:anchor="_Toc900449" w:history="1">
        <w:r>
          <w:t xml:space="preserve">From "The Murder That Hadn't Happened Yet" (Relativistic Investigation Bureau, Book 1)</w:t>
        </w:r>
      </w:hyperlink>
    </w:p>
    <w:p>
      <w:pPr>
        <w:pStyle w:val="toc3"/>
      </w:pPr>
      <w:hyperlink w:anchor="_Toc900450" w:history="1">
        <w:r>
          <w:t xml:space="preserve">From "The Ministry of Eventualities — Funny Physics Companion"</w:t>
        </w:r>
      </w:hyperlink>
    </w:p>
    <w:p>
      <w:pPr>
        <w:pStyle w:val="toc3"/>
      </w:pPr>
      <w:hyperlink w:anchor="_Toc900451" w:history="1">
        <w:r>
          <w:t xml:space="preserve">From "The Physics, Apparently — Lessons Learned"</w:t>
        </w:r>
      </w:hyperlink>
    </w:p>
    <w:p>
      <w:pPr>
        <w:pStyle w:val="toc3"/>
      </w:pPr>
      <w:hyperlink w:anchor="_Toc900452" w:history="1">
        <w:r>
          <w:t xml:space="preserve">From "Schrödinger's Paperwork"</w:t>
        </w:r>
      </w:hyperlink>
    </w:p>
    <w:p>
      <w:pPr>
        <w:pStyle w:val="toc2"/>
      </w:pPr>
      <w:hyperlink w:anchor="_Toc900453" w:history="1">
        <w:r>
          <w:t xml:space="preserve">Science Woven Into the Novels (Narrative Passages)</w:t>
        </w:r>
      </w:hyperlink>
    </w:p>
    <w:p>
      <w:pPr>
        <w:pStyle w:val="toc3"/>
      </w:pPr>
      <w:hyperlink w:anchor="_Toc900454" w:history="1">
        <w:r>
          <w:t xml:space="preserve">From "The Murder That Hadn't Happened Yet"</w:t>
        </w:r>
      </w:hyperlink>
    </w:p>
    <w:p>
      <w:pPr>
        <w:pStyle w:val="toc3"/>
      </w:pPr>
      <w:hyperlink w:anchor="_Toc900455" w:history="1">
        <w:r>
          <w:t xml:space="preserve">From "Schrödinger's Paperwork"</w:t>
        </w:r>
      </w:hyperlink>
    </w:p>
    <w:p>
      <w:pPr>
        <w:pStyle w:val="toc1"/>
      </w:pPr>
      <w:hyperlink w:anchor="_Toc900456" w:history="1">
        <w:r>
          <w:t xml:space="preserve">Afterword</w:t>
        </w:r>
      </w:hyperlink>
    </w:p>
    <w:p>
      <w:pPr>
        <w:pStyle w:val="Heading1"/>
      </w:pPr>
      <w:bookmarkStart w:id="3" w:name="_Toc900003"/>
      <w:r>
        <w:t>Part I — Physics, Cosmology &amp; the Quantum World</w:t>
      </w:r>
      <w:bookmarkEnd w:id="3"/>
    </w:p>
    <w:p>
      <w:pPr>
        <w:spacing w:before="120" w:after="480"/>
        <w:ind w:firstLine="0"/>
        <w:jc w:val="center"/>
      </w:pPr>
      <w:r>
        <w:rPr>
          <w:i/>
        </w:rPr>
        <w:t>In which the universe is examined closely enough to notice it's making rather a mess of ‘now’ — and everything else in this book, from self-copying chemistry to the circuits on the next shelf, keeps turning up again, unmistakably, in what follows.</w:t>
      </w:r>
    </w:p>
    <w:p>
      <w:pPr>
        <w:pStyle w:val="Heading2"/>
      </w:pPr>
      <w:bookmarkStart w:id="4" w:name="_Toc900004"/>
      <w:r>
        <w:t>Physics (3-volume series)</w:t>
      </w:r>
      <w:bookmarkEnd w:id="4"/>
    </w:p>
    <w:p>
      <w:pPr>
        <w:pStyle w:val="Heading3"/>
      </w:pPr>
      <w:bookmarkStart w:id="5" w:name="_Toc900005"/>
      <w:r>
        <w:t>Prologue: How Sure Are We, Really?</w:t>
      </w:r>
      <w:bookmarkEnd w:id="5"/>
    </w:p>
    <w:p>
      <w:r>
        <w:t>The honesty policy for everything that follows is worth stating up front, because physics is not one uniform block of certainty — it's a spectrum. At one end sits the most precisely confirmed idea in the whole of science: quantum electrodynamics predicts the electron's magnetic moment to a precision that, by some measures, agrees with experiment to roughly one part in a trillion, a level of agreement between theory and measurement that borders on the absurd. At the other end sits speculative guesswork — string theory, the notion that particles might be tiny, vibrating strings in some underlying fabric — ideas that are mathematically seductive but currently untestable. It's tempting to sort these the way you'd sort news: a claim backed by video footage, several independent witnesses, and a paper trail belongs at one end, and a rumor passed along secondhand belongs at the other. That comparison gets the shape of the spectrum right but misses something important about the untestable end — a rumor is usually just unverified, and could in principle be checked by finding the original source. A currently untestable idea like string theory isn't merely unverified in that fixable way; nobody yet knows what experiment, even in principle, could confirm or kill it, which is a stranger and more stubborn kind of uncertainty than an unconfirmed rumor ever has. Every idea from here on gets flagged for which end of that spectrum it's standing on, and for which kind of uncertainty is doing the work.</w:t>
      </w:r>
    </w:p>
    <w:p>
      <w:r>
        <w:t>Even the Standard Model, for all its spectacular accuracy, is openly incomplete: it has nothing to say about dark matter, dark energy, or why nature bothered giving us exactly three generations of particles instead of one or ten, and it doesn't account for gravity at all. Some of that uncertainty isn't even a gap waiting to be filled — it's a genuine feature of how nature works. Chaotic systems are fully deterministic and yet unpredictable in their fine details; entropy is a dependable statistical law that nonetheless says nothing about what any individual particle is doing; even empty vacuum seethes with energy that nobody has satisfactorily explained. The series closes by turning this same scrutiny on physics itself, asking why a method built on pattern-matching and borrowed analogies works as well as it does. The throughline, and the punchline, is that the trip runs from near-certainty to open bets, with an honest label on which is which.</w:t>
      </w:r>
    </w:p>
    <w:p>
      <w:pPr>
        <w:pStyle w:val="Heading3"/>
      </w:pPr>
      <w:bookmarkStart w:id="6" w:name="_Toc900006"/>
      <w:r>
        <w:t>1. Motion Is a Matter of Perspective</w:t>
      </w:r>
      <w:bookmarkEnd w:id="6"/>
    </w:p>
    <w:p>
      <w:r>
        <w:t>Motion isn't something an object simply "has" — it only exists relative to whatever reference frame you've chosen to measure it against. A sandwich sitting on a train table is, at the very same instant, perfectly at rest relative to the table and hurtling along at enormous speed relative to the Sun, the galaxy, and pretty much everything else. Neither description is more "true" than the other; they're just different vantage points. It's tempting to think one of those numbers must still be the "real" speed and the other just a convenient fiction — the way a suspect's alibi is either really true or really false regardless of who's asking. Motion doesn't cooperate with that instinct: there is no hidden, unlisted vantage point out there against which all the others could be checked and one crowned correct. Asking for a sandwich's "actual" speed, independent of what it's being measured against, turns out to be a bit like asking for a "real" direction independent of any compass — the question is missing an ingredient it needs to even make sense.</w:t>
      </w:r>
    </w:p>
    <w:p>
      <w:r>
        <w:t>Working out speed is simple enough in principle — divide the distance covered by the time it took — but that gives you only an average, smoothed over the whole trip. Instantaneous speed is a sharper idea: it's what you get by shrinking that time interval down toward zero, which is essentially a first taste of calculus in disguise. A car's speedometer seems to hand you exactly this, a speed at one single frozen instant, with no averaging in sight. That's a convenient picture, but it's not quite honest about what's happening under the hood: a speedometer actually times the wheels over some very short interval and reports the result as though there were no interval at all. Real instantaneous speed does something subtler than that shortcut — it isn't distance divided by zero time, which is nonsense no matter how you slice it, but the value that distance-over-time keeps approaching as the interval is shrunk smaller and smaller without ever quite reaching zero. That "approaching but never arriving" idea is a limit, and it's the single hinge calculus swings on.</w:t>
      </w:r>
    </w:p>
    <w:p>
      <w:r>
        <w:t>Velocity adds direction to the mix, and that has a surprising consequence: something moving in a circle at constant speed is still accelerating, because its direction keeps changing even though its speed doesn't. Acceleration, in other words, means any change in velocity at all — speeding up, slowing down, or even turning — not just "going faster," as everyday language tends to assume. Ordinary speech treats the gas pedal as the "accelerating" part of a car and the steering wheel as something else entirely. Physics doesn't grant that distinction: hold a car's speed rock-steady while carving a curve, and Newton's laws say you are accelerating just as genuinely as if you'd floored it in a straight line, because your velocity — speed and direction bundled together — is changing every instant either way.</w:t>
      </w:r>
    </w:p>
    <w:p>
      <w:r>
        <w:t>A coin dropped inside a smoothly moving train falls straight down into your waiting hand, not backward toward the rear wall, because it was already sharing the train's forward motion before you let go of it — a neat demonstration that objects don't need a continuous push to keep moving. And there is no cosmic couch of absolute rest tucked away somewhere in the universe: no experiment performed inside a uniformly moving room, sealed off from the outside, can ever detect that motion. Picture a windowless airliner cruising at six hundred miles an hour in perfectly smooth air: the coffee doesn't slosh, a dropped pen falls straight down, and nothing you could measure from inside would distinguish that cabin from one parked on the tarmac. It's not that the test has simply never been clever enough yet — there is no such test waiting to be invented, because uniform motion leaves no physical fingerprint to go looking for. That realization is the hinge on which the whole chapter turns toward the next big question — whether different observers even agree on how much time has passed, which is where relativity comes in.</w:t>
      </w:r>
    </w:p>
    <w:p>
      <w:pPr>
        <w:pStyle w:val="Heading3"/>
      </w:pPr>
      <w:bookmarkStart w:id="7" w:name="_Toc900007"/>
      <w:r>
        <w:t>2. Forces: Why Things Keep Doing What They're Doing, Until Something Stops Them</w:t>
      </w:r>
      <w:bookmarkEnd w:id="7"/>
    </w:p>
    <w:p>
      <w:r>
        <w:t>Newton's first law — the law of inertia — says objects just keep doing whatever they're already doing, at whatever velocity, unless some net outside force acts on them. That flips the intuitive question on its head: the real puzzle was never why things move, but why they ever stop, and the answer is almost always friction, air resistance, or some other force quietly working against them. This overturns an intuition old enough to have its own historical pedigree: Aristotle argued the opposite, that keeping something moving requires a continuous push, and that felt obviously right for roughly two thousand years because every object anyone ever pushed was also fighting friction the whole time. Slide a book across a table and it slows to a stop — that looks like solid proof that motion needs constant tending. It isn't. The book stops because the table is dragging on it the entire way, not because motion has some built-in expiration date; slide the same book across glare ice and it travels dramatically farther before friction finally catches up with it, which is the tell that the "expiration date" was never really there.</w:t>
      </w:r>
    </w:p>
    <w:p>
      <w:r>
        <w:t>The second law ties force, mass, and acceleration together: applying a force makes something accelerate, and how much acceleration you get for a given push depends on the object's mass — its built-in resistance to being sped up, slowed down, or redirected. Anyone who has pushed a shopping cart has felt this directly: the same push produces a satisfying lurch when the cart is empty and barely budges it once it's loaded with groceries.</w:t>
      </w:r>
    </w:p>
    <w:p>
      <w:r>
        <w:t>It's worth being precise about the difference between mass and weight, since people use the words interchangeably, much to the quiet despair of physics teachers everywhere. Mass is intrinsic to an object and doesn't change no matter where you take it; weight is just the gravitational force acting on that mass, which is why an astronaut's weight — not their mass — drops to about one-sixth of its Earth value on the Moon.</w:t>
      </w:r>
    </w:p>
    <w:p>
      <w:r>
        <w:t>The third law says every force comes paired with an equal and opposite reaction, and that single idea explains a surprising amount: rockets work perfectly well in the vacuum of space because they're pushing against their own exhaust, not against air that isn't there; a released balloon zigzags wildly around a room for the same reason; and swimmers and rowers move forward precisely by shoving water backward. Forces, in general, aren't invisible hands reaching in from nowhere — they arise from real physical interactions, whether that's gravity, electromagnetism, or the contact forces that come from atoms bumping into other atoms. A tug-of-war rope that isn't sliding either way can look, at a glance, like a contest where nobody is really pulling. Of course both teams are hauling as hard as they can — the rope's stillness is the signature of two large forces in exact balance, not the absence of force. Even a person standing stock-still is running the same trick with gravity and the ground — a small battlefield of forces in balance, rather than a case of no forces being present at all. A thought experiment involving an elevator rounds things off nicely: your apparent weight changes with the elevator's acceleration, hinting that free-fall might feel like true weightlessness — a preview of ideas that resurface later in general relativity.</w:t>
      </w:r>
    </w:p>
    <w:p>
      <w:pPr>
        <w:pStyle w:val="Heading3"/>
      </w:pPr>
      <w:bookmarkStart w:id="8" w:name="_Toc900008"/>
      <w:r>
        <w:t>3. Energy: The Universe Keeps the Books</w:t>
      </w:r>
      <w:bookmarkEnd w:id="8"/>
    </w:p>
    <w:p>
      <w:r>
        <w:t>Energy isn't a substance you could scoop up and put in a jar; it's better understood as a property of physical systems that describes their capacity to make things change. It is strictly conserved — the universe behaves like a meticulous accountant who never lets a single unit of energy simply vanish, only convert from one form into another. A tempting everyday stand-in is money sitting in a bank account: it moves between forms, cash to a debit swipe and back, without the total ever budging, so long as nobody's making unauthorized withdrawals. The comparison holds up only partway. Money is conserved by policy and paperwork — a central bank can print more of it, a system error can make some vanish, and everyone involved agrees the bookkeeping is a human convention that could, in principle, be changed by decree. Energy's conservation isn't backed by any authority that could revise it. No experiment ever run, at any scale, has caught energy actually appearing from nothing or disappearing into nothing — which makes it a far harder, stranger guarantee than anything a bank statement promises.</w:t>
      </w:r>
    </w:p>
    <w:p>
      <w:r>
        <w:t>Kinetic energy, the energy of motion, grows with the square of speed, which has an alarming practical consequence: double an object's speed and you quadruple its kinetic energy, which is exactly why a modest increase in driving speed makes a collision so much more destructive than the numbers might first suggest. Gravitational potential energy, meanwhile, isn't a property of any one object by itself but of the arrangement of a whole system — a ball and the Earth together, say. It helps to think of it the way you'd think of a debt: a debt isn't something one person carries around in isolation, sealed inside their own body like a mass or a temperature — it only exists as a relationship between a borrower and a lender. Gravitational potential energy works the same two-party way. It belongs jointly to the ball-and-Earth pair, not to the ball alone, which is exactly why lifting an identical ball to an identical height banks less potential energy on the Moon than on Earth — the object hasn't changed at all, but its gravitational partner has, and that alone moves the number. A roller coaster spends the whole ride trading potential energy for kinetic energy and back again, losing a little to friction, heat, and sound with every cycle, which is why it never quite climbs back to its starting height.</w:t>
      </w:r>
    </w:p>
    <w:p>
      <w:r>
        <w:t>Work is the bridge that links force to energy transfer — essentially, how much energy moving something a certain distance against a force costs or delivers — while power measures how quickly that energy gets transferred. The classic comparison is a fire hose against a bathtub tap: both can deliver the very same volume of water, but the fire hose does it dramatically faster, which is what makes it powerful rather than merely voluminous.</w:t>
      </w:r>
    </w:p>
    <w:p>
      <w:r>
        <w:t>Mass and energy are two faces of the same coin, a bit like a currency exchange with a wildly favorable rate that lets a tiny deposit of mass cash out into an enormous withdrawal of energy — except unlike a currency exchange, there's no broker involved and no fee skimmed off the top — which is exactly what happens inside the Sun via nuclear fusion, and it's ultimately the power source behind nearly all life on Earth, in the long chain running from sunlight to plant to food to motion to heat. But conservation of energy is not the same thing as a guarantee of reversibility: a cooling cup of coffee never spontaneously reheats itself and steals warmth back from the room, even though doing so wouldn't break the conservation of energy in the slightest. That nagging asymmetry is exactly where the next chapter, on entropy, picks up.</w:t>
      </w:r>
    </w:p>
    <w:p>
      <w:pPr>
        <w:pStyle w:val="Heading3"/>
      </w:pPr>
      <w:bookmarkStart w:id="9" w:name="_Toc900009"/>
      <w:r>
        <w:t>4. Why Does Time Have a Direction?</w:t>
      </w:r>
      <w:bookmarkEnd w:id="9"/>
    </w:p>
    <w:p>
      <w:r>
        <w:t>Watch a video of two billiard balls colliding, played in reverse, and it looks perfectly plausible — the underlying microscopic laws of motion don't care which way time runs. Watch a video of a cooling coffee cup or a cracking egg played in reverse, though, and it's obviously wrong. That stark mismatch between the reversibility of the small-scale laws and the one-way street of everyday experience is what physicists call the arrow of time.</w:t>
      </w:r>
    </w:p>
    <w:p>
      <w:r>
        <w:t>The cleanest way to understand it is statistically. Entropy is, at bottom, a count of how many microscopic arrangements — "microstates" — are consistent with a given large-scale, or macroscopic, description of a system. Picture a messy bedroom and what it would take to describe it as "tidy": there's essentially one arrangement, maybe a small handful, where every book sits on the shelf and every sock sits in its drawer. There are thousands of arrangements — books here, socks there, in endless permutations — that all equally qualify as "messy." That's most of the way to entropy already, but the analogy leaves out the part that makes it physics rather than housekeeping advice: a bedroom doesn't spontaneously reshuffle itself every instant, while the molecules in a gas or a cooling cup of coffee genuinely do, constantly and randomly, jumping between their own possible microscopic arrangements. A system left alone just keeps rolling those dice, and since "messy" vastly outnumbers "tidy" on the list of possible outcomes, that's overwhelmingly where it ends up — not because anything is being enforced, but because that's simply where almost all the arrangements already sit. A spread-out gas, a shuffled deck of cards, and a broken egg are all vastly more probable states than their tidy, ordered counterparts, not because reversing them is physically forbidden, but because it is so overwhelmingly unlikely as to never happen in practice. This is the heart of the Second Law of Thermodynamics: left alone, the entropy of an isolated system tends to increase. Refrigerators and living organisms might look like exceptions, since they clearly create pockets of local order, but they aren't — they simply pay for that order by exporting entropy, in the form of heat, out into their surroundings, like settling a bill.</w:t>
      </w:r>
    </w:p>
    <w:p>
      <w:r>
        <w:t>Zoom out far enough and the universe's own arrow of time traces back to its starting conditions: it began in an extraordinarily low-entropy, smooth state, which left enormous room for entropy to climb as galaxies, stars, and eventually life took shape. Even memory is a physical, thermodynamic process rather than some abstract mental trick — records of the past exist precisely because entropy-increasing processes leave traces behind them. There is, tellingly, no equivalent physical record of the future.</w:t>
      </w:r>
    </w:p>
    <w:p>
      <w:pPr>
        <w:pStyle w:val="Heading3"/>
      </w:pPr>
      <w:bookmarkStart w:id="10" w:name="_Toc900010"/>
      <w:r>
        <w:t>5. What Is Time Anyway?</w:t>
      </w:r>
      <w:bookmarkEnd w:id="10"/>
    </w:p>
    <w:p>
      <w:r>
        <w:t>Time is not some universal river flowing at the same rate for everyone. Take two identical, flawlessly functioning clocks, separate them, send them on different journeys, and bring them back together, and they can disagree about how much time has passed — not because either one is broken, but because that disagreement is a real property of nature.</w:t>
      </w:r>
    </w:p>
    <w:p>
      <w:r>
        <w:t>This leads straight to the relativity of simultaneity: whether two distant events happen "at the same time" depends on the observer's own motion, once you accept two starting facts — that the laws of physics look identical to every observer moving at constant velocity, and that the speed of light is the same for all of them. Picture two firecrackers set off at opposite ends of a long, fast-moving train, rigged so that someone standing on the platform sees both flashes arrive at exactly the same instant. A passenger sitting in the middle of that train, moving toward one flash and away from the other, sees them arrive at slightly different moments instead — not because either observer's eyes or clock is malfunctioning, but because each flash has a different amount of ground left to cover once the train's own motion is folded in. It's tempting to treat this the way you'd treat a police siren sounding higher-pitched as it approaches: surely there's some single, real moment when both firecrackers actually went off, and the disagreement is just a distortion introduced by the messenger, fixable in principle by correcting for the delay. That's precisely the comfortable idea relativity refuses to allow. There's no instant-replay booth showing the one true order of events that platform and passenger are both merely failing to perceive correctly — both readings are equally, fully correct, and simultaneity itself, not merely its appearance, depends on who's doing the asking. The classic way to see time dilation is the light-clock thought experiment: picture a clock that ticks by bouncing a beam of light between two mirrors. Watched from outside while it's moving, that light has to trace a longer, zigzagging path to complete each tick, and since light's speed doesn't change, the clock plainly appears to tick slower. Motion, quite literally, slows down elapsed time — which is why a traveling twin who heads off at high speed and returns is measurably younger than the twin who stayed home.</w:t>
      </w:r>
    </w:p>
    <w:p>
      <w:r>
        <w:t>Relativity's real innovation is treating the three dimensions of space and the one dimension of time as a single unified fabric, spacetime, in which every event has both a location and a moment. "Proper time" is the elapsed time measured along one specific path through that fabric, and different paths rack up different amounts of it. This reframing extends naturally into gravity: the equivalence principle — the idea that a sealed elevator gives you no way to tell gravity apart from acceleration — leads to general relativity's central claim, that mass and energy curve spacetime itself, and that this curvature is what guides motion. As the popular shorthand puts it, matter tells spacetime how to curve, and spacetime tells matter how to move.</w:t>
      </w:r>
    </w:p>
    <w:p>
      <w:r>
        <w:t>One very concrete consequence is gravitational time dilation: clocks run slower the deeper they sit in a gravity well. GPS satellites have to correct for both this effect and the ordinary velocity-based time dilation from their orbital speed, or the location on your phone would drift badly within a single day — roughly, by miles, though the cosmology chapters of this almanac work the two competing effects out separately and arrive at a tighter figure, on the order of ten kilometers a day — a wonderfully practical payoff for such an abstract-sounding theory. Finally, light cones define which events can possibly influence which other events, tying the speed of light directly to cause and effect. Traveling backward in time would raise genuine paradoxes — preventing your own birth, for instance — and there is no known physical mechanism that would let anyone actually do it.</w:t>
      </w:r>
    </w:p>
    <w:p>
      <w:pPr>
        <w:pStyle w:val="Heading3"/>
      </w:pPr>
      <w:bookmarkStart w:id="11" w:name="_Toc900011"/>
      <w:r>
        <w:t>6. Does Time Really Exist? The End of Time</w:t>
      </w:r>
      <w:bookmarkEnd w:id="11"/>
    </w:p>
    <w:p>
      <w:r>
        <w:t>One physicist takes the strangeness of relativity one step further with a radical proposal: that time, imagined as some flowing substance, may not be a fundamental part of reality at all. Relativity has already dismantled the idea of a single universal "now" shared by every observer, which chips away at the old river-of-time metaphor before this argument even gets started.</w:t>
      </w:r>
    </w:p>
    <w:p>
      <w:r>
        <w:t>The suggestion is that reality might instead be a vast collection of complete, static configurations, sometimes called "Nows." On this view, what we experience as "the past" isn't evidence of some flowing history that really happened — it's simply the presence of physical records (memories, photographs, fossils) embedded within whichever configuration we happen to be in right now. Two helpful analogies are offered: it's a bit like the pages of a book that has already been written in full, and it's also comparable to temperature, which is a perfectly real and useful property of a gas yet isn't fundamental, emerging instead from the statistics of countless individual particles. The book analogy is worth pushing on, though, because it smuggles in exactly the thing it's trying to explain away: a book has an author who wrote its chapters in some order and a reader who flips through them start to finish, and that leftover order quietly stands in for the flowing time the picture was supposed to do without. On the "Nows" view there's no reader turning pages and no sequencing imposed from outside — every page, every configuration, simply exists, all on equal footing, with nothing external doing the flipping or deciding which comes "next." Time, in this picture, may likewise be something that emerges rather than something basic.</w:t>
      </w:r>
    </w:p>
    <w:p>
      <w:r>
        <w:t>Even the arrow of time — why we remember the past and not the future — could be an emergent feature of certain special, low-entropy configurations, rather than a fundamental law baked into nature from the start. The idea carries real weight in the search for a theory of quantum gravity: when physicists try to combine general relativity, where time is just another part of a dynamic geometry, with quantum mechanics, where time is treated as an external backdrop, some of the resulting equations end up with no time variable in them whatsoever. That's a hint, not a proof, that this view might be onto something — and all of it is best held as a speculative, disputed idea rather than settled physics.</w:t>
      </w:r>
    </w:p>
    <w:p>
      <w:pPr>
        <w:pStyle w:val="Heading3"/>
      </w:pPr>
      <w:bookmarkStart w:id="12" w:name="_Toc900012"/>
      <w:r>
        <w:t>7. The Direction of Time: Entropy and the Arrow</w:t>
      </w:r>
      <w:bookmarkEnd w:id="12"/>
    </w:p>
    <w:p>
      <w:r>
        <w:t>The puzzle is a genuine one: the microscopic laws of physics — Newtonian mechanics, much of quantum theory — are largely reversible, and yet the macroscopic world we live in has an unmistakable one-way arrow to it. Eggs break; they don't unbreak. Coffee cools; it doesn't spontaneously reheat. Smoke spreads out; it doesn't gather itself back into a chimney.</w:t>
      </w:r>
    </w:p>
    <w:p>
      <w:r>
        <w:t xml:space="preserve">As </w:t>
      </w:r>
      <w:hyperlink w:anchor="_Toc900009" w:history="1">
        <w:r>
          <w:rPr>
            <w:color w:val="0000FF"/>
            <w:u w:val="single"/>
          </w:rPr>
          <w:t xml:space="preserve">Chapter 4</w:t>
        </w:r>
      </w:hyperlink>
      <w:r>
        <w:t xml:space="preserve"> covers in full, the resolution leans on the same statistical reframing of entropy: reversal isn't forbidden by any law, it's just so astronomically improbable that it never happens — there's no hidden force enforcing the arrow of time, just probability operating at an enormous scale.</w:t>
      </w:r>
    </w:p>
    <w:p>
      <w:r>
        <w:t>The most original contribution here is the concept of "branch systems" — subsystems, like a gas sealed in a box, a brain, or a leaf falling through the air, that become temporarily cut off from the rest of the universe. Think of a branch system the way you'd think of a sealed thermos set down inside a much larger kitchen: for a while, whatever is happening inside runs largely on its own, insulated from everything else going on in the house. The thermos picture is useful but leans on something a real branch system doesn't need — a thermos is deliberately built and sealed by someone with a purpose in mind. A box of gas, a falling leaf, or a thinking brain needs no engineer and no deliberate insulation to become temporarily cut off; it happens just from the ordinary jostling of matter, no design required. And precisely because so many of these accidental "thermoses" exist throughout the universe, all sitting inside the same overall entropy gradient, they end up agreeing on which way time flows without ever once comparing notes. If the universe as a whole sits on a long-term entropy gradient, then the overwhelming majority of these individually isolated branch systems will show entropy increasing in the very same direction, all on their own, without any single particle needing to "know" which way time is supposed to go. That's what produces the consistent shared arrow we all experience.</w:t>
      </w:r>
    </w:p>
    <w:p>
      <w:r>
        <w:t>This also connects entropy directly to memory and information: records — photographs, footprints, fossils, memories — are physical correlations that form overwhelmingly in the entropy-increasing direction, which is exactly why we have evidence of the past but never of the future. A related idea, the "common cause principle," holds that correlated events, like wet streets and open umbrellas, are best explained by a shared cause sitting somewhere in their common past, which ties causality itself to the thermodynamic arrow. The conclusion is that the arrow of time may not belong to the fundamental laws at all, which are largely symmetric in time — it may instead belong to the universe's particular starting conditions. Laws plus a special initial state, not the laws alone.</w:t>
      </w:r>
    </w:p>
    <w:p>
      <w:pPr>
        <w:pStyle w:val="Heading3"/>
      </w:pPr>
      <w:bookmarkStart w:id="13" w:name="_Toc900013"/>
      <w:r>
        <w:t>8. The Omega Point: Outside Space and Time</w:t>
      </w:r>
      <w:bookmarkEnd w:id="13"/>
    </w:p>
    <w:p>
      <w:r>
        <w:t>Stranger territory now, with the "Omega Point" — a concept originating with a Jesuit philosopher-theologian who imagined cosmic evolution converging toward a transcendent final point of complexity and consciousness, existing, in some sense, outside ordinary space and time altogether.</w:t>
      </w:r>
    </w:p>
    <w:p>
      <w:r>
        <w:t>A physicist later attempted to dress this idea in formal, scientific clothing, building a cosmological model out of general relativity, quantum theory, and computation. He proposed that near some final cosmological state, available computational capacity could grow vast enough to informationally reconstruct — effectively "resurrect" — minds from the past. It's a speculative and highly controversial theory, and very much not part of mainstream physics. He went further still, explicitly identifying his Omega Point with a God-like being — omniscient, omnipotent, simultaneously transcendent and immanent — which makes the whole episode less a physics lesson than a case study in exactly where physics stops and metaphysics or theology takes over.</w:t>
      </w:r>
    </w:p>
    <w:p>
      <w:r>
        <w:t>Modern cosmology, unhelpfully for this scenario, has since observed that the universe's expansion is accelerating rather than slowing toward an eventual collapse, which the classic Omega Point picture actually required. The standard cosmological model offers no evidence at all for that kind of final convergence. The real point is to draw a clean line between three related but logically separate questions raised across this trio of topics: does time even exist as such, why does it have a direction, and could cosmic history have a final, transcendent boundary — with this last one flagged explicitly as speculation, not established science.</w:t>
      </w:r>
    </w:p>
    <w:p>
      <w:pPr>
        <w:pStyle w:val="Heading3"/>
      </w:pPr>
      <w:bookmarkStart w:id="14" w:name="_Toc900014"/>
      <w:r>
        <w:t>9. Special Relativity: The Geometry of Light</w:t>
      </w:r>
      <w:bookmarkEnd w:id="14"/>
    </w:p>
    <w:p>
      <w:r>
        <w:t>Special relativity can be built up from little more than geometry, starting with the same light clock from a few chapters back: two mirrors, one bouncing pulse of light, one tick per round trip. Watched by someone for whom the clock is in motion, that pulse now has to cover a longer, diagonal distance to complete each tick, all while still traveling at that same fixed speed. The result is time dilation, and it falls out almost like a Pythagorean triangle problem rather than anything exotic.</w:t>
      </w:r>
    </w:p>
    <w:p>
      <w:r>
        <w:t>There's a way to reframe what's going on: every object moves through four-dimensional spacetime at a fixed total "budget," inseparably tied to the speed of light. Sit perfectly still in space, and all of that budget gets spent moving through time. Start moving through space, and some of that budget necessarily gets diverted away from your motion through time — which is precisely why a moving clock runs slow. The word "budget" is doing honest work here, but it's worth being careful about one way the household version of a budget misleads: an ordinary budget is something you can choose not to spend, banking the leftover for later. Spacetime's budget offers no such option — every object, moving or not, spends the entire fixed amount every single instant, with zero balance ever left sitting idle; the only choice on offer is which of the two categories, space or time, absorbs the spending.</w:t>
      </w:r>
    </w:p>
    <w:p>
      <w:r>
        <w:t>What stays invariant across different observers isn't ordinary distance, the way it would be in flat Euclidean geometry. Ordinary distance is the friendly, additive kind: walk three blocks east and four blocks north, and the Pythagorean theorem says you've covered five blocks as the crow flies, and every observer, however they're standing, agrees on that number. It's tempting to assume spacetime distance works the same way, just with a fourth quantity, time, tossed in as one more block-count added onto the other three. It doesn't. The invariant quantity in spacetime combines space and time with a crucial minus sign built in, so that more separation in space actually works against the total instead of adding to it — the hallmark of spacetime's own peculiar geometry, and the reason it behaves so differently from the geometry taught in school.</w:t>
      </w:r>
    </w:p>
    <w:p>
      <w:r>
        <w:t>There's also a factor that governs exactly how much time dilation and length contraction occur at a given speed. At everyday speeds it's so close to having no effect that it's completely imperceptible, but as speed climbs toward the speed of light it grows without bound, which is exactly why nothing with mass can ever reach light speed — doing so would require an infinite amount of energy.</w:t>
      </w:r>
    </w:p>
    <w:p>
      <w:r>
        <w:t>This machinery resolves the famous twin paradox cleanly: the twin who travels away and comes back has to change reference frames to turn around, and that different path through spacetime accumulates a shorter proper time than the twin who simply stayed put — so the traveler really does return younger. It's not a contradiction, just two different routes through spacetime racking up two different amounts of elapsed time. Every person, in fact, traces out a "worldline" through spacetime over the course of their life, and because of the relativity of simultaneity, two separated observers can legitimately disagree about whether two distant events happened at the same moment — with no universal referee anywhere to settle the argument.</w:t>
      </w:r>
    </w:p>
    <w:p>
      <w:pPr>
        <w:pStyle w:val="Heading3"/>
      </w:pPr>
      <w:bookmarkStart w:id="15" w:name="_Toc900015"/>
      <w:r>
        <w:t>10. Gravity Is Geometry</w:t>
      </w:r>
      <w:bookmarkEnd w:id="15"/>
    </w:p>
    <w:p>
      <w:r>
        <w:t>Einstein's great reframing of gravity was to stop treating it as a force at all. Instead, matter and energy curve the geometry of spacetime itself, and free-falling objects follow geodesics — the "straightest possible paths" available — through that curved geometry, rather than being yanked along by some invisible pull. A geodesic is easiest to picture through something thoroughly ordinary: an airline route. A flight from New York to Tokyo, traced on a flat paper map, looks like the pilot is needlessly bowing north toward the Arctic, as if taking a detour. Traced on an actual globe instead, that same bowed path turns out to be the straightest, shortest route available on a curved surface — the flat map's straight lines were the ones being dishonest, not the flight path. The comparison to gravity gets the core idea right but shouldn't be stretched too far: an airplane's route curves across the Earth's two-dimensional surface alone, while a free-falling object's geodesic threads through four-dimensional spacetime, time included as a genuine direction in its own right — not something any physical globe, however well made, could let you trace with a finger.</w:t>
      </w:r>
    </w:p>
    <w:p>
      <w:r>
        <w:t>The clue that got him there was the equivalence principle, distilled in the sealed-elevator thought experiment: locally, there is no experiment you can run inside a windowless box that would let you tell uniform acceleration apart from ordinary gravity. That indistinguishability was the key insight that gravity must be geometric rather than a conventional force like electromagnetism. The familiar rubber-sheet analogy — a heavy ball creating a dip that other balls roll into — is a useful teaching aid but an admittedly incomplete one, since real spacetime curvature involves time just as much as space, and gravity's effects on the passage of time are a core, testable prediction of the theory, not a footnote.</w:t>
      </w:r>
    </w:p>
    <w:p>
      <w:r>
        <w:t>Planetary orbits get reinterpreted along the way: a spacecraft in orbit isn't caught in a tug-of-war between gravity and inertia — it's in a state of continuous free-fall along a geodesic, perpetually falling and missing the Earth every time. The theory's predictions have held up remarkably well: gravitational time dilation, where clocks run slower the deeper they sit in a gravity well, is essential to keeping GPS accurate, and the bending of starlight around massive objects was famously confirmed by observations during the 1919 solar eclipse.</w:t>
      </w:r>
    </w:p>
    <w:p>
      <w:r>
        <w:t>Tidal effects — the differential pull a massive object exerts on the near versus the far side of something — are the real signature of true spacetime curvature, because unlike uniform gravity, tidal stretching can't be made to disappear just by choosing a free-falling reference frame. That sets the stage for black holes as the extreme endpoint of all this geometry, where curvature becomes so severe that an event horizon marks a boundary beyond which no future path can ever lead back out.</w:t>
      </w:r>
    </w:p>
    <w:p>
      <w:pPr>
        <w:pStyle w:val="Heading3"/>
      </w:pPr>
      <w:bookmarkStart w:id="16" w:name="_Toc900016"/>
      <w:r>
        <w:t>11. Gravitational Waves: When Spacetime Ripples</w:t>
      </w:r>
      <w:bookmarkEnd w:id="16"/>
    </w:p>
    <w:p>
      <w:r>
        <w:t>It's tempting to picture gravitational waves the way you'd picture ripples spreading across a pond after a dropped stone. That image gets the shape of the thing right and the substance of it wrong: pond ripples need the water itself to rise and fall as the disturbance passes through it. Gravitational waves are ripples in the geometry of spacetime itself — not waves traveling through any material medium, since there isn't one — predicted by Einstein, traveling at the speed of light, and stretching space in one direction while compressing it in the perpendicular direction as they pass through.</w:t>
      </w:r>
    </w:p>
    <w:p>
      <w:r>
        <w:t>They're produced most dramatically by events like two black holes spiraling into each other and merging: as they radiate energy away in the form of gravitational waves, their orbit shrinks and their orbital frequency climbs, right up until the moment of merger, producing a signal that sounds uncannily like a rising "chirp" when converted into audio. Detecting something this subtle takes extraordinary instruments: laser interferometers such as LIGO compare the travel time of light down two perpendicular arms, each kilometers long, watching for length changes of roughly one part in a billion trillion — like trying to detect a change the width of a human hair across a distance of several light-years.</w:t>
      </w:r>
    </w:p>
    <w:p>
      <w:r>
        <w:t>The first direct detection, given the catalog name GW150914, came in 2015 and confirmed a binary black-hole merger, marking the birth of an entirely new field: gravitational-wave astronomy, a new way of observing the universe that doesn't rely on light or any other form of electromagnetic radiation. Neutron star mergers go one better, producing both gravitational waves and electromagnetic radiation simultaneously, which enables what's called multi-messenger astronomy — watching the very same cosmic event unfold through multiple independent channels at once. Many of these signals have been traveling for hundreds of millions or even billions of years before a detector on Earth finally catches them, meaning that every detection is a piece of genuinely ancient cosmic history arriving right now — and catching it at all requires extraordinary vibration isolation, since the signal being hunted for is smaller than almost any competing disturbance you'd find here on Earth.</w:t>
      </w:r>
    </w:p>
    <w:p>
      <w:pPr>
        <w:pStyle w:val="Heading3"/>
      </w:pPr>
      <w:bookmarkStart w:id="17" w:name="_Toc900017"/>
      <w:r>
        <w:t>12. The Expanding Universe: Space Itself Can Stretch</w:t>
      </w:r>
      <w:bookmarkEnd w:id="17"/>
    </w:p>
    <w:p>
      <w:r>
        <w:t>The universe is expanding, but not in the way that mental image usually suggests — galaxies are not hurtling outward through some pre-existing, static empty space like shrapnel from an explosion. Instead, the very geometry of space itself is stretching, carrying galaxies along with it. Two analogies make this easier to picture: raisin bread, where every raisin sees every other raisin moving away as the dough rises around all of them equally, and the surface of an inflating balloon, where every point recedes from every other point, and no single point can claim to be the center. Both pictures are worth pressing on for exactly where they stop being honest. A loaf of raisin bread has a pan it was baked in, a crust marking its edge, and a countertop it's resting on — none of which the universe is known to have. The balloon has its own giveaway: watch a real balloon inflate and its surface visibly bulges outward from a center — but that center sits inside the balloon, off the two-dimensional rubber skin entirely, out in a third dimension that has no counterpart in the two-dimensional "universe" the balloon's surface is standing in for. That's exactly why "where did the Big Bang happen" isn't a well-posed question the way "where's the balloon's center" is — the honest answer is that it happened everywhere at once, throughout the loaf or across the whole balloon surface, not at some locatable point either analogy can point to without quietly cheating and stepping outside its own picture.</w:t>
      </w:r>
    </w:p>
    <w:p>
      <w:r>
        <w:t>The evidence comes from redshift: light from distant galaxies is systematically stretched toward longer, redder wavelengths, and the further away a galaxy is, the more its light is shifted — a relationship known as Hubble's law. It's natural to hear "redshift" and think of the same effect that drops a passing ambulance's siren to a lower pitch as it speeds away — but that comparison brings the wrong mechanism along with it. A siren's pitch drops because the ambulance is moving through fixed, unstretching air. A distant galaxy's light reddens because the space the light is crossing during its long journey is itself stretching underfoot the whole way, lengthening the light wave much the way stretching out a slinky lengthens the gaps between its coils — with no single coil having to "move" relative to its neighbor in the ordinary sense at all. Run that expansion backward in time and everything converges toward a hot, dense early state: the Big Bang. Importantly, this wasn't an explosion that happened at some particular point within space; it was a hot condition that existed everywhere at once, with space itself expanding out of it.</w:t>
      </w:r>
    </w:p>
    <w:p>
      <w:r>
        <w:t>Not everything expands, though. Atoms, solar systems, and galaxies are held together tightly enough by gravity and other forces that they resist the stretching altogether — expansion only becomes noticeable on the very largest cosmic scales, well beyond anything gravity can locally overpower.</w:t>
      </w:r>
    </w:p>
    <w:p>
      <w:r>
        <w:t>One of the clearest fossils of that early hot state is the cosmic microwave background, discovered in 1965: a faint bath of relic light released roughly 380,000 years after the Big Bang, once the universe had cooled enough for electrons and nuclei to combine into neutral atoms and let light travel freely for the first time. It's uniform, sitting at a chilly few degrees above absolute zero everywhere you look, but it carries tiny density fluctuations — and those small irregularities were the seeds that gravity later amplified into every galaxy and every larger structure in the universe.</w:t>
      </w:r>
    </w:p>
    <w:p>
      <w:r>
        <w:t>Ordinary matter — the stuff of stars, planets, and almanac-writers — turns out to be only a small slice of the cosmic budget. The rest is dominated by dark matter, inferred from the way galaxies and galaxy clusters move as though far more mass were present than can be seen, and dark energy, inferred from the surprising discovery that the universe's expansion is not just continuing but accelerating, based on observations of distant supernovae. Both names are honest admissions of ignorance more than explanations — placeholders for phenomena whose true nature isn't yet understood.</w:t>
      </w:r>
    </w:p>
    <w:p>
      <w:r>
        <w:t>Fittingly, this all continues a running theme: there is no privileged cosmic center. Every galaxy sees much the same pattern of everything else receding from it, just as Earth isn't special, the Sun isn't special, and our galaxy isn't special. And because light takes time to travel, looking far out into space always means looking back in time — the deeper you peer, the further into the past you're staring.</w:t>
      </w:r>
    </w:p>
    <w:p>
      <w:pPr>
        <w:pStyle w:val="Heading3"/>
      </w:pPr>
      <w:bookmarkStart w:id="18" w:name="_Toc900018"/>
      <w:r>
        <w:t>13. The First Three Minutes</w:t>
      </w:r>
      <w:bookmarkEnd w:id="18"/>
    </w:p>
    <w:p>
      <w:r>
        <w:t>Running the expansion backward doesn't just give a hot early universe in the abstract — it gives an almost absurdly hot, dense "cosmic pressure cooker," a state so extreme that atoms couldn't hold together, nor could atomic nuclei, nor in the very earliest moments could even individual protons and neutrons remain intact. Light itself couldn't travel freely through this stage either, since the universe was an opaque plasma that scattered photons before they could get anywhere.</w:t>
      </w:r>
    </w:p>
    <w:p>
      <w:r>
        <w:t>Within the first few minutes, though, things cooled enough for protons and neutrons to start fusing into light atomic nuclei, a process known as Big Bang nucleosynthesis. Most of what formed was hydrogen, with a substantial helping of helium-4 and only faint traces of anything heavier. The reason heavier elements didn't pile up is a matter of timing: free neutrons decay on their own within minutes, so the window for capturing them into stable nuclei was brief, and the universe was expanding and thinning out so fast — with a famous bottleneck in the nuclear pathway at certain mass numbers — that the reaction chain was cut short before it could climb much further up the periodic table. It's a bit like a factory assembly line stocked with perishable parts that spoil within minutes, running on a conveyor belt that's simultaneously speeding up and spreading the parts further apart — except a real factory's only problem would be the clock running out, whereas the early universe also had to fight its way past a genuine structural jam partway up the line, certain mass numbers with no stable, easy-to-build nucleus sitting at them, which stalled the assembly quite apart from anything to do with time pressure alone.</w:t>
      </w:r>
    </w:p>
    <w:p>
      <w:r>
        <w:t>This isn't just theoretical bookkeeping — the predicted abundances of these light elements, calculated from nuclear physics under the known conditions of the early universe, match what's actually observed in ancient stars and gas clouds well. That agreement is one of the strongest pillars of evidence for the hot Big Bang model.</w:t>
      </w:r>
    </w:p>
    <w:p>
      <w:r>
        <w:t>Everything heavier than those first few light elements — carbon, oxygen, iron, calcium, and the rest of the periodic table that makes up planets and people — had to wait. It was forged much later, inside stars through fusion, and scattered into space by stellar explosions and collisions of compact stellar remnants. Which is the literal, not poetic, basis for the claim that we are made of stardust.</w:t>
      </w:r>
    </w:p>
    <w:p>
      <w:r>
        <w:t>The universe became transparent to light once electrons finally combined with nuclei to form neutral atoms, a moment called recombination. The light released at that instant is what we now detect as the cosmic microwave background, its faint density fluctuations still marking the seeds from which galaxies later grew.</w:t>
      </w:r>
    </w:p>
    <w:p>
      <w:r>
        <w:t>Physics stands on solid ground going back to mere fractions of a second after the Big Bang, but it runs into a wall at the very earliest instants — a boundary where quantum gravity effects should take over and where no confirmed theory yet exists to describe what happens. It's even possible that the question "what came before the Big Bang" isn't well-formed at all, if time itself turns out to be part of what needs explaining rather than a stage on which the explaining happens.</w:t>
      </w:r>
    </w:p>
    <w:p>
      <w:pPr>
        <w:pStyle w:val="Heading3"/>
      </w:pPr>
      <w:bookmarkStart w:id="19" w:name="_Toc900019"/>
      <w:r>
        <w:t>14. The Quantum World: Nature Stops Behaving</w:t>
      </w:r>
      <w:bookmarkEnd w:id="19"/>
    </w:p>
    <w:p>
      <w:r>
        <w:t>Quantum mechanics didn't arrive because someone went looking for a stranger universe — it arrived because classical physics made a prediction so obviously wrong it earned its own nickname: the "ultraviolet catastrophe." Classical theory predicted that a hot glowing object should radiate an infinite amount of energy, which is not remotely what happens when you stand near a fireplace. Max Planck fixed this in 1900 by proposing that energy isn't exchanged smoothly and continuously but in discrete packets, with the size of each packet tied directly to the frequency of the light involved — the bluer the light, the bigger the energy chunks. Ordinary continuous energy behaves like water from a tap: draw off a thimbleful or a bathtub's worth, and nothing in between is off-limits. Planck's fix effectively replaced that tap with a vending machine that accepts only one fixed denomination of coin — you can spend one coin's worth of energy, or two, or ten, but never one-and-a-half. The comparison has one honest gap worth naming: a vending machine's coin size is set by whoever built the machine and could be changed on a whim, while the size of a quantum of light is fixed by its color and isn't up to anyone's design choice — bluer light simply arrives in bigger coins than redder light, as a plain fact about nature rather than a fact about the machine. Stated plainly, in words rather than symbols, the rule Planck arrived at is this: the energy carried by one quantum of light is its frequency multiplied by a single fixed constant of nature, now called Planck's constant — which is exactly why bluer, higher-frequency light arrives in bigger energy coins than redder, lower-frequency light. That single fix resolved the catastrophe and, almost accidentally, started an entire new branch of physics.</w:t>
      </w:r>
    </w:p>
    <w:p>
      <w:r>
        <w:t>Einstein pushed the idea further in 1905, arguing that light itself is made of these discrete packets — photons — even as it travels. This explained the photoelectric effect: shining light on a metal can knock electrons loose, but whether it does so depends on the light's frequency, not its brightness, because it takes one photon delivering enough energy to eject one electron; a flood of low-energy photons won't do what a trickle of high-energy ones will. It's a bit like trying to knock a coconut off a high shelf: one baseball, thrown hard enough, does the job in a single hit, but a whole bucket of ping-pong balls thrown just as fast, or even faster, never will — each ball simply doesn't carry enough force on its own, and that shortfall doesn't add up across separate throws the way a continuous shove would.</w:t>
      </w:r>
    </w:p>
    <w:p>
      <w:r>
        <w:t>This same packet-based thinking rescued atoms from collapsing. Classical physics predicts that an electron circling a nucleus should continuously radiate energy and spiral inward within a fraction of a second — which plainly doesn't happen, or none of us would be here to wonder about it. The resolution is that electrons are confined to specific, discrete energy levels, like rungs on an "atomic staircase," and can only jump between rungs by absorbing or emitting a photon of exactly the right energy. An ordinary staircase, though, lets you pause with one foot planted awkwardly between two steps if you're clumsy enough; an electron never gets that option. It's found on one rung or the next, never partway between, which is a stranger and stricter rule than any real staircase in an actual house enforces. This is also why atoms emit and absorb light only at very particular, characteristic wavelengths — their spectral fingerprints.</w:t>
      </w:r>
    </w:p>
    <w:p>
      <w:r>
        <w:t>A young physicist then flipped the idea on its head, in a proposal that sounds almost backwards: if light can act like both a wave and a stream of particles, maybe matter can too. Every particle, on this view, has an associated wave, one that becomes less noticeable the heavier and faster the particle is — which is why a thrown baseball doesn't visibly diffract but an electron does. This was confirmed by the electron double-slit experiment, in which individual electrons, fired one at a time, still gradually build up a wave-like interference pattern on the far side — as though each electron were somehow interfering with itself.</w:t>
      </w:r>
    </w:p>
    <w:p>
      <w:r>
        <w:t>Underlying all of this is the wavefunction, which encodes probabilities rather than hidden, already-fixed certainties. Picture a coin, mid-flip, spinning in the air: is it heads or tails right now? The honest answer is that it will be one or the other the instant it lands, but mid-air, the question doesn't really have an answer yet. That's a decent everyday stand-in for what the wavefunction describes — except for one crucial way it's actually wrong, and the wrongness is the whole point. The spinning coin already secretly is heads or tails; a fast enough camera, in principle, could tell you which well before it lands, since the answer is already sitting there, just unread. A quantum particle in superposition isn't secretly one outcome while we wait to find out — in the standard interpretation, quantum randomness isn't a matter of incomplete knowledge waiting to be filled in, it's fundamental, genuinely open until measured, a conclusion that famously never sat well with Einstein. Heisenberg's uncertainty principle, which says that a particle's position and momentum can't both be pinned down with arbitrary precision, is part of that same structural feature of the theory, not just a limitation of clumsy instruments — there's no hidden fast-enough camera anywhere that could, even in principle, catch both values sitting there in advance.</w:t>
      </w:r>
    </w:p>
    <w:p>
      <w:r>
        <w:t>None of this is idle philosophy, either. Quantum mechanics underlies why atoms are stable in the first place, why chemical bonds form the way they do, and how semiconductors, lasers, and essentially all of modern electronics work. Classical physics survives as a very good approximation — the rule quantum effects settle into once they become too small to notice.</w:t>
      </w:r>
    </w:p>
    <w:p>
      <w:pPr>
        <w:pStyle w:val="Heading3"/>
      </w:pPr>
      <w:bookmarkStart w:id="20" w:name="_Toc900020"/>
      <w:r>
        <w:t>15. Quantum Entanglement: Spooky but Real</w:t>
      </w:r>
      <w:bookmarkEnd w:id="20"/>
    </w:p>
    <w:p>
      <w:r>
        <w:t>Entangled particles share a single joint quantum state, and when they're later measured separately, the correlations between their outcomes turn out to be stronger than anything a classical explanation could account for. It's tempting to picture this like mailing two matching colored cards to separate observers — the outcome was simply fixed in advance and revealed later — but entanglement doesn't work that way; the "matching" isn't decided until measurement in a way no classical pre-arranged trick can reproduce.</w:t>
      </w:r>
    </w:p>
    <w:p>
      <w:r>
        <w:t>Einstein and his collaborators raised exactly this worry in 1935, in what's now called the EPR paradox, arguing that quantum mechanics must be incomplete and that some hidden variables ought to exist to restore a sensible, local, definite picture underneath the probabilities. It remained a philosophical dispute for decades, until 1964, when it was finally turned into something testable: the resulting Bell inequalities showed that any theory relying on local hidden variables would predict weaker correlations than quantum mechanics actually predicts. Experiment after experiment has come down on quantum mechanics's side — nature violates those inequalities.</w:t>
      </w:r>
    </w:p>
    <w:p>
      <w:r>
        <w:t>Crucially, none of this lets entanglement send information faster than light; there's no "quantum telephone" hiding in here. Each individual measurement outcome is random on its own, and the eerie correlation only becomes apparent after the two observers compare notes through ordinary communication, which is still capped at the speed of light.</w:t>
      </w:r>
    </w:p>
    <w:p>
      <w:r>
        <w:t>Quantum teleportation puts entanglement to more constructive use: combined with a classical communication channel, it can transfer an unknown quantum state from one system to another. The state itself moves, rather than being copied, and the whole process still can't outrun light speed.</w:t>
      </w:r>
    </w:p>
    <w:p>
      <w:r>
        <w:t>So why doesn't the everyday macroscopic world look quantum and spooky? Decoherence is the answer — constant interaction with the surrounding environment destroys delicate quantum coherence almost instantly for large objects in ordinary surroundings. It's a bit like a secret whispered between two people in an otherwise silent room: private and intact, right up until a crowd files in, talking, shuffling, bumping into furniture — at which point the secret doesn't survive as a clean, isolated thing anymore, it just dissolves into the general noise almost instantly. A delicate quantum superposition fares about as well once a large object starts interacting with its messy surroundings, which is exactly why quantum weirdness is business as usual in a chilled, carefully isolated laboratory setup and all but unobservable in a warm, crowded, ordinary room. Schrödinger's famous cat thought experiment dramatizes exactly this puzzle: at what point, and by what mechanism, does a quantum superposition turn into one definite macroscopic outcome? That "measurement problem" remains unresolved.</w:t>
      </w:r>
    </w:p>
    <w:p>
      <w:pPr>
        <w:pStyle w:val="Heading3"/>
      </w:pPr>
      <w:bookmarkStart w:id="21" w:name="_Toc900021"/>
      <w:r>
        <w:t>16. Quantum Fields: The Stuff Beneath Particles</w:t>
      </w:r>
      <w:bookmarkEnd w:id="21"/>
    </w:p>
    <w:p>
      <w:r>
        <w:t>At its deepest layer, modern physics isn't built out of particles at all — it's built out of quantum fields that fill the whole of space, somewhat like a temperature field spread across a room, except quantum. A room's temperature field is a fair starting picture: it has a value everywhere, hot corners and cool corners, without needing any "temperature particle" carrying it around. It falls short in one respect worth flagging, though — a room's temperature is really just the statistical average of countless jostling air molecules underneath, a description built up from something more basic, while a quantum field of the kind at stake here isn't standing in for anything more basic underneath it; as far as current physics can tell, it's the bedrock layer itself. A particle like an electron or a photon isn't a tiny ball traveling through empty space; it's a localized excitation, a ripple, in its corresponding field.</w:t>
      </w:r>
    </w:p>
    <w:p>
      <w:r>
        <w:t>Even the vacuum isn't true nothingness — it's the lowest-energy state the fields can settle into, and that state still has structure. Quantum fluctuations within it can produce measurable effects. The "virtual particles" that show up in physicists' calculations are best understood as a bookkeeping device for organizing those calculations, not as literal, fleeting objects popping in and out of existence.</w:t>
      </w:r>
    </w:p>
    <w:p>
      <w:r>
        <w:t>Mass and energy being interchangeable also takes on a more concrete meaning at the field level: pump enough energy into a strongly excited field — say, by slamming particles together at high speed — and that energy can convert directly into new particle excitations. That's why high-energy collisions routinely create particles that simply weren't there beforehand; the energy of the collision itself becomes new matter.</w:t>
      </w:r>
    </w:p>
    <w:p>
      <w:r>
        <w:t>Protons and neutrons, meanwhile, aren't fundamental at all — they're composite objects made of quarks bound together by gluons through the strong force. Quarks show two curious behaviors: confinement, meaning they're never found in isolation because trying to pull two apart just creates a new quark-antiquark pair out of the energy involved rather than freeing the original quark — a bit like trying to isolate one pole of a bar magnet by snapping it in half, which never leaves you holding a lone north pole, only two smaller magnets, each a complete pair all over again — and asymptotic freedom, meaning the force between them actually gets weaker at very short range.</w:t>
      </w:r>
    </w:p>
    <w:p>
      <w:r>
        <w:t xml:space="preserve">The Higgs field pervades the universe, and the Higgs boson is what an excitation of that field looks like; interactions with the Higgs field contribute to the masses of elementary particles, though the popular image of it as a kind of cosmic molasses that particles wade through is a bit misleading as physics goes. Worth noting, and covered in full once </w:t>
      </w:r>
      <w:hyperlink w:anchor="_Toc900025" w:history="1">
        <w:r>
          <w:rPr>
            <w:color w:val="0000FF"/>
            <w:u w:val="single"/>
          </w:rPr>
          <w:t xml:space="preserve">Chapter 20</w:t>
        </w:r>
      </w:hyperlink>
      <w:r>
        <w:t xml:space="preserve"> gets to QCD: most of a proton's mass doesn't actually come from this Higgs mechanism at all.</w:t>
      </w:r>
    </w:p>
    <w:p>
      <w:r>
        <w:t>All of this comes together in the Standard Model, which treats electromagnetism, the weak force, and the strong force as quantum fields in a single unified mathematical framework, and which successfully predicted particles like the Higgs boson before it was confirmed in 2012. For all that success, though, it leaves out gravity entirely, has nothing to say about dark matter, and doesn't explain why the universe ended up with far more matter than antimatter — powerful as it is, it is explicitly not a theory of everything.</w:t>
      </w:r>
    </w:p>
    <w:p>
      <w:pPr>
        <w:pStyle w:val="Heading3"/>
      </w:pPr>
      <w:bookmarkStart w:id="22" w:name="_Toc900022"/>
      <w:r>
        <w:t>17. Philosophical Foundations of Quantum Mechanics</w:t>
      </w:r>
      <w:bookmarkEnd w:id="22"/>
    </w:p>
    <w:p>
      <w:r>
        <w:t>A 1944 book on the subject didn't try to do new physics; it asked what quantum mechanics's success implied philosophically, treating the theory as a genuine conceptual revolution touching probability, causality, measurement, and the very nature of physical law — not merely a new set of equations that happened to work.</w:t>
      </w:r>
    </w:p>
    <w:p>
      <w:r>
        <w:t>The central puzzle its author wrestled with: is quantum probability just a matter of ignorance, the way not knowing the outcome of a coin flip is really about missing information rather than the coin being undetermined, or is it an indeterminate feature of nature itself, with no hidden fact waiting to be uncovered? His broader body of work treated probability as objective, not as a psychological stand-in for ignorance, which sharpened this question considerably when applied to quantum theory.</w:t>
      </w:r>
    </w:p>
    <w:p>
      <w:r>
        <w:t>He also drew a careful distinction between types of determinism at play. The Schrödinger equation evolves the quantum state itself in a perfectly deterministic way, yet the standard rule for extracting predictions from it only ever hands you probabilities for what an actual measurement will find. It helps to picture two different jobs being done here rather than one: the equation itself behaves like a scrupulously exact forecasting recipe that, fed today's conditions, computes tomorrow's chance of rain with total precision and not one shred of randomness in the arithmetic. What that recipe hands back at the end, though, is never "it will rain" or "it won't" — only a precise number for how likely each outcome is. The calculation is deterministic from start to finish; what it's calculating is a probability, not a verdict, and running the recipe more carefully never closes that particular gap. Different interpretations — Copenhagen, many-worlds, Bohmian mechanics — tell wildly different stories about what's "really" going on underneath that mathematics. On everyday, practical predictions they mostly agree; the exception is objective-collapse models, which part ways from the rest in principle, if not yet in any experiment anyone has actually run.</w:t>
      </w:r>
    </w:p>
    <w:p>
      <w:r>
        <w:t>That tension feeds directly into the measurement problem: since the devices we use to measure quantum systems are themselves made of quantum matter, why does a measurement ever produce one single, definite outcome instead of leaving everything in a spreading macroscopic superposition? He helpfully clarifies that "measurement" doesn't require a conscious observer — a detector or a photographic plate does the job just as well as a physicist watching a dial.</w:t>
      </w:r>
    </w:p>
    <w:p>
      <w:r>
        <w:t>He even explored building a three-valued logic to handle quantum propositions that refuse to be classically true or false — a provocative proposal, though one that remains a historical curiosity rather than a tool working physicists reach for today.</w:t>
      </w:r>
    </w:p>
    <w:p>
      <w:r>
        <w:t>The throughline for the whole quantum section, and arguably that 1944 book's most durable contribution, is the reminder to always separate the mathematical theory — extraordinarily well tested and not in serious dispute — from its interpretation, which very much still is. Most sentences that sound like "quantum mechanics says X" are, on closer inspection, "interpretation Y says X."</w:t>
      </w:r>
    </w:p>
    <w:p>
      <w:pPr>
        <w:pStyle w:val="Heading3"/>
      </w:pPr>
      <w:bookmarkStart w:id="23" w:name="_Toc900023"/>
      <w:r>
        <w:t>18. Quantum Gravity: Where Our Theories Collide</w:t>
      </w:r>
      <w:bookmarkEnd w:id="23"/>
    </w:p>
    <w:p>
      <w:r>
        <w:t>General relativity treats spacetime itself as dynamical, bending and flowing in response to matter and energy; quantum field theory treats fields as living on a fixed, unchanging background. Each theory is superb on its own terms, and each is incompatible with the other. Quantum gravity is the still-unfinished project of reconciling them, and it becomes unavoidable anywhere both extreme curvature and quantum effects show up together — inside black holes, at their horizons, and in the universe's very first moments.</w:t>
      </w:r>
    </w:p>
    <w:p>
      <w:r>
        <w:t>Gravity's hypothetical force-carrying particle, the graviton, would be the counterpart to the photon, but it has never been detected and would be exceptionally hard to catch individually, simply because gravity is so much weaker than the other forces. Detecting classical gravitational waves, which has now been done, is a very different feat from detecting a single graviton, which hasn't.</w:t>
      </w:r>
    </w:p>
    <w:p>
      <w:r>
        <w:t>Stephen Hawking showed that black holes aren't perfectly black after all — quantum effects near the event horizon cause them to emit faint thermal "Hawking radiation." That discovery opened up the black hole information problem: if a black hole radiates away its entire mass and vanishes, does whatever quantum information fell in over its lifetime disappear, which quantum mechanics forbids, or does it somehow escape in the radiation, which would mean general relativity is missing something?</w:t>
      </w:r>
    </w:p>
    <w:p>
      <w:r>
        <w:t>There's a scale, known as the Planck scale, where these quantum gravity effects are expected to fully take over and where the ordinary, smooth description of spacetime is expected to break down entirely. It corresponds to a length so small it would take a number with roughly thirty-five figures after the decimal point to write out in meters, and a stretch of time correspondingly close to zero — figures that emerge from combining the fundamental constants governing gravity, the speed of light, and quantum theory.</w:t>
      </w:r>
    </w:p>
    <w:p>
      <w:r>
        <w:t>The leading contenders for a full theory remain incomplete. String theory proposes that particles are really tiny vibrating one-dimensional strings, and it naturally produces a graviton-like state as one of its vibrations — but it requires extra hidden dimensions of space and still lacks decisive experimental evidence. Loop quantum gravity instead quantizes the geometry of spacetime directly, predicting that area and volume themselves come in discrete allowed values rather than a smooth continuum. Both remain unfinished, alongside other, less mainstream programs such as causal sets, asymptotic safety, and holographic approaches.</w:t>
      </w:r>
    </w:p>
    <w:p>
      <w:r>
        <w:t>That last idea, the holographic principle, takes its name from something you can actually hold: an ordinary hologram, a flat, two-dimensional piece of film that, lit the right way, projects a full three-dimensional image floating in the air above it. The name isn't just a flourish — a real hologram genuinely does encode everything needed to reconstruct a 3D scene using only patterns etched onto a 2D surface, which is precisely the flavor of claim on offer here: a black hole's information content scales with the area of its horizon rather than its volume, as though all the information inside were somehow encoded on its surface. Where the comparison runs out is in the mechanism: nobody etched the universe's supposed holographic film on purpose the way a technician deliberately etches a real one, and what physical process would be doing that job for actual spacetime is exactly the open question the whole idea is trying to answer, not something already settled. That suggests space itself — and perhaps even matter and objects within it — might be emergent, arising from some deeper network of relationships that isn't spatial at all, rather than being fundamental in its own right.</w:t>
      </w:r>
    </w:p>
    <w:p>
      <w:pPr>
        <w:pStyle w:val="Heading3"/>
      </w:pPr>
      <w:bookmarkStart w:id="24" w:name="_Toc900024"/>
      <w:r>
        <w:t>19. Collective Electrodynamics: When Electromagnetism Emerges from Quantum Matter</w:t>
      </w:r>
      <w:bookmarkEnd w:id="24"/>
    </w:p>
    <w:p>
      <w:r>
        <w:t>One alternative approach to electromagnetism runs the usual order of operations in reverse. The standard approach starts with Maxwell's classical field equations and quantizes them afterward; this one instead starts from the experimentally established quantum behavior of electrons — their wave nature, their discrete charge — and tries to derive all the familiar electromagnetic phenomena, currents, magnetism, waves, radiation, as emergent, collective effects of quantum matter interacting with quantum matter.</w:t>
      </w:r>
    </w:p>
    <w:p>
      <w:r>
        <w:t>The central intuition is that electromagnetism isn't some separate "thing" floating between charges and mediating their interaction. It's simply a description of what electrons, and other charged quantum systems, are doing to each other collectively. Think of the wave that sweeps around a packed stadium: no single spectator travels around the arena, each person just stands up and sits back down in their own seat at roughly the right moment, and yet a genuine wave, visibly moving, circles the whole crowd as a collective effect with no single-person version of it anywhere. That's a fair first sketch of what an emergent collective effect looks like. It falls short in one respect: a stadium wave still needs a bit of outside coordination, people watching their neighbors, following a shouted cue, whereas the electrons producing real electromagnetic phenomena need no separate coordinator or cue at all — the coordination itself is just more quantum mechanics playing out at scale, not an extra ingredient bolted on from outside.</w:t>
      </w:r>
    </w:p>
    <w:p>
      <w:r>
        <w:t>Superconductors serve as a favorite illustration here: enormous populations of electrons lock into a single coherent macroscopic quantum state, giving a laboratory-scale bridge between the microscopic quantum rulebook and the measurable electromagnetic behavior we're used to seeing.</w:t>
      </w:r>
    </w:p>
    <w:p>
      <w:r>
        <w:t>This view also elevates the electromagnetic potentials — the vector and scalar potential — above the fields themselves as the more fundamental quantum objects, leaning on a quantum effect as evidence: a charged particle's quantum phase can be affected by the potential even in a region where the magnetic field itself is exactly zero, which suggests the potential carries real physical information rather than being a mere mathematical convenience.</w:t>
      </w:r>
    </w:p>
    <w:p>
      <w:r>
        <w:t>Waves, radiation, and stored electromagnetic energy all get reframed the same way — as emergent patterns that arise once many quantum interactions propagate collectively, rather than as separate ingredients bolted onto electron behavior from the outside.</w:t>
      </w:r>
    </w:p>
    <w:p>
      <w:r>
        <w:t>None of this is meant to replace Maxwell's equations, which remain the standard, extraordinarily successful toolkit for working electrical engineers and always will be. It's offered instead as an alternative, pedagogically illuminating foundation, and it illustrates a theme that recurs throughout physics: familiar classical laws, much like temperature or pressure, can be real, emergent consequences of deeper quantum collective behavior rather than the most fundamental layer of description available.</w:t>
      </w:r>
    </w:p>
    <w:p>
      <w:pPr>
        <w:pStyle w:val="Heading3"/>
      </w:pPr>
      <w:bookmarkStart w:id="25" w:name="_Toc900025"/>
      <w:r>
        <w:t>20. QCD: The Strong Force and the Quark World</w:t>
      </w:r>
      <w:bookmarkEnd w:id="25"/>
    </w:p>
    <w:p>
      <w:r>
        <w:t>Quantum chromodynamics, or QCD, describes the strong force that binds quarks together through the exchange of gluons. Quarks come in six "flavors" — up, down, strange, charm, bottom, and top, names that are essentially arbitrary labels rather than descriptions — and each also carries one of three "colors," red, green, or blue, a quantum property analogous to electric charge but arranged so that any particle we actually observe in nature always works out to be color-neutral overall.</w:t>
      </w:r>
    </w:p>
    <w:p>
      <w:r>
        <w:t xml:space="preserve">Two behaviors make the strong force distinctive. At very short distances and high energies, quarks interact more weakly with each other, a phenomenon called asymptotic freedom. But try to pull two quarks apart, and the energy stored in the field between them keeps climbing until it becomes cheaper for nature to conjure a new quark-antiquark pair out of that energy than to let a single quark escape free — confinement. </w:t>
      </w:r>
      <w:hyperlink w:anchor="_Toc900021" w:history="1">
        <w:r>
          <w:rPr>
            <w:color w:val="0000FF"/>
            <w:u w:val="single"/>
          </w:rPr>
          <w:t xml:space="preserve">Chapter 16</w:t>
        </w:r>
      </w:hyperlink>
      <w:r>
        <w:t xml:space="preserve">'s bar-magnet comparison already gestured at this; the more precise picture is an unusually stubborn rubber band: slack and barely noticeable when the quarks are close together, that's asymptotic freedom, but stretch the band by dragging them apart and the tension climbs steeply the farther they go, unlike an ordinary rubber band, which eventually just snaps and goes limp. QCD's version never goes limp. Instead, once enough energy has piled up in the stretched field, nature finds it cheaper to spend that energy conjuring an entirely new quark-antiquark pair out of thin air than to let the original quark escape on its own — so the "band" snaps by giving birth to two fresh ends rather than by breaking apart in the ordinary sense. The upshot of both effects together is that an isolated quark has never been observed and, as far as anyone can tell, never will be.</w:t>
      </w:r>
    </w:p>
    <w:p>
      <w:r>
        <w:t>Unlike photons, which don't interact with each other, gluons themselves carry color charge, so they interact with one another as well as with quarks. That gives the strong force field a far more tangled, self-interacting mathematical structure than electromagnetism's comparatively simple one.</w:t>
      </w:r>
    </w:p>
    <w:p>
      <w:r>
        <w:t>One surprising fact is worth spelling out properly now that the machinery is in place: a proton's total mass works out to a little under one billion electron-volts by particle physicists' preferred units, and almost none of that comes from the tiny individual masses of its constituent quarks. The bulk of it is bound-up field energy — the strong field straining between quarks, plus the sheer kinetic energy of quarks and gluons racing around inside the proton. In other words, most of the mass of ordinary matter, including the atoms you're made of, is an emergent effect of field-theory dynamics rather than a simple sum of particle masses.</w:t>
      </w:r>
    </w:p>
    <w:p>
      <w:r>
        <w:t>Zoom out from individual protons, and the residual strong force — historically modeled as an exchange of pions — is what binds protons and neutrons together into atomic nuclei, overpowering their mutual electric repulsion. Direct evidence for quarks themselves comes from particle "jets" produced in high-energy collisions and from deep inelastic scattering experiments, which revealed point-like constituents rattling around inside protons decades before anyone could isolate one.</w:t>
      </w:r>
    </w:p>
    <w:p>
      <w:r>
        <w:t>Push matter to extreme enough temperature and density — inside heavy-ion collisions in particle accelerators, or in the universe just after the Big Bang — and quarks and gluons stop being confined into ordinary particles altogether, forming a state called a quark-gluon plasma. Calculating QCD's behavior in this strongly coupled, low-energy regime is notoriously difficult analytically, so the main tool physicists rely on is lattice QCD, which discretizes spacetime onto a computational grid and crunches the numbers directly.</w:t>
      </w:r>
    </w:p>
    <w:p>
      <w:pPr>
        <w:pStyle w:val="Heading3"/>
      </w:pPr>
      <w:bookmarkStart w:id="26" w:name="_Toc900026"/>
      <w:r>
        <w:t>21. The Particle Zoo and the Standard Model</w:t>
      </w:r>
      <w:bookmarkEnd w:id="26"/>
    </w:p>
    <w:p>
      <w:r>
        <w:t>What used to look like a chaotic zoo of particles resolves, on inspection, into a tidy pattern. Matter particles split into two families: quarks, which feel the strong force, and leptons, which don't, and both are arranged into three near-identical generations of increasing mass — rather like a set of nesting dolls that are identical in shape and behavior but scaled up in size at each step; the muon and the tau aren't different substances from the electron, they're heavier carbon copies of it, differing from it in essentially nothing but mass and stability. Nobody currently knows why there are exactly three generations rather than two, or four, or forty — the Standard Model describes the pattern without explaining it.</w:t>
      </w:r>
    </w:p>
    <w:p>
      <w:r>
        <w:t>All told, there are twelve matter particles: six quarks and six leptons, the latter comprising the electron, the muon, and the tau along with each one's associated neutrino, and every single one of them has a matching antiparticle. The top quark is so massive that it decays before it has any chance to bind into composite particles the way lighter quarks do.</w:t>
      </w:r>
    </w:p>
    <w:p>
      <w:r>
        <w:t>Neutrinos are electrically neutral and interact only through the weak force and gravity, which for a long time led physicists to assume they were massless. Neutrino oscillation — the discovery that neutrinos change flavor as they travel — proved otherwise: they carry a small but genuine mass, which was an early sign that the "simplest" version of the Standard Model wasn't quite the full story.</w:t>
      </w:r>
    </w:p>
    <w:p>
      <w:r>
        <w:t>The forces, meanwhile, have their own carrier particles: the photon for electromagnetism, massless and aloof; eight gluons for the strong force, which unlike the photon interact with each other; and the W and Z bosons for the weak force, responsible for particle-type-changing processes like beta decay and the fusion reactions that power the Sun.</w:t>
      </w:r>
    </w:p>
    <w:p>
      <w:r>
        <w:t xml:space="preserve">The Higgs boson, discovered at CERN in 2012, is simply the excitation of the Higgs field, whose nonzero background value contributes to elementary particles' masses through the Higgs mechanism. It is not, however, the source of most ordinary matter's mass — as </w:t>
      </w:r>
      <w:hyperlink w:anchor="_Toc900025" w:history="1">
        <w:r>
          <w:rPr>
            <w:color w:val="0000FF"/>
            <w:u w:val="single"/>
          </w:rPr>
          <w:t xml:space="preserve">Chapter 20</w:t>
        </w:r>
      </w:hyperlink>
      <w:r>
        <w:t xml:space="preserve"> covers in full, that's QCD's doing — and the popular "molasses" analogy for how the Higgs mechanism works is, once again, a bit misleading.</w:t>
      </w:r>
    </w:p>
    <w:p>
      <w:r>
        <w:t>Electromagnetism, the strong force, and the weak force are all described mathematically as gauge theories, with electromagnetism and the weak force merging into a single "electroweak" force at high enough energy. Gravity, notably, sits entirely outside this framework, and the Standard Model has nothing to say about dark matter, dark energy, or why the universe ended up with so much more matter than antimatter.</w:t>
      </w:r>
    </w:p>
    <w:p>
      <w:pPr>
        <w:pStyle w:val="Heading3"/>
      </w:pPr>
      <w:bookmarkStart w:id="27" w:name="_Toc900027"/>
      <w:r>
        <w:t>22. Physics, Self-Reference and the Strange Loop</w:t>
      </w:r>
      <w:bookmarkEnd w:id="27"/>
    </w:p>
    <w:p>
      <w:r>
        <w:t>Douglas Hofstadter's "Gödel, Escher, Bach" spent several hundred pages on self-reference, recursion, and levels of description, and it makes an unexpectedly good lens for one of physics's strangest questions: what happens when matter — specifically, the matter inside a brain — becomes complex enough to build a model of the universe that includes a model of itself?</w:t>
      </w:r>
    </w:p>
    <w:p>
      <w:r>
        <w:t>It's worth being precise about Gödel's incompleteness theorems here, because they get dragged into far more arguments than they actually apply to: they are narrowly scoped to formal mathematical systems, and they do not prove that physics is somehow broken or incomplete in the same sense. What they do illustrate, as a general lesson worth borrowing, is that any description of reality is never truly identical to reality itself — the map, however good, is not the territory, and dictionaries that define "dictionary" don't contain themselves.</w:t>
      </w:r>
    </w:p>
    <w:p>
      <w:r>
        <w:t>A "strange loop" shows up when moving through successive levels of description eventually curls back around to where you started — a brain modeling the world, and then modeling itself modeling the world. This is offered here as a speculative, admittedly unproven angle on where the feeling of selfhood might come from, not as a settled theory of consciousness with anything like the evidentiary backing of, say, Big Bang nucleosynthesis.</w:t>
      </w:r>
    </w:p>
    <w:p>
      <w:r>
        <w:t>None of this makes self-reference inherently paradoxical, despite what sentences like "this sentence is false" might suggest. Thermostats, measuring instruments, and brains all handle productive, perfectly stable self-reference as a matter of routine — some self-referential loops blow up into paradox, but plenty of others just stabilize and get on with their jobs.</w:t>
      </w:r>
    </w:p>
    <w:p>
      <w:r>
        <w:t>Quantum measurement sharpens this puzzle rather than resolving it. Since any measuring device is itself made of quantum matter, there's nothing stopping you from nesting observer within observer indefinitely — the device, its environment, the scientist reading the device, and even the scientist's own thoughts about what they just read — without ever hitting an obvious place to stop. Different interpretations of quantum mechanics disagree, sometimes sharply, about what that infinite regress means.</w:t>
      </w:r>
    </w:p>
    <w:p>
      <w:r>
        <w:t>Worth saying plainly: Hofstadter's ideas are thought-provoking framing, not an established physical theory. Gödel doesn't explain consciousness, full stop, and an AI system producing sentences that include the words "I think" is not, by itself, evidence of machine consciousness — however flattering it might be to the AI in question. Consider the tone officially licensed to include mirrors, self-referential dictionaries, and the universe's habit of occasionally painting its own cosmic self-portrait.</w:t>
      </w:r>
    </w:p>
    <w:p>
      <w:pPr>
        <w:pStyle w:val="Heading3"/>
      </w:pPr>
      <w:bookmarkStart w:id="28" w:name="_Toc900028"/>
      <w:r>
        <w:t>23. Patterns, Emergence and the Laws of Physics</w:t>
      </w:r>
      <w:bookmarkEnd w:id="28"/>
    </w:p>
    <w:p>
      <w:r>
        <w:t>The core idea is almost suspiciously simple: take remarkably basic physical rules, apply them to enough matter over enough time, and you get the universe's entire staggering catalog of complexity, from atoms to stars to brains capable of writing almanacs about atoms and stars. This is emergence, and despite how mystical it sounds, it isn't a mysterious extra ingredient smuggled in from somewhere — it's just what real large-scale patterns look like when enough lower-level interactions pile up. A single water molecule, notably, isn't "wet"; wetness is something that only shows up once you've got a great many water molecules behaving together.</w:t>
      </w:r>
    </w:p>
    <w:p>
      <w:r>
        <w:t>Emergent structures like hurricanes, crystals, superconductivity, cities, flocks of birds, and traffic jams are all fully consistent with the underlying physics — nothing mysterious is being violated — but they're best understood and predicted at their own level, using their own concepts, rather than by trying to track every microscopic component individually. Nobody predicts a traffic jam by simulating individual atoms in car engines.</w:t>
      </w:r>
    </w:p>
    <w:p>
      <w:r>
        <w:t>It's worth keeping chaos and true randomness straight, because they get conflated constantly. Chaos is deterministic but practically unpredictable, thanks to extreme sensitivity to initial conditions — the famous "butterfly effect" is really about the amplification of tiny differences over time, not a literal claim that one butterfly causes one hurricane. True randomness is a different beast entirely, and mixing the two up is a common and forgivable, but avoidable, mistake.</w:t>
      </w:r>
    </w:p>
    <w:p>
      <w:r>
        <w:t>Physics prizes symmetry because it's a shortcut to identifying what's actually essential in a system, and a foundational theorem makes that payoff explicit: every continuous symmetry corresponds to a conserved quantity. That's a big part of why compact equations, Einstein's among them, can generate consequences as vast and varied as black holes, gravitational waves, and the expansion of the universe out of comparatively little starting material.</w:t>
      </w:r>
    </w:p>
    <w:p>
      <w:r>
        <w:t>Two traps are worth watching for. The first is the reductionist trap: knowing the fundamental ingredients of a system doesn't automatically hand you an explanation of its higher-level organization, any more than knowing what atoms are tells you how to predict a stock market crash. The second is lazier still — waving "emergence!" around as though the word itself were an explanation. A real emergence explanation has to do actual work: it must specify what microscopic rules produce the pattern in question, and under what conditions those rules produce it.</w:t>
      </w:r>
    </w:p>
    <w:p>
      <w:r>
        <w:t>Life and consciousness sit at the extreme end of this spectrum. Life is, at bottom, ordinary chemistry that has become organized enough to replicate itself and process information about its surroundings. Consciousness might be emergent too, perhaps through some kind of recursive self-representation echoing the strange loops of the previous chapter — but that remains a completely open, unsolved question, not a settled result, no matter how confidently any given dinner-party philosopher presents it as one.</w:t>
      </w:r>
    </w:p>
    <w:p>
      <w:pPr>
        <w:pStyle w:val="Heading3"/>
      </w:pPr>
      <w:bookmarkStart w:id="29" w:name="_Toc900029"/>
      <w:r>
        <w:t>24. Analogy: How the Human Mind Finds Physics</w:t>
      </w:r>
      <w:bookmarkEnd w:id="29"/>
    </w:p>
    <w:p>
      <w:r>
        <w:t>If you want to understand how physicists get new ideas, forget the myth of the lone genius staring at nothing until insight strikes — the real engine is analogy, and analogy is a far more forgiving tool than most people assume. A good analogy doesn't need to look like the thing it explains; it only needs to preserve the underlying relationships. An electrical circuit and a plumbing system could hardly appear more different, yet they share the same mathematical skeleton, which is precisely why generations of students have been taught to think about voltage in terms of water pressure. Einstein made a career out of this trick, and his most famous thought experiments — imagining what it would be like to chase a beam of light, or picturing lightning strikes on a moving train — required no laboratory equipment whatsoever. All they needed was a willingness to take an imagined scenario seriously enough to notice that a hidden assumption, like the idea that everyone agrees on what "at the same time" means, was quietly doing work it had no right to do. Follow that thread and you end up with a new theory.</w:t>
      </w:r>
    </w:p>
    <w:p>
      <w:r>
        <w:t>But every analogy comes with an expiration date, and knowing when to retire one is as important as finding it in the first place. The rubber-sheet picture of gravity and the miniature-solar-system picture of the atom are both wonderful for building intuition and both, strictly speaking, false. Mistake the analogy for the theory itself and you end up in trouble — the rubber sheet, taken too literally, makes people think wormhole diagrams involve tunneling through some extra physical dimension, which they don't. Interestingly, even a wrong model can earn its keep scientifically, provided it fails in an instructive way: the planetary model of the atom taught physicists a great deal about structure before quantum mechanics came along and demolished it, and demolishing a well-built wrong idea is often more useful than never having built it. This is essentially the argument of Hofstadter's "Surfaces and Essences" — that recognizing one underlying structure wearing a dozen different costumes across a dozen different systems is the core move of expert scientific thinking, and that mathematics is powerful for the simple reason that it captures that structure independent of whatever material happens to be wearing it. Which leads to a nicely recursive closing thought: the scientist's habit of hunting for patterns is itself just a physical process happening inside a physical brain — meaning the universe has, at some point, gone to the trouble of producing matter that is capable of noticing patterns in the universe. Make of that what you will.</w:t>
      </w:r>
    </w:p>
    <w:p>
      <w:pPr>
        <w:pStyle w:val="Heading3"/>
      </w:pPr>
      <w:bookmarkStart w:id="30" w:name="_Toc900030"/>
      <w:r>
        <w:t>25. Wormholes: Black Holes, White Holes and Shortcuts Through Spacetime</w:t>
      </w:r>
      <w:bookmarkEnd w:id="30"/>
    </w:p>
    <w:p>
      <w:r>
        <w:t>Despite the name, a black hole isn't a hole in anything — it's a region of spacetime where, once you cross the event horizon, every possible future path you could take leads inward toward a singularity, a point where our best theory of gravity simply stops making sense. Back in 1935, Einstein and Rosen noticed a curious mathematical feature buried in the fully extended version of the equations describing a non-rotating black hole: it could be pictured as a bridge connecting two separate exterior regions, each looking like its own little universe, with a hypothetical time-reversed counterpart — a "white hole" — from which things can only ever emerge and never enter. The classic way to picture any such shortcut is to draw two distant points on a flat sheet of paper, fold the paper over so the two points nearly touch, and poke a pencil straight through both layers at once — a route that has nothing to do with tunneling through the paper's own flat surface and everything to do with a shortcut made possible by bending the paper through a third dimension its own two-dimensional surface knows nothing about. It's a genuinely useful picture for the geometry, but it oversells one detail, and it's worth being precise about exactly what: spacetime, unlike the paper, doesn't get folded through some further outside dimension for a wormhole to tunnel across — there's no literal extra dimension doing the folding, popular rubber-sheet diagrams notwithstanding. Whatever shortcut exists has to be built entirely out of directions already available within spacetime's own four dimensions, no extra folding room required, which is a stranger and far less pictureable feat than paper-folding actually manages to convey. It's a striking image, but the classic Einstein-Rosen bridge is explicitly not something you could drive through; it pinches shut before anything has a chance to cross, so it offers no evidence of a usable shortcut between stars, let alone between universes.</w:t>
      </w:r>
    </w:p>
    <w:p>
      <w:r>
        <w:t>A wormhole you could actually travel through, a "traversable" one, would need something considerably stranger than exotic scenery: it would require exotic matter with negative energy density to prop its throat open and keep it from collapsing, and such matter is permitted only in narrow, tightly restricted quantum contexts. In other words, this remains firmly speculative territory, with no evidence that any such wormhole exists in nature. If one did exist, though, traveling through it wouldn't require exceeding the speed of light locally — the geometry itself does the work, functioning as a kind of cosmic subway that lets you skip the long way around. The catch is that if the two mouths of the wormhole were moved relative to each other, relativistic time dilation could in principle turn one mouth into a doorway to the past, dragging in all the usual causal paradoxes that come with time travel. On the more speculative end of things sits the "ER = EPR" conjecture, which proposes a deep kinship between quantum entanglement and wormhole-like spacetime geometry — hinting that spacetime itself might somehow emerge from entanglement. It's a tantalizing idea, but it offers no practical route to faster-than-light communication and remains, for now, purely theoretical.</w:t>
      </w:r>
    </w:p>
    <w:p>
      <w:pPr>
        <w:pStyle w:val="Heading3"/>
      </w:pPr>
      <w:bookmarkStart w:id="31" w:name="_Toc900031"/>
      <w:r>
        <w:t>26. EPR, Bell and Quantum Teleportation</w:t>
      </w:r>
      <w:bookmarkEnd w:id="31"/>
    </w:p>
    <w:p>
      <w:r>
        <w:t>Few stories in physics run as cleanly from armchair philosophy to working laboratory technology as this one. It starts in 1935, when Einstein and two collaborators argued that quantum mechanics had to be an incomplete description of reality, since it refused to assign definite, pre-existing properties to distant particles that had once interacted and remained correlated. Bohr's response was essentially that demanding a classical picture underneath quantum mechanics was the wrong demand to make in the first place — a satisfying rebuttal philosophically, but not one that settled anything experimentally. That had to wait until 1964, when the philosophical disagreement was finally turned into an actual testable prediction: any theory built on local hidden variables would predict correlations weaker than what quantum mechanics predicts, giving experimentalists something concrete to go measure.</w:t>
      </w:r>
    </w:p>
    <w:p>
      <w:r>
        <w:t>Experiments did exactly that in the early 1980s, and the results violated Bell's inequalities just as quantum mechanics said they should; later "loophole-free" versions of the experiment in 2015 closed off the remaining technical escape routes, leaving little room for doubt that nature simply isn't describable by local hidden-variable realism. From there the story moves from testing philosophy to building gadgets: in 1997, a research group in Innsbruck performed the first experimental quantum teleportation, using entanglement together with an ordinary classical communication channel to transfer a photon's polarization state from one particle to another. Thanks to the no-cloning theorem, the original state is destroyed in the process rather than copied, so nothing is duplicated — the information relocates, more like an old-fashioned fax machine that consumes and blanks the original page as it transmits than like a photocopier that leaves the original sitting untouched in the tray. It's worth being clear about what's actually being teleported here: information about a quantum state, not matter, and certainly not people, and the whole process can't outrun light since it depends on a classical signal to complete. Looked at as a whole, the saga is arguably physics' best compliment ever paid to a skeptic — Einstein's objection, though it turned out to be wrong about hidden variables, is precisely what drove the decades of theoretical and experimental work that turned entanglement from a philosophical curiosity into a cornerstone of quantum information science, a thread that loops back neatly to the ER = EPR wormhole conjecture from the previous chapter.</w:t>
      </w:r>
    </w:p>
    <w:p>
      <w:pPr>
        <w:pStyle w:val="Heading3"/>
      </w:pPr>
      <w:bookmarkStart w:id="32" w:name="_Toc900032"/>
      <w:r>
        <w:t>27. Quantum Cryptography: Alice, Bob and Eve</w:t>
      </w:r>
      <w:bookmarkEnd w:id="32"/>
    </w:p>
    <w:p>
      <w:r>
        <w:t>Quantum key distribution is best introduced through the classic cast of characters: Alice wants to send Bob a secret key, and Eve wants to steal it. What makes the quantum version interesting is that its security doesn't rely on a problem being computationally hard to solve, the way ordinary cryptography does — it rests directly on the laws of physics. The original recipe, the BB84 protocol from 1984, has Alice send a stream of photons, each randomly encoded using one of two possible measurement bases, while Bob measures each incoming photon by randomly guessing which basis to use. Afterward, the two of them compare notes publicly, but only about which bases were used, never about the actual values measured, and they keep only the results where their choices happened to match — a "sifted key" built from mutual luck rather than secrecy.</w:t>
      </w:r>
    </w:p>
    <w:p>
      <w:r>
        <w:t>The security of the whole scheme comes down to two quirks of quantum mechanics: measuring a quantum state generally disturbs it if you guess the wrong basis, rather like checking whether an envelope's wax seal is intact by pressing on it — the check itself can crack the seal, leaving unmistakable evidence that someone looked, whether or not they learned what was inside — and the no-cloning theorem makes it impossible to perfectly copy an unknown quantum state. Put together, this means an eavesdropper intercepting the photons can't help but introduce detectable errors — spying, in this case, leaves fingerprints. Alice and Bob check for exactly this by publicly comparing a sample of their results and looking for an anomalous error rate; if the errors stay low enough, classical error correction and privacy amplification can distill a highly secure final key, secure even against an eavesdropper of unlimited computational power, not merely one who's short on resources. A related approach, the E91 protocol from 1991, achieves the same goal using entangled particles and Bell-inequality tests, tying quantum cryptography conceptually right back to the EPR-Bell-Aspect lineage covered earlier. None of this, though, makes quantum key distribution unconditionally secure magic in practice — real systems have real vulnerabilities, from imperfect detectors to side channels, and they still need a separately authenticated classical channel to prevent someone from simply impersonating Alice or Bob. Implementation quality matters just as much as the underlying theory. Even so, quantum key distribution has already been demonstrated over real fiber-optic and free-space links, and it's the foundation stone for longer-term ambitions like a genuine "quantum internet."</w:t>
      </w:r>
    </w:p>
    <w:p>
      <w:pPr>
        <w:pStyle w:val="Heading3"/>
      </w:pPr>
      <w:bookmarkStart w:id="33" w:name="_Toc900033"/>
      <w:r>
        <w:t>28. Quantum Computing: From Today to One Thousand Years From Now</w:t>
      </w:r>
      <w:bookmarkEnd w:id="33"/>
    </w:p>
    <w:p>
      <w:r>
        <w:t>It's tempting to describe a quantum computer as something that tries every possible answer simultaneously, but that's a popular misconception rather than how the advantage actually works. Qubits can indeed exist in superposition and become entangled with one another, but the real computational payoff comes from carefully designing operations so that the amplitudes corresponding to useful answers reinforce each other while the amplitudes for wrong answers cancel out. Picture a stadium crowd all shouting out different candidate answers to a question simultaneously: shouts that happen to agree blend into one loud, unmistakable answer, while mismatched, competing shouts largely cancel into background noise. That's much closer to what's really going on than the "trying every answer at once" story — it isn't a moderator quietly writing down every shouted guess and picking the best one from a list, the way trying every answer would require; it's arranging the setup so that wrong-answer noise destructively interferes and fades while right-answer signal constructively builds up, all before anyone "listens" by taking a measurement. And once you do measure, you only ever get to hear the one answer left standing loudest — never the whole underlying chorus that produced it. As of this writing in 2026, that idea has moved well beyond theory into competing hardware platforms, with no single approach yet the clear winner: superconducting circuits from companies like Google and IBM, trapped ions from IonQ and Quantinuum, and Microsoft's rather more exotic topological approach built around Majorana zero modes. A central challenge across all of them is error correction — physical qubits are notoriously fragile, so many of them are combined into sturdier "logical qubits," somewhat like relaying an important whispered message through a large crowd of messengers and taking a majority vote at the far end rather than trusting any single whisperer, so that one mangled relay along the way doesn't spoil the whole message. Google's Willow processor, unveiled in December 2024, hit a genuine milestone here, demonstrating that logical error rates decrease as the encoded system grows larger, a threshold long sought as a prerequisite for scalable, fault-tolerant quantum computing — real, hard-won progress on the error-correction problem specifically, rather than a finished computer.</w:t>
      </w:r>
    </w:p>
    <w:p>
      <w:r>
        <w:t>It's important to be precise about where the advantage shows up, because it isn't universal. One landmark quantum algorithm delivers an exponential speedup for factoring large numbers, which is exactly why it threatens the public-key cryptography the internet currently runs on and why post-quantum cryptography is already being adopted as a precaution. Another, by contrast, only offers a quadratic speedup for searching unsorted data — useful, but nowhere near as dramatic. Quantum computers, in other words, are not a general-purpose "faster" button you can press on any problem. The most plausible near-to-medium-term killer application is simulating inherently quantum systems themselves — chemistry, new materials, catalysts, battery design — precisely because classical computers scale terribly when asked to simulate quantum behavior, while quantum computers can represent it natively. Anything beyond that horizon drifts into what might charitably be called controlled science fiction: quantum computing embedded as invisible infrastructure, a "quantum internet" distributing entanglement across the globe, deep integration with artificial intelligence, and quantum simulation reshaping biology and chemistry research from the ground up. Even speculation about simulating consciousness runs headlong into the same unresolved philosophical question that keeps surfacing wherever physics brushes up against minds: would a simulation experience anything, or would it merely behave as though it did?</w:t>
      </w:r>
    </w:p>
    <w:p>
      <w:pPr>
        <w:pStyle w:val="Heading3"/>
      </w:pPr>
      <w:bookmarkStart w:id="34" w:name="_Toc900034"/>
      <w:r>
        <w:t>29. Entropy: Why the Universe Keeps Losing Its Socks</w:t>
      </w:r>
      <w:bookmarkEnd w:id="34"/>
    </w:p>
    <w:p>
      <w:r>
        <w:t xml:space="preserve">The arrow of time, worked out in full back in </w:t>
      </w:r>
      <w:hyperlink w:anchor="_Toc900009" w:history="1">
        <w:r>
          <w:rPr>
            <w:color w:val="0000FF"/>
            <w:u w:val="single"/>
          </w:rPr>
          <w:t xml:space="preserve">Chapter 4</w:t>
        </w:r>
      </w:hyperlink>
      <w:r>
        <w:t xml:space="preserve">'s messy-bedroom argument, comes back into focus here through a different illustration: a broken cup. Nothing in the microscopic laws of physics strictly forbids the shattered pieces from spontaneously reassembling themselves back into a cup — it's simply so overwhelmingly improbable, for the same counting-of-microstates reason covered there, that reversal might as well be impossible.</w:t>
      </w:r>
    </w:p>
    <w:p>
      <w:r>
        <w:t xml:space="preserve">That statistical fact is what the Second Law of Thermodynamics captures: the entropy of an isolated system essentially never decreases, and this single principle explains why heat flows from hot to cold, why gases mix rather than separate, why engines are never perfectly efficient, and why time itself seems to have a direction. Feynman was fond of stressing that this law isn't some microscopic commandment handed down to individual particles — it's an emergent statistical truth that only becomes all but certain when you're dealing with astronomical numbers of particles. Refrigerators and living organisms remain the same apparent exception covered in </w:t>
      </w:r>
      <w:hyperlink w:anchor="_Toc900009" w:history="1">
        <w:r>
          <w:rPr>
            <w:color w:val="0000FF"/>
            <w:u w:val="single"/>
          </w:rPr>
          <w:t xml:space="preserve">Chapter 4</w:t>
        </w:r>
      </w:hyperlink>
      <w:r>
        <w:t xml:space="preserve"> — they simply export entropy elsewhere rather than violating the law. The genuinely deep mystery isn't why entropy increases going forward — that part is well understood statistically — but why the early universe started out with such remarkably low entropy in the first place, particularly its low gravitational entropy, which may be the true root of time's arrow. Put memorably: the future isn't marching toward us like some scheduled train; it may well be the direction in which vastly more things can happen. Entropy, in this telling, is less a force of nature than the universe's own relentlessly honest accountant, forever tallying the ways things can go wrong and never once rounding in your favor.</w:t>
      </w:r>
    </w:p>
    <w:p>
      <w:pPr>
        <w:pStyle w:val="Heading3"/>
      </w:pPr>
      <w:bookmarkStart w:id="35" w:name="_Toc900035"/>
      <w:r>
        <w:t>30. QED: The Strange Theory of Light and Matter</w:t>
      </w:r>
      <w:bookmarkEnd w:id="35"/>
    </w:p>
    <w:p>
      <w:r>
        <w:t>Quantum electrodynamics, developed in large part through Feynman's contributions, describes how photons and charged matter such as electrons interact with one another. Rather than a particle tracing out one definite path from start to finish, a quantum calculation adds up contributions from every conceivable way the process could have happened, letting those contributions interfere — some reinforcing each other, some canceling out — to produce a final probability. Feynman's path-integral formulation pushes this idea to its logical extreme, treating a particle as effectively taking every possible path at once, with the familiar classical trajectory emerging only where neighboring paths happen to reinforce one another. It's an upside-down way of seeing the world: the tidy classical universe we experience emerges out of a much deeper layer of quantum interference, rather than the quantum world being some strange exception layered on top of a fundamentally classical one.</w:t>
      </w:r>
    </w:p>
    <w:p>
      <w:r>
        <w:t>The diagrams Feynman devised to keep track of all this are calculation aids, not literal snapshots of events unfolding in miniature — the "virtual particles" that populate them are bookkeeping devices rather than things you could, even in principle, catch in the act. And even the vacuum, that supposedly empty backdrop, turns out not to be empty at all: quantum fields, including the electromagnetic field, persist in a lowest-energy state that still produces real, measurable fluctuations. Early attempts at QED calculations kept spitting out nonsensical infinite answers, a problem eventually solved by renormalization, which revealed that the quantities we actually measure in experiments aren't simply the raw parameters sitting in the equations. It's a bit like the difference between the size stitched into a suit's collar label and the fit a tailor's tape reports once that suit has been altered onto a real body — sleeves taken in, a waist let out, cuffs shortened. The label is a starting point, not the final measurement. The "bare" mass and charge sitting in QED's raw equations play the same role as that collar label: starting numbers, not measured facts, hemmed and altered by a swarm of interactions with the surrounding quantum field before anything experimentally detectable comes out the other end. It looked suspicious at first — critics understandably worried it was a mathematical sleight of hand — but it has since proven to be completely reliable. The proof is in the precision: QED's prediction for the electron's anomalous magnetic moment matches experimental measurement to roughly one part in a trillion, making it, by some measures, the most rigorously tested theory in the history of science.</w:t>
      </w:r>
    </w:p>
    <w:p>
      <w:pPr>
        <w:pStyle w:val="Heading3"/>
      </w:pPr>
      <w:bookmarkStart w:id="36" w:name="_Toc900036"/>
      <w:r>
        <w:t>31. Nuclear Physics: The Tiny Nucleus With the Enormous Attitude</w:t>
      </w:r>
      <w:bookmarkEnd w:id="36"/>
    </w:p>
    <w:p>
      <w:r>
        <w:t>Atoms, for all their solid-seeming presence, are mostly empty space — nearly all of their mass is crammed into a tiny central nucleus, held together against the mutual repulsion of its positively charged protons by the strong interaction, a force that itself arises from the quarks and gluons living inside those protons and neutrons. This binding comes with a strange accounting quirk: the mass of a nucleus is slightly less than the combined mass of its parts when separated, and that missing mass is released, or must be supplied, as energy. It's tempting to picture this the way you might picture a group of people huddled together, arms locked tight, weighing very slightly less as a group than the same people would weigh standing apart on individual scales, as though the act of binding tightly together cost a sliver of weight on the way in. People, of course, don't actually work this way — the picture is only there to gesture at the shape of the effect, not to suggest it happens at human scale, and it would be a mistake to take it further than that. Nuclei genuinely do work this way, though: a bound nucleus is measurably, precisely lighter than the sum of its separate protons and neutrons weighed individually, and the missing mass hasn't gone anywhere mysterious — it left as energy, radiated away at the moment the nucleus came together. Because the conversion factor between mass and energy is enormous, even tiny changes in mass translate into energies far beyond anything chemical reactions can produce — which is the entire reason nuclear processes dwarf chemical ones in sheer power.</w:t>
      </w:r>
    </w:p>
    <w:p>
      <w:r>
        <w:t>The Sun runs on exactly this principle, fusing hydrogen into helium in its core and converting a small sliver of mass into the sunlight that, some eight minutes and ninety-three million miles of indifference later, warms the Earth. Fission works the opposite direction, splitting heavy nuclei into smaller, more tightly bound pieces, releasing energy and, thanks to the neutrons it emits along the way, potentially triggering chain reactions — the basic principle underlying both nuclear power plants and nuclear weapons. Radioactive decay adds a nice bit of statistical elegance to the picture: any single nucleus decays at an unpredictable, probabilistic moment, yet a large population of them decays according to a precise and predictable exponential pattern, giving rise to the reliable "clocks" known as half-lives that geologists and archaeologists use to date rocks and artifacts. Nuclear physics, in the end, isn't really a final destination — it's a bridge, and pushing further into what protons and neutrons are made of leads directly into the world of quarks, gluons, and quantum chromodynamics that forms part of the Standard Model.</w:t>
      </w:r>
    </w:p>
    <w:p>
      <w:pPr>
        <w:pStyle w:val="Heading3"/>
      </w:pPr>
      <w:bookmarkStart w:id="37" w:name="_Toc900037"/>
      <w:r>
        <w:t>32. Neutrinos: The Particles That Refuse to Be Seen</w:t>
      </w:r>
      <w:bookmarkEnd w:id="37"/>
    </w:p>
    <w:p>
      <w:r>
        <w:t>Neutrinos owe their existence, at least on paper, to a bookkeeping problem: the energies measured in beta decay simply didn't balance, so physicists proposed an almost undetectable particle to rescue the principle of energy conservation. That hypothetical particle was soon built into a full theory, and experiment eventually vindicated it. True to their reputation, neutrinos interact so weakly with ordinary matter that detecting them at all requires enormous detectors and long, patient waits. That same reluctance to interact is actually what makes them valuable messengers — while photons generated in the Sun's core take an extraordinarily long time working their way out through the Sun's dense interior, neutrinos escape almost immediately, carrying a far fresher readout of the nuclear reactions happening right then, deep inside the Sun.</w:t>
      </w:r>
    </w:p>
    <w:p>
      <w:r>
        <w:t>For decades, though, detectors found fewer solar neutrinos than theory predicted — the so-called solar neutrino problem — and the resolution was strange: neutrinos oscillate, changing flavor between electron, muon, and tau types as they travel. It's a bit like a traveler who changes national costume at unpredictable points during one long journey: a border checkpoint instructed to recognize only one particular costume will systematically undercount arrivals, even though the very same traveler passes through every single checkpoint along the route, just wearing something different at that moment. Detectors tuned to catch only one flavor were flatly undercounting in exactly that way; the missing neutrinos hadn't vanished, they'd changed identity mid-flight. This oscillation carries a significant consequence, because it proves neutrinos have mass, something the simplest version of the Standard Model didn't originally allow for — one more confirmed crack in that framework's completeness. Neutrino astronomy got a dramatic real-world validation in 1987, when Supernova 1987A sent a burst of neutrinos to Earth from roughly 160,000 light-years away, arriving a few hours ahead of the supernova's light, since the neutrinos escaped the collapsing core immediately while the light was still fighting its way out through the star's outer layers, and detectors here caught the burst, confirming theoretical predictions about how stars collapse into supernovae. That head start is now put to practical use: detector networks watch for exactly this kind of burst so they can send astronomers an early alert, aiming telescopes at the right patch of sky before the visible fireworks even begin. Because neutrinos pass straight through matter that would stop light cold, they function as unique astronomical messengers, letting physicists peer into stellar interiors and violent cosmic events that photons can't otherwise escape to tell us about.</w:t>
      </w:r>
    </w:p>
    <w:p>
      <w:pPr>
        <w:pStyle w:val="Heading3"/>
      </w:pPr>
      <w:bookmarkStart w:id="38" w:name="_Toc900038"/>
      <w:r>
        <w:t>33. Symmetry: The Universe Has Rules, and It Is Suspiciously Fond of Them</w:t>
      </w:r>
      <w:bookmarkEnd w:id="38"/>
    </w:p>
    <w:p>
      <w:r>
        <w:t>Symmetry — the idea that the laws of physics stay the same under certain transformations, such as shifting position in time or space, or rotating your point of view — is one of the deepest organizing principles in all of physics. It was proven in 1918 that this isn't a coincidence: every continuous symmetry corresponds to a conservation law. Picture a card game whose rules are utterly indifferent to which direction the table faces or what time of day you sit down to play — spin the table, or start at noon instead of midnight, and the game unfolds exactly the same way regardless. Noether's theorem says that kind of indifference is never idle: it always guarantees that some specific quantity about the game stays perfectly constant round after round, purely as a consequence of the symmetry, with nobody needing to go hunting for it separately. The card-game picture is honest about the logical shape of the idea but not about its force — shuffle an actual deck of cards and nothing is really being conserved just because the rules don't care about compass direction, since a card game is only a loose human convention, not a law of nature. What's different in physics is that the "game" in question is the literal, exact mathematical form of a physical law, and there the correspondence isn't a cute parallel, it's a proven, load-bearing fact: symmetry under shifts in time gives you conservation of energy, symmetry under shifts in space gives you conservation of momentum, and symmetry under rotation gives you conservation of angular momentum. Conservation laws, in other words, aren't arbitrary bookkeeping rules tacked onto physics from outside — they fall directly out of deeper structure.</w:t>
      </w:r>
    </w:p>
    <w:p>
      <w:r>
        <w:t xml:space="preserve">It's worth distinguishing a symmetric law from a symmetric state, because the two can pull apart in interesting ways: a law can be perfectly symmetric even when a particular physical situation governed by that law breaks the symmetry. A pencil balanced on its point has no preferred direction to fall in, and yet it falls in some particular direction anyway — a phenomenon called spontaneous symmetry breaking. The Higgs mechanism is a famous instance of exactly this, tied to the spontaneous breaking of electroweak symmetry, which is what gives the W and Z bosons their mass. It's worth repeating, though — as </w:t>
      </w:r>
      <w:hyperlink w:anchor="_Toc900025" w:history="1">
        <w:r>
          <w:rPr>
            <w:color w:val="0000FF"/>
            <w:u w:val="single"/>
          </w:rPr>
          <w:t xml:space="preserve">Chapter 20</w:t>
        </w:r>
      </w:hyperlink>
      <w:r>
        <w:t xml:space="preserve"> covers in full — that most of the mass in ordinary matter doesn't come from the Higgs at all, but from the strong interaction. Beyond individual examples, gauge symmetries supply the underlying mathematical architecture that organizes electromagnetism, the weak force, and the strong force within the Standard Model, revealing a hidden kinship among forces that look, on the surface, like they have nothing to do with each other. It helps to separate two different flavors of "doesn't matter" that get lumped together in casual talk about symmetry. An ordinary global symmetry is like every clock on Earth agreeing, all together and all at once, to relabel noon as six o'clock — a single uniform relabeling that changes nothing about how anyone's day actually unfolds. A gauge symmetry is a stranger, more demanding kind of freedom: it insists that this sort of relabeling can be chosen independently at every separate point in space, city by city, without any of them coordinating in advance, and the underlying physics still has to come out perfectly consistent everywhere. Pulling that off isn't free. It turns out to require introducing an entirely new field whose sole job is reconciling neighboring points' independently chosen conventions — and that required reconciling field turns out to be nothing other than a force-carrying field itself, electromagnetism among them, emerging as the price of insisting this particular freedom be purely local rather than requiring everyone's clocks to agree ahead of time. Physicists continue to use symmetry as a compass when searching for physics beyond the Standard Model — supersymmetry being the best-known example — though so far no confirming evidence has turned up. The closing thought is a good one to sit with: a lot of apparent complexity in nature may just reflect looking at it from the wrong angle, and finding the right symmetry, the right transformation, can reveal a far simpler pattern hiding underneath.</w:t>
      </w:r>
    </w:p>
    <w:p>
      <w:pPr>
        <w:pStyle w:val="Heading3"/>
      </w:pPr>
      <w:bookmarkStart w:id="39" w:name="_Toc900039"/>
      <w:r>
        <w:t>34. String Theory and M-Theory: What If Particles Are Tiny Strings?</w:t>
      </w:r>
      <w:bookmarkEnd w:id="39"/>
    </w:p>
    <w:p>
      <w:r>
        <w:t>String theory makes an audacious proposal: that at the deepest level, particles aren't points at all but tiny, one-dimensional vibrating strings, with different vibration patterns corresponding to different particle types. One of those vibration patterns just happens to have exactly the properties expected of a graviton, the particle thought to carry gravity — meaning quantum gravity comes built into the theory automatically, rather than needing to be bolted on afterward, which is really the whole reason the theory attracted so much attention in the first place. Making the mathematics consistent, however, requires more dimensions than the four of space and time we actually experience — ten in total in the most common superstring formulation, with other versions landing on other numbers. The proposed explanation is that these extra dimensions are "compactified," curled up far too small to detect directly, rather like a garden hose that looks like a simple one-dimensional line from a distance but reveals a hidden circular dimension once you look up close. The hose picture is honest about the shape of the idea but quiet about scale: a hose's hidden circle is an inch or so around, something calipers could measure directly. The extra dimensions string theory proposes are curled up many, many orders of magnitude smaller than that, far beneath anything any instrument built so far could even in principle probe — which is exactly why the "look closer and you'll see it" promise the hose makes so easily is, for string theory, a promise nobody currently knows how to cash in.</w:t>
      </w:r>
    </w:p>
    <w:p>
      <w:r>
        <w:t>Supersymmetry, a proposed symmetry pairing every known particle with an as-yet-unseen partner, strengthens the mathematics considerably, but it remains experimentally unconfirmed — despite extensive searching, the Large Hadron Collider hasn't turned up a single superpartner. For years there appeared to be five distinct versions of superstring theory, until physicists showed they were all connected by a web of dualities, and in 1995 it was proposed that they — along with eleven-dimensional supergravity — were just different limits of one deeper framework called M-theory. Nobody has ever settled on what the "M" officially stands for, with "Mystery," "Membrane," and "Magic" all serving as running jokes among physicists, and the theory also introduces higher-dimensional objects called branes, membranes and their generalizations. The theory does have some concrete successes to its name: it has provided a microscopic accounting of black hole entropy for certain classes of black holes, and a landmark 1997 proposal, the AdS/CFT correspondence, connects a gravitational theory living in a particular idealized spacetime to a non-gravitational quantum field theory living on its boundary — a conjecture rather than a proven theorem, but one with very strong support, and a real hint that spacetime and gravity might emerge from quantum information, though not yet a direct statement about the universe we live in.</w:t>
      </w:r>
    </w:p>
    <w:p>
      <w:r>
        <w:t>It's worth being honest about where things stand. Quantum mechanics and general relativity are each, individually, extraordinarily well tested. String theory itself is mathematically serious and internally rich, but it has yet to produce a single unique, confirmed experimental prediction, and the idea that spacetime literally emerges from quantum information remains speculative rather than established. Even the theory's much-discussed "landscape" of enormous numbers of possible string vacua cuts both ways — flagged here as both a potential strength, in its flexibility, and a predictive weakness, in that a theory that can accommodate almost anything struggles to rule much out.</w:t>
      </w:r>
    </w:p>
    <w:p>
      <w:pPr>
        <w:pStyle w:val="Heading3"/>
      </w:pPr>
      <w:bookmarkStart w:id="40" w:name="_Toc900040"/>
      <w:r>
        <w:t>35. Least Action: Why Nature Takes the Lazy Route</w:t>
      </w:r>
      <w:bookmarkEnd w:id="40"/>
    </w:p>
    <w:p>
      <w:r>
        <w:t>Classical mechanics gets a satisfying reframing here around the principle of least, or stationary, action. Instead of tracking the force acting on an object at every single instant, the way Newton did, you can instead describe nature as selecting, out of every conceivable path an object could take, the one particular path for which a quantity called the action is stationary. In plain words, with no equation required: the action is a running total, kept moment by moment along an entire path, of the object's kinetic energy minus its potential energy, all added up from start to finish; nature's chosen path is simply the one where nearby, slightly-wiggled alternatives don't change that running total, at least not to first approximation. It's a strange way to think about motion, and it invites the image of nature exhibiting a kind of cosmic laziness — as if the universe simply can't be bothered to consider the inefficient routes.</w:t>
      </w:r>
    </w:p>
    <w:p>
      <w:r>
        <w:t>The clearest everyday illustration is the principle of least time: light bends when it enters glass because its speed changes there, and the bent path it actually follows is exactly the one singled out by this variational principle — not, as intuition might suggest, the shortest straight-line distance between two points. It's the same calculation, at bottom, that a lifeguard runs when sprinting to reach a struggling swimmer: charging straight into the water in one continuous line isn't the fastest option, because running on dry sand is quick and swimming through water is slow, so the genuinely fastest rescue runs a bit further down the beach first, trading extra distance on the fast leg for less distance on the slow one. Light entering glass makes that same trade, slowing down once it's inside the glass and bending its path to minimize total travel time rather than total travel distance. The historical arc traces a satisfying progression: Newton described force acting in the present moment, one generation of later physicists reformulated things in terms of a path making the action stationary, the next generation reworked it again into a different mathematical language, and Feynman eventually recast the whole picture as a sum over all possible quantum paths, whose contributions interfere with one another, with the single classical "least action" path emerging as the dominant result of that deeper quantum calculation. Picture an enormous committee asked to each independently propose a route between two points, no matter how absurd — wild detours included — with every proposal then blended together the way overlapping sound waves blend, in-step suggestions reinforcing into a clear consensus and out-of-step ones washing out into noise. That committee image describes a different, deeper picture than the lifeguard's — not light quietly picking the fastest route in advance, but every possible route existing at once and mostly canceling itself out. Neighboring committee members proposing routes that are all nearly the same sensible, direct path tend to agree closely enough to reinforce each other strongly; the member proposing a wild detour is so out of step with their near neighbors' slightly different detours that the vote cancels into background noise. What survives as the "official" answer, the one classical path an object follows in the end, isn't a route anyone on the committee individually championed as obviously best — it's simply the one path where neighboring proposals keep constructively agreeing with each other rather than washing each other out. The whole idea packs into a few punchy one-line summaries, and it ends on a fitting joke: ask nature "what force is acting right now?", then "what path is stationary?", then "what if we just consider every path at once?" — and nature, patient but clearly unimpressed, essentially replies: why are you making this so complicated?</w:t>
      </w:r>
    </w:p>
    <w:p>
      <w:pPr>
        <w:pStyle w:val="Heading3"/>
      </w:pPr>
      <w:bookmarkStart w:id="41" w:name="_Toc900041"/>
      <w:r>
        <w:t>36. Light: The Fastest Thing in the Universe Has a Lot to Explain</w:t>
      </w:r>
      <w:bookmarkEnd w:id="41"/>
    </w:p>
    <w:p>
      <w:r>
        <w:t>Light makes a handy thread for tying together ideas from earlier chapters. The speed of light isn't just a very fast velocity; it's a structural feature built into the fabric of relativity and spacetime itself, the cosmic speed limit that any massive object can approach but can never reach, no matter how much energy is thrown at it. Historically, physicists assumed light needed some medium to travel through, the way sound needs air and water waves need water, and they called that hypothetical medium the ether. It was never detected in any experiment, and it proved entirely unnecessary: Maxwell's equations describe electromagnetic waves that propagate perfectly well through empty space, no medium required. Light's other famous oddity, wave-particle duality, is the fact that it arrives in discrete packets called photons while still producing the interference patterns characteristic of waves. That isn't nature being wishy-washy; it's a sign that classical either/or categories like "wave" and "particle" are plainly inadequate for describing what light is — a bit like handing someone a platypus and asking them to sort it into "bird" or "mammal." The platypus isn't confused about what it is; the two-bucket sorting scheme is what's inadequate, and the honest fix is a better scheme, not a more confident guess. Even the mundane color of everyday objects — why a tomato looks red, why the sky looks blue — turns out to be quantum physics in action: energy levels, electromagnetic interactions, scattering, and interference all conspiring to produce what we casually call color. And light isn't merely the thing that lets us see the universe; it's one of the primary channels through which the universe reveals its own underlying structure, relativity, quantum fields, and atoms included.</w:t>
      </w:r>
    </w:p>
    <w:p>
      <w:pPr>
        <w:pStyle w:val="Heading3"/>
      </w:pPr>
      <w:bookmarkStart w:id="42" w:name="_Toc900042"/>
      <w:r>
        <w:t>37. Chaos: When Simple Laws Produce Completely Unpredictable Worlds</w:t>
      </w:r>
      <w:bookmarkEnd w:id="42"/>
    </w:p>
    <w:p>
      <w:r>
        <w:t>Chaos theory hinges on a distinction that trips a lot of people up: determinism is not the same thing as predictability. A chaotic system can be governed by exact, fully deterministic equations and still be practically impossible to forecast, because even an arbitrarily tiny error in measuring its initial conditions grows, often exponentially, into wildly different outcomes down the line. Picture a pinball launched twice with what looks like an identical flick of the plunger: the game is entirely deterministic, governed by nothing but gravity and the bumpers' fixed geometry, and yet an immeasurably tiny difference in that second flick gets amplified bounce after bounce until, within seconds, the two balls are rattling around in completely different parts of the board. Chaos is that same amplification effect, running not for a handful of pinball bounces but indefinitely, in systems built out of equations rather than bumpers. The "butterfly effect" gets misunderstood constantly in popular use; a butterfly flapping its wings doesn't literally cause a hurricane on the other side of the planet. The point of the image is that nonlinear systems amplify small perturbations, and at any given moment there are countless equally plausible tiny perturbations sitting around waiting to be amplified. A classic example is the three-body gravitational problem: two orbiting bodies have a clean, general closed-form solution, but add a third body and there is no such general solution, and the system can behave chaotically. Newton's laws still apply without exception in this situation; they simply stop guaranteeing that you can predict where everything ends up in the long run. The modern study of chaos traces back to the 1960s, when a meteorologist stumbled onto sensitive dependence on initial conditions while re-running a simplified model of weather convection with numbers that had been rounded ever so slightly. The results diverged completely, and out of that accident came a famous butterfly-wing-shaped attractor, a trajectory that is neither periodic nor random but stays confined within a complex, bounded structure, order and unpredictability coexisting in the same picture. It's worth stressing that chaos is fundamentally different from randomness: a chaotic system is wholly determined by its current state, but because no measurement can ever be infinitely precise, that determinism doesn't translate into practical forecasting power. This connects back to entropy and the arrow of time, too, since exact microscopic information becomes effectively inaccessible as tiny differences propagate and compound through a complex system. Chaos shows up all over the place, in celestial mechanics, weather, driven and double pendulums, fluid flow, and biology, and the common thread is that complex, unpredictable-seeming behavior doesn't require complicated underlying laws. Simple nonlinear equations, applied relentlessly, are more than enough.</w:t>
      </w:r>
    </w:p>
    <w:p>
      <w:pPr>
        <w:pStyle w:val="Heading3"/>
      </w:pPr>
      <w:bookmarkStart w:id="43" w:name="_Toc900043"/>
      <w:r>
        <w:t>38. The Vacuum: Empty Space Is Not Empty</w:t>
      </w:r>
      <w:bookmarkEnd w:id="43"/>
    </w:p>
    <w:p>
      <w:r>
        <w:t>The old idea of the ether was wrong about light needing a medium to travel through, but it was oddly prescient about something else: empty space isn't empty. Quantum field theory holds that a field exists for every type of particle, permanently filling all of space, and "no particles present" means each of these fields is sitting in its lowest-energy vacuum state, which is not the same thing as zero energy. Think of a guitar string that, by classical physics's own rules, ought to be capable of sitting perfectly motionless once nobody's plucking it. Quantum mechanics says otherwise: damp it as still as physically possible and there's always some irreducible minimum jitter left over, not from any imperfection in the string or clumsiness in the player's hand, but built into the rules of the universe itself. Heisenberg's uncertainty principle forbids a field from ever sitting perfectly still in that same way, and the result is an inescapable jitter known as zero-point energy, present at every single point in space — "nothing there" still means some minimal, permanent shimmer, never true silence. This is often described in terms of transient "virtual particle" pairs popping in and out of existence, which is a vivid way of talking about it but shouldn't be taken too literally; it's shorthand for what the underlying calculations are actually doing. One well-known effect turns this abstraction into something you can measure: predicted in 1948 and later confirmed experimentally, it shows that two uncharged metal plates placed extremely close together in a vacuum get pushed together by a small but real force, usually pictured as the narrow gap between them restricting which virtual-photon modes can exist there. It's a genuine, measured consequence of the vacuum's underlying structure, not just theoretical bookkeeping. Then there's the cosmological constant problem, arguably physics' most embarrassing quantitative miss. If you naively add up the zero-point energy of every quantum field, you predict a vacuum energy so enormous it should curve spacetime dramatically and violently. But the vacuum energy we observe, which we now call dark energy, confirmed through the 1990s observations of accelerating cosmic expansion via distant supernovae, and which makes up roughly two-thirds of the universe's total energy budget, is smaller than that naive prediction by up to about a hundred and twenty orders of magnitude. It's been called the worst quantitative prediction in the history of physics, and nobody has a confirmed explanation for why the cancellation is so nearly, but not quite, total. Whether these two puzzles, the vacuum's jittery zero-point energy and the cosmological constant mismatch, are two faces of one unsolved mystery or simply unrelated coincidences is still open, and there's the more unsettling possibility that spacetime itself might not be fundamental at all but emergent from something deeper still, which would mean "what fills empty space" is potentially the wrong question to be asking in the first place.</w:t>
      </w:r>
    </w:p>
    <w:p>
      <w:pPr>
        <w:pStyle w:val="Heading3"/>
      </w:pPr>
      <w:bookmarkStart w:id="44" w:name="_Toc900044"/>
      <w:r>
        <w:t>39. Optics: The Universe Can Fool Your Eyes</w:t>
      </w:r>
      <w:bookmarkEnd w:id="44"/>
    </w:p>
    <w:p>
      <w:r>
        <w:t>The central point is brief: vision is a reconstruction, not a direct window onto the world. By the time light reaches your retina it has usually already been scattered, refracted, reflected, or subjected to interference, whether that's a rainbow splitting sunlight, a mirage bending it near hot pavement, a lens focusing it, or a soap bubble producing its shifting colors. A straw in a glass of water looks bent for exactly this reason: light changes speed and direction as it crosses the boundary between water and air, a phenomenon called refraction, and the straw itself hasn't changed shape at all, only the visual inference has. Interference is what happens when waves, light included, and even individual photons that build up a pattern one at a time in a statistical sense, pass through two openings and reinforce or cancel each other out. Lasers are a prime example of a quantum effect, stimulated emission, turned into major everyday technology, producing highly coherent light that gets put to work in eye surgery, cutting, communication, and precise distance measurement. Stimulated emission is a bit like one contagious yawn triggering an exact copy of itself in a room full of people already primed to yawn, rather than everyone yawning on their own private schedule. An excited atom left alone eventually drops to a lower energy level and emits a photon whenever it happens to feel like it, at some random moment — that's spontaneous emission, the ordinary-bulb version. Send in a photon of just the right energy first, though, and it can trigger an excited atom into emitting a genuinely identical companion photon on the spot: matching wavelength, matching direction, matching timing. A laser is built by getting enormous numbers of atoms to trigger each other's "yawns" in near-perfect lockstep, which is what makes its light so much more disciplined than the light from an ordinary bulb, where every atom yawns on its own separate schedule. The punchline is simple: what you see isn't what's there. Light carries information, matter modifies it along the way, optics reshapes it further, and the brain does its own interpreting on top of all that, which means physics is what tells you exactly when your senses are, and aren't, telling you the truth.</w:t>
      </w:r>
    </w:p>
    <w:p>
      <w:pPr>
        <w:pStyle w:val="Heading3"/>
      </w:pPr>
      <w:bookmarkStart w:id="45" w:name="_Toc900045"/>
      <w:r>
        <w:t>40. What If Everything Is Made of Tangles? The Strand Model</w:t>
      </w:r>
      <w:bookmarkEnd w:id="45"/>
    </w:p>
    <w:p>
      <w:r>
        <w:t>The "strand model" is a deeply speculative and self-published research program, not one that's been broadly adopted by the physics community, and it proposes that particles aren't points or vibrating strings but stable topological configurations, essentially tangles or knots, of hypothetical strands existing at the Planck scale, the smallest length scale physics currently entertains. In this picture, a particle's identity would come entirely from the configuration and topology of its tangle, and the vacuum itself would just be a different, untangled state of the same underlying strands, meaning the entire visible universe could, in principle, be a large-scale description of an unimaginably small and intricate underlying network. It bears repeating that the strand model is far from mainstream or confirmed physics. The contrast is with string theory, which despite also lacking confirmed experimental predictions has nonetheless been taken up broadly across the physics community, giving it a very different status even though neither has been verified. To keep the speculation clearly labeled, it helps to run an explicit "Physics Status Check," sorting claims into established, serious-but-unconfirmed, speculative, and what-would-actually-matter-if-true categories, a device that works just as well on other fringe-but-interesting ideas. What motivates the whole exercise is the same prize that drives every serious attempt at quantum gravity: finding one underlying structure that unifies the Standard Model of particle physics with general relativity.</w:t>
      </w:r>
    </w:p>
    <w:p>
      <w:pPr>
        <w:pStyle w:val="Heading3"/>
      </w:pPr>
      <w:bookmarkStart w:id="46" w:name="_Toc900046"/>
      <w:r>
        <w:t>41. Can Knots Become Particles? Spin, Fermions, Topology and the Belt Trick</w:t>
      </w:r>
      <w:bookmarkEnd w:id="46"/>
    </w:p>
    <w:p>
      <w:r>
        <w:t>The "belt trick" is a physical demonstration of something subtle, and worth actually trying with a real belt rather than just picturing it: hold one end fixed, twist the buckle end around fully twice, seven hundred and twenty degrees total, and then, without rotating either end so much as a nudge, thread the belt back around itself following the twist — the two full turns vanish completely, and the belt lies flat as though nothing had ever happened to it. Try the identical maneuver with only a single full turn, three hundred and sixty degrees, and no such move exists; that lone twist is stuck there for good. A belt twisted through two full turns can be completely untwisted by a specific looping motion, without ever rotating either end, whereas a single full turn can't be undone that way — and the trick illustrates real topological and rotational subtleties that turn out to matter in quantum mechanics. Fermions, electrons among them, behave in a genuinely strange rotational way: rotate a spin-one-half quantum state a full 360 degrees and it does not return to where it started, it comes back with a flipped sign, and only a full 720-degree rotation, twice around, restores it exactly to its original state. This isn't speculative in the least; it's established, thoroughly verified quantum mechanics. Topology, the branch of mathematics concerned with properties that survive continuous deformation without any cutting or gluing, the way a knot stays a knot no matter how you stretch the rope around it, offers a natural language for describing stable structures that can't be undone by small perturbations. That's precisely what motivates the speculative strand-model proposal from the previous chapter: the idea that spin and other particle properties might emerge directly from the topology of strands rather than being separate labels bolted onto otherwise featureless particles. A firm line separates what's established from what isn't: quantum spin, the odd behavior of fermions, topology as a field of mathematics, topological phases of matter, and topology's genuine role in quantum information are all real, settled science. The idea that elementary particles are literally topological tangles, per the strand model, is not. And even if that speculative piece is wrong, the underlying topological mathematics and physics it borrows from remain real and valuable regardless.</w:t>
      </w:r>
    </w:p>
    <w:p>
      <w:pPr>
        <w:pStyle w:val="Heading3"/>
      </w:pPr>
      <w:bookmarkStart w:id="47" w:name="_Toc900047"/>
      <w:r>
        <w:t>42. Could the Forces Be Geometry in Disguise? From Strands to Gauge Symmetry</w:t>
      </w:r>
      <w:bookmarkEnd w:id="47"/>
    </w:p>
    <w:p>
      <w:r>
        <w:t>Might the Standard Model's gauge symmetries, the mathematical symmetry underlying electromagnetism, the separate one underlying the strong force, and the combined symmetry underlying the electroweak theory, emerge from something even deeper rather than being fundamental inputs simply assumed from the start? These symmetries are themselves extraordinarily successful and well-established parts of physics; the question is only whether they're bedrock or just the visible tip of something more fundamental. The strand model's specific, and specifically speculative, bet is that this gauge structure could arise from properties of strand crossings at the Planck scale, things like their orientation, twisting, phase, and topology, which would make gauge fields a large-scale consequence of that deeper structure rather than a fundamental ingredient in their own right. Bluntly, mathematical elegance alone doesn't get you anywhere: a model has to survive consistency checks, correctly reproduce results that are already established, and ideally make predictions that can be experimentally distinguished from its rivals. Beauty gets you invited to the party, but experiment decides whether you get to stay. The harder task deserves honesty too: explaining why the Standard Model has the particular successful structure it does is a much tougher job than reproducing that structure after the fact, let alone actually replacing it with something better. The now-familiar "Physics Status Check" sums it up: gauge symmetry and the Standard Model's structure are established fact; deriving that structure from strands is speculative; and the real test is whether such a derivation can ever be made mathematically complete and experimentally distinguishable from the alternatives, which puts the strand model in the same company as string theory, grand unification, and loop quantum gravity, all competing dreams of one deeper geometry underlying every force in nature.</w:t>
      </w:r>
    </w:p>
    <w:p>
      <w:pPr>
        <w:pStyle w:val="Heading3"/>
      </w:pPr>
      <w:bookmarkStart w:id="48" w:name="_Toc900048"/>
      <w:r>
        <w:t>43. The Universe Made of One Tiny Rule? Can One Idea Really Explain Everything?</w:t>
      </w:r>
      <w:bookmarkEnd w:id="48"/>
    </w:p>
    <w:p>
      <w:r>
        <w:t>The drive toward ultimate unification is one of the oldest recurring patterns in the history of physics. Newton unified terrestrial and celestial motion under one set of laws, Maxwell unified electricity, magnetism, and light, Einstein unified space and time and then unified geometry with gravity, and the Standard Model unified several of the particle interactions into a single framework. The natural next question, then, is whether one microscopic rule could underlie absolutely everything, gravity included. The strand model represents an unusually ambitious swing at exactly that target: one proposed Planck-scale structure meant to underlie particles, interactions, and gravity all at once, rather than unifying just one corner of physics at a time. It's worth pausing to interrogate what "explaining" something means in physics, since the word gets used loosely. Merely reproducing an existing equation from a new framework is a weak form of explanation; deriving why a theory has the particular structure it has is stronger; and successfully predicting something new, then having that prediction confirmed experimentally, is the strongest form there is. This leads into what might be called the prediction problem: a theory flexible enough to accommodate literally any possible observation stops being testable, and a theory that isn't testable stops being meaningfully scientific. A good fundamental theory has to constrain what nature is allowed to do, which means it has to risk being proven wrong. Even a failed unification attempt has real value, since physics has historically advanced through ideas that were later shown to be wrong, the ether being the standing example, and the strand model is best classified as an interesting, unproven research program rather than a proven theory of anything.</w:t>
      </w:r>
    </w:p>
    <w:p>
      <w:pPr>
        <w:pStyle w:val="Heading3"/>
      </w:pPr>
      <w:bookmarkStart w:id="49" w:name="_Toc900049"/>
      <w:r>
        <w:t>44. How Do You Know When a Crazy Idea Is Science? The Rules of the Game</w:t>
      </w:r>
      <w:bookmarkEnd w:id="49"/>
    </w:p>
    <w:p>
      <w:r>
        <w:t>The question is how to tell real science apart from an idea that only sounds appealing. Beauty, profundity, even eventual correctness don't by themselves prove anything; only evidence and testability do that work, however good an idea looks on paper. General relativity's history is the gold-standard example of how a radical idea earns its scientific legitimacy: it was a wholesale replacement for Newtonian gravity that went on to be confirmed by the precession of Mercury's orbit, the bending of starlight, gravitational redshift, and, much later, the direct detection of gravitational waves. Bell's theorem gets the same treatment, converting what had been a purely philosophical dispute about the nature of reality into a testable prediction that was later confirmed experimentally. Out of this comes an explicit four-tier, color-coded framework for sorting the more speculative ideas: green for established ideas that have been repeatedly tested, yellow for things that are serious but still unconfirmed, like string theory, orange for openly speculative proposals, like the strand model, and red for claims that aren't really science as presented at all, being untestable or simply undefined. What moves an idea from one tier to another is always evidence, a successful prediction, a failed prediction, a new measurement, a mathematical inconsistency uncovered somewhere, and never popularity or sheer force of belief. Readers are encouraged to interrogate scientific claims for themselves, by learning to distinguish "discovered" from "proposed" and by always asking what a given theory actually explains and predicts. That habit is the central practical takeaway, and about as close as physics comes to handing the reader a superpower.</w:t>
      </w:r>
    </w:p>
    <w:p>
      <w:pPr>
        <w:pStyle w:val="Heading3"/>
      </w:pPr>
      <w:bookmarkStart w:id="50" w:name="_Toc900050"/>
      <w:r>
        <w:t>45. Semiconductors: How We Taught Matter to Think</w:t>
      </w:r>
      <w:bookmarkEnd w:id="50"/>
    </w:p>
    <w:p>
      <w:r>
        <w:t>Semiconductors like silicon make sense once you understand quantum band theory. Atoms arranged in a crystal produce energy bands, a filled valence band and an empty conduction band, separated by a band gap, an energy range electrons can never occupy. Picture a parking garage with exactly two usable floors: a lower floor that starts out completely full of cars, and an upper floor that starts out completely empty, with a stretch of floors in between that simply don't exist, where no car can ever park even briefly. Whether the whole structure behaves like an insulator, a semiconductor, or a conductor comes down to how tall that missing stretch between floors is. Make it enormous and no car can ever muster enough energy to jump it, so nothing ever moves — an insulator. Make it modest, and a reasonable jolt of energy, heat, light, an applied voltage, lets a decent number of cars make the leap — a semiconductor. If there's effectively no gap at all, cars drift between levels routinely, with no jump required — a conductor. The size of that gap is what determines which of the three you've got. Doping is how engineers tune this behavior on purpose, by introducing tiny, deliberate amounts of other elements into the crystal, in effect parking a few extra cars just below the empty floor, or removing a few from the full one, so only a small nudge is needed to get things moving rather than a full jump across the whole gap. Impurities with extra valence electrons create n-type silicon, which has mobile electrons available to carry current, while impurities that are short an electron create p-type silicon, which has mobile "holes," an effective description of a missing electron that behaves, mathematically and practically, like a positive charge carrier moving through the material. A hole is easiest to picture as an empty seat in an otherwise packed row of lecture-hall chairs: when the person two seats over shifts sideways into the gap, the gap doesn't disappear, it just reappears one seat further down the row, and watched over enough shifts, that empty seat itself appears to glide steadily along, even though every individual person only ever shifted sideways by one chair. A hole moving through a semiconductor works the same way — individual electrons hopping sideways into a vacancy, while the vacancy itself, tracked as though it were an object in its own right, appears to travel the opposite direction. Join a p-type region to an n-type region and you get a p-n junction, which acts as a diode, a one-way gate for electric current, produced by diffusion-driven charge redistribution and the internal electric field that builds up at the boundary. In 1947, researchers at Bell Labs extended this idea into the transistor: sandwich a thin n-type or p-type layer between two of the opposite type, and a small voltage applied to that middle layer can open or throttle a much larger current flowing across the other two — a controllable switch and amplifier, built directly out of the same doped-junction picture above, that became the foundational building block of digital logic and, by extension, of modern computing itself. Integrated circuits then packed enormous numbers of these transistors onto single chips using photolithography, shrinking computers from room-sized machines down to something that fits in a pocket. Modern CMOS technology pairs the two transistor types together in a way that minimizes static power draw, which is what makes it possible to fit billions of transistors on a single chip without it overheating. Semiconductors also work as converters between light and electricity in both directions: LEDs and semiconductor lasers emit light through electron-hole recombination, with the color determined by the material's particular electronic structure, while photovoltaic cells run the process in reverse, generating an electric current from absorbed photons. It's worth closing on the connection to quantum computing seen earlier: today's quantum computers are built on top of, and remain heavily dependent on, classical semiconductor technology, for their control electronics, lasers, detectors, and fabrication processes alike. The quantum future, in other words, is still standing on the semiconductor revolution's shoulders.</w:t>
      </w:r>
    </w:p>
    <w:p>
      <w:pPr>
        <w:pStyle w:val="Heading3"/>
      </w:pPr>
      <w:bookmarkStart w:id="51" w:name="_Toc900051"/>
      <w:r>
        <w:t>Epilogue: The Edge of Knowledge Keeps Moving</w:t>
      </w:r>
      <w:bookmarkEnd w:id="51"/>
    </w:p>
    <w:p>
      <w:r>
        <w:t>The epilogue draws the whole volume's arc together along a single spectrum. At one end sits the settled and precisely tested: nuclear physics, neutrinos, the Standard Model's table of particles, symmetry and conservation laws, semiconductors. In the middle sits the territory labeled "reliable but strange," things like entropy, chaos, and the vacuum's puzzling energy mismatch, results that are as solid as anything in physics yet still manage to feel unsettling. Further along comes honest speculation, string theory and particles-as-knots among the examples, and at the far end physics turns to examine its own methods: analogy, emergence, self-reference. The strange and speculative material isn't a weakness or an embarrassment to be apologized for. Entropy being statistically perfect while staying completely silent about the fate of any individual particle, and chaos demonstrating that exact deterministic laws don't guarantee you can forecast anything, are some of the most interesting results on offer, not asterisks on the rest. Unproven ideas sitting out at the frontier get described memorably as what rigor looks like when it runs out of data and has to keep working anyway, provided, crucially, that they're honestly labeled as unproven rather than dressed up as settled fact. The central thesis is that the boundary between "settled" and "speculative" was never fixed in the first place: today's confirmed textbook fact was once somebody's speculation, and some of today's speculation will eventually be confirmed while the rest gets abandoned, with no way to know in advance which fate awaits which idea. The closing note reframes this ongoing renegotiation of certainty not as a flaw in how science works but as the process itself, the universe hasn't finished revealing itself, and neither, happily, has this book.</w:t>
      </w:r>
    </w:p>
    <w:p>
      <w:pPr>
        <w:pStyle w:val="Heading3"/>
      </w:pPr>
      <w:bookmarkStart w:id="52" w:name="_Toc900052"/>
      <w:r>
        <w:t>Appendix: Core Ideas and Open Questions</w:t>
      </w:r>
      <w:bookmarkEnd w:id="52"/>
    </w:p>
    <w:p>
      <w:r>
        <w:t>The appendix organizes the entire volume into four explicit tiers. Settled covers the Standard Model's inventory of particles, the theorem linking continuous symmetry to conservation laws, and semiconductor physics and transistors. Reliable but strange covers entropy's statistical arrow of time, chaos's deterministic unpredictability, and the vacuum energy's mismatch with cosmological observation, a gap of up to about a hundred and twenty orders of magnitude. Honest speculation covers string theory and extra dimensions, particles imagined as knots or tangles, and the idea of unifying the forces through geometry. And physics examining itself covers why analogy helps drive discovery, how complexity emerges from simple underlying rules, and what self-reference means for a physical theory that has to account for its own existence. Then come ten open-ended discussion prompts, mixing quantitative intuition-checks — comparing the mass of a sugar-cube of neutron-star material to a mountain's, estimating what a modern chip's transistor count would look like if each transistor were scaled up to the size of a light switch, trying to actually picture a vacuum-energy discrepancy that large — with more conceptual reflection: what would change if the physical constants varied from day to day, what it would mean to swap "discover" for "propose" in science headlines, and what other examples of emergent group intelligence exist beyond ant colonies. It closes with "Five Things Worth Remembering": being right and being finished are two different achievements; a statistical law can be perfectly reliable in aggregate while individual events within it stay unpredictable; deterministic does not mean predictable; honestly labeled speculation is not a weakness, though speculation disguised as certainty certainly is; and the edge of knowledge keeps moving, so it doesn't pay to get too attached to today's map of where that edge sits. The final punchline is that most of these facts will probably still be true in twenty years, a few of them won't be, and nobody can say right now which is which, so the only sensible response is to stay curious, stay skeptical, and stay honest about the difference.</w:t>
      </w:r>
    </w:p>
    <w:p>
      <w:pPr>
        <w:spacing w:before="280" w:after="280"/>
        <w:ind w:firstLine="0"/>
      </w:pPr>
      <w:r>
        <w:rPr>
          <w:i/>
        </w:rPr>
        <w:t>Physics laid out the rules at human scale. Cosmology is what those same rules do when you run them for thirteen billion years, at the scale of everything there is.</w:t>
      </w:r>
    </w:p>
    <w:p>
      <w:pPr>
        <w:pStyle w:val="Heading2"/>
      </w:pPr>
      <w:bookmarkStart w:id="53" w:name="_Toc900053"/>
      <w:r>
        <w:t>The Universe Has No Now</w:t>
      </w:r>
      <w:bookmarkEnd w:id="53"/>
    </w:p>
    <w:p>
      <w:pPr>
        <w:spacing w:before="0" w:after="200"/>
        <w:ind w:firstLine="0"/>
      </w:pPr>
      <w:r>
        <w:rPr>
          <w:i/>
        </w:rPr>
        <w:t>Three related books share this file, loosely bound by the theme of time and distance rather than by subject: cosmic time (this one), bodily time (“The Body Keeps Its Own Clock,” on aging and medicine), and the distance to everywhere else (“A Permit Is Not a City,” on leaving Earth). Each stands on its own; read them as three short books back to back, not one long one.</w:t>
      </w:r>
    </w:p>
    <w:p>
      <w:pPr>
        <w:pStyle w:val="Heading3"/>
      </w:pPr>
      <w:bookmarkStart w:id="54" w:name="_Toc900054"/>
      <w:r>
        <w:t>Premise and Method: Three Temperatures</w:t>
      </w:r>
      <w:bookmarkEnd w:id="54"/>
    </w:p>
    <w:p>
      <w:r>
        <w:t>Every claim carries one of three temperature stamps, and the stamping is the whole organizing discipline. Hot means measured, repeated, and predictive — the kind of thing you could comfortably bet money on. Warm means the best working model we have right now, with real, honestly acknowledged gaps still in it. Cold means merely permitted by the equations rather than actually selected by any data — an idea physics hasn't ruled out, which is not remotely the same as an idea physics has confirmed. This isn't a one-off gimmick for the introduction; it's the discipline that runs through every chapter that follows.</w:t>
      </w:r>
    </w:p>
    <w:p>
      <w:r>
        <w:t>Think of it the way you'd sort claims about a person you've just met: things you watched happen with your own eyes, things a mutual friend swears are true and you have decent reason to believe, and things somebody merely speculated about over drinks. That's a decent stand-in for hot, warm, and cold — except the analogy undersells how disciplined the sorting has to be here. With a new acquaintance, the sorting is casual and forgiving; get it wrong and nothing much happens. In physics, the sorting is meant to be load-bearing: cold ideas don't get promoted to warm just because they're popular or beautifully written, and warm ideas don't get to borrow hot's credibility just because they came from a famous name. The stamping is the argument, not decoration sitting on top of it.</w:t>
      </w:r>
    </w:p>
    <w:p>
      <w:r>
        <w:t>One standing rule threads through the whole book: whenever string theory gets named, it arrives with the same label attached — it cannot currently be tested, and no amount of mathematical elegance changes that verdict.</w:t>
      </w:r>
    </w:p>
    <w:p>
      <w:r>
        <w:t>The usual popular-cosmology playbook gets deliberately turned around. Instead of opening with a bang and working outward, the story starts with the humble idea of an "event" and the relativity of simultaneity — retiring the notion of a shared cosmic "now" — before it ever reaches the hot Big Bang, dark matter and dark energy, black holes, or the perennial questions about travel and multiverses. The reordering is the point: you can't talk sensibly about a Big Bang "moment" until you've dismantled the assumption that moments are shared in the first place.</w:t>
      </w:r>
    </w:p>
    <w:p>
      <w:r>
        <w:t xml:space="preserve">To keep things human-scaled, invented people — Mara, Eli, Lena and, later, a woman in a greenhouse on a dead world — wander through a few scenes illustrating real physics with imagined lives; the people are fictions, but the numbers attached to them are not. This is Volume 1 of the "Look First" series, alongside its siblings </w:t>
      </w:r>
      <w:hyperlink w:anchor="_Toc900102" w:history="1">
        <w:r>
          <w:rPr>
            <w:rPr>
              <w:i/>
            </w:rPr>
            <w:color w:val="0000FF"/>
            <w:u w:val="single"/>
          </w:rPr>
          <w:t xml:space="preserve">A Permit Is Not a City</w:t>
        </w:r>
      </w:hyperlink>
      <w:r>
        <w:t xml:space="preserve"> and </w:t>
      </w:r>
      <w:hyperlink w:anchor="_Toc900121" w:history="1">
        <w:r>
          <w:rPr>
            <w:rPr>
              <w:i/>
            </w:rPr>
            <w:color w:val="0000FF"/>
            <w:u w:val="single"/>
          </w:rPr>
          <w:t xml:space="preserve">The Body Keeps Its Own Clock</w:t>
        </w:r>
      </w:hyperlink>
      <w:r>
        <w:t>, though it's written to stand comfortably on its own.</w:t>
      </w:r>
    </w:p>
    <w:p>
      <w:r>
        <w:t>And the thesis everything else circles back to is stated plainly up front, before a single equation appears: if meaning isn't guaranteed to arrive at the end of time, it has to be made locally, and now.</w:t>
      </w:r>
    </w:p>
    <w:p>
      <w:pPr>
        <w:pStyle w:val="Heading3"/>
      </w:pPr>
      <w:bookmarkStart w:id="55" w:name="_Toc900055"/>
      <w:r>
        <w:t>Prologue: The Clock That Does Not Agree</w:t>
      </w:r>
      <w:bookmarkEnd w:id="55"/>
    </w:p>
    <w:p>
      <w:r>
        <w:t>The prologue opens with something pointedly unglamorous: a kitchen clock. It's there to puncture the comfortable, false idea that this clock shares a single "now" with, say, a flare erupting in the Andromeda galaxy, or a galaxy now hurtling away from us. We assume time ticks the same everywhere, all at once; convincing you that assumption is wrong is the whole project.</w:t>
      </w:r>
    </w:p>
    <w:p>
      <w:r>
        <w:t>In miniature, the prologue states the entire thesis: spacetime isn't a stage with one present-tense moment sweeping across it, but a four-dimensional spread of events, with past and future sitting on equal ontological footing. Quantum mechanics, read through the Everett interpretation, may go even further and put every allowed outcome on the inventory of what's real, not just the one that happened to get observed.</w:t>
      </w:r>
    </w:p>
    <w:p>
      <w:r>
        <w:t>None of this requires exotic apparatus to demonstrate — it's already sitting in your pocket. The GPS system in every phone applies relativistic corrections worth tens of microseconds per day, made up of two effects pushing in opposite directions, and if it didn't, your navigation would drift by kilometers within a day. The proof of relativity's reality is already installed in the kitchen.</w:t>
      </w:r>
    </w:p>
    <w:p>
      <w:r>
        <w:t>From here the "spine" is the same single refusal — that there is no shared cosmic now — applied again and again, to the reconstructed deep past, to the mysterious pull and shove of dark matter and dark energy, to the horizons around black holes and around the universe itself, to the question of travel between the stars, to the strange proliferation of "copies" in quantum branches, to how the universe is arranged, and finally to how, or whether, it ends.</w:t>
      </w:r>
    </w:p>
    <w:p>
      <w:r>
        <w:t>The moral that keeps recurring, chapter after chapter, is this: meaning is local, it's expensive to produce, and it's entirely optional. There is no waiting around for some cosmic ending to arrive and "compute you back" into existence — whatever comfort you get, you'll have to build yourself, on the clock you actually have.</w:t>
      </w:r>
    </w:p>
    <w:p>
      <w:pPr>
        <w:pStyle w:val="Heading3"/>
      </w:pPr>
      <w:bookmarkStart w:id="56" w:name="_Toc900056"/>
      <w:r>
        <w:t>1. The Argument in the Kitchen</w:t>
      </w:r>
      <w:bookmarkEnd w:id="56"/>
    </w:p>
    <w:p>
      <w:r>
        <w:t>Two people in a kitchen — one standing still (Mara), one walking across the room (Eli) — disagree about which distant events count as happening "at the same time." This isn't a mistake either of them is making — it's relativity of simultaneity, dramatized at kitchen scale.</w:t>
      </w:r>
    </w:p>
    <w:p>
      <w:r>
        <w:t>Newton's physics assumed absolute space and absolute time, which meant one universal "now" could, in principle, exist for the whole cosmos. Einstein's 1905 paper pulled that stage out from under everyone, built on the strange but well-confirmed fact that the speed of light is the same for every observer, regardless of how fast they themselves are moving — a result the null outcome of a famous 1887 experiment searching for Earth's motion through a hypothesized cosmic ether had already all but demanded.</w:t>
      </w:r>
    </w:p>
    <w:p>
      <w:r>
        <w:t>Because the speed of light refuses to budge no matter who's measuring it, observers moving relative to one another are forced into disagreeing about which distant events are simultaneous. This isn't sloppy measurement or a fixable error; it's a geometric fact baked into the structure of spacetime itself.</w:t>
      </w:r>
    </w:p>
    <w:p>
      <w:r>
        <w:t>Here's an everyday stand-in for why that happens: imagine judging whether two firecrackers went off "at the same time" by listening for their bangs. Standing exactly between them, equal delay both ways tells you they were simultaneous. Walk toward one before you listen, though, and its bang reaches you sooner — not because the firecrackers changed anything, but because you changed your position relative to the sound. That's a reasonable first pass at relativity of simultaneity, except for the detail that makes it merely a sound analogy rather than the real thing: with the firecrackers, everyone can agree, in principle, on a "true" simultaneity by correcting for the sound's travel time, because sound has a definite speed relative to the air, and there's a definite air-frame everyone can check their answer against. Light has no equivalent backstop. There's no "still air" for light to have a speed relative to — its speed comes out the same for every observer, however they're moving, which means there's no correction anyone could apply afterward to recover one true "same time." The disagreement about simultaneity isn't a measurement error waiting on better firecrackers; it's the actual geometry of spacetime.</w:t>
      </w:r>
    </w:p>
    <w:p>
      <w:r>
        <w:t xml:space="preserve">At the scale of a kitchen, the disagreement is so small as to be a rounding error — but stretch the distances out to cosmic scale, as </w:t>
      </w:r>
      <w:hyperlink w:anchor="_Toc900059" w:history="1">
        <w:r>
          <w:rPr>
            <w:color w:val="0000FF"/>
            <w:u w:val="single"/>
          </w:rPr>
          <w:t xml:space="preserve">Chapter 4</w:t>
        </w:r>
      </w:hyperlink>
      <w:r>
        <w:t xml:space="preserve"> does with the Andromeda galaxy, and the same tiny effect balloons into a difference of days.</w:t>
      </w:r>
    </w:p>
    <w:p>
      <w:r>
        <w:t>What does survive the demolition is cause and effect: everyone agrees on which events caused which others. It's only the distant present tense — the idea of a "now" out there, right now, that everyone shares — that gets lost.</w:t>
      </w:r>
    </w:p>
    <w:p>
      <w:r>
        <w:t>And the strangeness runs deep enough that it's been written into the very definition of measurement: since 1983, the meter has been defined by fixing the speed of light at exactly 299,792,458 meters per second. Light speed isn't just measured anymore; it's a definition, the ruler against which everything else is cut.</w:t>
      </w:r>
    </w:p>
    <w:p>
      <w:pPr>
        <w:pStyle w:val="Heading3"/>
      </w:pPr>
      <w:bookmarkStart w:id="57" w:name="_Toc900057"/>
      <w:r>
        <w:t>2. An Event Is a Happening, Not a Thing</w:t>
      </w:r>
      <w:bookmarkEnd w:id="57"/>
    </w:p>
    <w:p>
      <w:r>
        <w:t>Physics doesn't really deal in objects — it deals in events, happenings pinned down by four coordinates, three for space and one for time. A "thing," in this stricter sense, is just a convenient habit of speech for a bundle of events strung together — what physicists call a worldline.</w:t>
      </w:r>
    </w:p>
    <w:p>
      <w:r>
        <w:t>The point was put unforgettably in 1908: space by itself and time by itself are doomed to fade into mere shadows, and only their union — the spacetime interval — survives as something invariant, the same for every observer regardless of how they're moving.</w:t>
      </w:r>
    </w:p>
    <w:p>
      <w:r>
        <w:t>To make this concrete, picture a loaf of bread: spacetime is the whole loaf, individual events are crumbs scattered through it, and "now" is just one slice. Change your motion — tilt the knife — and you cut a different slice, gathering up a different set of crumbs as "simultaneous," even though the loaf itself hasn't changed at all.</w:t>
      </w:r>
    </w:p>
    <w:p>
      <w:r>
        <w:t>Pairs of events sort into two families. Some are timelike or lightlike — close enough in space relative to the time between them that a signal (or something slower) could travel from one to the other, meaning every observer agrees on their order. Others are spacelike — too far apart in space for anything to have traveled between them in time — and here the order depends on who's watching; different observers can honestly disagree about which came first.</w:t>
      </w:r>
    </w:p>
    <w:p>
      <w:r>
        <w:t>Underneath all of this sits the one thing that doesn't wobble depending on your motion: the interval between two events, calculated with a peculiar minus sign attached to the time part of the calculation. In plain words, with no notation required: time and space combine with opposite signs when you work out that invariant interval between two events — separation in time counts one way, separation in space counts the other way against it, rather than the two simply piling up together the way ordinary distances do. That invariant interval is the real geometric fact of the matter; the split into "space" and "time" separately is just an artifact of whichever observer happens to be doing the measuring.</w:t>
      </w:r>
    </w:p>
    <w:p>
      <w:r>
        <w:t>A useful, if imperfect, comparison: on an ordinary flat map, the straight-line distance between two towns doesn't care which way you've drawn north. Rotate the map, and the distance between the dots stays exactly the same, even though the "up-down" and "left-right" components you'd have to add together to get that distance change completely. The spacetime interval works the same way, in that it doesn't care how events get split into "space" and "time" — different observers, moving differently, do that splitting differently, yet everyone agrees on the interval itself. Here's where the map comparison quietly breaks down, though: on a map, you always add the two components' squares together to get distance. In spacetime, the time component gets subtracted rather than added, which is why some pairs of events end up with an interval of zero, or even come out on the far side of zero, in a way no ordinary distance on a map ever could. That minus sign isn't a printing error; it's the whole reason light behaves differently from everything else, and the reason cause and effect survive even after a shared "now" doesn't.</w:t>
      </w:r>
    </w:p>
    <w:p>
      <w:pPr>
        <w:pStyle w:val="Heading3"/>
      </w:pPr>
      <w:bookmarkStart w:id="58" w:name="_Toc900058"/>
      <w:r>
        <w:t>3. Light Is Late on Purpose</w:t>
      </w:r>
      <w:bookmarkEnd w:id="58"/>
    </w:p>
    <w:p>
      <w:r>
        <w:t>We never actually see the present — only the past, delivered fashionably late. Sunlight left the Sun 8.3 minutes before it reaches your retina; light from Jupiter can take up to roughly 50 minutes; the light arriving from Andromeda tonight set out 2.5 million years ago. Voyager 1, still trundling outward, is now about a light-day from home, and even the Apollo astronauts on the Moon had to live with a 1.3-second one-way radio lag on every exchange with Houston.</w:t>
      </w:r>
    </w:p>
    <w:p>
      <w:r>
        <w:t>This lateness isn't a nuisance to be engineered away — it's structural, and light cones make it precise. An event's future light cone is everything it could still possibly affect; its past light cone is everything that could have affected it. Everything else — the vast remainder — falls into a category simply called "elsewhere," a region whose events can neither cause nor be caused by this one, because no signal, however clever, can travel between them.</w:t>
      </w:r>
    </w:p>
    <w:p>
      <w:r>
        <w:t>Think of a stone dropped in a still pond: the ripple expanding outward marks everything the splash could, in principle, have reached by now, and anything beyond the ripple's leading edge hasn't felt it yet, and might never feel it at all if the ripple fades out first. A light cone is a stricter version of that ripple, and the pond analogy undersells it in one important way: a real ripple weakens and eventually vanishes into flat water, so "outside the ripple" really just means "not yet, but maybe later." A light cone doesn't fade — it's a hard boundary, because nothing, not water, not sound, not any signal of any kind, can travel faster than light. What's "elsewhere" relative to an event isn't merely far away; it's forever off that event's causal ripple, unreachable no matter how long anyone waits, unless something inside the cone later carries the influence onward some other way.</w:t>
      </w:r>
    </w:p>
    <w:p>
      <w:r>
        <w:t>That's why a real-time "conversation" between Mars and Earth is already a fiction before anyone has even left for Mars: the one-way delay runs from close to three minutes at closest approach to about twenty-two minutes at the farthest, depending on where the two planets sit in their orbits, which previews the central obstacle the later travel chapters will keep returning to.</w:t>
      </w:r>
    </w:p>
    <w:p>
      <w:r>
        <w:t>Even the ancient puzzle of why the night sky is dark despite an ocean of stars — Olbers' paradox — gets partly resolved here: the universe has only existed for a finite time, so light from the most distant possible sources just hasn't had time to arrive yet. The dark sky isn't emptiness; it's a deadline that hasn't passed.</w:t>
      </w:r>
    </w:p>
    <w:p>
      <w:pPr>
        <w:pStyle w:val="Heading3"/>
      </w:pPr>
      <w:bookmarkStart w:id="59" w:name="_Toc900059"/>
      <w:r>
        <w:t>4. Andromeda's Navy</w:t>
      </w:r>
      <w:bookmarkEnd w:id="59"/>
    </w:p>
    <w:p>
      <w:r>
        <w:t xml:space="preserve">Roger Penrose's now-famous "Andromeda paradox" shows just how dramatically the small effects from </w:t>
      </w:r>
      <w:hyperlink w:anchor="_Toc900056" w:history="1">
        <w:r>
          <w:rPr>
            <w:color w:val="0000FF"/>
            <w:u w:val="single"/>
          </w:rPr>
          <w:t xml:space="preserve">Chapter 1</w:t>
        </w:r>
      </w:hyperlink>
      <w:r>
        <w:t xml:space="preserve"> scale up. Picture someone strolling toward Andromeda at an ordinary walking pace — about 1.4 meters per second. That gentle stroll is enough to tilt their slice of "now," and because Andromeda sits 2.54 million light-years away, the tilt translates into a disagreement of several days with someone standing still beside them about what counts as "now" in the Andromeda galaxy. On the ground, at the fence, both people are doing nothing more dramatic than standing near each other — but out at Andromeda, the difference in their respective "nows" could be the gap between a fleet still sitting in committee and a fleet already launched.</w:t>
      </w:r>
    </w:p>
    <w:p>
      <w:r>
        <w:t>Put in plain terms rather than as an equation, the size of the disagreement in "now" grows in proportion to how fast you're moving and how far away the event is, and shrinks by the enormous, squared speed of light — which is precisely why a walking pace produces only a negligible fraction of a second at kitchen distances, but days of disagreement at intergalactic ones.</w:t>
      </w:r>
    </w:p>
    <w:p>
      <w:r>
        <w:t>The philosophical payoff is aimed squarely at presentism, the intuitive view that there's one privileged, universal "now." If two people standing together at the same fence, sharing the same local "now," can walk away disagreeing about a distant galaxy's "now," then there's no principled way to say one of their slices is the real one and the other merely an illusion. Picking a winner would be arbitrary.</w:t>
      </w:r>
    </w:p>
    <w:p>
      <w:r>
        <w:t>This connects to a genuine philosophical argument — sometimes called the "reality transfer" argument, advanced by philosophers in the mid-1960s — which runs roughly: if whatever's present for you is real, and reality can't depend on how fast you happen to be walking, then events in someone else's future are, right now, already real for them. Chase that logic far enough and you land on the "block universe": past, present, and future all equally real, with "now" reduced to nothing more than local vantage point. This reading wins not because it's been photographed and confirmed, but because — among the options on offer — it does the least violence to a theory that has passed every test thrown at it. That makes it warm, not hot: the best available reading, honestly short of proof.</w:t>
      </w:r>
    </w:p>
    <w:p>
      <w:pPr>
        <w:pStyle w:val="Heading3"/>
      </w:pPr>
      <w:bookmarkStart w:id="60" w:name="_Toc900060"/>
      <w:r>
        <w:t>5. You Are a Path</w:t>
      </w:r>
      <w:bookmarkEnd w:id="60"/>
    </w:p>
    <w:p>
      <w:r>
        <w:t>If events are the basic unit of physics, then a person, or anything else with a history, is a worldline: a thread winding through the four-dimensional block. What a wristwatch actually measures — proper time — is that thread's own mileage, not some external coordinate stamped onto the universe from outside.</w:t>
      </w:r>
    </w:p>
    <w:p>
      <w:r>
        <w:t>The classic "twin paradox" gets defused with a hiking analogy: two paths between the same two meeting points can simply have different lengths. The twin who accelerates away and turns back has taken the geometrically shorter path through spacetime, which is why they come home younger — no paradox, just two different routes racking up different mileage.</w:t>
      </w:r>
    </w:p>
    <w:p>
      <w:r>
        <w:t>The hiking picture captures the shape of the paradox but flips one crucial detail if you're not careful. On a hiking trail, the direct route is the short one, and the detour that swings out and back is longer. In spacetime it runs the other way: the twin who just sits still, or drifts at constant velocity, racks up the most proper time — the longest elapsed time on their own wristwatch — and any detour that involves accelerating away and swinging back necessarily comes with less proper time, not more. The traveling twin returns younger not because they took a longer path, but because, on the odd geometry of spacetime, straight and unaccelerated turns out to be the "long way," and any acceleration necessarily shortens your own elapsed time. It's a real geometric fact, just one running on a minus sign opposite to the intuition ordinary hiking trains into you.</w:t>
      </w:r>
    </w:p>
    <w:p>
      <w:r>
        <w:t>And this isn't armchair speculation. Cosmic-ray muons, which have a rest lifetime of only 2.2 microseconds, shouldn't survive a fifteen-kilometer fall through the atmosphere on paper — yet we detect them at ground level constantly, because time dilation stretches their clock relative to ours. In 1971, an experiment flew actual atomic clocks around the world on commercial airliners and found nanosecond-scale discrepancies matching the predictions almost exactly.</w:t>
      </w:r>
    </w:p>
    <w:p>
      <w:r>
        <w:t>Gravity gets in on the act too: clocks sitting deeper in a gravitational well tick more slowly, confirmed as far back as a 1959 laboratory experiment measuring how gravity redshifts light. GPS satellites have to correct for both effects simultaneously — losing about seven microseconds a day to their orbital velocity, but gaining about forty-five microseconds a day from sitting higher up in Earth's gravity well — netting out to about thirty-eight microseconds a day. Skip the correction, and the whole system would drift by about ten kilometers a day, turning your turn-by-turn directions into abstract art.</w:t>
      </w:r>
    </w:p>
    <w:p>
      <w:r>
        <w:t>All of which reframes some perennial pub questions as simple category errors. "What is the universe expanding into?" and "could I go back in time?" both smuggle in the assumption that the universe is a thing sitting in some larger space, when really it's a collection of worldlines — and worldlines don't expand into anywhere, they just have length.</w:t>
      </w:r>
    </w:p>
    <w:p>
      <w:pPr>
        <w:pStyle w:val="Heading3"/>
      </w:pPr>
      <w:bookmarkStart w:id="61" w:name="_Toc900061"/>
      <w:r>
        <w:t>6. The Block</w:t>
      </w:r>
      <w:bookmarkEnd w:id="61"/>
    </w:p>
    <w:p>
      <w:r>
        <w:t>The central picture now gets its formal name: the block universe, in which past, present, and future are all equally real, and "now" is nothing more than wherever you personally happen to be standing in the block — a local vantage point, not a privileged slice of existence.</w:t>
      </w:r>
    </w:p>
    <w:p>
      <w:r>
        <w:t>The 1919 solar eclipse expedition gets its due here as the first great public confirmation that gravity bends spacetime, when starlight passing near the Sun was measured bending by just the amount Einstein's theory predicted — the moment relativity stopped being merely elegant and became evidence-backed.</w:t>
      </w:r>
    </w:p>
    <w:p>
      <w:r>
        <w:t xml:space="preserve">The block has two main rivals: presentism (only the present is real) and the "growing block" (the past and present are real, the future isn't yet). Both require a single, universal, preferred "now" — the very thing </w:t>
      </w:r>
      <w:hyperlink w:anchor="_Toc900059" w:history="1">
        <w:r>
          <w:rPr>
            <w:color w:val="0000FF"/>
            <w:u w:val="single"/>
          </w:rPr>
          <w:t xml:space="preserve">Chapter 4</w:t>
        </w:r>
      </w:hyperlink>
      <w:r>
        <w:t xml:space="preserve">'s Andromeda argument showed relativity doesn't supply. Without that preferred slice, neither rival has anywhere left to stand.</w:t>
      </w:r>
    </w:p>
    <w:p>
      <w:r>
        <w:t>But the block, on its own, doesn't explain why time feels like it flows in one direction. For that you need what's called the "Past Hypothesis" — the recognition that the early universe simply started out in an extraordinarily ordered, low-entropy state, a boundary condition rather than a law, and everything since has been sliding down the resulting entropy slope.</w:t>
      </w:r>
    </w:p>
    <w:p>
      <w:r>
        <w:t>A workable everyday stand-in for entropy: a shuffled deck of cards has vastly more ways of being "shuffled" than of being in perfect suited order, so if you found a deck in perfect order, your best guess is that someone arranged it deliberately, not that ordinary shuffling produced it by chance. Entropy is essentially a count of how many ways the small-scale details — the cards, or in the universe's case the exact arrangement of matter and energy — could be rearranged while still looking the same from the outside. Low entropy means very few such rearrangements are available: a special, ordered state. High entropy means enormous numbers of rearrangements all look alike: a generic, unremarkable state. Here's where the deck comparison runs out, though: a shuffled deck could, in principle, be reshuffled back into order, just very improbably. The early universe's low-entropy starting condition isn't something physics can derive from some deeper law, the way you might derive card-shuffling odds from combinatorics — it's simply asserted as a brute fact about how things started, the Past Hypothesis, and nobody has a satisfying answer for why it was true. The arrow of time — eggs breaking but never unbreaking, cards getting shuffled but never unshuffling themselves — is really just the universe sliding down from that one special starting point toward the far more numerous, unremarkable configurations still ahead of it.</w:t>
      </w:r>
    </w:p>
    <w:p>
      <w:r>
        <w:t>The Everett, or many-worlds, interpretation of quantum mechanics also arrives here, as a core piece of furniture: decoherence — a real, calculable physical process — explains why quantum branches stop interfering with each other, with no need for a conscious mind to come along and "collapse" anything.</w:t>
      </w:r>
    </w:p>
    <w:p>
      <w:r>
        <w:t>Decoherence is easiest to approach through an analogy with noise-canceling headphones, run in reverse. Two sound waves that are "coherent" — precisely lined up in phase — can reinforce or cancel each other in predictable ways, which is the entire basis of how noise-canceling works at all. Quantum branches behave similarly while they're still coherent with each other: they can interfere, reinforcing some outcomes and canceling others, which is the whole basis of quantum interference experiments. But every quantum system that interacts with its messy surroundings — bumping into stray photons, air molecules, the measuring device itself — leaks a little information about which branch it's "really" in out into that environment, and once that information has spread widely enough, the branches can no longer line up coherently enough to interfere. That's decoherence: not a mysterious collapse performed by a conscious observer, but branches simply losing the fine alignment that let them affect one another, the way two recordings playing from speakers that have drifted out of sync stop reliably canceling and reinforcing each other in any clean pattern. Where the audio comparison stops holding up: canceled sound waves are still just one air-pressure pattern, recombined into a single actual state. Decohered quantum branches, on the Everett reading, don't recombine into one true state at all — they're each still fully real, just no longer able to affect one another, which is a stranger and more permanent kind of separation than two soundtracks simply falling out of sync.</w:t>
      </w:r>
    </w:p>
    <w:p>
      <w:r>
        <w:t>Finally, an "observer" gets a working definition: a "strange loop," a system complex enough to model itself, which is a much higher bar than the cheap, everyday sense of "observation" — any process that leaves an irreversible physical record counts as an observation in that weaker sense, no consciousness required.</w:t>
      </w:r>
    </w:p>
    <w:p>
      <w:r>
        <w:t>The plain-English version of "strange loop" is this: a system complicated enough to build an internal model of itself, and then treat that model as though it were the very thing being modeled — the mental sensation of being "you," watching "yourself," from the inside. That's a far higher bar than the word "observer" suggests in everyday speech, where it just means someone standing around watching. The gap matters because quantum mechanics needs a much weaker notion of "observation" to do its actual work: any physical process that leaves a permanent, irreversible trace — a photon striking a detector, a grain of film changing, a Geiger counter clicking — counts as an "observation" in the sense relevant to decoherence, with no strange loop, no self-model, and no consciousness required anywhere in the chain. A rock wall being struck by cosmic rays "observes" them, in this weak sense, just as thoroughly as a physicist reading a dial does.</w:t>
      </w:r>
    </w:p>
    <w:p>
      <w:pPr>
        <w:pStyle w:val="Heading3"/>
      </w:pPr>
      <w:bookmarkStart w:id="62" w:name="_Toc900062"/>
      <w:r>
        <w:t>7. The Explosion That Happened Everywhere</w:t>
      </w:r>
      <w:bookmarkEnd w:id="62"/>
    </w:p>
    <w:p>
      <w:r>
        <w:t>First, a correction: the Big Bang was not a grenade going off in an otherwise empty warehouse. It was space itself getting roomier, everywhere, all at once — better pictured as a grid of dots printed on a sheet of plastic wrap stretched evenly outward in every direction at once, where every dot sees every other dot receding, and there's no special dot doing the pulling and no edge anywhere to point to, since the stretch is the same everywhere at once.</w:t>
      </w:r>
    </w:p>
    <w:p>
      <w:r>
        <w:t>Credit gets distributed carefully: a mathematician worked out the expanding solutions in 1922, a physicist put numbers on the actual expansion in a 1927 paper, and then, in a separate paper of his own four years later, in 1931, proposed the "primeval atom" — two ideas from the same person, but not the same paper, however often they get flattened into one. Edwin Hubble established the velocity-distance relationship observationally in 1929. Einstein, notably, had earlier bolted on a cosmological constant in 1917 specifically to avoid an expanding universe — and later called it his biggest blunder, a regret history has been fairly quick to forgive him for, given how the constant came roaring back decades later for entirely different reasons.</w:t>
      </w:r>
    </w:p>
    <w:p>
      <w:r>
        <w:t>To track how the universe's size changes over cosmic history, cosmologists use what's called the scale factor — essentially a running tally of how much bigger, or smaller, space has gotten relative to some reference point, rather than a fixed measuring stick.</w:t>
      </w:r>
    </w:p>
    <w:p>
      <w:r>
        <w:t>The scale factor is easiest to picture as a photograph's zoom level rather than an actual ruler: it's a single number saying how "zoomed out" space is at a given cosmic time relative to today, with no fixed absolute size attached to it at all — the way a photo's zoom percentage tells you nothing about the absolute size of the room unless you already know today's distances to calibrate against. Where the zoom analogy breaks down: zooming a photo in or out doesn't change the actual room, just the image of it. The scale factor changing really does correspond to space itself getting bigger or smaller — it isn't just our vantage point shifting, it's the distances between un-anchored objects actually growing.</w:t>
      </w:r>
    </w:p>
    <w:p>
      <w:r>
        <w:t>One fact trips people up: the universe is about 13.8 billion years old, and yet the observable universe stretches roughly 93 billion light-years across. That's not a contradiction — it's because space itself kept expanding during the billions of years light spent traveling to reach us, so the source has since receded much farther than the light's travel time alone would suggest.</w:t>
      </w:r>
    </w:p>
    <w:p>
      <w:r>
        <w:t>Then there is baryogenesis — the puzzle of why the universe ended up with matter at all rather than annihilating into pure energy. The primordial universe had only the tiniest asymmetry between matter and antimatter, about one extra particle for every billion matching pairs, governed by conditions laid out in 1967. That asymmetry is real and observed, but why it exists at exactly that magnitude remains poorly understood.</w:t>
      </w:r>
    </w:p>
    <w:p>
      <w:r>
        <w:t>Matter and antimatter are something like a matched pair of gloves: bring a left glove together with its right-handed antimatter counterpart and, in physics, they don't shake hands — they annihilate each other into pure energy. If the early universe had truly started with exactly equal numbers of both, essentially all of it should have annihilated away, leaving a universe of light with nothing solid left over at all. The tiny, one-in-a-billion imbalance is the only reason there's a "left glove" left over with no partner to annihilate with — and that leftover is everything you can see, including you.</w:t>
      </w:r>
    </w:p>
    <w:p>
      <w:r>
        <w:t>As for what happened before all this — proposals like a "no-boundary" state, with Stephen Hawking among its authors, or quantum tunneling from nothing — all of it is clearly speculative. The observational fossils we can actually dig up only reach back to the hot fog of the early universe, not before it.</w:t>
      </w:r>
    </w:p>
    <w:p>
      <w:pPr>
        <w:pStyle w:val="Heading3"/>
      </w:pPr>
      <w:bookmarkStart w:id="63" w:name="_Toc900063"/>
      <w:r>
        <w:t>8. Space Itself Is Stretching</w:t>
      </w:r>
      <w:bookmarkEnd w:id="63"/>
    </w:p>
    <w:p>
      <w:r>
        <w:t>The discovery of cosmic redshift came in stages. Astronomers taking spectra of "spiral nebulae" between 1912 and 1917 noticed something odd; separately, a researcher's 1912 discovery of the Cepheid period-luminosity relationship supplied the ruler needed to measure cosmic distances; and Hubble combined the two in 1929 into the velocity-distance law of a stretching universe.</w:t>
      </w:r>
    </w:p>
    <w:p>
      <w:r>
        <w:t>The resulting Hubble-Lemaître law says, in plain terms, that a galaxy's apparent recession speed increases in proportion to its distance from us — the further away, the faster it appears to be receding. The constant of proportionality, the Hubble constant, is where things get interesting: measurements based on the cosmic microwave background give a value around 67, while measurements based on nearby "distance ladder" objects give around 73. This mismatch — the "Hubble tension" — is real and still unresolved, though it's a puzzle about the expansion rate's precise value, not a crack in the idea of expansion itself.</w:t>
      </w:r>
    </w:p>
    <w:p>
      <w:r>
        <w:t>Redshift itself, denoted by the letter z, isn't really a Doppler speed in the everyday sense — it's better understood as a stretch factor describing how much the universe has expanded since the light was emitted. The cosmic microwave background, for instance, comes to us with a redshift of about 1,100, meaning the universe has stretched close to a thousandfold since that light set out.</w:t>
      </w:r>
    </w:p>
    <w:p>
      <w:r>
        <w:t>It's tempting to picture cosmic redshift the way you'd picture a passing freight train's horn dropping in pitch as it rumbles away down the tracks — a Doppler shift, caused by the source moving through space. That's a reasonable first guess, and not entirely wrong at low redshifts, but it's the wrong picture for the universe at large, and the difference matters. A train horn gets stretched because the train is moving through fixed, unstretching air. A distant galaxy's light isn't primarily stretched because the galaxy is "moving" through fixed space in that same sense — it's stretched because the space the light has been traveling through has itself been expanding the whole time, lengthening the light's wave right along with everything else that isn't gravitationally bound. That's why redshift for very distant objects can rack up numbers a simple Doppler formula would call impossible, including recession speeds for the most distant visible galaxies that outrun light itself — because it was never really about how fast something moves through space to begin with.</w:t>
      </w:r>
    </w:p>
    <w:p>
      <w:r>
        <w:t>Not everything stretches, though. Bound systems — atoms, people, galaxies, even the Local Group of galaxies our own Milky Way belongs to — hold themselves together against the expansion. Only the space between unbound, sufficiently distant objects truly grows. Andromeda, in fact, is presently approaching us rather than receding, gravity having long since won that local argument.</w:t>
      </w:r>
    </w:p>
    <w:p>
      <w:r>
        <w:t>And the evidence keeps getting sharper: JWST has now confirmed galaxies at redshifts above 10, meaning we're looking at galaxies that existed only a few hundred million years after the Big Bang. The genuine scientific debate isn't whether they exist — they plainly do — but how surprisingly "mature" some of them appear to be for their age.</w:t>
      </w:r>
    </w:p>
    <w:p>
      <w:pPr>
        <w:pStyle w:val="Heading3"/>
      </w:pPr>
      <w:bookmarkStart w:id="64" w:name="_Toc900064"/>
      <w:r>
        <w:t>9. A Baby Picture in Microwaves</w:t>
      </w:r>
      <w:bookmarkEnd w:id="64"/>
    </w:p>
    <w:p>
      <w:r>
        <w:t>In 1964 and 1965, two radio astronomers picked up a persistent, directionless hiss in their radio antenna that refused to go away no matter how thoroughly they cleaned pigeon droppings out of the equipment. Unbeknownst to them, a team of physicists working nearby had already predicted exactly this kind of relic glow left over from the early universe — and the two discoveries converged into one of the great serendipitous confirmations in physics.</w:t>
      </w:r>
    </w:p>
    <w:p>
      <w:r>
        <w:t>The cosmic microwave background sits at a temperature of 2.725 kelvin, and it is an extraordinarily precise blackbody spectrum — confirmed with exquisite accuracy by the COBE satellite's FIRAS instrument. That precision functions as a kind of veto: it rules out rival explanations, such as the glow being merely scattered starlight, which could never produce such a clean thermal signature.</w:t>
      </w:r>
    </w:p>
    <w:p>
      <w:r>
        <w:t>A blackbody spectrum is the specific, mathematically clean pattern of colors, or here microwave frequencies, that any object in perfect thermal equilibrium is forced to emit, regardless of what it's actually made of — a hot iron poker and a hot chunk of ceramic, heated to the exact same temperature, would radiate with an identical blackbody curve despite being completely different materials. That's what makes the CMB's near-perfect match to a blackbody curve so damning for rival explanations: starlight scattered around by dust would carry the fingerprints of whatever it bounced off, an uneven, patchy spectrum utterly unlike the smooth curve actually measured. A clean blackbody spectrum doesn't just support the hot-early-universe picture; it makes most competing stories almost impossible to sustain.</w:t>
      </w:r>
    </w:p>
    <w:p>
      <w:r>
        <w:t>The physical story behind it involves recombination — around 380,000 years after the Big Bang, the universe cooled enough for electrons to bind onto atomic nuclei — and "last scattering," the final bounce each of those relic photons took off free-floating electrons before space became transparent. Together these processes effectively took a photograph of the infant universe, one we can still examine today.</w:t>
      </w:r>
    </w:p>
    <w:p>
      <w:r>
        <w:t>Before recombination, the universe was less like empty space and more like the inside of a thick fog bank: free electrons scattered light so relentlessly that no photon could travel far before bouncing off one, the way headlights scatter uselessly in heavy fog rather than throwing a clean beam. Once the universe cooled enough for electrons to settle onto nuclei and form neutral atoms, the fog abruptly lifted — photons could suddenly travel in a straight line for billions of years without interruption. "Last scattering" names the final bounce each of those photons took before the fog cleared, which is why the cosmic microwave background gets called a baby picture: not a photograph of the very beginning, but a photograph of the moment the fog lifted, with the genuinely opaque earlier era permanently hidden behind it — the way a foggy morning's photograph can't show what happened before the fog rolled in, only the instant it cleared enough to see anything at all.</w:t>
      </w:r>
    </w:p>
    <w:p>
      <w:r>
        <w:t>That photograph got progressively sharper over time. COBE, in 1992, detected temperature variations of about one part in a hundred thousand — tiny freckles on an otherwise smooth glow. WMAP and later Planck refined this into an exquisitely detailed map, revealing "acoustic" ringing patterns that encode the universe's composition down to precise percentages.</w:t>
      </w:r>
    </w:p>
    <w:p>
      <w:r>
        <w:t>There's also a built-in complication: the Sun's own motion relative to the glow — roughly 370 kilometers per second, heading toward the constellation Leo — imprints a directional "dipole" on the map, which has to be subtracted out before the underlying cosmic signal can be read cleanly.</w:t>
      </w:r>
    </w:p>
    <w:p>
      <w:r>
        <w:t xml:space="preserve">What remains, once that's done, is startlingly even: regions of sky that, by any reasonable causal accounting, could never have been in contact with each other nevertheless show matching temperatures. This evenness is the "horizon problem" — a puzzle deliberately left dangling, to be picked up again in </w:t>
      </w:r>
      <w:hyperlink w:anchor="_Toc900067" w:history="1">
        <w:r>
          <w:rPr>
            <w:color w:val="0000FF"/>
            <w:u w:val="single"/>
          </w:rPr>
          <w:t xml:space="preserve">Chapter 12</w:t>
        </w:r>
      </w:hyperlink>
      <w:r>
        <w:t xml:space="preserve">.</w:t>
      </w:r>
    </w:p>
    <w:p>
      <w:pPr>
        <w:pStyle w:val="Heading3"/>
      </w:pPr>
      <w:bookmarkStart w:id="65" w:name="_Toc900065"/>
      <w:r>
        <w:t>10. The First Three Minutes</w:t>
      </w:r>
      <w:bookmarkEnd w:id="65"/>
    </w:p>
    <w:p>
      <w:r>
        <w:t>An explicit homage to Steven Weinberg's classic book of nearly the same name, this is a reconstruction of the universe's first great nuclear "workshop" — Big Bang nucleosynthesis — running from close to one-hundredth of a second after the beginning to about three minutes in.</w:t>
      </w:r>
    </w:p>
    <w:p>
      <w:r>
        <w:t>The story's origin traces to a famous 1948 paper by Ralph Alpher and George Gamow, with Hans Bethe added as a co-author purely for the pun value of "alpha-beta-gamma." That paper worked out the production of light elements; the prediction of a relic background glow came from a follow-up paper later the same year, an easy-to-miss detail once two results get remembered as one punchline — a glow nobody heard for another seventeen years.</w:t>
      </w:r>
    </w:p>
    <w:p>
      <w:r>
        <w:t>The physics runs through a sequence of tight deadlines. Around one second in, neutrons and protons "freeze out" at a ratio of about one neutron for every six or seven protons. Free neutrons are unstable, with a lifetime of only about fifteen minutes, so time pressure is real.</w:t>
      </w:r>
    </w:p>
    <w:p>
      <w:r>
        <w:t>"Freeze out" is worth keeping as an image: like a game of musical chairs that keeps slowing down until, at some point, the music effectively stops and whoever's holding which chair is locked in for good. Early on, protons and neutrons were converting back and forth into each other constantly, staying in a shifting balance. As the universe cooled and expanded, those conversions grew rarer and rarer until they effectively stopped altogether, freezing in whatever ratio happened to exist at that moment. The "freezing" isn't literal temperature-based ice; it just means the reactions that would keep re-shuffling the ratio became too slow, relative to the universe's own expansion, to keep up.</w:t>
      </w:r>
    </w:p>
    <w:p>
      <w:r>
        <w:t>And a bottleneck involving deuterium — an intermediate nucleus that photons kept blasting apart until the universe cooled sufficiently — delays full nucleosynthesis until around the three-minute mark, hence the famous three minutes.</w:t>
      </w:r>
    </w:p>
    <w:p>
      <w:r>
        <w:t>The theory makes sharp, falsifiable predictions: about 25% of ordinary matter by mass should end up as helium-4, and deuterium should survive at a ratio of close to 25 parts per million. Both numbers show up, essentially unchanged, in unprocessed primordial gas clouds today — independent confirmation that lines up with what the cosmic microwave background separately tells us.</w:t>
      </w:r>
    </w:p>
    <w:p>
      <w:r>
        <w:t>Not everything fits perfectly, though. The lithium-7 problem remains stubbornly unresolved: old stars show a flat floor of lithium — the "Spite plateau" — two to three times lower than the theory predicts, and nobody has fully explained the gap.</w:t>
      </w:r>
    </w:p>
    <w:p>
      <w:r>
        <w:t>One point is not negotiable: stars, however numerous, could never on their own have produced the amount of helium we observe scattered through the cosmos. That helium has to be primordial — baked in during those first three minutes, not manufactured later.</w:t>
      </w:r>
    </w:p>
    <w:p>
      <w:pPr>
        <w:pStyle w:val="Heading3"/>
      </w:pPr>
      <w:bookmarkStart w:id="66" w:name="_Toc900066"/>
      <w:r>
        <w:t>11. Almost Nothing, Almost Everywhere</w:t>
      </w:r>
      <w:bookmarkEnd w:id="66"/>
    </w:p>
    <w:p>
      <w:r>
        <w:t>Smooth the universe out evenly across all of space, and you get a startling result: only about 0.2 ordinary atoms per cubic meter. We live, in other words, in an extreme clump of matter — not a representative sample of the cosmic average, but a wildly atypical pocket of density.</w:t>
      </w:r>
    </w:p>
    <w:p>
      <w:r>
        <w:t>The full cosmic energy budget comes to roughly 5% ordinary matter, about 27% dark matter, and around 68% dark energy, measured against a baseline called the critical density and expressed through density parameters that track how each ingredient's share compares to that baseline.</w:t>
      </w:r>
    </w:p>
    <w:p>
      <w:r>
        <w:t>Critical density is easiest to approach through a ball thrown straight up: throw it too slowly and gravity wins, pulling it back down; throw it exactly fast enough and, in an idealized world with no air resistance, it neither escapes nor falls back, coasting outward forever at an ever-slowing rate. Critical density is cosmology's version of that exact boundary-line throwing speed: the precise average density at which the universe's own gravity is exactly balanced against its expansion, neither enough to eventually collapse it back down nor so little that it would have long since flown apart into meaninglessly thin gas. Where the ball analogy stops helping: a thrown ball's fate depends only on gravity and initial speed. The real universe's fate, as later chapters explore, also depends on dark energy actively pushing outward, which has no equivalent in the simple thrown-ball picture at all — the universe turns out to be both pulled and shoved at once, in a way a ball in free fall never is.</w:t>
      </w:r>
    </w:p>
    <w:p>
      <w:r>
        <w:t>Most of this mass census, though, is built not on anything shining but on gravitational pull — galaxy rotation curves, gravitational lensing, the pattern of peaks in the cosmic microwave background. That's how we know most of the universe's mass isn't the ordinary atomic matter that makes up stars, planets, and us.</w:t>
      </w:r>
    </w:p>
    <w:p>
      <w:r>
        <w:t>Despite containing something on the order of ten sextillion stars, the observable universe remains overwhelmingly, almost embarrassingly empty. Radiation and neutrinos, which utterly dominated the hot early universe, are now minor players by comparison — bit players left over from an earlier act.</w:t>
      </w:r>
    </w:p>
    <w:p>
      <w:r>
        <w:t xml:space="preserve">Against that backdrop, life, planets, and civilizations are genuine exceptions: local, hard-won victories of gravity clawing structure out of overwhelming emptiness. The baryon inventory behind all this is cross-checked two independent ways — through the pattern of CMB peaks and through the primordial deuterium abundance from </w:t>
      </w:r>
      <w:hyperlink w:anchor="_Toc900065" w:history="1">
        <w:r>
          <w:rPr>
            <w:color w:val="0000FF"/>
            <w:u w:val="single"/>
          </w:rPr>
          <w:t xml:space="preserve">Chapter 10</w:t>
        </w:r>
      </w:hyperlink>
      <w:r>
        <w:t xml:space="preserve"> — and both agree.</w:t>
      </w:r>
    </w:p>
    <w:p>
      <w:pPr>
        <w:pStyle w:val="Heading3"/>
      </w:pPr>
      <w:bookmarkStart w:id="67" w:name="_Toc900067"/>
      <w:r>
        <w:t>12. Three Puzzles the Hot Bang Cannot Solve</w:t>
      </w:r>
      <w:bookmarkEnd w:id="67"/>
    </w:p>
    <w:p>
      <w:r>
        <w:t>Three problems sit persistently outside what the simple hot Big Bang model can explain on its own. The horizon problem: regions of the cosmic microwave background that could never have been in causal contact nonetheless match in temperature to one part in a hundred thousand. The flatness problem: the universe's density sits absurdly, almost suspiciously close to the critical value — fine-tuned, one second after the beginning, to one part in a thousand trillion. And the relic, or monopole, problem: grand unified theories predict that magnetic monopoles should have been produced in abundance, and yet not a single one has ever been detected.</w:t>
      </w:r>
    </w:p>
    <w:p>
      <w:r>
        <w:t>Flatness is best pictured as balancing a pencil upright on its very tip: theoretically possible, but so unstable that the tiniest nudge in either direction sends it toppling one way or the other almost immediately. A universe whose density starts out even slightly off the critical value should, over billions of years, have drifted dramatically away from flatness by now — toward runaway expansion or toward collapse. The fact that it's still standing on its tip, so to speak, after 13.8 billion years, cries out for some explanation beyond dumb luck.</w:t>
      </w:r>
    </w:p>
    <w:p>
      <w:r>
        <w:t>A kitchen analogy makes the horizon problem visceral: imagine two thermometers on opposite walls of a kitchen that have never been in contact, somehow reading exactly the same temperature. Without some prior handshake, that kind of agreement shouldn't happen — and yet across the whole observable universe, it does.</w:t>
      </w:r>
    </w:p>
    <w:p>
      <w:r>
        <w:t>These three puzzles are precisely what motivated Alan Guth's 1980 proposal of cosmic inflation — originally conceived mainly to dilute away the unwanted monopoles, but which also explained, almost as a bonus, flatness and horizon evenness.</w:t>
      </w:r>
    </w:p>
    <w:p>
      <w:r>
        <w:t xml:space="preserve">None of this undermines the hot Big Bang itself, which remains solidly confirmed by both the cosmic microwave background and the light-element abundances from </w:t>
      </w:r>
      <w:hyperlink w:anchor="_Toc900065" w:history="1">
        <w:r>
          <w:rPr>
            <w:color w:val="0000FF"/>
            <w:u w:val="single"/>
          </w:rPr>
          <w:t xml:space="preserve">Chapter 10</w:t>
        </w:r>
      </w:hyperlink>
      <w:r>
        <w:t xml:space="preserve">. These are gaps in the story of the initial conditions, not cracks in the model of what happened afterward.</w:t>
      </w:r>
    </w:p>
    <w:p>
      <w:pPr>
        <w:pStyle w:val="Heading3"/>
      </w:pPr>
      <w:bookmarkStart w:id="68" w:name="_Toc900068"/>
      <w:r>
        <w:t>13. Inflation, Without the Hype</w:t>
      </w:r>
      <w:bookmarkEnd w:id="68"/>
    </w:p>
    <w:p>
      <w:r>
        <w:t>Inflation, stripped of its breathless popular billing, describes a brief but enormous burst of repulsive expansion — lasting around ten to the minus thirty-second seconds, but stretching space by at least fifty to sixty "e-folds," an almost incomprehensible multiplication. It was driven by a field physicists simply call the "inflaton," about which honesty compels us to admit we don't know much more than its job description. The burst ends in "reheating," when the inflaton's stored energy dumps into the hot particle soup that becomes the rest of cosmic history.</w:t>
      </w:r>
    </w:p>
    <w:p>
      <w:r>
        <w:t>"E-folds" just count multiplications by roughly e, about 2.7, one after another — so fifty to sixty e-folds isn't fifty-to-sixty-times bigger, it's roughly 2.7 multiplied by itself fifty or sixty times over, a number so large that ordinary intuition stops being much use: sixty e-folds works out to a stretching factor of about ten to the twenty-sixth power, comparable to zooming out from the width of a single atom to a stretch of space roughly a light-year across, all within a fraction of the smallest measurable instant. That's already a staggering multiplication — resist the temptation to round it up further to "the width of the entire observable universe," a comparison that overshoots what fifty to sixty e-folds actually deliver by about ten more orders of magnitude.</w:t>
      </w:r>
    </w:p>
    <w:p>
      <w:r>
        <w:t>Physicists picture the inflaton with the same rolling-ball image used for slow-roll processes elsewhere in physics: a ball perched on a very gently sloped hill, taking its time rolling down because the slope is so shallow, with space stretching rapidly the whole while the ball is still up near the top. The comparison earns its keep for the "slow-roll" part, but it quietly papers over the honest gap in the story: with an actual ball on an actual hill, you know exactly what the ball is made of and why it rolls the way it does. With the inflaton, nobody has ever detected the particle directly or confirmed what it's actually made of — the rolling-ball picture describes the shape of the mechanism convincingly, without anyone yet able to point to the ball itself. "Reheating" names the moment that ball reaches the bottom of the hill, and its stored energy — potential energy, in the same sense a raised weight has potential energy — gets released all at once into the hot particle soup that becomes the rest of cosmic history, the same way a dropped weight's stored energy turns into heat and motion on impact.</w:t>
      </w:r>
    </w:p>
    <w:p>
      <w:r>
        <w:t>There were two versions. Guth's original 1980 "old inflation" ran into a fatal snag — the "graceful exit" problem, where inflation, once started, couldn't cleanly stop. The fix arrived in 1982 as "new inflation," built on a slow-roll mechanism developed independently by two different groups of theorists.</w:t>
      </w:r>
    </w:p>
    <w:p>
      <w:r>
        <w:t xml:space="preserve">The payoff is that inflation solves all three of </w:t>
      </w:r>
      <w:hyperlink w:anchor="_Toc900067" w:history="1">
        <w:r>
          <w:rPr>
            <w:color w:val="0000FF"/>
            <w:u w:val="single"/>
          </w:rPr>
          <w:t xml:space="preserve">Chapter 12</w:t>
        </w:r>
      </w:hyperlink>
      <w:r>
        <w:t xml:space="preserve">'s puzzles at once: enough causal contact before the stretching explains horizon evenness, the stretching itself flattens away any initial curvature, and the dilution spreads any relic monopoles so thin they become effectively undetectable.</w:t>
      </w:r>
    </w:p>
    <w:p>
      <w:r>
        <w:t>The history isn't without its cautionary tales. In 2014, the BICEP2 experiment announced what looked like a detection of primordial gravitational waves — direct evidence of inflation itself — only for follow-up analysis combined with Planck data to show the signal was actually Galactic dust. It's become something of a textbook case of a claim correctly cooling once better data arrived, the very kind of self-correction the temperature system is designed to reward.</w:t>
      </w:r>
    </w:p>
    <w:p>
      <w:r>
        <w:t>Planck has measured a slight tilt in the primordial fluctuation spectrum — matching what slow-roll inflation predicts — but the inflaton field itself has never been directly detected. Inflation remains a well-supported job description for what must have happened, not a confirmed particle sitting in a detector somewhere.</w:t>
      </w:r>
    </w:p>
    <w:p>
      <w:pPr>
        <w:pStyle w:val="Heading3"/>
      </w:pPr>
      <w:bookmarkStart w:id="69" w:name="_Toc900069"/>
      <w:r>
        <w:t>14. How a Quantum Twitch Became a Galaxy</w:t>
      </w:r>
      <w:bookmarkEnd w:id="69"/>
    </w:p>
    <w:p>
      <w:r>
        <w:t>Inflation didn't just solve geometric puzzles — it also stretched microscopic quantum fluctuations up to cosmic scales, planting the density variations that gravity would spend billions of years amplifying into galaxies and the great cosmic web.</w:t>
      </w:r>
    </w:p>
    <w:p>
      <w:r>
        <w:t>Credit for recognizing this belongs to a remarkable 1982 workshop, where a small group of theorists — including Stephen Hawking and Alan Guth, among others — worked out that these frozen quantum jitters would eventually show up twice: once as freckles in the cosmic microwave background, and much later as the actual seeds of galaxies.</w:t>
      </w:r>
    </w:p>
    <w:p>
      <w:r>
        <w:t>The primordial fluctuations that seeded everything are described by what's called the power spectrum, and the two headline numbers are worth translating rather than reciting: the spectrum's overall strength is tiny — the fluctuations were only about one part in a hundred thousand — and its shape is nearly, but not exactly, identical at every scale, with a slight preference for larger scales that matches what slow-roll inflation predicts almost to the letter.</w:t>
      </w:r>
    </w:p>
    <w:p>
      <w:r>
        <w:t>A "power spectrum" is easiest to approach as a recipe for a sound's timbre rather than its pitch: any complex sound can be broken down into how much of each individual frequency it contains, and that breakdown — loud at some frequencies, quiet at others — is the sound's power spectrum. The primordial power spectrum does the same job for the pattern of density ripples inflation left behind, breaking it down by size, long-wavelength ripples versus short ones, rather than by loudness. Where the sound comparison stops mapping cleanly: a musical instrument's power spectrum usually has sharp, distinct peaks — specific favored notes. The primordial spectrum is close to "white noise" by comparison, almost perfectly even across every scale, with only the faintest tilt toward favoring larger scales — which is exactly the flat, nearly featureless signature slow-roll inflation predicts, and part of why its near-flatness gets counted as evidence rather than an embarrassing lack of structure.</w:t>
      </w:r>
    </w:p>
    <w:p>
      <w:r>
        <w:t>The first stars are thought to have formed somewhere between 100 and 200 million years after the Big Bang, condensing inside so-called "minihalos" — though this remains unobserved rather than photographed. Even JWST's spectacular high-redshift galaxy discoveries are best understood as later exhibits of already-assembled structure, not snapshots of the original seeds themselves.</w:t>
      </w:r>
    </w:p>
    <w:p>
      <w:r>
        <w:t>The leap from "measured fluctuation" to "actual galaxy" took gravity roughly 13.8 billion years of patient sculpting to complete, and our confidence in that story rests on matching statistical patterns across enormous datasets — not on anyone having filmed the process happening.</w:t>
      </w:r>
    </w:p>
    <w:p>
      <w:pPr>
        <w:pStyle w:val="Heading3"/>
      </w:pPr>
      <w:bookmarkStart w:id="70" w:name="_Toc900070"/>
      <w:r>
        <w:t>15. Bubbles That May Never Stop</w:t>
      </w:r>
      <w:bookmarkEnd w:id="70"/>
    </w:p>
    <w:p>
      <w:r>
        <w:t>Eternal inflation is built on a strange but internally consistent idea: quantum jitters can occasionally outrun the inflaton field's gradual roll downhill, meaning inflation never really stops everywhere at once. Some regions keep on inflating indefinitely while others "reheat" and settle into ordinary expanding pocket universes — bubbles, in the usual image.</w:t>
      </w:r>
    </w:p>
    <w:p>
      <w:r>
        <w:t>A helpful, if leaky, picture for eternal inflation: imagine a pot of water being brought to a boil, where most regions eventually settle into ordinary boiling bubbles — our own "reheated" pocket universe would be one such bubble — while the space between bubbles keeps on inflating rather than boiling, faster than any bubble's edge could ever expand into it. The pot analogy fails in an important way, though: a real pot of water is a fixed, finite container, and eventually the whole thing boils. In eternal inflation, the inflating "water" between bubbles never runs out and never finishes boiling — by construction it always inflates faster than it converts, which is exactly why the bubbles, on this picture, can never meet each other or even find out their neighbors exist.</w:t>
      </w:r>
    </w:p>
    <w:p>
      <w:r>
        <w:t>It's worth stressing this is explicitly framed as a live hypothesis rather than a confirmed photograph of reality: our own observable universe, on this picture, would sit inside one such stopped bubble, permanently sealed off from ever reaching its neighbors.</w:t>
      </w:r>
    </w:p>
    <w:p>
      <w:r>
        <w:t xml:space="preserve">The idea connects naturally to a "landscape" of possible vacuum states — often imported wholesale from the still-untestable framework of string theory — which would supply just the kind of variety an anthropic "filter," discussed later in </w:t>
      </w:r>
      <w:hyperlink w:anchor="_Toc900096" w:history="1">
        <w:r>
          <w:rPr>
            <w:color w:val="0000FF"/>
            <w:u w:val="single"/>
          </w:rPr>
          <w:t xml:space="preserve">Chapter 41</w:t>
        </w:r>
      </w:hyperlink>
      <w:r>
        <w:t xml:space="preserve">, would actually need to do any explanatory work.</w:t>
      </w:r>
    </w:p>
    <w:p>
      <w:r>
        <w:t>Steven Weinberg's 1987 bound on the cosmological constant, derived from requiring that galaxies be able to form at all, gets cited here — but it's only genuinely predictive if there in fact is an ensemble of universes across which the constant's value varies at all, rather than one universe with one fixed number.</w:t>
      </w:r>
    </w:p>
    <w:p>
      <w:r>
        <w:t>Then comes what's called the "measure problem": with infinitely many bubbles and, presumably, infinitely many observers scattered among them, there's no agreed way to define what counts as "typical." That makes multiverse predictions essentially unfalsifiable as things currently stand.</w:t>
      </w:r>
    </w:p>
    <w:p>
      <w:r>
        <w:t>The measure problem is a question that sounds simple until you actually try to answer it: out of infinitely many bubbles, containing infinitely many observers, what fraction of them see what we see? With any ordinary finite collection — apples in a basket, say — "what fraction are red" is a straightforward count. With a genuinely infinite collection, different, individually reasonable ways of counting can give wildly different answers for the very same infinite set, the way rearranging an infinite list of numbers can change what a running total appears to add up to. Nobody has found an agreed-upon way to do that counting for eternal inflation's bubbles, which is exactly why multiverse predictions built on it currently can't be checked against anything. One firmer result does survive the uncertainty, though — a theorem, with Alan Guth among its authors, showing that even eternal inflation, run backward, must still have had some kind of beginning.</w:t>
      </w:r>
    </w:p>
    <w:p>
      <w:pPr>
        <w:pStyle w:val="Heading3"/>
      </w:pPr>
      <w:bookmarkStart w:id="71" w:name="_Toc900071"/>
      <w:r>
        <w:t>16. Chaos Is an Engine</w:t>
      </w:r>
      <w:bookmarkEnd w:id="71"/>
    </w:p>
    <w:p>
      <w:r>
        <w:t>Chaos, precisely defined, isn't mere messiness — it's extreme sensitivity to initial conditions, measured by something called a Lyapunov time, which tracks how quickly two nearly identical starting points diverge into wildly different outcomes.</w:t>
      </w:r>
    </w:p>
    <w:p>
      <w:r>
        <w:t>Chaos in this strict sense is well illustrated by weather: two nearly identical starting states of the atmosphere — differing only by, say, the proverbial flap of a butterfly's wing — diverge from each other exponentially fast, doubling their difference again and again until, within about a week, the two forecasts have nothing meaningful in common. The Lyapunov time is essentially a clock for that doubling: a rough measure of how long it takes two almost-identical starting points to diverge into unrecognizably different outcomes. The weather comparison is useful for the doubling mechanism, but it undersells the contrast the chapter is building toward: weather's chaos plays out over about a week and only concerns the atmosphere; the chaos that would show up near a collapsing universe plays out in the literal dying moments of everything, with spacetime's own directions — not just air currents — lurching unpredictably, which is a far more totalizing kind of unpredictability than any forecast ever has to contend with.</w:t>
      </w:r>
    </w:p>
    <w:p>
      <w:r>
        <w:t xml:space="preserve">At cosmic dawn, chaos does constructive work: the tiny quantum twitch from </w:t>
      </w:r>
      <w:hyperlink w:anchor="_Toc900069" w:history="1">
        <w:r>
          <w:rPr>
            <w:color w:val="0000FF"/>
            <w:u w:val="single"/>
          </w:rPr>
          <w:t xml:space="preserve">Chapter 14</w:t>
        </w:r>
      </w:hyperlink>
      <w:r>
        <w:t xml:space="preserve">, run for billions of years through gravity's chaotic sensitivity, produces the intricate cosmic web of filaments and voids that surveys like 2dF and the Sloan Digital Sky Survey have mapped in detail.</w:t>
      </w:r>
    </w:p>
    <w:p>
      <w:r>
        <w:t>At a hypothetical cosmic end, though, chaos turns destructive. Near a collapsing "crunch," general relativity predicts a phenomenon called BKL, or "Mixmaster," chaotic oscillation — space's different directions lurching unpredictably as collapse proceeds. This undermines any hope of a neatly "steered" final state as the universe contracts.</w:t>
      </w:r>
    </w:p>
    <w:p>
      <w:r>
        <w:t>Two very different flavors of unpredictability are worth keeping separate here: the short-Lyapunov-time chaos of weather, which makes forecasts unreliable beyond about a week, versus the smooth, entirely forecastable trajectory of cosmic expansion itself — which is not chaotic in this sense, even though the local structure formation happening within it very much is.</w:t>
      </w:r>
    </w:p>
    <w:p>
      <w:r>
        <w:t xml:space="preserve">This sets up a rebuttal that arrives properly in </w:t>
      </w:r>
      <w:hyperlink w:anchor="_Toc900074" w:history="1">
        <w:r>
          <w:rPr>
            <w:color w:val="0000FF"/>
            <w:u w:val="single"/>
          </w:rPr>
          <w:t xml:space="preserve">Chapter 19</w:t>
        </w:r>
      </w:hyperlink>
      <w:r>
        <w:t xml:space="preserve">: even in the alternate scenario where the universe does eventually recollapse, the chaos described here would make it physically impossible for any civilization to "steer" a coordinated final act, let alone a final computation, on the way down.</w:t>
      </w:r>
    </w:p>
    <w:p>
      <w:pPr>
        <w:pStyle w:val="Heading3"/>
      </w:pPr>
      <w:bookmarkStart w:id="72" w:name="_Toc900072"/>
      <w:r>
        <w:t>17. The Extra Pull</w:t>
      </w:r>
      <w:bookmarkEnd w:id="72"/>
    </w:p>
    <w:p>
      <w:r>
        <w:t>Dark matter enters the story purely as an inference — extra gravitational "weight" detected through its effects, never through any light it emits, because as far as anyone can tell, it emits none. An astronomer first noticed the discrepancy in 1933, measuring galaxy velocities in the Coma Cluster that were far too fast for the visible mass to hold together gravitationally. Follow-up work in the 1970s confirmed it with flat galaxy rotation curves — stars far from a galaxy's center orbiting just as fast as stars near it, which shouldn't happen if visible matter were all there was.</w:t>
      </w:r>
    </w:p>
    <w:p>
      <w:r>
        <w:t>Galaxy rotation curves are easiest to grasp through the solar system's own, opposite behavior: planets farther from the Sun orbit more slowly than planets close in, because they feel less of the Sun's gravity out there, exactly as you'd expect if almost all the mass were concentrated in the middle. Stars in a galaxy's outer reaches, though, orbit just about as fast as stars much closer to the center — "flat" rotation curves, in the jargon — which is exactly the behavior you'd see if a galaxy's visible stars were only a small fraction of its actual mass, with far more material, invisible and spread out well beyond the visible disk, supplying gravity that isn't tapering off the way visible matter alone would predict. The solar-system comparison isn't wrong, in other words — it's the control case. Galaxies fail to behave like a scaled-up solar system in exactly the way you'd expect if most of their mass were something we can't see.</w:t>
      </w:r>
    </w:p>
    <w:p>
      <w:r>
        <w:t xml:space="preserve">Dark matter and dark energy (the subject of </w:t>
      </w:r>
      <w:hyperlink w:anchor="_Toc900073" w:history="1">
        <w:r>
          <w:rPr>
            <w:color w:val="0000FF"/>
            <w:u w:val="single"/>
          </w:rPr>
          <w:t xml:space="preserve">Chapter 18</w:t>
        </w:r>
      </w:hyperlink>
      <w:r>
        <w:t xml:space="preserve">) have to be kept firmly separated: dark matter clumps together, forms halos, and pulls things gravitationally; dark energy does the opposite, pushing space apart and refusing to clump at all. Memorably, they "share a marketing department and nothing else."</w:t>
      </w:r>
    </w:p>
    <w:p>
      <w:r>
        <w:t xml:space="preserve">Several alternative explanations get ruled out one by one: ordinary matter is excluded by the CMB and Big Bang nucleosynthesis inventories from </w:t>
      </w:r>
      <w:hyperlink w:anchor="_Toc900065" w:history="1">
        <w:r>
          <w:rPr>
            <w:color w:val="0000FF"/>
            <w:u w:val="single"/>
          </w:rPr>
          <w:t xml:space="preserve">Chapter 10</w:t>
        </w:r>
      </w:hyperlink>
      <w:r>
        <w:t xml:space="preserve">, hidden compact objects like rogue planets or black holes are excluded by microlensing surveys that would have spotted them, and simple modifications to gravity fare little better. MOND, the best-known of these, proposes that gravity's standard law quietly breaks down at the extremely low accelerations found far out in a galaxy's disk, tapering off more gently than Newton's or Einstein's equations predict — a tweak specifically tuned to make flat rotation curves fall out without any unseen mass at all. It does a genuinely impressive job on individual galaxies, which is why it's stayed in the conversation this long, but it struggles badly with galaxy clusters, especially the Bullet Cluster discussed below, where a law that only modifies gravity's strength has no good way to explain mass and visible gas coming apart from each other so cleanly.</w:t>
      </w:r>
    </w:p>
    <w:p>
      <w:r>
        <w:t>Leading particle candidates include WIMPs, axions, and sterile neutrinos, and increasingly sensitive detectors like XENON and LZ have so far found precisely nothing — which, counterintuitively, is still useful information, since it rules out the "easy," most readily detectable mass ranges and pushes the search toward harder territory.</w:t>
      </w:r>
    </w:p>
    <w:p>
      <w:r>
        <w:t>Gravitational lensing itself works the way a heavy glass paperweight bends light passing through or near it, warping whatever's behind it into smeared or doubled images; mass bends spacetime enough to do the same trick with starlight, and mapping exactly how the light gets bent lets astronomers weigh, and locate, mass that emits no light of its own at all.</w:t>
      </w:r>
    </w:p>
    <w:p>
      <w:r>
        <w:t>The single most vivid piece of evidence comes from the 2006 observation of the Bullet Cluster (formally 1E 0657-56): two galaxy clusters caught mid-collision, where the hot gas — visible in X-rays — lags visibly behind the bulk of the gravitational mass, mapped independently through lensing. It's about as close to a direct visual proof as astronomy gets that dark matter is a separate substance from ordinary matter, and largely uninterested in interacting with anything, including itself.</w:t>
      </w:r>
    </w:p>
    <w:p>
      <w:pPr>
        <w:pStyle w:val="Heading3"/>
      </w:pPr>
      <w:bookmarkStart w:id="73" w:name="_Toc900073"/>
      <w:r>
        <w:t>18. The Shove</w:t>
      </w:r>
      <w:bookmarkEnd w:id="73"/>
    </w:p>
    <w:p>
      <w:r>
        <w:t>In 1998, two independent research teams discovered that distant Type Ia supernovae appeared systematically fainter, and therefore farther away, than a merely expanding universe would predict. The conclusion, which earned a Nobel Prize in 2011, was startling: cosmic expansion isn't just continuing, it's accelerating.</w:t>
      </w:r>
    </w:p>
    <w:p>
      <w:r>
        <w:t>It helps to separate two different questions that are easy to blur together: is the universe expanding at all, which earlier chapters already established, and is that expansion speeding up or slowing down? Picture a ball thrown upward yet again: ordinary gravity, with nothing else going on, should be gradually slowing the universe's expansion down over time, the way gravity slows a thrown ball's rise. What the 1998 supernova surveys found instead was distant supernovae fainter, and so farther away, than a merely decelerating universe would put them — meaning the expansion isn't just continuing, it's actively speeding up, the equivalent of watching that thrown ball rise faster and faster the higher it goes. Ordinary gravitating matter can't produce that; something has to be actively pushing.</w:t>
      </w:r>
    </w:p>
    <w:p>
      <w:r>
        <w:t>The culprit goes by "the shove": dark energy, most simply understood as Einstein's long-abandoned cosmological constant making an unexpected comeback, now accounting for roughly 68% of the universe's total energy budget.</w:t>
      </w:r>
    </w:p>
    <w:p>
      <w:r>
        <w:t>This is also where dark energy's price tag gets stress-tested against theory, and theory loses badly: sum up the zero-point contributions quantum field theory assigns to every field, and the arithmetic hands back a vacuum energy roughly a hundred and twenty orders of magnitude heavier than the sliver actually measured — a wrong answer by more zeroes than most calculators bother displaying, not a rounding error. Nobody has a confirmed account of what does the canceling, or why it stops just shy of complete rather than landing on exactly zero, which would at least have had a tidy symmetry argument behind it. It's arguably the single widest gap between prediction and measurement anywhere in physics, and dark energy is what's left over once that near-total cancellation fails to quite finish the job.</w:t>
      </w:r>
    </w:p>
    <w:p>
      <w:r>
        <w:t>Independent confirmation comes from baryon acoustic oscillations, a frozen pattern acting as a natural cosmic ruler about 150 megaparsecs long, imprinted in the early universe and still visible in the distribution of galaxies today — lining up neatly with both the supernova data and the cosmic microwave background.</w:t>
      </w:r>
    </w:p>
    <w:p>
      <w:r>
        <w:t>Baryon acoustic oscillations are the fossilized ripples of literal sound waves that sloshed through the hot, dense early universe before recombination — pressure waves, physically the same phenomenon as ordinary sound, just moving through a hot plasma instead of air. When the fog lifted at recombination, those sound waves froze in place, like a photograph taken mid-ripple of a pond, leaving a preferred distance baked permanently into how galaxies are distributed even today. That frozen ripple-distance functions as a natural ruler: astronomers already know roughly how big it should be, so measuring how big it appears at different cosmic distances tells you how much space itself has stretched in between — an independent cross-check on the very same expansion story redshift and supernovae also tell.</w:t>
      </w:r>
    </w:p>
    <w:p>
      <w:r>
        <w:t xml:space="preserve">Current data favor dark energy being a true constant rather than some dynamically evolving "quintessence" field. And it's worth keeping this cleanly separate from the genuine Hubble tension discussed in </w:t>
      </w:r>
      <w:hyperlink w:anchor="_Toc900063" w:history="1">
        <w:r>
          <w:rPr>
            <w:color w:val="0000FF"/>
            <w:u w:val="single"/>
          </w:rPr>
          <w:t xml:space="preserve">Chapter 8</w:t>
        </w:r>
      </w:hyperlink>
      <w:r>
        <w:t xml:space="preserve"> — that's a dispute about the expansion rate's exact numerical value, not any doubt about whether acceleration itself is real.</w:t>
      </w:r>
    </w:p>
    <w:p>
      <w:pPr>
        <w:pStyle w:val="Heading3"/>
      </w:pPr>
      <w:bookmarkStart w:id="74" w:name="_Toc900074"/>
      <w:r>
        <w:t>19. Why Forever-Mind Does Not Follow</w:t>
      </w:r>
      <w:bookmarkEnd w:id="74"/>
    </w:p>
    <w:p>
      <w:r>
        <w:t xml:space="preserve">The target is the "Omega Point" idea, laid out in the 1986 book </w:t>
      </w:r>
      <w:r>
        <w:rPr>
          <w:i/>
        </w:rPr>
        <w:t>The Anthropic Cosmological Principle</w:t>
      </w:r>
      <w:r>
        <w:t>: the notion that a future cosmic recollapse could let intelligent computation diverge to infinity at the final singularity — a scenario its proponents went so far as to equate with God.</w:t>
      </w:r>
    </w:p>
    <w:p>
      <w:r>
        <w:t xml:space="preserve">The core rebuttal is the one already made in full over in this book's physics chapters: the whole scenario needs the universe to eventually recollapse, and the 1998 discovery of accelerating expansion — covered here back in </w:t>
      </w:r>
      <w:hyperlink w:anchor="_Toc900073" w:history="1">
        <w:r>
          <w:rPr>
            <w:color w:val="0000FF"/>
            <w:u w:val="single"/>
          </w:rPr>
          <w:t xml:space="preserve">Chapter 18</w:t>
        </w:r>
      </w:hyperlink>
      <w:r>
        <w:t xml:space="preserve"> — points exactly the other way. The cosmic "estate" the Omega Point needs to inherit isn't funded by the data we have.</w:t>
      </w:r>
    </w:p>
    <w:p>
      <w:r>
        <w:t xml:space="preserve">A second, independent objection arrives courtesy of </w:t>
      </w:r>
      <w:hyperlink w:anchor="_Toc900071" w:history="1">
        <w:r>
          <w:rPr>
            <w:color w:val="0000FF"/>
            <w:u w:val="single"/>
          </w:rPr>
          <w:t xml:space="preserve">Chapter 16</w:t>
        </w:r>
      </w:hyperlink>
      <w:r>
        <w:t xml:space="preserve">'s discussion of chaos: even setting the acceleration problem aside and imagining a hypothetical crunch, the BKL/Mixmaster chaotic dynamics near a final singularity would make "steering" any coherent, let alone infinite, computation physically impossible.</w:t>
      </w:r>
    </w:p>
    <w:p>
      <w:r>
        <w:t>The related "Final Anthropic Principle" — the claim that intelligence, once arisen, must never die out — gets criticized as untestable theology dressed up in the language of physics, a judgment bolstered by longstanding skepticism of the whole project among science writers.</w:t>
      </w:r>
    </w:p>
    <w:p>
      <w:r>
        <w:t>Here a recurring refrain gets its clearest form: meaning cannot be a scheduled cosmic destiny, guaranteed to arrive in the end. If it exists at all, it has to be a local, optional, effortful project — undertaken with no promise that the universe will ever validate it.</w:t>
      </w:r>
    </w:p>
    <w:p>
      <w:pPr>
        <w:pStyle w:val="Heading3"/>
      </w:pPr>
      <w:bookmarkStart w:id="75" w:name="_Toc900075"/>
      <w:r>
        <w:t>20. A Horizon Is a Fact About Events</w:t>
      </w:r>
      <w:bookmarkEnd w:id="75"/>
    </w:p>
    <w:p>
      <w:r>
        <w:t>Picture a plughole with water spiraling down and vanishing — that's the mental image most people already carry into this chapter, whether from movies or from the name itself. It's a good springboard exactly because it's such a natural first guess, and it's worth stating plainly why it's wrong: a black hole's event horizon is not the wall or drain of popular imagery. It isn't a physical surface at all — it's a geometric fact about which events can possibly influence which others, the boundary where every future light cone tips so far inward that nothing, not even light, can angle its way back out.</w:t>
      </w:r>
    </w:p>
    <w:p>
      <w:r>
        <w:t>The observational trail runs back through 1960s and 70s X-ray binaries like Cygnus X-1, which implied the presence of an unseen but extraordinarily compact companion star, and further back still to an astonishing 1916 exact solution to Einstein's equations — worked out, remarkably, from the WWI front lines, by a physicist who died shortly after.</w:t>
      </w:r>
    </w:p>
    <w:p>
      <w:r>
        <w:t>The size of a black hole's horizon, its Schwarzschild radius, scales directly with mass: about 3 kilometers' worth of horizon for every solar mass packed into the Sun, a mere 9 millimeters for Earth's mass, roughly 30 kilometers for a typical stellar-mass black hole, about 13 million kilometers for the Milky Way's own Sagittarius A*, and tens of billions of kilometers for the giant at the heart of M87.</w:t>
      </w:r>
    </w:p>
    <w:p>
      <w:r>
        <w:t>The Event Horizon Telescope's 2019 image of M87's shadow, followed by its 2022 image of Sagittarius A*, are effectively photographs of an absence — dark voids ringed by the photon sphere, the last place light can still circle before being pulled in.</w:t>
      </w:r>
    </w:p>
    <w:p>
      <w:r>
        <w:t>Direct dynamical confirmation arrived from LIGO in 2015, when the GW150914 signal caught two black holes of about 36 and 29 solar masses merging into one of about 62, with the missing three solar masses radiated away as gravitational waves during the horizon's violent "ringdown." Much as a struck bell doesn't fall silent instantly but rings down through a fading series of tones, the newly merged black hole "rings" briefly in its own geometric vibration modes before settling into a perfectly smooth, silent horizon — the gravitational-wave signal LIGO caught is, in effect, the sound of that bell.</w:t>
      </w:r>
    </w:p>
    <w:p>
      <w:r>
        <w:t>A falling probe's radio beacon illustrates the horizon's peculiar one-way asymmetry nicely: a ship watching it fall never receives one final "last tick" marking the moment of crossing. Instead the signal simply redshifts and fades, stretching out toward silence rather than cutting off cleanly.</w:t>
      </w:r>
    </w:p>
    <w:p>
      <w:pPr>
        <w:pStyle w:val="Heading3"/>
      </w:pPr>
      <w:bookmarkStart w:id="76" w:name="_Toc900076"/>
      <w:r>
        <w:t>21. An Hour Beside the Edge</w:t>
      </w:r>
      <w:bookmarkEnd w:id="76"/>
    </w:p>
    <w:p>
      <w:r>
        <w:t xml:space="preserve">Gravitational time dilation — already demonstrated by the laboratory and round-the-world clock experiments described in </w:t>
      </w:r>
      <w:hyperlink w:anchor="_Toc900060" w:history="1">
        <w:r>
          <w:rPr>
            <w:color w:val="0000FF"/>
            <w:u w:val="single"/>
          </w:rPr>
          <w:t xml:space="preserve">Chapter 5</w:t>
        </w:r>
      </w:hyperlink>
      <w:r>
        <w:t xml:space="preserve">, and corrected for daily by GPS satellites — gets extended here to its most extreme setting: hovering near a black hole's horizon.</w:t>
      </w:r>
    </w:p>
    <w:p>
      <w:r>
        <w:t>The popular scenario of "one hour here equals seven years back home" requires a very specific setup: a supermassive, near-maximally spinning black hole. The spin matters because it permits stable orbits much closer to the horizon than a non-spinning hole would allow, without the visiting spacecraft being torn apart by tidal forces first.</w:t>
      </w:r>
    </w:p>
    <w:p>
      <w:r>
        <w:t>Two concepts do the technical work here: the innermost stable circular orbit, which sets how close a stable orbit can actually get, and frame-dragging — spacetime itself being dragged around by the hole's rotation — which has been weakly but definitively confirmed by the Gravity Probe B satellite mission.</w:t>
      </w:r>
    </w:p>
    <w:p>
      <w:r>
        <w:t>Frame-dragging is easiest to picture as a boat caught near a whirlpool: the whirlpool doesn't just pull the boat inward, it also drags it around in a spinning current, forcing the boat to circle even with its engine pointed dead ahead. A spinning black hole does something structurally similar to spacetime itself — not water, but the very fabric that positions and clocks get measured against — dragging it around the hole's rotation axis, so that even standing still, in the ordinary sense, becomes physically impossible close enough in. Where the whirlpool comparison runs out: a whirlpool drags an actual object through actual water. Frame-dragging drags spacetime itself, the very reference frame you'd use to define "still" in the first place — there's no equivalent "water" in the whirlpool picture playing that same role, which is exactly why frame-dragging counted as such a distinctively strange prediction of general relativity, and why confirming it, even weakly, took Gravity Probe B's dedicated effort.</w:t>
      </w:r>
    </w:p>
    <w:p>
      <w:r>
        <w:t>Tidal stretching, sometimes called "spaghettification," works the same way ordinary ocean tides do, just turned up to lethal intensity: the side of you nearer the black hole feels noticeably stronger gravity than the side farther away, and that mismatch — not the overall pull, but the difference between near and far — is what stretches you out. There's a counterintuitive detail worth savoring, though, and it cuts against the tide analogy's natural expectation that bigger means fiercer: tidal forces at the horizon scale inversely with the square of the black hole's mass, meaning a stellar-mass black hole would kill an astronaut with tidal stretching long before they ever reached its horizon, while a supermassive black hole is comparatively gentle there, its horizon vast enough that tidal forces stay survivable — gentler precisely because it's bigger, which is backward from what the tide comparison alone would suggest.</w:t>
      </w:r>
    </w:p>
    <w:p>
      <w:r>
        <w:t xml:space="preserve">An invented station-keeper hovering near such a horizon dramatizes all this: her local "Tuesday" corresponds to a "Thursday" that's already come and gone on a distant ship far away — a one-way version of the twin effect from </w:t>
      </w:r>
      <w:hyperlink w:anchor="_Toc900060" w:history="1">
        <w:r>
          <w:rPr>
            <w:color w:val="0000FF"/>
            <w:u w:val="single"/>
          </w:rPr>
          <w:t xml:space="preserve">Chapter 5</w:t>
        </w:r>
      </w:hyperlink>
      <w:r>
        <w:t xml:space="preserve">, not reversible time travel in any sense.</w:t>
      </w:r>
    </w:p>
    <w:p>
      <w:pPr>
        <w:pStyle w:val="Heading3"/>
      </w:pPr>
      <w:bookmarkStart w:id="77" w:name="_Toc900077"/>
      <w:r>
        <w:t>22. The Hole That Runs Backward</w:t>
      </w:r>
      <w:bookmarkEnd w:id="77"/>
    </w:p>
    <w:p>
      <w:r>
        <w:t>Running a movie of a black hole backward gives you a white hole: instead of a boundary you can only fall into, it's a boundary you could only ever come out of, never enter — the exact mirror behavior, the same way playing a video of a diver entering a pool backward shows the diver popping feet-first out of the water and back onto the board. The video-reversal picture captures the geometry honestly, but it's worth being clear about the real-world verdict up front, since the analogy alone might suggest white holes are just as physically reasonable as black holes: they aren't. The white hole makes its appearance here as the mathematical time-reversal of a black hole: a horizon you could only ever leave, never enter, formally present in the fully extended Kruskal–Szekeres diagram that describes the complete mathematical solution.</w:t>
      </w:r>
    </w:p>
    <w:p>
      <w:r>
        <w:t>That diagram famously divides into "four rooms": our own familiar exterior, a mirror-image exterior on the other side, a black-hole interior, and a white-hole interior — with a throat, the Einstein–Rosen bridge, connecting the two exteriors. The catch is that this throat pinches shut essentially instantly, far too fast for anything to slip through it.</w:t>
      </w:r>
    </w:p>
    <w:p>
      <w:r>
        <w:t>White holes have never been observed, and theorists broadly believe them to be unstable even in principle — real astrophysical black holes, formed from collapsing stars, only ever produce a single ordinary exterior and a black interior, with no matching white-hole counterpart.</w:t>
      </w:r>
    </w:p>
    <w:p>
      <w:r>
        <w:t>One popular but mistaken idea needs shooting down: the Big Bang was not a white hole. A white hole is a local object with a specific location in space; the Big Bang, by contrast, was a hot, dense state occurring everywhere at once, with no exterior to speak of at all.</w:t>
      </w:r>
    </w:p>
    <w:p>
      <w:r>
        <w:t>Roger Penrose's speculative "conformal cyclic cosmology" gets a brief, respectful mention as an intriguing idea — one universe's remote future smoothly becoming the next universe's beginning — though it remains observationally disputed rather than a confirmed cyclic mechanism.</w:t>
      </w:r>
    </w:p>
    <w:p>
      <w:r>
        <w:t xml:space="preserve">The broader theme is time-asymmetry: a cracked egg never spontaneously unscrambles itself, and the reason isn't that the underlying physical laws favor one direction of time over the other — they don't. The felt arrow of time comes instead from the low-entropy past discussed back in </w:t>
      </w:r>
      <w:hyperlink w:anchor="_Toc900061" w:history="1">
        <w:r>
          <w:rPr>
            <w:color w:val="0000FF"/>
            <w:u w:val="single"/>
          </w:rPr>
          <w:t xml:space="preserve">Chapter 6</w:t>
        </w:r>
      </w:hyperlink>
      <w:r>
        <w:t xml:space="preserve">. Horizons, fittingly, form easily but never "unform" on their own.</w:t>
      </w:r>
    </w:p>
    <w:p>
      <w:pPr>
        <w:pStyle w:val="Heading3"/>
      </w:pPr>
      <w:bookmarkStart w:id="78" w:name="_Toc900078"/>
      <w:r>
        <w:t>23. The Skin and the Leak</w:t>
      </w:r>
      <w:bookmarkEnd w:id="78"/>
    </w:p>
    <w:p>
      <w:r>
        <w:t>A physicist's argument from the early 1970s supplies the central puzzle: a black hole's entropy must scale with the surface area of its horizon, not with its volume as you'd ordinarily expect — the seed of what's since grown into the "holographic" idea that all the information inside a region can, in some sense, be encoded on its boundary.</w:t>
      </w:r>
    </w:p>
    <w:p>
      <w:r>
        <w:t>The holographic idea gets its name from actual optical holograms — the shimmery images on some credit cards and product labels, which encode a full three-dimensional image using only a two-dimensional pattern of interference fringes on a flat surface. Black hole entropy scaling with a horizon's surface area, rather than the volume it encloses, suggested something similar: whatever information sits "inside" a black hole may, in some deep sense, actually be encoded on the two-dimensional horizon surrounding it, rather than distributed through the three-dimensional volume the naive picture suggests. Where the credit-card comparison has to be handled carefully: an actual hologram is a human-made encoding trick, built by engineers who already understand ordinary three-dimensional optics perfectly well. The holographic principle is a claim about the actual structure of reality — that volume-information might be a kind of illusion sitting on top of a more fundamental boundary description — and nobody has anything like a complete, working theory of how that encoding actually happens for our own universe. It's a suggestive analogy and a genuine research program, not a finished result.</w:t>
      </w:r>
    </w:p>
    <w:p>
      <w:r>
        <w:t>The underlying relationship, expressed in plain terms, says a black hole's entropy is proportional to its horizon's surface area, measured against an almost unimaginably tiny fundamental unit of area (the Planck area). Even for a black hole no more massive than the Sun, the resulting entropy is a staggeringly large number — around ten to the seventy-seventh power in the natural units physicists use for entropy.</w:t>
      </w:r>
    </w:p>
    <w:p>
      <w:r>
        <w:t>Stephen Hawking's 1974–75 breakthrough added the other half of the picture: vacuum fluctuations occurring right at the horizon cause black holes to slowly radiate away, evaporating over time, with the radiated temperature running inversely proportional to the hole's mass — smaller holes run hotter, larger ones colder.</w:t>
      </w:r>
    </w:p>
    <w:p>
      <w:r>
        <w:t>Hawking radiation is usually introduced through a simplified picture of particle pairs popping briefly into existence right at the horizon, as permitted fleetingly by quantum uncertainty, with one member of the pair falling in and its partner escaping outward as radiation, at the cost of a tiny sliver of the black hole's own mass. Physicists are generally quick to flag that this particle-pair picture is a teaching device rather than the literal mechanism, but it gets the core, genuinely surprising result across accurately: black holes, despite classically being defined by the fact that nothing escapes them, are predicted to slowly leak energy and shrink given enough time — with smaller black holes leaking faster and hotter, and larger ones colder and slower, which runs backward from what most people's first intuition about size and heat would suggest.</w:t>
      </w:r>
    </w:p>
    <w:p>
      <w:r>
        <w:t>For a solar-mass black hole, that evaporation would take on the order of ten to the sixty-seventh power years to complete, and its Hawking temperature works out to roughly a ten-millionth of a kelvin — far colder than the cosmic microwave background's 2.725 kelvin. In practice, that means such a black hole is currently absorbing far more energy from its surroundings than it's radiating away; it's gaining mass, not losing it.</w:t>
      </w:r>
    </w:p>
    <w:p>
      <w:r>
        <w:t>AdS/CFT, a correspondence discovered in 1997, gets a brief introduction as a precise but context-limited research tool for theoretical physicists — not license for the popular claim that "reality is a hologram."</w:t>
      </w:r>
    </w:p>
    <w:p>
      <w:r>
        <w:t>Finally, the black hole information paradox — debated through ideas like complementarity, firewalls, and more recent "islands" proposals — is unfinished physics. None of this constitutes a mechanism for consciousness to be somehow "resurrected" from beyond a horizon.</w:t>
      </w:r>
    </w:p>
    <w:p>
      <w:pPr>
        <w:pStyle w:val="Heading3"/>
      </w:pPr>
      <w:bookmarkStart w:id="79" w:name="_Toc900079"/>
      <w:r>
        <w:t>24. Not a Door</w:t>
      </w:r>
      <w:bookmarkEnd w:id="79"/>
    </w:p>
    <w:p>
      <w:r>
        <w:t>The central refusal: a black hole's horizon is not a two-way door. Nothing that falls in ever comes back out; there's no "second knob" on the other side to turn.</w:t>
      </w:r>
    </w:p>
    <w:p>
      <w:r>
        <w:t>Anything falling in reaches the central singularity in a finite, often surprisingly short amount of its own proper time — anywhere from microseconds to about a day, depending on the black hole's size — and then simply ends. Physicists call this "geodesic incompleteness": it's not a location you visit and later leave, it's where your worldline itself runs out.</w:t>
      </w:r>
    </w:p>
    <w:p>
      <w:r>
        <w:t xml:space="preserve">"Geodesic incompleteness" sounds forbidding, but the everyday version is close to a hallway that simply stops existing rather than one that ends in a wall: a wall is something you bump into and could, in principle, walk around or dig through, but a hallway that just ceases to be there gives you nowhere left to go and nothing left to bump into. Falling into a black hole's central singularity isn't like hitting a wall you might one day find a way past — your own worldline, the thread of your existence through spacetime discussed back in </w:t>
      </w:r>
      <w:hyperlink w:anchor="_Toc900060" w:history="1">
        <w:r>
          <w:rPr>
            <w:color w:val="0000FF"/>
            <w:u w:val="single"/>
          </w:rPr>
          <w:t xml:space="preserve">Chapter 5</w:t>
        </w:r>
      </w:hyperlink>
      <w:r>
        <w:t xml:space="preserve">, simply runs out at a finite point, the way a road on a map can just stop at the map's own edge, not because there's an obstacle there, but because there's no more map.</w:t>
      </w:r>
    </w:p>
    <w:p>
      <w:r>
        <w:t>Roger Penrose's 1965 singularity theorem, along with Hawking's later cosmological versions of the same argument, shows that given the presence of what's called a "trapped surface" — a region where even light aimed directly outward still ends up dragged inward, the moment escape stops being a matter of trying hard enough and becomes geometrically impossible for anything at any speed — and some reasonable assumptions about energy, collapse guarantees that some path is going to end at a singularity — a remarkably general and robust result.</w:t>
      </w:r>
    </w:p>
    <w:p>
      <w:r>
        <w:t xml:space="preserve">Several superficially similar ideas need to be kept cleanly separated, because popular writing loves to blur them together: the ordinary black hole horizon, the unstable white hole, the non-traversable Kruskal throat, the different concept of a wormhole (which needs exotic matter and gets its own treatment in </w:t>
      </w:r>
      <w:hyperlink w:anchor="_Toc900088" w:history="1">
        <w:r>
          <w:rPr>
            <w:color w:val="0000FF"/>
            <w:u w:val="single"/>
          </w:rPr>
          <w:t xml:space="preserve">Chapter 33</w:t>
        </w:r>
      </w:hyperlink>
      <w:r>
        <w:t xml:space="preserve">), and any speculative "baby universe" pinching off from our own.</w:t>
      </w:r>
    </w:p>
    <w:p>
      <w:r>
        <w:t>Speculative quantum-gravity proposals for replacing the singularity — bouncing cosmologies, string-theoretic "fuzzballs" — remain untested ideas. Interesting as research programs, they don't get promoted to actual "doorways" anywhere.</w:t>
      </w:r>
    </w:p>
    <w:p>
      <w:pPr>
        <w:pStyle w:val="Heading3"/>
      </w:pPr>
      <w:bookmarkStart w:id="80" w:name="_Toc900080"/>
      <w:r>
        <w:t>25. A Greenhouse on a Dead World</w:t>
      </w:r>
      <w:bookmarkEnd w:id="80"/>
    </w:p>
    <w:p>
      <w:r>
        <w:t>Here comes the recurring "destination" scene, which will anchor much of the later material: an invented woman on a Mars-like dead world, growing potatoes under LED lights, melting ice for water, and logging soil pH in a notebook. It's offered as "the only honest picture of 'somewhere else' this book will allow in the near term" — deliberately unglamorous, deliberately plausible.</w:t>
      </w:r>
    </w:p>
    <w:p>
      <w:r>
        <w:t>The obstacles are laid out without softening: an atmosphere so thin it barely qualifies, at around six millibars of mostly carbon dioxide; regolith laced with perchlorate salts that are toxic yet also chemically useful; and water ice that exists but has to be locally mined rather than found in any convenient abundance.</w:t>
      </w:r>
    </w:p>
    <w:p>
      <w:r>
        <w:t>The rhythm of any such life would be set by orbital mechanics: cheap transfers between Earth and Mars only come around roughly every 26 months, governed by a Hohmann-type transfer window rather than anyone's preference or schedule.</w:t>
      </w:r>
    </w:p>
    <w:p>
      <w:r>
        <w:t>Communication delay defines the experience just as much as the ice does: with Earth somewhere from three to twenty-two minutes away by radio, one way, depending on orbital alignment, real-time conversation is flatly off the table, replaced by "a stack of monologues" — messages sent and answers received on their own separate schedules.</w:t>
      </w:r>
    </w:p>
    <w:p>
      <w:r>
        <w:t>All of this sets up a practical ethic for the chapters that follow: incremental, unglamorous, chemistry-bullying local work — not any grand narrative of colonization, sweeping and triumphant.</w:t>
      </w:r>
    </w:p>
    <w:p>
      <w:pPr>
        <w:pStyle w:val="Heading3"/>
      </w:pPr>
      <w:bookmarkStart w:id="81" w:name="_Toc900081"/>
      <w:r>
        <w:t>26. Most of the Universe Has Already Left</w:t>
      </w:r>
      <w:bookmarkEnd w:id="81"/>
    </w:p>
    <w:p>
      <w:r>
        <w:t>Because cosmic expansion is accelerating, there exists a cosmic event horizon: a boundary beyond which light emitted right now will simply never reach us, no matter how long we wait. Some galaxies visible in our telescopes today are already receding fast enough that any message sent from here, right now, could never catch up to them.</w:t>
      </w:r>
    </w:p>
    <w:p>
      <w:r>
        <w:t xml:space="preserve">It's worth distinguishing this carefully from a black hole's local event horizon back in </w:t>
      </w:r>
      <w:hyperlink w:anchor="_Toc900075" w:history="1">
        <w:r>
          <w:rPr>
            <w:color w:val="0000FF"/>
            <w:u w:val="single"/>
          </w:rPr>
          <w:t xml:space="preserve">Chapter 20</w:t>
        </w:r>
      </w:hyperlink>
      <w:r>
        <w:t xml:space="preserve"> — same underlying family of idea, a boundary of causal reach, but operating at an entirely different scale, one concerning the whole universe's future rather than one collapsed star.</w:t>
      </w:r>
    </w:p>
    <w:p>
      <w:r>
        <w:t>Put a number on it: the cosmic event horizon's proper radius today works out to about 16 billion light-years.</w:t>
      </w:r>
    </w:p>
    <w:p>
      <w:r>
        <w:t>There's also a second, distinct horizon worth not confusing with the first: the particle horizon, which faces backward rather than forward, and is bounded in practice by the CMB "fog" sitting at 380,000 years after the Big Bang — the furthest back we can possibly see, as opposed to the furthest forward we could ever reach.</w:t>
      </w:r>
    </w:p>
    <w:p>
      <w:r>
        <w:t>Think of standing on a riverbank, watching a bottle you've just tossed float away on a current that keeps accelerating: the particle horizon is like asking how far upstream you could possibly still see, limited by how far back light could ever have reached you at all. The cosmic event horizon is like asking how far downstream a message in a bottle tossed in right now could still catch up to before the current outruns it forever. Both are "horizons" in the loose sense of "as far as it gets," but one faces the unchangeable past and the other faces an ever-receding future — which is exactly why conflating them, as loose popular writing sometimes does, produces nonsense.</w:t>
      </w:r>
    </w:p>
    <w:p>
      <w:r>
        <w:t>The upshot is sobering: the deep-field "museum" of distant galaxies visible in our telescopes contains countless objects that are, for all practical purposes, permanently unreachable destinations. Only gravitationally bound "islands," like our own Local Group of galaxies, remain reachable indefinitely into the future.</w:t>
      </w:r>
    </w:p>
    <w:p>
      <w:pPr>
        <w:pStyle w:val="Heading3"/>
      </w:pPr>
      <w:bookmarkStart w:id="82" w:name="_Toc900082"/>
      <w:r>
        <w:t>27. Other Suns, Other Worlds</w:t>
      </w:r>
      <w:bookmarkEnd w:id="82"/>
    </w:p>
    <w:p>
      <w:r>
        <w:t>The first confirmed planet found orbiting a Sun-like star was 51 Pegasi b, discovered in 1995 — work that earned its discoverers the 2019 Nobel Prize — detected through the star's tiny gravitational "wobble," measured via its radial velocity. It was a surprising "hot Jupiter," a gas giant orbiting absurdly close to its star, which upended a good deal of prior thinking about how planets are supposed to form.</w:t>
      </w:r>
    </w:p>
    <w:p>
      <w:r>
        <w:t>A star doesn't sit perfectly still while its planets circle it — strictly, both star and planet orbit their shared center of mass, the same way two people of very different weights on a see-saw both move, just by different amounts, around the point where the see-saw would balance. A heavy star barely budges from a light planet's tug, but it does budge, in a small, regular, repeating wobble, and that wobble very slightly Doppler-shifts the star's own light toward blue as it wobbles toward us and toward red as it wobbles away. That periodic color-shift, far too small to see by eye but readily measurable with a sensitive enough instrument, is how 51 Pegasi b was caught, without anyone ever seeing the planet itself directly.</w:t>
      </w:r>
    </w:p>
    <w:p>
      <w:r>
        <w:t>Two main detection methods dominate the field: the transit method, used by missions like Kepler and TESS, which catches the faint dimming — as little as 84 parts per million for an Earth-sized planet — as a planet crosses in front of its star, and the radial-velocity method that caught 51 Pegasi b in the first place. Direct imaging and gravitational microlensing round out the toolkit for rarer cases.</w:t>
      </w:r>
    </w:p>
    <w:p>
      <w:r>
        <w:t>The transit method works on a much more intuitive principle: watch a star's brightness closely enough, for long enough, and wait for a planet to pass directly between it and us, dimming the star's light by a small, precise, and regularly repeating amount — the same basic idea as watching a porch light flicker every time a moth crosses directly in front of the bulb, just requiring instruments sensitive enough to catch a dimming as small as 84 parts per million, a flicker no human eye could ever register.</w:t>
      </w:r>
    </w:p>
    <w:p>
      <w:r>
        <w:t>The resulting census: most stars host planets, and the most common categories by far — "super-Earths" and "mini-Neptunes" — have no analog anywhere in our own solar system, a fact nobody anticipated before we started actually counting.</w:t>
      </w:r>
    </w:p>
    <w:p>
      <w:r>
        <w:t>A handful of systems get special attention: TRAPPIST-1, with its remarkable seven roughly Earth-sized worlds; Proxima Centauri b, the nearest known exoplanet to our own solar system; and K2-18b, a debated candidate for a so-called "Hycean" world, a possible ocean planet under a hydrogen atmosphere.</w:t>
      </w:r>
    </w:p>
    <w:p>
      <w:r>
        <w:t>Atmospheric "biosignature" spectroscopy — hunting for chemical fingerprints in a distant planet's atmosphere — can raise a reasonable suspicion of life, but it can never, by itself, prove it. And even the nearest confirmed exoplanets remain functionally unreachable: Proxima Centauri b sits about four light-years away, a distance current propulsion technology has no realistic answer for.</w:t>
      </w:r>
    </w:p>
    <w:p>
      <w:pPr>
        <w:pStyle w:val="Heading3"/>
      </w:pPr>
      <w:bookmarkStart w:id="83" w:name="_Toc900083"/>
      <w:r>
        <w:t>28. Where Liquid Water Can Last</w:t>
      </w:r>
      <w:bookmarkEnd w:id="83"/>
    </w:p>
    <w:p>
      <w:r>
        <w:t>The circumstellar "habitable zone" is defined as the orbital range within which a planet could, in principle, sustain liquid water on its surface — bounded on the inner edge by a "moist greenhouse" threshold and on the outer edge by a "maximum greenhouse" threshold. For a star like our Sun, that range works out to about 0.99 to 1.7 astronomical units, according to standard habitable-zone calculations.</w:t>
      </w:r>
    </w:p>
    <w:p>
      <w:r>
        <w:t>One point matters above all: this zone is a permit, not a promise. It says nothing about whether a planet has the right atmosphere at all, a protective magnetic field, active geology, or a favorable history of retaining its volatile compounds — all of which matter enormously and none of which the habitable zone concept accounts for.</w:t>
      </w:r>
    </w:p>
    <w:p>
      <w:r>
        <w:t>Venus and Mars serve as cautionary tales. Venus sits too close and lost its ocean to a runaway greenhouse effect; Mars sits near the outer edge and lost both its atmosphere and its protective magnetic field over time. Both are permits that were, in their own ways, never successfully cashed in.</w:t>
      </w:r>
    </w:p>
    <w:p>
      <w:r>
        <w:t>Red dwarf stars — by far the most common type of star in the galaxy — present their own problem: their habitable zones sit close in and are narrow, which tends to produce tidally locked planets (one face permanently toward the star) and exposes them to dangerous stellar flares.</w:t>
      </w:r>
    </w:p>
    <w:p>
      <w:r>
        <w:t xml:space="preserve">This sets up </w:t>
      </w:r>
      <w:hyperlink w:anchor="_Toc900084" w:history="1">
        <w:r>
          <w:rPr>
            <w:color w:val="0000FF"/>
            <w:u w:val="single"/>
          </w:rPr>
          <w:t xml:space="preserve">Chapter 29</w:t>
        </w:r>
      </w:hyperlink>
      <w:r>
        <w:t xml:space="preserve">'s pivot: much of the solar system's abundant liquid water may in fact lie not on any sunlit surface at all, but under ice on outer moons, kept liquid by tidal squeezing rather than starlight.</w:t>
      </w:r>
    </w:p>
    <w:p>
      <w:pPr>
        <w:pStyle w:val="Heading3"/>
      </w:pPr>
      <w:bookmarkStart w:id="84" w:name="_Toc900084"/>
      <w:r>
        <w:t>29. Oceans Under the Ice</w:t>
      </w:r>
      <w:bookmarkEnd w:id="84"/>
    </w:p>
    <w:p>
      <w:r>
        <w:t>Europa gets the starring role: an ice-covered moon of Jupiter hiding a subsurface ocean that may run anywhere from tens of kilometers to nearly a hundred kilometers deep, kept liquid not by sunlight but by tidal flexing generated through an orbital resonance with neighboring moons Io and Ganymede, locked in a 1:2:4 rhythm.</w:t>
      </w:r>
    </w:p>
    <w:p>
      <w:r>
        <w:t>Tidal heating is easiest to feel through a physical version of the same principle: bend a metal paperclip back and forth repeatedly and it gets warm at the bend, purely from the repeated flexing, with no flame or electricity involved. Europa gets squeezed and stretched the same way, over and over, because its orbit isn't perfectly circular — the gravitational tug-of-war with neighboring moons Io and Ganymede, locked together in their precise 1:2:4 rhythm, keeps nudging Europa's orbit just elliptical enough that Jupiter's gravity flexes the moon differently at different points in each orbit. That repeated flexing is real, continuous mechanical work, converted into heat deep inside the moon — enough of it, over geological time, to keep an entire ocean liquid under a shell of ice, with no sunlight reaching it at all. Where the paperclip comparison stops being quite fair: you have to keep bending a paperclip yourself, by hand. Europa's flexing is self-sustaining, kept going indefinitely by the very same orbital resonance that causes it, as long as the three moons stay locked in their mutual rhythm — which, so far, they reliably have.</w:t>
      </w:r>
    </w:p>
    <w:p>
      <w:r>
        <w:t>Other candidates round out the picture. Enceladus actively vents its ocean into space through geysers, which the Cassini spacecraft flew directly through and sampled, finding salts, silica nanoparticles suggestive of hydrothermal activity, and organic molecules. Ganymede has its own magnetic field and possibly several stacked layers of ocean and ice. Callisto may harbor a deeper, quieter, less actively studied ocean of its own.</w:t>
      </w:r>
    </w:p>
    <w:p>
      <w:r>
        <w:t>One striking variant on this theme has been proposed: a "rogue planet thermos," a planet ejected from its star system entirely, could in principle retain a liquid ocean indefinitely, insulated by its ice shell and warmed from within by its own internal heat — no star required at all.</w:t>
      </w:r>
    </w:p>
    <w:p>
      <w:r>
        <w:t>Exploring any of these worlds runs into a serious engineering problem: surface radiation is intense enough to be lethal within a single day, meaning any probe would need to bore a "melt probe" through kilometers of ice over a period of weeks, all while maintaining strict sterility to avoid contaminating whatever might be waiting below.</w:t>
      </w:r>
    </w:p>
    <w:p>
      <w:r>
        <w:t>These "tidal habitable zones" make a second, and perhaps more common, map of where liquid water can persist in the universe — quietly, in the dark, with no sky overhead at all.</w:t>
      </w:r>
    </w:p>
    <w:p>
      <w:pPr>
        <w:pStyle w:val="Heading3"/>
      </w:pPr>
      <w:bookmarkStart w:id="85" w:name="_Toc900085"/>
      <w:r>
        <w:t>30. A Second Origin</w:t>
      </w:r>
      <w:bookmarkEnd w:id="85"/>
    </w:p>
    <w:p>
      <w:r>
        <w:t>This is the longest speculative excursion, built on a humbling premise: we have exactly one confirmed sample of life in the entire universe, our own, which makes any confident guess about what an independent "second origin" might look like a considerable act of imagination. The main warning is against smuggling Earth-specific quirks into that imagination as if they were universal necessities.</w:t>
      </w:r>
    </w:p>
    <w:p>
      <w:r>
        <w:t>Biochemical universals and contingencies sit side by side: DNA and RNA, the near-universality of the genetic code (which Francis Crick suggested might be a "frozen accident" rather than anything strictly inevitable), and water's genuine chemical suitability for life as we know it, set against exotic alternatives like the liquid methane lakes on Titan, ammonia-based chemistry, or the sulfuric acid clouds of Venus.</w:t>
      </w:r>
    </w:p>
    <w:p>
      <w:r>
        <w:t>A good deal of space goes to gently demythologizing popular evolutionary speculation. Sex is best understood as one costly reproductive "shuffle" strategy among several, not remotely synonymous with immortality. The "wanting versus liking" split in neurochemistry is likely a generalizable pattern but not a guaranteed one. Cannibalism, viewed dispassionately, functions as ecological staffing rather than moral aberration. And body plans — humanoid, dolphin-like, wheeled, silicon-based, or the elaborate farming societies of ants — all read as historical accidents rather than inevitable destinations.</w:t>
      </w:r>
    </w:p>
    <w:p>
      <w:r>
        <w:t>The "sample size of one" problem gets named explicitly and illustrated through the Burgess Shale's astonishing catalog of extinct body plans, alongside the famous "replay the tape" thought experiment — the idea that rerunning evolution from scratch might produce something wholly unrecognizable.</w:t>
      </w:r>
    </w:p>
    <w:p>
      <w:r>
        <w:t>Detection gets treated soberly too: the Viking landers' ambiguous 1976 results still haven't been fully resolved either way; biosignatures can earn a "raised eyebrow" but never constitute proof on their own; and there are real ethical stakes around "planetary protection" — the responsibility not to contaminate a world before we've properly understood it.</w:t>
      </w:r>
    </w:p>
    <w:p>
      <w:pPr>
        <w:pStyle w:val="Heading3"/>
      </w:pPr>
      <w:bookmarkStart w:id="86" w:name="_Toc900086"/>
      <w:r>
        <w:t>31. Crews That Do Not Sleep</w:t>
      </w:r>
      <w:bookmarkEnd w:id="86"/>
    </w:p>
    <w:p>
      <w:r>
        <w:t>Realistic interstellar travel is fundamentally a machine problem, not a human one. Even traveling at a blistering 10% of light speed, reaching Alpha Centauri would still take roughly forty years — and human biology simply isn't built to tolerate multi-century transit in any case.</w:t>
      </w:r>
    </w:p>
    <w:p>
      <w:r>
        <w:t>The proposed solution is non-biological: radiation-hardened, low-power, autonomous machine crews as the only plausible explorers for interstellar distances and the far reaches of our own solar system.</w:t>
      </w:r>
    </w:p>
    <w:p>
      <w:r>
        <w:t>Today's narrow "AI" — essentially sophisticated pattern-completion — has to stay clearly separated from the hypothetical robust, centuries-long autonomous control system that real interstellar exploration would require. We currently have the former. We do not have anything resembling the latter.</w:t>
      </w:r>
    </w:p>
    <w:p>
      <w:r>
        <w:t>Machine-consciousness debates get a fair, unresolved hearing: computational and functionalist views sit against Roger Penrose's objections, which lean on Gödelian incompleteness arguments and the idea that consciousness might rest on some non-computable physical basis.</w:t>
      </w:r>
    </w:p>
    <w:p>
      <w:r>
        <w:t>Gödel's incompleteness theorems are the mathematical result being invoked here, and the plain-language version is this: any logical system powerful enough to handle ordinary arithmetic must contain true statements that system's own rules can never prove — not because nobody's clever enough yet, but as a permanent structural limit, the moment the system is rich enough to describe itself at all. Penrose's argument extends that into a claim about minds: since human mathematicians seem able to recognize such unprovable statements as true anyway, stepping outside the system's own rules to do it, human mathematical insight might not be reducible to any fixed, rule-following procedure — which would include any conventional computer program. It's a serious, minority position, not obviously wrong, but far from settled: most specialists in both physics and the theory of computation remain unconvinced that a theorem about formal proof systems transfers cleanly onto claims about how physical brains actually work.</w:t>
      </w:r>
    </w:p>
    <w:p>
      <w:r>
        <w:t>AI risk gets discussed with the same careful calibration: near-term dangers — fraud, weaponization, misuse in bio-design, the "loss of the record" through unreliable automated systems — are treated as real and present. Full-blown "instrumental convergence" takeover scenarios are treated as a serious, worth-taking-seriously hypothesis, but pointedly not a scheduled apocalypse with a known date.</w:t>
      </w:r>
    </w:p>
    <w:p>
      <w:pPr>
        <w:pStyle w:val="Heading3"/>
      </w:pPr>
      <w:bookmarkStart w:id="87" w:name="_Toc900087"/>
      <w:r>
        <w:t>32. A Library of Earth</w:t>
      </w:r>
      <w:bookmarkEnd w:id="87"/>
    </w:p>
    <w:p>
      <w:r>
        <w:t>Long-duration robotic missions could, in principle, carry a compressed "library" of Earth's biology outward — genetic sequences, seed banks comparable in spirit to the Svalbard Global Seed Vault, and the synthesis equipment needed to bring them back to life — spreading life's diversity farther than any single body ever could travel on its own.</w:t>
      </w:r>
    </w:p>
    <w:p>
      <w:r>
        <w:t>This comes with a firm rule attached: "look first, seed later." Before releasing any Earth organism into a new environment, you first have to determine whether that environment already hosts a native biosphere of its own.</w:t>
      </w:r>
    </w:p>
    <w:p>
      <w:r>
        <w:t>"Directed panspermia" — the idea, associated with Francis Crick, of deliberately seeding other worlds with life — gets discussed as a serious ethical question in its own right, carefully distinguished from the separate, and more speculative, hypothesis that Earth's own life might itself have arrived from elsewhere.</w:t>
      </w:r>
    </w:p>
    <w:p>
      <w:r>
        <w:t>An ant colony analogy does some useful work here: a visiting intelligence encountering Earth might dismiss individual humans as mere "workers" going about their business, entirely missing that human civilization as a whole constitutes an intelligent "nest."</w:t>
      </w:r>
    </w:p>
    <w:p>
      <w:r>
        <w:t>Genetic "printer" technology gets flagged as thoroughly dual-use: the same tools that could preserve biodiversity across the cosmos could, handled carelessly, also synthesize dangerous organisms right here at home.</w:t>
      </w:r>
    </w:p>
    <w:p>
      <w:pPr>
        <w:pStyle w:val="Heading3"/>
      </w:pPr>
      <w:bookmarkStart w:id="88" w:name="_Toc900088"/>
      <w:r>
        <w:t>33. Handles, and the Bill</w:t>
      </w:r>
      <w:bookmarkEnd w:id="88"/>
    </w:p>
    <w:p>
      <w:r>
        <w:t>A wormhole, properly understood, isn't a subway tunnel bored through spacetime — it's better pictured as a spherical "handle" connecting two distant regions via a short throat.</w:t>
      </w:r>
    </w:p>
    <w:p>
      <w:r>
        <w:t>Two very different proposals share the name. The original 1935 Einstein–Rosen bridge pinches shut essentially instantly and is non-traversable. The 1988 proposal that followed, by contrast, imagines holding the throat open using "exotic matter" — material with an effectively negative energy density.</w:t>
      </w:r>
    </w:p>
    <w:p>
      <w:r>
        <w:t>"Exotic matter" sounds like science-fiction seasoning, but the specific property being asked for has a precise, almost bookkeeping-like meaning: ordinary matter always has positive energy density, meaning if you added up all the energy in a region, you'd always get a positive number, however you sliced it. What a stable wormhole throat needs is matter with negative energy density in some measurable sense — a region that behaves, gravitationally, as if it had less than zero energy in it, actively pushing spacetime open rather than pulling it closed the way ordinary mass always does.</w:t>
      </w:r>
    </w:p>
    <w:p>
      <w:r>
        <w:t>Quantum field theory does permit small amounts of negative energy in principle — the real, laboratory-confirmed Casimir effect is proof of that: two closely spaced, uncharged metal plates in a vacuum genuinely get pulled together by a tiny force, because the plates restrict which of the vacuum's ordinary quantum fluctuations can exist between them, which works out to a very small, real negative energy density in the gap — but a set of quantum inequalities sharply limit how much negative energy can exist, and for how long, which appears to rule out anything like a ship-sized, stably traversable throat. The "exotic matter" needed is a real, confirmed phenomenon; it's the quantity required, not the concept itself, that remains an unpaid bill.</w:t>
      </w:r>
    </w:p>
    <w:p>
      <w:r>
        <w:t>The same "exotic matter" bill gets extended to a 1994 warp-drive proposal: the physics inside the bubble stays perfectly ordinary, but the energy requirements to actually build and sustain the bubble's walls remain unmet, even after later refinements attempted to bring the numbers down.</w:t>
      </w:r>
    </w:p>
    <w:p>
      <w:r>
        <w:t>Picture a surfer, not swimming through water under their own power, but riding a wave that carries them forward — the surfer isn't moving especially fast at all relative to the water immediately around them, even while covering a large distance relative to the shore. A warp bubble applies the same trick to space itself: contract spacetime in front of a ship and expand it behind, and the ship can effectively cover enormous distances while, from its own point of view, sitting still inside an entirely ordinary, un-warped patch of space it never has to move through in the conventional sense. Where the surfing image stops paying its own way: a real surfer relies on a wave nature already provides, at no engineering cost. A warp bubble's "wave" has to be built and actively sustained by exotic matter, and that's precisely the bill nobody has been able to cover.</w:t>
      </w:r>
    </w:p>
    <w:p>
      <w:r>
        <w:t xml:space="preserve">And even setting the energy problem aside, "steering" a warp bubble runs into serious causality problems. Per Hawking's "chronology protection conjecture," discussed further in </w:t>
      </w:r>
      <w:hyperlink w:anchor="_Toc900090" w:history="1">
        <w:r>
          <w:rPr>
            <w:color w:val="0000FF"/>
            <w:u w:val="single"/>
          </w:rPr>
          <w:t xml:space="preserve">Chapter 35</w:t>
        </w:r>
      </w:hyperlink>
      <w:r>
        <w:t xml:space="preserve">, any paved faster-than-light route risks becoming a forbidden time machine — one more bill nobody has figured out how to pay.</w:t>
      </w:r>
    </w:p>
    <w:p>
      <w:pPr>
        <w:pStyle w:val="Heading3"/>
      </w:pPr>
      <w:bookmarkStart w:id="89" w:name="_Toc900089"/>
      <w:r>
        <w:t>34. The Watchmaker, and the Signal</w:t>
      </w:r>
      <w:bookmarkEnd w:id="89"/>
    </w:p>
    <w:p>
      <w:r>
        <w:t>Ancient Egypt is the central case study in debunking "ancient astronaut" theories: the alignment of the pyramids reflects well-documented human skill — rope-stretching astronomical techniques, organized labor on an enormous scale — not extraterrestrial instruction. The watchmaker, in other words, was completely human.</w:t>
      </w:r>
    </w:p>
    <w:p>
      <w:r>
        <w:t>Recent military UAP encounters get a notably measured approach: the sensor data involved is treated as real and worth investigating on its own merits, while the leap straight to "it's aliens" is treated as unearned. The actual alternatives get enumerated methodically — classified terrestrial technology, sensor artifacts, hypothetical future-human time travelers, or genuine extraterrestrial visitors — and every single one of these explanations carries its own unpaid physics bill.</w:t>
      </w:r>
    </w:p>
    <w:p>
      <w:r>
        <w:t xml:space="preserve">Relativity and quantum mechanics get deployed here as bills rather than costumes: any visitor, of whatever origin, pays the same light-delay tax as everyone else; claims of instantaneous "beaming" would require both </w:t>
      </w:r>
      <w:hyperlink w:anchor="_Toc900087" w:history="1">
        <w:r>
          <w:rPr>
            <w:color w:val="0000FF"/>
            <w:u w:val="single"/>
          </w:rPr>
          <w:t xml:space="preserve">Chapter 32</w:t>
        </w:r>
      </w:hyperlink>
      <w:r>
        <w:t xml:space="preserve">'s biological printer technology and </w:t>
      </w:r>
      <w:hyperlink w:anchor="_Toc900088" w:history="1">
        <w:r>
          <w:rPr>
            <w:color w:val="0000FF"/>
            <w:u w:val="single"/>
          </w:rPr>
          <w:t xml:space="preserve">Chapter 33</w:t>
        </w:r>
      </w:hyperlink>
      <w:r>
        <w:t xml:space="preserve">'s still-unresolved exotic-matter bill; and any claim of telepathic communication runs straight into the no-signaling theorem, which forbids faster-than-light information transfer even at the quantum level.</w:t>
      </w:r>
    </w:p>
    <w:p>
      <w:r>
        <w:t>The no-signaling theorem is a rigorously proven result, not a hopeful conjecture: it shows that whatever strange correlations quantum entanglement produces between distant particles, none of them can be used to send an actual message faster than light. It's rather like two people each holding a torn half of the same coupon, who discover, when they finally compare notes later, that their halves always match perfectly — a real correlation, but not one either of them could have exploited to signal the other before the comparison actually happened. Telepathy or "quantum communication" faster than light isn't just undiscovered; it's positively ruled out by the same mathematics that makes ordinary quantum mechanics work at all.</w:t>
      </w:r>
    </w:p>
    <w:p>
      <w:r>
        <w:t>The reasons UAP became a serious topic for the U.S. government between 2017 and 2021 are mundane and bureaucratic — national security concerns, oversight of classified programs, and a worrying cluster of incidents near nuclear facilities — rather than anything resembling actual "disclosure" of extraterrestrial contact.</w:t>
      </w:r>
    </w:p>
    <w:p>
      <w:r>
        <w:t>The Drake Equation, framed honestly, is a parameterization of our ignorance rather than a real calculation — and any confirmed alien signal, whenever it finally arrives, would show up exactly as delayed as any other piece of cosmic information. That's simply a fact about the universe, not a rescue from it.</w:t>
      </w:r>
    </w:p>
    <w:p>
      <w:pPr>
        <w:pStyle w:val="Heading3"/>
      </w:pPr>
      <w:bookmarkStart w:id="90" w:name="_Toc900090"/>
      <w:r>
        <w:t>35. Time Travel Is Not an Edit</w:t>
      </w:r>
      <w:bookmarkEnd w:id="90"/>
    </w:p>
    <w:p>
      <w:r>
        <w:t>The anchor is the Novikov self-consistency principle: any closed timelike curve — a loop back to an earlier point in time — cannot "edit" the past. Whatever happens at an earlier event was, by definition, already and always part of that single, fixed history; any attempted change that would create a real inconsistency has zero probability of occurring.</w:t>
      </w:r>
    </w:p>
    <w:p>
      <w:r>
        <w:t>A closed timelike curve is easiest to picture as a looped recording rather than an editable one: imagine security-camera footage that, instead of running forward once, loops back on itself so that the "end" of the tape feeds directly into its own "beginning" — anyone appearing on that loop was always part of it, every single time it plays, with no separate "first" viewing that a later viewing could go back and change. The Novikov self-consistency principle says any physically real closed timelike curve has to work exactly that way: whatever happens at the earlier point in the loop is already, permanently, whatever happens, and any scenario where a time traveler tries to create a genuine contradiction — preventing their own trip, say — simply has zero probability of actually occurring, the same way a self-consistent loop of film can't accidentally contain a scene that erases itself.</w:t>
      </w:r>
    </w:p>
    <w:p>
      <w:r>
        <w:t>Special relativity forbids closed timelike curves outright. General relativity, though, permits them mathematically in a handful of exotic cases: a 1949 rotating-universe solution (which, reassuringly, does not describe our actual universe) and the interior of a spinning Kerr black hole, which is widely believed to be unstable and physically inaccessible in any case.</w:t>
      </w:r>
    </w:p>
    <w:p>
      <w:r>
        <w:t xml:space="preserve">A traversable wormhole could, in principle, be turned into a time machine by exploiting relative time dilation between its two mouths — an idea developed in the late 1980s — though this still runs headlong into the same unresolved exotic-matter problem from </w:t>
      </w:r>
      <w:hyperlink w:anchor="_Toc900088" w:history="1">
        <w:r>
          <w:rPr>
            <w:color w:val="0000FF"/>
            <w:u w:val="single"/>
          </w:rPr>
          <w:t xml:space="preserve">Chapter 33</w:t>
        </w:r>
      </w:hyperlink>
      <w:r>
        <w:t xml:space="preserve">.</w:t>
      </w:r>
    </w:p>
    <w:p>
      <w:r>
        <w:t>Hawking's 1992 "chronology protection conjecture" gets introduced here properly: the suggestion that vacuum effects would likely destroy any nascent time machine before it ever became operational, nature apparently disliking the idea as much as common sense does.</w:t>
      </w:r>
    </w:p>
    <w:p>
      <w:r>
        <w:t>Last, ordinary light-delay — a radio lag, a decades-long voyage — must be kept apart from genuine time travel. A message that arrives late is not, whatever it might feel like, a loop back to the past.</w:t>
      </w:r>
    </w:p>
    <w:p>
      <w:pPr>
        <w:pStyle w:val="Heading3"/>
      </w:pPr>
      <w:bookmarkStart w:id="91" w:name="_Toc900091"/>
      <w:r>
        <w:t>36. If You Could Walk Sideways Through When</w:t>
      </w:r>
      <w:bookmarkEnd w:id="91"/>
    </w:p>
    <w:p>
      <w:r>
        <w:t>An extended thought experiment: imagine being able to step "sideways" out of your own worldline and visit any moment you like, as a tourist. It's a deliberately seductive idea, used first to teach, and then carefully retract, the intuitive but mistaken appeal of picturing the block universe as literal rooms you could wander into.</w:t>
      </w:r>
    </w:p>
    <w:p>
      <w:r>
        <w:t>The clarification: cosmological time coordinates, or "foliations," are a bookkeeping convenience for organizing the block, not actual corridors you could walk down. Only worldlines — accumulating their own proper time, moment by moment — are the real paths through spacetime.</w:t>
      </w:r>
    </w:p>
    <w:p>
      <w:r>
        <w:t xml:space="preserve">And even in the thought experiment, such a visit couldn't add anything new to the past. Whatever the visitor did would already, necessarily, have been part of that event's history all along — the same point </w:t>
      </w:r>
      <w:hyperlink w:anchor="_Toc900090" w:history="1">
        <w:r>
          <w:rPr>
            <w:color w:val="0000FF"/>
            <w:u w:val="single"/>
          </w:rPr>
          <w:t xml:space="preserve">Chapter 35</w:t>
        </w:r>
      </w:hyperlink>
      <w:r>
        <w:t xml:space="preserve"> makes, now applied to a more emotionally resonant scenario.</w:t>
      </w:r>
    </w:p>
    <w:p>
      <w:r>
        <w:t>Grief and hope make the abstraction land: you cannot literally revisit a lost kitchen from childhood, nor can you skip ahead to a hoped-for future. You can only occupy the next stretch of your own worldline, one moment at a time, in the order it comes.</w:t>
      </w:r>
    </w:p>
    <w:p>
      <w:r>
        <w:t>In the block universe picture, the past and future remain equally real as regions of spacetime — not erased, not gone — but permanently inaccessible to you except through the one forward-moving thread that is your own life.</w:t>
      </w:r>
    </w:p>
    <w:p>
      <w:pPr>
        <w:pStyle w:val="Heading3"/>
      </w:pPr>
      <w:bookmarkStart w:id="92" w:name="_Toc900092"/>
      <w:r>
        <w:t>37. Four Kinds of Elsewhere</w:t>
      </w:r>
      <w:bookmarkEnd w:id="92"/>
    </w:p>
    <w:p>
      <w:r>
        <w:t xml:space="preserve">The word "multiverse" gets thrown around loosely enough to explain almost anything, which is a warning sign rather than a virtue — a theory that can explain anything explains nothing. So the concept gets sorted into four distinct categories that popular writing routinely blends together: more of this same universe, stretching further than we can see; other inflationary "bubbles" with potentially different physical constants; quantum Everett "branches" from </w:t>
      </w:r>
      <w:hyperlink w:anchor="_Toc900061" w:history="1">
        <w:r>
          <w:rPr>
            <w:color w:val="0000FF"/>
            <w:u w:val="single"/>
          </w:rPr>
          <w:t xml:space="preserve">Chapter 6</w:t>
        </w:r>
      </w:hyperlink>
      <w:r>
        <w:t xml:space="preserve">; and purely mathematical or abstract "other universes."</w:t>
      </w:r>
    </w:p>
    <w:p>
      <w:r>
        <w:t>Each of these four answers a completely different question — how big is space, could the constants of nature have come out differently, what does the quantum wavefunction actually do, what does existence even mean at the most abstract level — and each one requires its own separate justification, not a shared one borrowed from its neighbors.</w:t>
      </w:r>
    </w:p>
    <w:p>
      <w:r>
        <w:t>The fourth category, mathematical Platonism, gets explicitly rejected as sitting outside the evidential standards in play here. It's treated as an interesting philosophical wager, not a scientific claim worth endorsing.</w:t>
      </w:r>
    </w:p>
    <w:p>
      <w:r>
        <w:t xml:space="preserve">Dark matter, dark energy, and the hidden subsurface oceans from </w:t>
      </w:r>
      <w:hyperlink w:anchor="_Toc900084" w:history="1">
        <w:r>
          <w:rPr>
            <w:color w:val="0000FF"/>
            <w:u w:val="single"/>
          </w:rPr>
          <w:t xml:space="preserve">Chapter 29</w:t>
        </w:r>
      </w:hyperlink>
      <w:r>
        <w:t xml:space="preserve"> are not "elsewhere" categories at all — they're simply unexplained ingredients within this one universe we already inhabit.</w:t>
      </w:r>
    </w:p>
    <w:p>
      <w:r>
        <w:t>The organizing image is a workbench with four separate drawers: each concept solves a different problem, and none of them can be raided to paper over another's shortfall.</w:t>
      </w:r>
    </w:p>
    <w:p>
      <w:pPr>
        <w:pStyle w:val="Heading3"/>
      </w:pPr>
      <w:bookmarkStart w:id="93" w:name="_Toc900093"/>
      <w:r>
        <w:t>38. More of This Universe</w:t>
      </w:r>
      <w:bookmarkEnd w:id="93"/>
    </w:p>
    <w:p>
      <w:r>
        <w:t>Start with what's called "Level I" multiverse reasoning. If space turns out to be infinite — or just large enough — and matter is distributed statistically uniformly across it (a property called ergodicity), then any finite arrangement of matter, including an exact copy of Earth down to the last detail, must eventually repeat somewhere, as a straightforward consequence of the mathematics of large numbers.</w:t>
      </w:r>
    </w:p>
    <w:p>
      <w:r>
        <w:t>"Ergodic," as used here, is a fancy word for a fairly intuitive idea: if you shuffle a deck of cards enough times, every possible ordering eventually becomes equally likely to turn up, with no ordering secretly favored over any other in the long run. Applying that same idea to matter spread through infinite space says that any physically possible arrangement of atoms, however specific — including, in principle, an arrangement functionally identical to your own solar system down to the smallest detail — should eventually turn up again somewhere, given a truly infinite amount of space to work with, purely as a matter of the same statistics that guarantee a shuffled deck eventually repeats a prior ordering if you shuffle long enough. Where the card-shuffling comparison undersells the real claim: a deck of cards has a large but strictly finite number of possible orderings, so repetition given enough time is a mathematical certainty. Whether space is genuinely infinite, and whether matter really is spread through it this evenly, are both open, "cold" assumptions rather than established facts — the reasoning is sound if the premises hold, but nobody can currently confirm the premises.</w:t>
      </w:r>
    </w:p>
    <w:p>
      <w:r>
        <w:t>This rests on two uncertain, and openly "cold," assumptions: that space really is infinite (current data show it's flat to within measurement error, which is consistent with infinite extent but doesn't prove it), and that matter in fact is ergodic at the very largest scales, which remains an open question.</w:t>
      </w:r>
    </w:p>
    <w:p>
      <w:r>
        <w:t xml:space="preserve">The Bekenstein bound, tied to the holographic entropy argument from </w:t>
      </w:r>
      <w:hyperlink w:anchor="_Toc900078" w:history="1">
        <w:r>
          <w:rPr>
            <w:color w:val="0000FF"/>
            <w:u w:val="single"/>
          </w:rPr>
          <w:t xml:space="preserve">Chapter 23</w:t>
        </w:r>
      </w:hyperlink>
      <w:r>
        <w:t xml:space="preserve">, supplies the other half of the reasoning: it guarantees only a finite "menu" of possible quantum states within any finite volume of space, which, combined with genuinely infinite space, forces repetition to occur in the end.</w:t>
      </w:r>
    </w:p>
    <w:p>
      <w:r>
        <w:t>The Bekenstein bound works like a strict cap on a hard drive's storage capacity: no matter how you arrange the bits, a drive of a given physical size can only ever hold so much information before you run out of room, full stop. Applied to physical space rather than a hard drive, it says any finite volume can support only a finite number of genuinely distinguishable arrangements of matter and energy — a hidden "menu" with a fixed number of items, however you plate them. Combine that hard cap with truly infinite space, and repetition isn't just likely, it becomes unavoidable: infinite space, finite menu, so somebody, somewhere, orders the same thing twice.</w:t>
      </w:r>
    </w:p>
    <w:p>
      <w:r>
        <w:t xml:space="preserve">But even if such "cheap copies" of Earth do exist somewhere out there, they remain permanently causally unreachable, sealed off by the cosmic event horizon from </w:t>
      </w:r>
      <w:hyperlink w:anchor="_Toc900081" w:history="1">
        <w:r>
          <w:rPr>
            <w:color w:val="0000FF"/>
            <w:u w:val="single"/>
          </w:rPr>
          <w:t xml:space="preserve">Chapter 26</w:t>
        </w:r>
      </w:hyperlink>
      <w:r>
        <w:t xml:space="preserve"> — which means they offer precisely zero practical consolation to anyone here.</w:t>
      </w:r>
    </w:p>
    <w:p>
      <w:r>
        <w:t>Searches continue, so far unsuccessfully, for evidence of a finite, "wrapped-around" universe topology — the signature would show up as matching "circles in the sky" in the cosmic microwave background, and none have been convincingly found.</w:t>
      </w:r>
    </w:p>
    <w:p>
      <w:pPr>
        <w:pStyle w:val="Heading3"/>
      </w:pPr>
      <w:bookmarkStart w:id="94" w:name="_Toc900094"/>
      <w:r>
        <w:t>39. Other Rooms, Other Rules</w:t>
      </w:r>
      <w:bookmarkEnd w:id="94"/>
    </w:p>
    <w:p>
      <w:hyperlink w:anchor="_Toc900070" w:history="1">
        <w:r>
          <w:rPr>
            <w:color w:val="0000FF"/>
            <w:u w:val="single"/>
          </w:rPr>
          <w:t xml:space="preserve">Chapter 15</w:t>
        </w:r>
      </w:hyperlink>
      <w:r>
        <w:t xml:space="preserve">'s eternal inflation extends into "Level II" territory. If inflation never stops everywhere, and the underlying theory has multiple distinct vacuum "valleys" to settle into, different bubbles could freeze out with entirely different physical constants from our own.</w:t>
      </w:r>
    </w:p>
    <w:p>
      <w:r>
        <w:t>String theory's "landscape" — often cited as containing something on the order of ten to the five-hundredth power possible vacuum states — is the most commonly invoked source for this menu of possibilities, though it has to be flagged as untestable: a catalog of possibilities, not a confirmed inventory of what actually exists.</w:t>
      </w:r>
    </w:p>
    <w:p>
      <w:r>
        <w:t>This is also exactly what Weinberg's anthropic argument about the cosmological constant, discussed in Chapters 15 and 41, truly requires in order to work as genuine prediction rather than mere coincidence: real variation across real universes, giving an anthropic "filter" something concrete to filter.</w:t>
      </w:r>
    </w:p>
    <w:p>
      <w:r>
        <w:t>The "measure problem" gets restated here as the central reason this whole research program remains stalled: there's still no agreed way to calculate what counts as statistically "typical" across an infinite ensemble of possibilities.</w:t>
      </w:r>
    </w:p>
    <w:p>
      <w:r>
        <w:t>And even if neighboring vacua with different physics exist, they are emphatically not "destinations" in any meaningful sense — the boundary between bubbles is itself still-inflating spacetime, expanding faster than anything could ever cross it.</w:t>
      </w:r>
    </w:p>
    <w:p>
      <w:pPr>
        <w:pStyle w:val="Heading3"/>
      </w:pPr>
      <w:bookmarkStart w:id="95" w:name="_Toc900095"/>
      <w:r>
        <w:t>40. Every Allowed Outcome</w:t>
      </w:r>
      <w:bookmarkEnd w:id="95"/>
    </w:p>
    <w:p>
      <w:r>
        <w:t xml:space="preserve">This chapter's claim is easiest to approach by setting the spinning coin aside, since that coin, back in Physics </w:t>
      </w:r>
      <w:hyperlink w:anchor="_Toc900069" w:history="1">
        <w:r>
          <w:rPr>
            <w:color w:val="0000FF"/>
            <w:u w:val="single"/>
          </w:rPr>
          <w:t xml:space="preserve">Chapter 14</w:t>
        </w:r>
      </w:hyperlink>
      <w:r>
        <w:t xml:space="preserve">, was making a narrower point — that a quantum outcome genuinely isn't decided in advance, not even in principle — and Copenhagen accepts that much just as readily as this chapter's reading does. The claim on the table here is different, and considerably more expensive: not just that the outcome was open, but that the outcome not taken doesn't simply fail to happen. Picture standing at the kitchen sink, mid-load, with one plate left in the stack, at the exact moment some genuinely undetermined quantum event occurs nearby — a single atom decaying, say, with no fact of the matter beforehand about when. Ordinarily you'd say the atom either decays or it doesn't, one thing happens, and the possibility not taken simply never existed. The reading covered in this chapter says something stranger: both happen, in full, each in its own branch of what the universe does next — one branch where the atom decays and you go on to dry that last plate and set it in the rack, a separate, equally real branch where it doesn't and you're doing the exact same ordinary thing a moment later instead, the two branches having decohered from each other the instant the event resolved, as covered in </w:t>
      </w:r>
      <w:hyperlink w:anchor="_Toc900061" w:history="1">
        <w:r>
          <w:rPr>
            <w:color w:val="0000FF"/>
            <w:u w:val="single"/>
          </w:rPr>
          <w:t xml:space="preserve">Chapter 6</w:t>
        </w:r>
      </w:hyperlink>
      <w:r>
        <w:t xml:space="preserve">. Neither branch is the "real" one with the other demoted to something that merely almost happened; both go on being fully real, just no longer able to compare notes. The catch is permanent, and it's a stranger catch than a coin landing could ever quite capture: even granting that another branch exists, containing a version of you for whom the atom went the other way, that other you offers no reachability and no consolation whatsoever — the no-signaling theorem forbids any communication across branches, full stop. Whichever branch you're reading this sentence in is the only one you'll ever get a report from — which is exactly why it counts as warm rather than hot: the best available reading of confirmed physics, not yet a directly verified fact about how many of you there are.</w:t>
      </w:r>
    </w:p>
    <w:p>
      <w:r>
        <w:t>Hugh Everett's 1957 many-worlds interpretation gets its full treatment here: rather than a quantum measurement "collapsing" a wavefunction down to one outcome, all possible outcomes persist as separate, non-interacting branches, once they've decohered from each other — decoherence being a real, calculable physical process, not a philosophical add-on.</w:t>
      </w:r>
    </w:p>
    <w:p>
      <w:r>
        <w:t xml:space="preserve">It's worth distinguishing a true Everett "branch" from two superficially similar but physically quite different ideas: a hypothetical mind-copying "duplicate," and the spatially distant "cheap copy" from </w:t>
      </w:r>
      <w:hyperlink w:anchor="_Toc900093" w:history="1">
        <w:r>
          <w:rPr>
            <w:color w:val="0000FF"/>
            <w:u w:val="single"/>
          </w:rPr>
          <w:t xml:space="preserve">Chapter 38</w:t>
        </w:r>
      </w:hyperlink>
      <w:r>
        <w:t xml:space="preserve">. All three get compared side by side, in a well-earned three-way contrast.</w:t>
      </w:r>
    </w:p>
    <w:p>
      <w:r>
        <w:t>One of the steadiest refrains gets reinforced: whatever the ultimate metaphysical status of unobserved branches turns out to be, the only worldline you can really act on is the one you're currently living. Memorably: "you wash one plate."</w:t>
      </w:r>
    </w:p>
    <w:p>
      <w:pPr>
        <w:pStyle w:val="Heading3"/>
      </w:pPr>
      <w:bookmarkStart w:id="96" w:name="_Toc900096"/>
      <w:r>
        <w:t>41. A Filter, Not a Purpose</w:t>
      </w:r>
      <w:bookmarkEnd w:id="96"/>
    </w:p>
    <w:p>
      <w:r>
        <w:t>The celebrated "fine-tuning" puzzle comes first: constants like the fine-structure constant, governing the strength of electromagnetism, the precise strength of the strong nuclear force (which enables both stable deuterium and a carbon resonance that was predicted before it was ever found), and especially the cosmological constant all appear suspiciously well-suited to permitting observers to exist at all. That carbon resonance deserves a moment on its own, since it's one of the most-cited examples in this whole debate: in 1953, Fred Hoyle reasoned backward from the sheer abundance of carbon in the universe, and in us, to argue that the carbon-12 nucleus must have a specific, precisely placed energy level that lets three helium nuclei fuse together inside a dying star far more efficiently than plain odds would allow — then went looking for confirmation on that logic alone, before anyone had measured any such thing. The resonance turned up almost exactly where he'd predicted, a rare case of a detailed nuclear physics fact being predicted from an argument about our own existence rather than the usual other way around.</w:t>
      </w:r>
    </w:p>
    <w:p>
      <w:r>
        <w:t>Next comes the Weak Anthropic Principle — formalized by one physicist in 1974, building on earlier groundwork laid by a different physicist in the early 1960s: observers, by the very fact of being observers, can only ever find themselves in regions where the parameters happen to permit observers. That's a tautological selection effect, worth taking seriously, but not by itself an explanation of anything.</w:t>
      </w:r>
    </w:p>
    <w:p>
      <w:r>
        <w:t>The Weak Anthropic Principle is easiest to see through an example that has nothing to do with cosmology: if you're reading this sentence, you already know you were born on a planet with breathable air, liquid water, and a stable enough climate to support agriculture — not because the universe specially arranged those things for your benefit, but because you couldn't possibly exist to notice, and wonder about it, anywhere else. That's the whole logical shape of anthropic reasoning: not that conditions were tuned for observers, but that observers can only ever find themselves in the, possibly rare, places where conditions happen to allow it. It's a tautology, true by definition, and worth taking seriously precisely because it's true by definition — not because it explains why those rare conditions exist to begin with.</w:t>
      </w:r>
    </w:p>
    <w:p>
      <w:r>
        <w:t>Weinberg's 1987 anthropic bound on the cosmological constant becomes predictive only if a real ensemble of varying universes or regions actually exists — linking straight back to Chapters 15 and 39. Without that ensemble, it remains a striking coincidence rather than a successful prediction.</w:t>
      </w:r>
    </w:p>
    <w:p>
      <w:r>
        <w:t xml:space="preserve">This defensible "Weak" anthropic reasoning has to be kept separate from the far more ambitious, and illegitimate, "Strong" and "Final" Anthropic Principles — the Final one taken apart in </w:t>
      </w:r>
      <w:hyperlink w:anchor="_Toc900074" w:history="1">
        <w:r>
          <w:rPr>
            <w:color w:val="0000FF"/>
            <w:u w:val="single"/>
          </w:rPr>
          <w:t xml:space="preserve">Chapter 19</w:t>
        </w:r>
      </w:hyperlink>
      <w:r>
        <w:t xml:space="preserve"> — rejected here, as elsewhere, as disguised, untestable theology.</w:t>
      </w:r>
    </w:p>
    <w:p>
      <w:r>
        <w:t xml:space="preserve">The newly discovered abundance of subsurface ocean worlds from </w:t>
      </w:r>
      <w:hyperlink w:anchor="_Toc900084" w:history="1">
        <w:r>
          <w:rPr>
            <w:color w:val="0000FF"/>
            <w:u w:val="single"/>
          </w:rPr>
          <w:t xml:space="preserve">Chapter 29</w:t>
        </w:r>
      </w:hyperlink>
      <w:r>
        <w:t xml:space="preserve"> offers a humbling corrective: our intuitions about the universe being "arranged for life" proved far too narrow, focused only on sunlit surfaces when the real story may be happening in the dark.</w:t>
      </w:r>
    </w:p>
    <w:p>
      <w:pPr>
        <w:pStyle w:val="Heading3"/>
      </w:pPr>
      <w:bookmarkStart w:id="97" w:name="_Toc900097"/>
      <w:r>
        <w:t>42. No Cosmic Craftsman</w:t>
      </w:r>
      <w:bookmarkEnd w:id="97"/>
    </w:p>
    <w:p>
      <w:r>
        <w:t>Darwinian natural selection is the central antidote to design arguments: a universe permitting complex structure can look deliberately crafted purely because unsuccessful configurations simply leave no observers behind to notice them. That's survivorship bias operating at cosmic scale, not evidence of a craftsman.</w:t>
      </w:r>
    </w:p>
    <w:p>
      <w:r>
        <w:t>Survivorship bias is the same illusion that makes it seem like most restaurants surviving past their first year must be doing something impressively right, when a good part of the truth is simpler: the ones that failed just aren't around anymore to be interviewed. Applied to cosmology, a universe whose physical constants happen to permit galaxies, chemistry, and observers can look, from the inside, like it was specially crafted for exactly that outcome — but that impression survives only because a universe with the wrong constants would have no one in it to notice the difference, not because the right constants required a craftsman to select them on purpose.</w:t>
      </w:r>
    </w:p>
    <w:p>
      <w:r>
        <w:t>The story of Darwin's actual working method — comparative observation across island populations, painstaking barnacle taxonomy, pigeon breeding, and the Malthusian pressure of population growth outstripping resources — runs alongside another naturalist's entirely independent, parallel discovery of the same idea, offered as the model for how evidence-based inference is supposed to work in practice.</w:t>
      </w:r>
    </w:p>
    <w:p>
      <w:r>
        <w:t>Anthroposophy gets refuted here, aptly characterized as "a craftsman story with incense" — internally coherent enough on its own terms, perhaps, but never once engaging with empirical cosmological evidence, which disqualifies it as a competing scientific theory rather than merely a wrong one.</w:t>
      </w:r>
    </w:p>
    <w:p>
      <w:r>
        <w:t>The question "where is God" gets answered with the temperature labels rather than dodged: a literal designer-deity has no observed mechanism behind it, so it's cold, or undetected; just renaming the physical laws themselves "God," in the Einsteinian pantheist sense, is permitted as poetic reframing, but it adds no explanatory power of its own.</w:t>
      </w:r>
    </w:p>
    <w:p>
      <w:r>
        <w:t>The mirror-image idea of a "cosmic adversary" gets rejected too: parasitism and suffering are ordinary evolutionary fitness outcomes, not villainy directed at anyone, and entropy is nothing more than a boundary condition inherited from the early universe, not a malevolent force with intentions.</w:t>
      </w:r>
    </w:p>
    <w:p>
      <w:pPr>
        <w:pStyle w:val="Heading3"/>
      </w:pPr>
      <w:bookmarkStart w:id="98" w:name="_Toc900098"/>
      <w:r>
        <w:t>43. Five Ways It Can End</w:t>
      </w:r>
      <w:bookmarkEnd w:id="98"/>
    </w:p>
    <w:p>
      <w:r>
        <w:t>Cosmology has five hypothesized cosmic fates, each stamped with its own temperature. Heat death, or the "Big Freeze," is the current warm-to-hot default: stars gradually exhaust their fuel over roughly ten trillion to a hundred trillion years, black holes eventually evaporate away over spans up to ten to the hundredth power years, and the universe thins out toward an ever colder, ever darker future. The "Big Rip" requires dark energy to be "phantom" in character, growing stronger over time — and since current data put its behavior essentially at a true constant, this scenario stays cold, unsupported by what we actually observe.</w:t>
      </w:r>
    </w:p>
    <w:p>
      <w:r>
        <w:t>"Phantom" dark energy, in this context, just means dark energy whose repulsive strength increases over time rather than staying fixed — the difference between a steady, unchanging push and a push that keeps getting harder, which is exactly the distinction that decides whether the universe fades out gently or gets torn apart with increasing violence, down to the level of atoms themselves, within a finite future time.</w:t>
      </w:r>
    </w:p>
    <w:p>
      <w:r>
        <w:t>The "Big Crunch," which would require gravity to at some point overpower and reverse cosmic expansion, is directly contradicted by present data and counts as cold as a fate for our own universe. Vacuum decay is treated differently: a real, if low-probability, risk that our universe's Higgs vacuum could quantum-mechanically tunnel into a lower-energy, physics-altering state, with the change spreading outward via an unstoppable expanding bubble wall.</w:t>
      </w:r>
    </w:p>
    <w:p>
      <w:r>
        <w:t>Vacuum decay is the strangest entry on the list, and the easiest way in is through a supercooled liquid: water that's been carefully cooled below its normal freezing point without actually freezing, sitting in a delicate, unstable state that looks stable right up until the moment the slightest disturbance — a dropped ice chip, a tap on the container — sends the whole thing crystallizing almost instantly. Our universe's underlying vacuum, the Higgs field's own resting state, might be sitting in an analogous "supercooled" condition: not the very lowest-energy state actually available to it, just a locally stable one that looks permanent. If a random quantum fluctuation ever nudged some tiny region into the true lowest-energy state, the story goes, a bubble of that new, different-physics vacuum would expand outward at very close to the speed of light, converting everything it touched with no warning beforehand — arriving, if it ever happened, before any warning signal ever could.</w:t>
      </w:r>
    </w:p>
    <w:p>
      <w:r>
        <w:t>A cosmic "bounce" — the family of cyclic, ekpyrotic, and Penrose's conformal cyclic cosmology models — proposes that an end state could seamlessly become a new beginning. It's rated cold too, for lack of any confirmed observational signature.</w:t>
      </w:r>
    </w:p>
    <w:p>
      <w:r>
        <w:t xml:space="preserve">What's pointedly missing is any "required" forever-mind destiny, reinforcing </w:t>
      </w:r>
      <w:hyperlink w:anchor="_Toc900074" w:history="1">
        <w:r>
          <w:rPr>
            <w:color w:val="0000FF"/>
            <w:u w:val="single"/>
          </w:rPr>
          <w:t xml:space="preserve">Chapter 19</w:t>
        </w:r>
      </w:hyperlink>
      <w:r>
        <w:t xml:space="preserve">'s rejection of the Omega Point. The evidence-supported expectation for our universe's future isn't a dramatic finale of any kind — it's a long, undramatic fade.</w:t>
      </w:r>
    </w:p>
    <w:p>
      <w:pPr>
        <w:pStyle w:val="Heading3"/>
      </w:pPr>
      <w:bookmarkStart w:id="99" w:name="_Toc900099"/>
      <w:r>
        <w:t>44. Does Time Exist?</w:t>
      </w:r>
      <w:bookmarkEnd w:id="99"/>
    </w:p>
    <w:p>
      <w:r>
        <w:t xml:space="preserve">Several mutually exclusive perspectives on time compete here, without a dogmatic winner. The first treats time as pure spacetime geometry — real, in the sense of being a measurable relation between events, validated daily by GPS's dual relativistic corrections from </w:t>
      </w:r>
      <w:hyperlink w:anchor="_Toc900060" w:history="1">
        <w:r>
          <w:rPr>
            <w:color w:val="0000FF"/>
            <w:u w:val="single"/>
          </w:rPr>
          <w:t xml:space="preserve">Chapter 5</w:t>
        </w:r>
      </w:hyperlink>
      <w:r>
        <w:t xml:space="preserve">, but without any additional "moving spotlight" sweeping across it the way intuition suggests.</w:t>
      </w:r>
    </w:p>
    <w:p>
      <w:r>
        <w:t xml:space="preserve">The arrow of time — why eggs break but never spontaneously reassemble — is explained not as arising from any fundamental asymmetry in the underlying laws of physics, which are in fact time-symmetric, but from the universe's low-entropy initial boundary condition: the "Past Hypothesis" from </w:t>
      </w:r>
      <w:hyperlink w:anchor="_Toc900061" w:history="1">
        <w:r>
          <w:rPr>
            <w:color w:val="0000FF"/>
            <w:u w:val="single"/>
          </w:rPr>
          <w:t xml:space="preserve">Chapter 6</w:t>
        </w:r>
      </w:hyperlink>
      <w:r>
        <w:t xml:space="preserve">, an assumption the theory needs but can't itself explain.</w:t>
      </w:r>
    </w:p>
    <w:p>
      <w:r>
        <w:t>Then comes the unresolved "problem of time" in quantum gravity: the Wheeler-DeWitt equation, one of the field's foundational tools, contains no explicit time variable at all, which suggests to many physicists that time itself might be emergent rather than fundamental to reality.</w:t>
      </w:r>
    </w:p>
    <w:p>
      <w:r>
        <w:t>Two competing proposals for how time might emerge get presented side by side: a "heap of Nows" picture, which treats reality as a collection of static configurations linked only by pattern-correlations, with no real flow between them, and a "thermal time" proposal, which treats time as something that emerges from thermodynamic systems rather than being built into the universe from the start.</w:t>
      </w:r>
    </w:p>
    <w:p>
      <w:r>
        <w:t>A workable entry point for all of this: think of a flipbook animation, where each individual page is a complete, static picture, and "motion" only exists in the relationship between pages — in how consecutive pictures differ from one another — not as some separate ingredient added to any single page. The Wheeler-DeWitt equation containing no explicit time variable at all is rather like being handed the flipbook's individual pages with no page numbers and no instructions for what order they go in. The "heap of Nows" proposal takes that seriously: maybe there's no built-in flow at all, just a collection of static configurations, unordered pages, linked only by which ones happen to correlate with which, with "time passing" being nothing more than the pattern you notice when you happen to arrange them in a particular sequence. "Thermal time," the rival proposal, suggests instead that a sense of time's direction and flow can be recovered from thermodynamic and statistical properties of a system — closer to noticing that some page-orderings tell a far more coherent story, a glass shattering, never unshattering, than others, and calling that coherent ordering "time." Neither proposal is confirmed; both are attempts to explain why a flipbook with no page numbers still feels, so overwhelmingly, like it's playing in one direction.</w:t>
      </w:r>
    </w:p>
    <w:p>
      <w:r>
        <w:t>The conclusion is pragmatic, and rather comforting: the wall clock on your kitchen wall, the GPS in your phone, and the proper time ticking along your own worldline all remain fully legitimate, fully practical tools regardless of which of these deep pictures eventually turns out to be correct.</w:t>
      </w:r>
    </w:p>
    <w:p>
      <w:pPr>
        <w:pStyle w:val="Heading3"/>
      </w:pPr>
      <w:bookmarkStart w:id="100" w:name="_Toc900100"/>
      <w:r>
        <w:t>45. The Honest Ending</w:t>
      </w:r>
      <w:bookmarkEnd w:id="100"/>
    </w:p>
    <w:p>
      <w:r>
        <w:t>This is the formal summary chapter, systematically "cashing in" every major recognition built up across the preceding forty-four chapters — running from "an event is a happening, not a thing" all the way through to "time is a relation and an arrow, not a river."</w:t>
      </w:r>
    </w:p>
    <w:p>
      <w:r>
        <w:t>The central thesis gets restated plainly: because the universe doesn't guarantee any cosmic purpose or destiny — via the rejections, across earlier chapters, of the Omega Point, the Final Anthropic Principle, and any forever-mind scenario — meaning has to be local, effortful, optional, and prone to failure. The greenhouse woman's daily pH log, first glimpsed in the prologue, stands as the exemplar of exactly what that looks like in practice.</w:t>
      </w:r>
    </w:p>
    <w:p>
      <w:r>
        <w:t>Real, near-term projects get offered as the positive alternative to any cosmic guarantee: exoplanet biosignature searches, SETI's patient listening, careful "look first, seed later" astrobiology, and preserving Earth's biological "library" for the future. These are worthwhile precisely because they can fail — their value doesn't depend on some assured cosmic payoff.</w:t>
      </w:r>
    </w:p>
    <w:p>
      <w:r>
        <w:t>The epistemological method gets restated as the most durable takeaway of all: maintain the three-temperature discipline established back in the premise, keep seeking falsifiable predictions, and refuse, always, to fill scientific gaps with comforting mythology just because the mythology feels better.</w:t>
      </w:r>
    </w:p>
    <w:p>
      <w:r>
        <w:t>It closes on a defining image, deliberately small against the scale of everything that came before: "take the casserole out." A meaningful human life, the ending insists, remains wholly available — squarely within a purposeless, indifferent cosmological structure, not despite it.</w:t>
      </w:r>
    </w:p>
    <w:p>
      <w:pPr>
        <w:pStyle w:val="Heading3"/>
      </w:pPr>
      <w:bookmarkStart w:id="101" w:name="_Toc900101"/>
      <w:r>
        <w:t>Appendix: The Scientific Detail</w:t>
      </w:r>
      <w:bookmarkEnd w:id="101"/>
    </w:p>
    <w:p>
      <w:r>
        <w:t>The appendix functions as a technical companion, running notes A0 through A45 in parallel to all forty-five chapters, filling in equations, precise dates, numerical values, and citations, all still under the same hot/warm/cold discipline that governs the main text.</w:t>
      </w:r>
    </w:p>
    <w:p>
      <w:r>
        <w:t xml:space="preserve">It covers the relativity mathematics in proper detail for readers who want it: the Einstein-synchronization procedure and the simultaneity calculation worked through with the Andromeda-tilt example from </w:t>
      </w:r>
      <w:hyperlink w:anchor="_Toc900059" w:history="1">
        <w:r>
          <w:rPr>
            <w:color w:val="0000FF"/>
            <w:u w:val="single"/>
          </w:rPr>
          <w:t xml:space="preserve">Chapter 4</w:t>
        </w:r>
      </w:hyperlink>
      <w:r>
        <w:t xml:space="preserve">, the invariant spacetime interval worked through with both timelike and spacelike examples, and the light-cone and lookback-time calculations underlying </w:t>
      </w:r>
      <w:hyperlink w:anchor="_Toc900058" w:history="1">
        <w:r>
          <w:rPr>
            <w:color w:val="0000FF"/>
            <w:u w:val="single"/>
          </w:rPr>
          <w:t xml:space="preserve">Chapter 3</w:t>
        </w:r>
      </w:hyperlink>
      <w:r>
        <w:t xml:space="preserve">.</w:t>
      </w:r>
    </w:p>
    <w:p>
      <w:r>
        <w:t>It documents the historical experimental record with full numerical precision: the 1971 round-the-world atomic-clock experiment's predicted versus measured nanosecond discrepancies, muon storage-ring lifetime measurements, GPS's exact dual corrections (about seven microseconds a day lost to velocity, forty-five gained from gravity), and the cosmic microwave background's carefully measured FIRAS temperature of 2.72548 kelvin, give or take an almost absurdly small 0.00057 kelvin.</w:t>
      </w:r>
    </w:p>
    <w:p>
      <w:r>
        <w:t>It provides the full cosmological parameter inventory for the technically inclined: the Friedmann equation governing cosmic expansion, the critical density, the complete dark-matter/dark-energy budget, detailed Big Bang nucleosynthesis chemistry including the deuterium bottleneck, the light-element predictions, and the still-unresolved lithium problem, plus a full case-study writeup of the 2014 BICEP2/Planck dust saga as an object lesson in a claim's temperature correctly cooling under scrutiny.</w:t>
      </w:r>
    </w:p>
    <w:p>
      <w:r>
        <w:t>It closes with a consolidated inventory of every claim sorted by temperature, a glossary, a tiered further-reading list, and an equations-at-a-glance reference — offered explicitly as optional scaffolding, useful to some readers and skippable for everyone else.</w:t>
      </w:r>
    </w:p>
    <w:p>
      <w:pPr>
        <w:pStyle w:val="Heading2"/>
      </w:pPr>
      <w:bookmarkStart w:id="102" w:name="_Toc900102"/>
      <w:r>
        <w:t>A Permit Is Not a City</w:t>
      </w:r>
      <w:bookmarkEnd w:id="102"/>
    </w:p>
    <w:p>
      <w:pPr>
        <w:pStyle w:val="Heading3"/>
      </w:pPr>
      <w:bookmarkStart w:id="103" w:name="_Toc900103"/>
      <w:r>
        <w:t>Premise and Method</w:t>
      </w:r>
      <w:bookmarkEnd w:id="103"/>
    </w:p>
    <w:p>
      <w:r>
        <w:t>This is Volume 2 of the "Look First" series, applying the hot/warm/cold discipline specifically to claims about Moon and Mars settlement, centered once again on the same recurring invented greenhouse worker — here dealing with a stuck airlock rather than a joint ache.</w:t>
      </w:r>
    </w:p>
    <w:p>
      <w:r>
        <w:t>Its core recognitions are stated up front: a program is not a poster; a slipped launch date is an invoice, not a scandal; the Moon comes first not because it's romantic but because it's three days away, not because it's a "spare Earth"; a flag planted once is not the same thing as an ongoing shift; the words "sortie," "outpost," and "settlement" name three distinct things that should never be fused together; the overwhelming majority of humanity stays on Earth regardless of how any space program turns out; and "leaving" is not, and cannot be, a valid climate cleanup strategy.</w:t>
      </w:r>
    </w:p>
    <w:p>
      <w:r>
        <w:t>The same standing rule applies here as in the other volumes: string theory, if it's ever named at all, "cannot currently be tested" — and, with a dry shrug, it isn't needed for any claim about launch windows or dirt chemistry either.</w:t>
      </w:r>
    </w:p>
    <w:p>
      <w:r>
        <w:t>This volume stands alone from its two siblings, retiring the "cosmic now" framework from Book 1 as unnecessary for this subject, while still sharing the recurring greenhouse character and the overall method.</w:t>
      </w:r>
    </w:p>
    <w:p>
      <w:pPr>
        <w:pStyle w:val="Heading3"/>
      </w:pPr>
      <w:bookmarkStart w:id="104" w:name="_Toc900104"/>
      <w:r>
        <w:t>1. The Airlock Still Sticks</w:t>
      </w:r>
      <w:bookmarkEnd w:id="104"/>
    </w:p>
    <w:p>
      <w:r>
        <w:t>The recurring anchor scene: an invented woman running an off-world greenhouse, wrestling with a jammed airlock, waiting on a delayed radio link back to Earth, and living by a roughly 26-month launch-window cycle. Between them, these three details establish "dirt, delay, and dates" as the three governing realities — the unglamorous constraints every other chapter keeps circling back to.</w:t>
      </w:r>
    </w:p>
    <w:p>
      <w:r>
        <w:t>"Dirt" means actual regolith chemistry: mineral dust laced with toxic-but-useful perchlorate salts, and scattered ice deposits that have to be found and processed, not the romanticized "soil" of popular imagination.</w:t>
      </w:r>
    </w:p>
    <w:p>
      <w:r>
        <w:t>"Delay" means measurable one-way light-lag — about 1.3 seconds to the Moon, and anywhere from about three to twenty-two minutes to Mars — which makes real-time conversation with Earth physically impossible no matter how good the radio equipment gets.</w:t>
      </w:r>
    </w:p>
    <w:p>
      <w:r>
        <w:t>And "dates" are the one variable of the three that's actually under human control, which is exactly why they're the one that slips — subject to political and engineering pressure, but ultimately still constrained by the fixed orbital mechanics of an Earth-Mars synodic cycle of about 780 days.</w:t>
      </w:r>
    </w:p>
    <w:p>
      <w:r>
        <w:t>That roughly 26-month rhythm isn't a matter of anyone's scheduling preference — it comes from simple orbital geometry, the same reason you can't just step from a stationary platform directly onto a merry-go-round at any random moment; you wait until your position and the ride's position line up in a way that lets you step across without a wasteful, wrenching lunge. Earth and Mars orbit the Sun at different speeds, so the two planets only line up in the right relative positions for an efficient, low-fuel trajectory — a "Hohmann transfer," which coasts along the most fuel-efficient curving path between two orbits — once every synodic period, about 780 days. Launch outside that window and the trip isn't merely less convenient, it costs dramatically more fuel to compensate for the planets being in the wrong relative places, which is why "dates" in this book keeps meaning something stricter than a preference.</w:t>
      </w:r>
    </w:p>
    <w:p>
      <w:pPr>
        <w:pStyle w:val="Heading3"/>
      </w:pPr>
      <w:bookmarkStart w:id="105" w:name="_Toc900105"/>
      <w:r>
        <w:t>2. A Program Is Not a Poster</w:t>
      </w:r>
      <w:bookmarkEnd w:id="105"/>
    </w:p>
    <w:p>
      <w:r>
        <w:t>A sharp line runs between a funded engineering "program" — real hardware, sometimes literally scorched by testing, actual contracts, and the inevitable test failures that come with serious engineering work — and a promotional "poster," a speculative rendering of a finished settlement that hasn't in fact solved any of the basic engineering problems standing in its way yet.</w:t>
      </w:r>
    </w:p>
    <w:p>
      <w:r>
        <w:t>A practical "ladder of evidence" helps judge any announcement: rendering, then contract, then hardware article, then test, then flight, then routine operation — the point at which repeated success stops even being newsworthy — and finally a standing roster of people rotating through on a schedule.</w:t>
      </w:r>
    </w:p>
    <w:p>
      <w:r>
        <w:t>The real 2022 Artemis I heat-shield anomaly — unexpected material loss during atmospheric reentry — serves as a case study in honest engineering reporting done right: the problem was identified, its cause was diagnosed, and a fix was implemented, all transparently.</w:t>
      </w:r>
    </w:p>
    <w:p>
      <w:r>
        <w:t>A reusable "five-card ledger" — Rendering, Contract, Article, Test, Flight — serves as a quick checklist for interpreting any future space-program announcement that crosses your feed.</w:t>
      </w:r>
    </w:p>
    <w:p>
      <w:pPr>
        <w:pStyle w:val="Heading3"/>
      </w:pPr>
      <w:bookmarkStart w:id="106" w:name="_Toc900106"/>
      <w:r>
        <w:t>3. How Dates Slip</w:t>
      </w:r>
      <w:bookmarkEnd w:id="106"/>
    </w:p>
    <w:p>
      <w:r>
        <w:t>Launch and landing dates reliably slip, as a matter of historical pattern rather than scandal. The causes are usually a genuine mix of real engineering challenges — heat shields, spacesuits, in-orbit refueling, valve seals — combined with political and institutional pressures like funding cycles, elections, and partner-nation delays.</w:t>
      </w:r>
    </w:p>
    <w:p>
      <w:r>
        <w:t>The historical record bears this out: Apollo's 1967 pad fire, which delayed the program roughly twenty months before it still went on to succeed spectacularly; the Space Shuttle's promise of cheap, frequent, routine flight, versus its considerably costlier and less frequent reality; Constellation's cancellation in 2010; and Artemis's own repeated public date slippages throughout the 2020s.</w:t>
      </w:r>
    </w:p>
    <w:p>
      <w:r>
        <w:t>"The outside view" — basing schedule predictions on how comparable past programs really performed, rather than trusting optimistic bottom-up estimates from the people currently running the program — is the proper antidote to institutional over-optimism, which stays consistent across decades and across agencies.</w:t>
      </w:r>
    </w:p>
    <w:p>
      <w:r>
        <w:t>And a four-question framework sorts an honest "invoice," which names a specific technical problem plainly, from empty promotional "fog," which reaches for vague language like "replanning" instead of naming anything concrete.</w:t>
      </w:r>
    </w:p>
    <w:p>
      <w:pPr>
        <w:pStyle w:val="Heading3"/>
      </w:pPr>
      <w:bookmarkStart w:id="107" w:name="_Toc900107"/>
      <w:r>
        <w:t>4. The Moon First, Because It Is Close</w:t>
      </w:r>
      <w:bookmarkEnd w:id="107"/>
    </w:p>
    <w:p>
      <w:r>
        <w:t>The central strategic argument turns on communication delay: the Moon's radio lag of about 1.3 seconds allows near-real-time communication and rapid abort procedures, in sharp contrast to Mars's multi-minute delay, making the Moon a dramatically safer proving ground for everything that has to be learned before venturing further.</w:t>
      </w:r>
    </w:p>
    <w:p>
      <w:r>
        <w:t>The popular framing of the Moon as a viable "backup Earth" falls apart: no breathable atmosphere, no protective magnetosphere, extreme temperature swings, and abrasive dust that damages equipment and lungs alike. It's a proving ground, not a haven.</w:t>
      </w:r>
    </w:p>
    <w:p>
      <w:r>
        <w:t>The lunar poles get particular attention for their strategic appeal — permanently shadowed craters showing radar and spectroscopic evidence consistent with water ice, though not yet confirmed as actually minable — offset by the practical problem of unreliable solar power at such extreme latitudes.</w:t>
      </w:r>
    </w:p>
    <w:p>
      <w:r>
        <w:t>That also answers the common "why not go straight to Mars" question: the fundamental lessons of long-term extraterrestrial living are simply cheaper and safer to learn somewhere three days away with real-time communication, rather than gambling them on a destination where communication delay alone rules out quick correction.</w:t>
      </w:r>
    </w:p>
    <w:p>
      <w:pPr>
        <w:pStyle w:val="Heading3"/>
      </w:pPr>
      <w:bookmarkStart w:id="108" w:name="_Toc900108"/>
      <w:r>
        <w:t>5. What Has Already Flown</w:t>
      </w:r>
      <w:bookmarkEnd w:id="108"/>
    </w:p>
    <w:p>
      <w:r>
        <w:t>What has in fact flown to the Moon this century makes a short, sober list: China's Chang'e-5 in 2020 and Chang'e-6 in 2024, sample-return missions from the near side and far side respectively; India's Chandrayaan-3 in 2023, a south-polar lander and rover; Japan's precision-landing SLIM mission in 2023–24; a handful of commercial landers with decidedly mixed success; and NASA's uncrewed Artemis I loop around the Moon and splashdown in 2022.</w:t>
      </w:r>
    </w:p>
    <w:p>
      <w:r>
        <w:t>This genuine, documented "flown" record is not any kind of ongoing human lunar presence: no human being has set foot on the Moon since 1972, and every bit of twenty-first-century lunar activity listed above has been entirely robotic.</w:t>
      </w:r>
    </w:p>
    <w:p>
      <w:r>
        <w:t>The central operative distinction, worth holding onto through everything that follows: "a flag is not a shift." A historical achievement, however remarkable, is categorically different from an ongoing, continuously staffed presence — and conflating the two is exactly the mistake this book exists to correct.</w:t>
      </w:r>
    </w:p>
    <w:p>
      <w:pPr>
        <w:pStyle w:val="Heading3"/>
      </w:pPr>
      <w:bookmarkStart w:id="109" w:name="_Toc900109"/>
      <w:r>
        <w:t>6. The Next Crew Around the Moon</w:t>
      </w:r>
      <w:bookmarkEnd w:id="109"/>
    </w:p>
    <w:p>
      <w:r>
        <w:t>A crewed lunar flyby of the kind planned for this decade — astronauts circling the Moon without landing — is a warm, near-term milestone, and firmly a brief crewed "sortie," never anything resembling a settlement.</w:t>
      </w:r>
    </w:p>
    <w:p>
      <w:r>
        <w:t>The mission has specific purposes: testing life support systems under real crewed conditions, verifying navigation and deep-space communications, and demonstrating safe reentry with an actual human crew aboard, unlike the earlier uncrewed Artemis I capsule that carried no one.</w:t>
      </w:r>
    </w:p>
    <w:p>
      <w:r>
        <w:t xml:space="preserve">This reinforces the "three nouns" framework developed fully in </w:t>
      </w:r>
      <w:hyperlink w:anchor="_Toc900115" w:history="1">
        <w:r>
          <w:rPr>
            <w:color w:val="0000FF"/>
            <w:u w:val="single"/>
          </w:rPr>
          <w:t xml:space="preserve">Chapter 12</w:t>
        </w:r>
      </w:hyperlink>
      <w:r>
        <w:t xml:space="preserve">, explicitly naming this mission type a "sortie" — valuable, historic even, but temporary by design, and categorically distinct from anything that could be called a settlement.</w:t>
      </w:r>
    </w:p>
    <w:p>
      <w:pPr>
        <w:pStyle w:val="Heading3"/>
      </w:pPr>
      <w:bookmarkStart w:id="110" w:name="_Toc900110"/>
      <w:r>
        <w:t>7. A Landable Year Is Not a Town</w:t>
      </w:r>
      <w:bookmarkEnd w:id="110"/>
    </w:p>
    <w:p>
      <w:r>
        <w:t>Apply the temperature framework to an actual crewed lunar surface landing and "attempt" is the only honest word for any announced 2030s crewed landing target — not "achievement," not yet.</w:t>
      </w:r>
    </w:p>
    <w:p>
      <w:r>
        <w:t>The major unresolved "long poles" standing in the way: reliable orbital propellant refueling, the technically brutal "last kilometer" of powered descent to the surface, safe re-ascent back off the surface afterward, and spacesuits resistant to the abrasive lunar dust that damaged equipment during Apollo.</w:t>
      </w:r>
    </w:p>
    <w:p>
      <w:r>
        <w:t>Apollo itself is the contrast case: even Apollo's historic 1969 landing, momentous as it was, fits the taxonomy as a "sortie" and nothing more — a triumph, but not a town.</w:t>
      </w:r>
    </w:p>
    <w:p>
      <w:pPr>
        <w:pStyle w:val="Heading3"/>
      </w:pPr>
      <w:bookmarkStart w:id="111" w:name="_Toc900111"/>
      <w:r>
        <w:t>8. Gateway and the Architecture Fights</w:t>
      </w:r>
      <w:bookmarkEnd w:id="111"/>
    </w:p>
    <w:p>
      <w:r>
        <w:t>NASA's planned "Gateway" lunar-orbit station is positioned in what's called a Near-Rectilinear Halo Orbit — a mouthful for a genuinely clever parking spot. Rather than circling the Moon closely the way Apollo's command module did, it's a stretched, elongated loop that swings the station far out on one side, timed so that it's gravitationally stable enough to need only minimal fuel to maintain, while still keeping constant, uninterrupted radio contact with Earth: a compromise position, chosen because it's cheap to sit in rather than because it's dramatic.</w:t>
      </w:r>
    </w:p>
    <w:p>
      <w:r>
        <w:t>Gateway illustrates a real, unresolved architectural debate — the live dispute over whether lunar missions actually need an orbital staging station at all, sometimes framed as "porch versus surface-first."</w:t>
      </w:r>
    </w:p>
    <w:p>
      <w:r>
        <w:t>The International Space Station is the clearest existing proof-of-concept for the middle tier between "sortie" and "settlement": an "outpost," continuously staffed and scientifically valuable, but wholly dependent on regular external cargo resupply to keep functioning.</w:t>
      </w:r>
    </w:p>
    <w:p>
      <w:r>
        <w:t>Any specific lunar architecture decision is a debatable engineering trade-off worth arguing about on its merits — never a settled or philosophically necessary requirement handed down from on high.</w:t>
      </w:r>
    </w:p>
    <w:p>
      <w:pPr>
        <w:pStyle w:val="Heading3"/>
      </w:pPr>
      <w:bookmarkStart w:id="112" w:name="_Toc900112"/>
      <w:r>
        <w:t>9. Other Flags, Other Ledgers</w:t>
      </w:r>
      <w:bookmarkEnd w:id="112"/>
    </w:p>
    <w:p>
      <w:r>
        <w:t>Lunar ambitions extend beyond the American program, most notably China's International Lunar Research Station partnership, built on the foundation of China's already-successful Chang'e-series sample-return missions.</w:t>
      </w:r>
    </w:p>
    <w:p>
      <w:r>
        <w:t>Applying the temperature framework: China's completed sample-return missions are rated hot, the broader multinational research-station concept is rated warm — genuine intent, backed by real hardware and real funding, but not yet accomplished — and any resulting habitable settlement claim is rated cold.</w:t>
      </w:r>
    </w:p>
    <w:p>
      <w:r>
        <w:t xml:space="preserve">Then comes the "cargo-cult test," developed formally in </w:t>
      </w:r>
      <w:hyperlink w:anchor="_Toc900115" w:history="1">
        <w:r>
          <w:rPr>
            <w:color w:val="0000FF"/>
            <w:u w:val="single"/>
          </w:rPr>
          <w:t xml:space="preserve">Chapter 12</w:t>
        </w:r>
      </w:hyperlink>
      <w:r>
        <w:t xml:space="preserve">: does an outpost remain capable of feeding, housing, and sustaining its inhabitants if external resupply were permanently cut off? That's the question that in the end separates a real outpost from an elaborate stage set.</w:t>
      </w:r>
    </w:p>
    <w:p>
      <w:r>
        <w:t>And multiple competing national programs operating in the same lunar region do not, by themselves, constitute progress toward an actual settlement — competition isn't the same thing as capability.</w:t>
      </w:r>
    </w:p>
    <w:p>
      <w:pPr>
        <w:pStyle w:val="Heading3"/>
      </w:pPr>
      <w:bookmarkStart w:id="113" w:name="_Toc900113"/>
      <w:r>
        <w:t>10. Starship as a Vehicle, Not a City</w:t>
      </w:r>
      <w:bookmarkEnd w:id="113"/>
    </w:p>
    <w:p>
      <w:r>
        <w:t>Everyone is tempted to conflate a spacecraft's sheer physical size — particularly SpaceX's Starship — with implied settlement capability, and the answer is firm: a large vehicle remains, however impressive, just a vehicle. Size alone doesn't make it a city.</w:t>
      </w:r>
    </w:p>
    <w:p>
      <w:r>
        <w:t>Starship's real potential value is dramatically reduced launch cost per kilogram, but only if it ever achieves true "routine" reusable operational status — a milestone not yet reached as of this writing, however promising the early results.</w:t>
      </w:r>
    </w:p>
    <w:p>
      <w:r>
        <w:t>And even a fully mature, perfectly routine Starship still wouldn't resolve the fundamental settlement challenges: refueling in orbit, landing safely through Mars's thin atmosphere, resource utilization on the surface, and adequate radiation protection for anyone living there long-term.</w:t>
      </w:r>
    </w:p>
    <w:p>
      <w:pPr>
        <w:pStyle w:val="Heading3"/>
      </w:pPr>
      <w:bookmarkStart w:id="114" w:name="_Toc900114"/>
      <w:r>
        <w:t>11. Mars Rhetoric vs Mars Engineering</w:t>
      </w:r>
      <w:bookmarkEnd w:id="114"/>
    </w:p>
    <w:p>
      <w:r>
        <w:t>Popular, inspirational "Mars rhetoric" — talk of imminent colonization, of Mars as a "backup planet" — sits in sharp contrast to the sober engineering reality of core technical challenges that remain unresolved.</w:t>
      </w:r>
    </w:p>
    <w:p>
      <w:r>
        <w:t>The major problems are these: the rigid roughly 26-month orbital launch-window cycle that constrains any mission timeline; the extremely difficult entry-descent-landing challenge posed by Mars's thin atmosphere, at about six millibars, under 1% of Earth's sea-level pressure; unproven at-scale in-situ resource utilization, meaning manufacturing what you need from local materials rather than hauling it all from Earth; and radio delays running from three to twenty-two minutes one-way.</w:t>
      </w:r>
    </w:p>
    <w:p>
      <w:r>
        <w:t>In-situ resource utilization is the space-program version of not packing bottled water for a camping trip beside a clean river: instead of hauling every gram of fuel, oxygen, and building material from Earth at ruinous cost per kilogram, the idea is to manufacture what's needed on-site from local raw materials. The camping comparison undersells the difficulty, though: a camper already knows river water is drinkable with a simple filter, a trick proven at whatever scale a person actually needs. Nobody has yet run anything like ISRU at the industrial scale a real settlement would require.</w:t>
      </w:r>
    </w:p>
    <w:p>
      <w:r>
        <w:t>NASA's Perseverance rover carried a small-scale instrument called MOXIE, which successfully produced oxygen from Martian carbon dioxide — a solid "hot" proof-of-concept for the underlying chemistry, though this small demonstration is a long way from anything resembling an operational, settlement-scale "tank farm," and scaling proven chemistry up by orders of magnitude is its own separate, unresolved engineering problem.</w:t>
      </w:r>
    </w:p>
    <w:p>
      <w:r>
        <w:t>The verdict, stated plainly: a near-term crewed Mars landing remains somewhere between warm and cold; a full, permanent settlement remains firmly, unambiguously cold.</w:t>
      </w:r>
    </w:p>
    <w:p>
      <w:pPr>
        <w:pStyle w:val="Heading3"/>
      </w:pPr>
      <w:bookmarkStart w:id="115" w:name="_Toc900115"/>
      <w:r>
        <w:t>12. Three Nouns: Sortie, Outpost, Settlement</w:t>
      </w:r>
      <w:bookmarkEnd w:id="115"/>
    </w:p>
    <w:p>
      <w:r>
        <w:t>This is the single most important framework: three distinct categories of extraterrestrial presence that should never be conflated with one another, however tempting the shorthand.</w:t>
      </w:r>
    </w:p>
    <w:p>
      <w:r>
        <w:t>A "sortie" is a temporary visit: travel out, do the work, and return home — or, in the harshest reading, perish on a schedule that Earth still ultimately controls. An "outpost" is an extended stay, but one still dependent on a continuous external "umbilical" supply connection, with the International Space Station standing as the paradigmatic real-world example. And a "settlement" is the genuine qualifying threshold at which that umbilical could be completely severed, and the inhabitants — including any children actually born there — would still survive and thrive on their own.</w:t>
      </w:r>
    </w:p>
    <w:p>
      <w:r>
        <w:t>The "cargo-cult test" distills the distinction into one sharp question: if every external supply shipment permanently stopped tomorrow, would the resident children still have reliably enough food, air, and water to grow up? Until the answer is unambiguously yes, whatever's out there is an outpost at best, not a settlement.</w:t>
      </w:r>
    </w:p>
    <w:p>
      <w:pPr>
        <w:pStyle w:val="Heading3"/>
      </w:pPr>
      <w:bookmarkStart w:id="116" w:name="_Toc900116"/>
      <w:r>
        <w:t>13. Who Stays</w:t>
      </w:r>
      <w:bookmarkEnd w:id="116"/>
    </w:p>
    <w:p>
      <w:r>
        <w:t>The rhetorical "we" embedded in phrases like "we must become a multiplanetary species" deserves a challenge: the overwhelming majority of humanity — something like eight billion people — will remain on Earth regardless of how successful any space settlement program eventually proves to be.</w:t>
      </w:r>
    </w:p>
    <w:p>
      <w:r>
        <w:t>Some sobering scale context: the total number of humans who have ever traveled to orbit is comparable to a small village's population; those who ever reached the Moon fit comfortably at a dinner party, and all of that happened last century; even an optimistic future Mars settlement scenario would likely involve population numbers comparable to a university campus, not remotely a nation.</w:t>
      </w:r>
    </w:p>
    <w:p>
      <w:r>
        <w:t>This reframes the whole debate around planetary environmental recovery as fundamentally concerning the people who remain on Earth — not any small, privileged population of space-settlement participants, however much attention they attract.</w:t>
      </w:r>
    </w:p>
    <w:p>
      <w:pPr>
        <w:pStyle w:val="Heading3"/>
      </w:pPr>
      <w:bookmarkStart w:id="117" w:name="_Toc900117"/>
      <w:r>
        <w:t>14. The Clocks of Recovery</w:t>
      </w:r>
      <w:bookmarkEnd w:id="117"/>
    </w:p>
    <w:p>
      <w:r>
        <w:t>Different categories of environmental damage recover on radically different natural timescales, and, memorably, they don't "share a single kitchen timer."</w:t>
      </w:r>
    </w:p>
    <w:p>
      <w:r>
        <w:t>Four categories make the point in turn: atmospheric carbon dioxide, a substantial share of which gets absorbed within decades to centuries, though a long "tail" persists for millennia afterward; polar ice sheets, which respond on millennial timescales, in contrast to the much faster response of mountain glaciers and sea ice; plastic pollution, which persists and simply fragments into smaller pieces regardless of how much future production is curtailed; and species extinction, a genuinely permanent, one-way loss — frozen genetic samples function as a preserved "library," but a library is never a living "grandmother."</w:t>
      </w:r>
    </w:p>
    <w:p>
      <w:r>
        <w:t>Human departure to space settlements could not function as any kind of planetary environmental "reset button" — these recovery clocks are entirely indifferent to whether any spacecraft happens to be departing at the same time.</w:t>
      </w:r>
    </w:p>
    <w:p>
      <w:pPr>
        <w:pStyle w:val="Heading3"/>
      </w:pPr>
      <w:bookmarkStart w:id="118" w:name="_Toc900118"/>
      <w:r>
        <w:t>15. Leaving Is Not a Cleanup</w:t>
      </w:r>
      <w:bookmarkEnd w:id="118"/>
    </w:p>
    <w:p>
      <w:r>
        <w:t>Concrete arithmetic shows that even an ambitiously optimistic ten thousand departing settlers, generously assumed to carry hefty per-capita environmental footprints, amount to a negligible rounding error against total global industrial carbon emissions, which run into the tens of billions of tonnes annually. Space settlement, on these numbers, is never going to be a meaningful climate strategy, however emotionally appealing the idea of "leaving the mess behind" might be.</w:t>
      </w:r>
    </w:p>
    <w:p>
      <w:r>
        <w:t>The scenario is quite different from the separate cautionary hypothetical of genuine industrial civilizational collapse, which would indeed reduce emissions — but would also strip away the cooling effect currently provided by industrial aerosol pollution, an "unmasking" that could cause significant net near-term warming. Not, in other words, a desirable cleanup strategy either, however it's framed.</w:t>
      </w:r>
    </w:p>
    <w:p>
      <w:r>
        <w:t>Any narrative suggesting Earth's biosphere might just "heal" because some ambitious humans happened to depart for elsewhere gets firmly rejected. Real environmental control, in the end, rests squarely with continued industrial policy and land-use decisions made right here on Earth.</w:t>
      </w:r>
    </w:p>
    <w:p>
      <w:pPr>
        <w:pStyle w:val="Heading3"/>
      </w:pPr>
      <w:bookmarkStart w:id="119" w:name="_Toc900119"/>
      <w:r>
        <w:t>16. The Bill of Going</w:t>
      </w:r>
      <w:bookmarkEnd w:id="119"/>
    </w:p>
    <w:p>
      <w:r>
        <w:t>One cost is easy to overlook: the sizable industrial infrastructure required to support large-scale space settlement — launch pads, power generation, mining operations, cement and metal production — represents a real additional environmental cost in its own right, completely separate from any individual rocket launch's comparatively modest direct emissions.</w:t>
      </w:r>
    </w:p>
    <w:p>
      <w:r>
        <w:t>The "disposable Earth" cultural narrative deserves sharp criticism: treating Earth as expendable, on the false promise of alternative space settlements waiting in reserve, risks undermining the political will needed for necessary environmental protection here and now.</w:t>
      </w:r>
    </w:p>
    <w:p>
      <w:r>
        <w:t>The final directive closes out the volume: true space exploration is valuable wholly on its own merits, but it must never be marketed as a substitute for, or an alternative justification for avoiding, continued environmental stewardship on the one planet we actually live on.</w:t>
      </w:r>
    </w:p>
    <w:p>
      <w:pPr>
        <w:pStyle w:val="Heading3"/>
      </w:pPr>
      <w:bookmarkStart w:id="120" w:name="_Toc900120"/>
      <w:r>
        <w:t>Appendix: The Scientific Detail</w:t>
      </w:r>
      <w:bookmarkEnd w:id="120"/>
    </w:p>
    <w:p>
      <w:r>
        <w:t xml:space="preserve">The appendix serves as a structured technical companion, with notes A0/A1 through A16 mirroring the sixteen main chapters: exact light-time calculations to both the Moon and Mars; an itemized ledger of confirmed twenty-first-century "flown" lunar hardware; historical launch-date-slip case studies covering Apollo, Shuttle, Constellation, Artemis, and commercial heavy-lift programs; lunar transit and velocity-change figures alongside the polar-ice evidence; the underlying Hohmann-transfer and synodic-period orbital mechanics; Mars's roughly six-millibar surface pressure and MOXIE's actual oxygen-production results; and a formal statement of the "cargo-cult test" introduced in </w:t>
      </w:r>
      <w:hyperlink w:anchor="_Toc900115" w:history="1">
        <w:r>
          <w:rPr>
            <w:color w:val="0000FF"/>
            <w:u w:val="single"/>
          </w:rPr>
          <w:t xml:space="preserve">Chapter 12</w:t>
        </w:r>
      </w:hyperlink>
      <w:r>
        <w:t xml:space="preserve">.</w:t>
      </w:r>
    </w:p>
    <w:p>
      <w:r>
        <w:t xml:space="preserve">It provides the supporting order-of-magnitude arithmetic behind </w:t>
      </w:r>
      <w:hyperlink w:anchor="_Toc900118" w:history="1">
        <w:r>
          <w:rPr>
            <w:color w:val="0000FF"/>
            <w:u w:val="single"/>
          </w:rPr>
          <w:t xml:space="preserve">Chapter 15</w:t>
        </w:r>
      </w:hyperlink>
      <w:r>
        <w:t xml:space="preserve">'s core claim: an ordinary resident of a wealthy country already accounts for something on the order of ten tonnes of carbon-dioxide-equivalent emissions a year, and a settler is no monk — early camp life runs on rockets, life support, and manufactured spare parts, so a generous camp-side estimate lands higher still, at fifty to a hundred tonnes per person-year. Multiply that camp-side figure by some ten thousand settlers and the total comes to somewhere between half a million and a million tonnes annually — set against global industrial emissions of thirty to forty billion tonnes per year, several orders of magnitude apart.</w:t>
      </w:r>
    </w:p>
    <w:p>
      <w:r>
        <w:t>It closes with a glossary, a tiered further-reading list, and an "equations at a glance" reference, all framed, as in the other volumes, as optional supporting detail rather than required reading.</w:t>
      </w:r>
    </w:p>
    <w:p>
      <w:pPr>
        <w:pStyle w:val="Heading2"/>
      </w:pPr>
      <w:bookmarkStart w:id="121" w:name="_Toc900121"/>
      <w:r>
        <w:t>The Body Keeps Its Own Clock</w:t>
      </w:r>
      <w:bookmarkEnd w:id="121"/>
    </w:p>
    <w:p>
      <w:pPr>
        <w:pStyle w:val="Heading3"/>
      </w:pPr>
      <w:bookmarkStart w:id="122" w:name="_Toc900122"/>
      <w:r>
        <w:t>Premise and Method</w:t>
      </w:r>
      <w:bookmarkEnd w:id="122"/>
    </w:p>
    <w:p>
      <w:r>
        <w:t>This is Volume 3 of the "Look First" series, applying the same hot/warm/cold discipline that structured the cosmology volume to a much more intimate subject: lifespan, cognition, and the question of long-term human progress. It's anchored throughout by the same invented greenhouse worker from the earlier volumes, here taking a delayed joint-relief capsule for an ordinary ache.</w:t>
      </w:r>
    </w:p>
    <w:p>
      <w:r>
        <w:t>The core recognitions come up front, before any case is made for them: lifespan is not the same thing as healthspan; aging is better understood as many separate clocks running at once, not one single fuse waiting to burn down; gene therapies are local repairs, not fountains of youth; the old "we only use 10% of our brains" claim is simply false; the evolved wanting-system that drives human desire has no off-switch built into it; and the last fifty years of genuine progress cannot be linearly extrapolated two-hundred-fold into confident predictions about the year 12,000.</w:t>
      </w:r>
    </w:p>
    <w:p>
      <w:r>
        <w:t>This volume stands on its own, though it shares Book 1's "wanting versus liking" evolutionary framework as useful background, without requiring readers to have encountered it first. The same standing rule applies here too: string theory, if it's ever named, "cannot currently be tested" — and, dryly, it isn't needed for any claim about genomes or joints in any case.</w:t>
      </w:r>
    </w:p>
    <w:p>
      <w:r>
        <w:t>Its closing thesis, stated early and returned to throughout: the honest product of medicine and self-improvement isn't immortality or transformation, but something much smaller and much more achievable — "mornings you would vote to repeat."</w:t>
      </w:r>
    </w:p>
    <w:p>
      <w:pPr>
        <w:pStyle w:val="Heading3"/>
      </w:pPr>
      <w:bookmarkStart w:id="123" w:name="_Toc900123"/>
      <w:r>
        <w:t>Prologue: The Capsule and the Hands</w:t>
      </w:r>
      <w:bookmarkEnd w:id="123"/>
    </w:p>
    <w:p>
      <w:r>
        <w:t>The opening scene is a recurring one: the same invented woman from the earlier volumes, now running an off-world greenhouse posting, takes a delayed medical capsule to treat a joint problem. It's framed deliberately as a real, local win — nothing more, and nothing less — not a transformation into some different, upgraded species.</w:t>
      </w:r>
    </w:p>
    <w:p>
      <w:r>
        <w:t>Everything that follows is a rebuttal to the temptation of extrapolating small, real wins like this one into grander fountain-of-youth or superhuman narratives.</w:t>
      </w:r>
    </w:p>
    <w:p>
      <w:r>
        <w:t>Six major claims get previewed here, each expanded in turn over the sixteen chapters ahead: the split between healthspan and lifespan, the existence of many separate aging clocks rather than one master switch, the strictly local nature of gene fixes, the debunked myth about unused brain capacity, the absent off-switch on human desire, and the fallacy of straight-line extrapolation all the way out to the year 12,000.</w:t>
      </w:r>
    </w:p>
    <w:p>
      <w:pPr>
        <w:pStyle w:val="Heading3"/>
      </w:pPr>
      <w:bookmarkStart w:id="124" w:name="_Toc900124"/>
      <w:r>
        <w:t>1. Her Hands Still Age</w:t>
      </w:r>
      <w:bookmarkEnd w:id="124"/>
    </w:p>
    <w:p>
      <w:r>
        <w:t>Even a genuinely effective medical treatment — the joint-relief capsule from the prologue — remains a narrowly local win. It doesn't reverse aging in general, and the person who takes it remains, fundamentally, the same aging person afterward, just with one specific problem addressed.</w:t>
      </w:r>
    </w:p>
    <w:p>
      <w:r>
        <w:t>The three-temperature discipline arrives with examples suited to this subject matter. Hot: healthspan and lifespan are different measures, the 10%-brain myth is false, and specific gene therapies really do work as advertised. Warm: aging involves many overlapping mechanisms, with no single master switch anyone has found. Cold: a full-body "rewind," a scheduled lifespan of 150 years or more, or unlocking some mythical "other 90%" of the brain.</w:t>
      </w:r>
    </w:p>
    <w:p>
      <w:r>
        <w:t xml:space="preserve">The word "local" becomes the key qualifier, and it keeps coming back: a fix targeted at one tissue, one gene, one joint, carrying its own specific cost — never a systemic reset of the whole person. </w:t>
      </w:r>
      <w:hyperlink w:anchor="_Toc900127" w:history="1">
        <w:r>
          <w:rPr>
            <w:color w:val="0000FF"/>
            <w:u w:val="single"/>
          </w:rPr>
          <w:t xml:space="preserve">Chapter 4</w:t>
        </w:r>
      </w:hyperlink>
      <w:r>
        <w:t xml:space="preserve"> develops this idea fully.</w:t>
      </w:r>
    </w:p>
    <w:p>
      <w:pPr>
        <w:pStyle w:val="Heading3"/>
      </w:pPr>
      <w:bookmarkStart w:id="125" w:name="_Toc900125"/>
      <w:r>
        <w:t>2. Lifespan Is Not Healthspan</w:t>
      </w:r>
      <w:bookmarkEnd w:id="125"/>
    </w:p>
    <w:p>
      <w:r>
        <w:t>The foundational distinction is this: life expectancy, simply how long a heart keeps beating, versus healthy life expectancy — HALE, the World Health Organization's own statistic — which measures years lived in a condition you'd actually choose to repeat, rather than years merely survived.</w:t>
      </w:r>
    </w:p>
    <w:p>
      <w:r>
        <w:t>Most of the twentieth century's dramatic gains in life expectancy came from preventing early and childhood death, not from extending healthy old age — and even in wealthy countries today, there remain meaningful gaps between how long people live and how long they live well, concentrated at the end of life.</w:t>
      </w:r>
    </w:p>
    <w:p>
      <w:r>
        <w:t>The longest well-documented human lifespan, about 122 years, from 1875 to 1997, serves as an illustrative statistical outlier rather than any kind of template for what's achievable. The rising population-average life expectancy, which has climbed a great deal, is a different thing from the species' observed maximum lifespan, which has barely budged at all — a fence nobody has managed to move.</w:t>
      </w:r>
    </w:p>
    <w:p>
      <w:r>
        <w:t>The practical test throughout: would you vote to repeat this exact day? That's the proposed measure of whether an added year truly counts as healthspan, rather than just more calendar.</w:t>
      </w:r>
    </w:p>
    <w:p>
      <w:pPr>
        <w:pStyle w:val="Heading3"/>
      </w:pPr>
      <w:bookmarkStart w:id="126" w:name="_Toc900126"/>
      <w:r>
        <w:t>3. Many Clocks, Not One Fuse</w:t>
      </w:r>
      <w:bookmarkEnd w:id="126"/>
    </w:p>
    <w:p>
      <w:r>
        <w:t>Aging isn't one switch waiting to flip, but many separate clocks running in parallel — the expanding scientific "hallmarks of aging" framework started with nine recognized mechanisms and has since grown toward twelve.</w:t>
      </w:r>
    </w:p>
    <w:p>
      <w:r>
        <w:t>The clocks, one by one: damage and copying errors accumulating in DNA; telomeres shortening with each cell division, eventually hitting a "dish fence" of roughly forty to sixty divisions; mitochondrial function declining over time; immune "inflammaging," a state of chronic low-grade inflammation combined with an immune memory-cell repertoire increasingly crowded with old grudges rather than useful new responses; senescent "zombie" cells, which stop dividing but refuse to die, and which experimental "senolytic" drugs specifically target for removal; and brain-specific aging processes, including protein clumping, synaptic loss, and disrupted sleep.</w:t>
      </w:r>
    </w:p>
    <w:p>
      <w:r>
        <w:t>Telomeres are the disposable plastic caps on shoelaces, translated into biochemistry: protective end-sections of DNA that don't code for anything themselves but exist purely to absorb the wear each time a cell's DNA gets copied, the way a shoelace's plastic tip takes the fraying so the woven lace itself doesn't unravel. Each cell division clips a little more off the telomere rather than off anything functionally important — but unlike a shoelace tip, telomeres aren't resupplied indefinitely, and once they've worn down to a critical minimum after roughly forty to sixty divisions, the cell stops dividing altogether rather than risk copying errors into the genes that actually matter.</w:t>
      </w:r>
    </w:p>
    <w:p>
      <w:r>
        <w:t>Senescent cells are like retired employees who refuse to leave the building: they've stopped doing their original job of dividing and contributing new tissue, but instead of quietly clearing out to make room, they stick around indefinitely, secreting inflammatory signals that irritate the healthy tissue still working around them. "Senolytic" drugs are aimed specifically at clearing out that stubborn retired population, leaving the still-productive cells to work without the added irritation.</w:t>
      </w:r>
    </w:p>
    <w:p>
      <w:r>
        <w:t>Popular "epigenetic clocks," which measure biological age through chemical markers on DNA, are useful correlative predictors of aging — but being a good predictor isn't the same as proof that resetting those markers would really reverse the aging process itself.</w:t>
      </w:r>
    </w:p>
    <w:p>
      <w:r>
        <w:t>The warning applies across the board: any single-target intervention, however effective at its one job, necessarily leaves all the other clocks running unaffected.</w:t>
      </w:r>
    </w:p>
    <w:p>
      <w:pPr>
        <w:pStyle w:val="Heading3"/>
      </w:pPr>
      <w:bookmarkStart w:id="127" w:name="_Toc900127"/>
      <w:r>
        <w:t>4. Local Fixes</w:t>
      </w:r>
      <w:bookmarkEnd w:id="127"/>
    </w:p>
    <w:p>
      <w:r>
        <w:t>The core "hot" case study is CRISPR-class treatment for sickle-cell disease, which works by reawakening a dormant fetal hemoglobin gene through disabling a specific genetic switch. It's been in real clinical use since around 2023 — a genuine, documented breakthrough, but one strictly limited to one gene, in one tissue, at a very high cost running into the low millions of dollars per patient.</w:t>
      </w:r>
    </w:p>
    <w:p>
      <w:r>
        <w:t>The CRISPR mechanism, in accessible terms: a guide molecule locates a specific genetic sequence, an enzyme cuts the DNA at that precise location, and the cell's own repair machinery then either disrupts the targeted gene or rewrites it according to a supplied template. Delivery — actually getting the editing machinery to the right tissue, past the body's immune defenses — remains the field's central bottleneck, often harder than the editing itself.</w:t>
      </w:r>
    </w:p>
    <w:p>
      <w:r>
        <w:t>It helps to picture the guide molecule as a bookmark that's been cut to match one exact sentence in an enormous book, and the cutting enzyme as a pair of scissors that only opens when that exact bookmark finds its matching page — precise enough to cut in exactly one place among three billion genetic "letters," but only as precise as the bookmark's own match, which is why rare off-target edits remain a real safety concern researchers have to check for every time.</w:t>
      </w:r>
    </w:p>
    <w:p>
      <w:r>
        <w:t>This real, narrow success stays distinct from any broader claim about a general anti-aging "fountain." One gene, one disease, one very specific win.</w:t>
      </w:r>
    </w:p>
    <w:p>
      <w:r>
        <w:t>Germline editing — permanently altering the genomes of future generations — is an entirely different ethical and political question from the type of gene therapy discussed here, and explicitly not a near-term product on offer to anyone.</w:t>
      </w:r>
    </w:p>
    <w:p>
      <w:pPr>
        <w:pStyle w:val="Heading3"/>
      </w:pPr>
      <w:bookmarkStart w:id="128" w:name="_Toc900128"/>
      <w:r>
        <w:t>5. Not a Fountain</w:t>
      </w:r>
      <w:bookmarkEnd w:id="128"/>
    </w:p>
    <w:p>
      <w:r>
        <w:t>A string of local biotech successes does not, over time, add up to a general "fountain" of youth, and three stubbornly difficult disease categories show why. Cancer presents hundreds of distinct failure modes, which is precisely why prevention remains the single most effective "hot" intervention available, rather than any unified cure. Cardiovascular disease is best understood as a decades-long "plumbing" problem, one that responds well to incremental treatment but shows no sign of being reversible back to youthful baseline. And neurodegeneration involves multiple overlapping processes at once, such that even effective plaque-clearing drugs deliver only modest benefit, a point still argued over among specialists.</w:t>
      </w:r>
    </w:p>
    <w:p>
      <w:r>
        <w:t>Any scheduled lifespan of 150, 200, or 1,000 years gets labeled bluntly "cold" here, in sharp contrast to the "warm," reasonable expectation of modest further healthspan gains over this century, at least in wealthy countries.</w:t>
      </w:r>
    </w:p>
    <w:p>
      <w:r>
        <w:t>The bluntest line is worth keeping: curing one specific disease "does not promote her to a different species" — it simply changes what she'll eventually die of instead, not whether.</w:t>
      </w:r>
    </w:p>
    <w:p>
      <w:pPr>
        <w:pStyle w:val="Heading3"/>
      </w:pPr>
      <w:bookmarkStart w:id="129" w:name="_Toc900129"/>
      <w:r>
        <w:t>6. We Already Use the Organ</w:t>
      </w:r>
      <w:bookmarkEnd w:id="129"/>
    </w:p>
    <w:p>
      <w:r>
        <w:t>Several independent lines of evidence debunk the persistent "we only use 10% of our brains" myth. The brain accounts for only about 2% of the body's mass yet consumes roughly 20% of its resting metabolic energy — no organism that evolution has shaped would waste that kind of energy budget on idle, unused tissue. Severe consequences reliably follow even small brain lesions or strokes, wherever they occur, which wouldn't make sense if 90% of the organ were spare capacity. And popular coverage of fMRI "blob" images, showing small regions "lighting up," misleadingly implies the rest of the brain sits dark and unused, when in fact it's engaged in different, less visually dramatic ways.</w:t>
      </w:r>
    </w:p>
    <w:p>
      <w:r>
        <w:t>The myth's likely origin traces to a misreading of a genuine century-old claim, a moral point about underusing one's mental potential through insufficient effort or poor habits — not an anatomical one about unused brain tissue.</w:t>
      </w:r>
    </w:p>
    <w:p>
      <w:r>
        <w:t>Even brain regions that appear comparatively "quiet" in a given imaging study are typically still active and functionally necessary behind the scenes, performing inhibitory functions or contributing to what's called the brain's "default mode network."</w:t>
      </w:r>
    </w:p>
    <w:p>
      <w:r>
        <w:t>The key takeaway: the brain is already a fully engaged, metabolically expensive working organ, running near capacity at all times. There's no hidden "unlock" waiting to be discovered.</w:t>
      </w:r>
    </w:p>
    <w:p>
      <w:pPr>
        <w:pStyle w:val="Heading3"/>
      </w:pPr>
      <w:bookmarkStart w:id="130" w:name="_Toc900130"/>
      <w:r>
        <w:t>7. Cognitive Enhancement, Two Temperatures</w:t>
      </w:r>
      <w:bookmarkEnd w:id="130"/>
    </w:p>
    <w:p>
      <w:r>
        <w:t xml:space="preserve">Cognitive interventions fall into two clearly separated bins. On the warm-to-hot side sit real tools with known, honestly quantifiable trade-offs: eyeglasses, hearing aids (an underappreciated way to cut dementia risk), adequate sleep, education, and stimulants such as caffeine or prescribed amphetamines. On the cold side sits outright mythology — the idea of unlocking some hidden reservoir of unused brain capacity, debunked at length in </w:t>
      </w:r>
      <w:hyperlink w:anchor="_Toc900129" w:history="1">
        <w:r>
          <w:rPr>
            <w:color w:val="0000FF"/>
            <w:u w:val="single"/>
          </w:rPr>
          <w:t xml:space="preserve">Chapter 6</w:t>
        </w:r>
      </w:hyperlink>
      <w:r>
        <w:t xml:space="preserve">.</w:t>
      </w:r>
    </w:p>
    <w:p>
      <w:r>
        <w:t xml:space="preserve">Cochlear implants and similar devices get discussed as examples of </w:t>
      </w:r>
      <w:hyperlink w:anchor="_Toc900127" w:history="1">
        <w:r>
          <w:rPr>
            <w:color w:val="0000FF"/>
            <w:u w:val="single"/>
          </w:rPr>
          <w:t xml:space="preserve">Chapter 4</w:t>
        </w:r>
      </w:hyperlink>
      <w:r>
        <w:t xml:space="preserve">'s "local fix" concept applied specifically to the brain and its sensory inputs — true restorations of lost function, but restorations, not enhancements pushing someone beyond their normal baseline.</w:t>
      </w:r>
    </w:p>
    <w:p>
      <w:r>
        <w:t>The closing point applies even to the legitimate tools on the warm-to-hot list: every such cognitive enhancer carries some quantifiable trade-off. There is no truly free upgrade on offer anywhere — only openly priced tools, each with its own bill attached.</w:t>
      </w:r>
    </w:p>
    <w:p>
      <w:pPr>
        <w:pStyle w:val="Heading3"/>
      </w:pPr>
      <w:bookmarkStart w:id="131" w:name="_Toc900131"/>
      <w:r>
        <w:t>8. The Carrot Has No Off-Switch</w:t>
      </w:r>
      <w:bookmarkEnd w:id="131"/>
    </w:p>
    <w:p>
      <w:r>
        <w:t>Book 1's "wanting versus liking" reward-system framework extends to the question of extended lifespan. The evolved, dopamine-driven "wanting" loop that drives human desire took shape for a much shorter ancestral lifespan than the one most people now live, and it has no built-in mechanism to satisfy itself or switch off across a modern eighty-to-hundred-and-twenty-year life.</w:t>
      </w:r>
    </w:p>
    <w:p>
      <w:r>
        <w:t>The idea of "supernormal stimuli" — exaggerated cues that hijack instinctive reward systems, the classic example being birds that will preferentially incubate oversized fake eggs over their own real ones — is the explanatory key to a range of modern "mismatch" problems: social media, processed food, and other engineered stimuli, all exploiting circuitry that evolution never designed with them in mind.</w:t>
      </w:r>
    </w:p>
    <w:p>
      <w:r>
        <w:t>The bird's mistake and the modern human's aren't quite identical, and it's worth being precise about the difference. The bird is fooled by an exaggerated cue it never evolved to distinguish from the real thing — the fake egg simply looks like a better egg. Humans aren't usually fooled about the facts: most people know perfectly well that a video feed's approval isn't the same as a real friend's, or that a bag of chips isn't more nutritious than an apple. The mismatch operates on the reward circuitry itself, not on belief. Knowing the egg is fake doesn't stop the bird from incubating it, and knowing a feed is engineered for engagement doesn't fully stop the wanting-system from responding to it either — which is the more unsettling version of the parallel: it doesn't require ignorance to work.</w:t>
      </w:r>
    </w:p>
    <w:p>
      <w:r>
        <w:t>The central implication cuts against a comforting assumption: living longer, by itself, doesn't confer wisdom. It simply supplies more calendar across which the same mismatched wanting cycle keeps running, unless something else intervenes.</w:t>
      </w:r>
    </w:p>
    <w:p>
      <w:pPr>
        <w:pStyle w:val="Heading3"/>
      </w:pPr>
      <w:bookmarkStart w:id="132" w:name="_Toc900132"/>
      <w:r>
        <w:t>9. The Last Fifty Years Were Not a Straight Line</w:t>
      </w:r>
      <w:bookmarkEnd w:id="132"/>
    </w:p>
    <w:p>
      <w:r>
        <w:t>The impressive progress of roughly the last fifty years — vaccines, the collapsing cost of genome sequencing, digital communications, cheap computing — is real, but also uneven and domain-specific, not evidence of one smooth, universal exponential trend sweeping across every field at once.</w:t>
      </w:r>
    </w:p>
    <w:p>
      <w:r>
        <w:t>Think "stairs, not a ruler": progress arrives as a series of distinct step-function breakthroughs, each with its own story, rather than one continuous upward escalator carrying everything along at the same steady rate.</w:t>
      </w:r>
    </w:p>
    <w:p>
      <w:r>
        <w:t>Any extrapolation of future progress has to reckon honestly with several persistent structural "walls": energy and thermodynamic requirements, materials and supply-chain limits, the finite bandwidth of human attention, and the recurring risk of war and institutional collapse interrupting whatever trajectory was underway.</w:t>
      </w:r>
    </w:p>
    <w:p>
      <w:pPr>
        <w:pStyle w:val="Heading3"/>
      </w:pPr>
      <w:bookmarkStart w:id="133" w:name="_Toc900133"/>
      <w:r>
        <w:t>10. S-Curves and Invoices</w:t>
      </w:r>
      <w:bookmarkEnd w:id="133"/>
    </w:p>
    <w:p>
      <w:r>
        <w:t>The "S-curve," or logistic growth pattern, is a considerably more accurate model of real-world progress than naive exponential extrapolation: a slow start, a rapid "drunk middle" where gains come fast and easy, and then diminishing returns as some practical ceiling approaches.</w:t>
      </w:r>
    </w:p>
    <w:p>
      <w:r>
        <w:t>An S-curve is easiest to picture through something almost everyone has watched happen: a rumor spreading through a small office. At first almost nobody's heard it, so it spreads slowly just because so few people currently know it to tell anyone else. Then, once a critical mass of people are in on it, it explodes through the remaining office at a pace that feels almost exponential. But it can't keep accelerating forever — eventually almost everyone left to tell already knows, and the rate of new people hearing it necessarily slows back down again, flattening out near total saturation. That slow-fast-slow shape, not a rocket that just keeps accelerating, is what an S-curve actually is, and it's a far better fit for real technological progress than the popular image of relentless, ever-accelerating exponential growth — the "drunk middle" of rapid gains is real, but it's a phase, not a permanent condition, and every real technology examined closely enough eventually shows the flattening tail, even ones that felt, from inside their own boom years, like they'd go on accelerating forever.</w:t>
      </w:r>
    </w:p>
    <w:p>
      <w:r>
        <w:t>Moore's Law's real, well-documented historical slowdown is proof that even history's single most famous "exponential" trend was, in fact, always an S-curve underneath — it just took long enough to reach the flattening part that early observers mistook the middle section for the whole story.</w:t>
      </w:r>
    </w:p>
    <w:p>
      <w:r>
        <w:t>The same framework gets applied to the falling cost of genome sequencing and to the historical pattern of vaccine and antibiotic development, both of which saw rapid early wins against the most tractable diseases, followed by much harder remaining problems that have resisted the same pace of progress.</w:t>
      </w:r>
    </w:p>
    <w:p>
      <w:r>
        <w:t>The general lesson, stated plainly: diminishing returns are, in a phrase worth stealing, "a kitchen fact." Expecting future improvement to keep matching history's single most explosive period is an avoidable, and quite common, error.</w:t>
      </w:r>
    </w:p>
    <w:p>
      <w:pPr>
        <w:pStyle w:val="Heading3"/>
      </w:pPr>
      <w:bookmarkStart w:id="134" w:name="_Toc900134"/>
      <w:r>
        <w:t>11. Ten Thousand Years Is Not ×200</w:t>
      </w:r>
      <w:bookmarkEnd w:id="134"/>
    </w:p>
    <w:p>
      <w:r>
        <w:t>This is the central debunking exercise. The target is the popular trope of taking "the last 50 years of progress" and multiplying it by 200 to arrive at confident predictions about "the next 10,000 years" — a move that is bare arithmetic dressed up as a method, with no actual justification behind it.</w:t>
      </w:r>
    </w:p>
    <w:p>
      <w:r>
        <w:t>The absurdity shows up concretely when the same "×200" logic runs on the actual progress of the past fifty years: it produces conclusions nobody would take seriously.</w:t>
      </w:r>
    </w:p>
    <w:p>
      <w:r>
        <w:t>Applying the identical exercise to any other historical fifty-year period — say, one from the century before last — would have failed just as badly, which shows the unreliability is fundamental to the method itself, not some special modern flaw.</w:t>
      </w:r>
    </w:p>
    <w:p>
      <w:r>
        <w:t>The only honest statements available about the year 12,000 concern persistent structural constraints — energy availability, the underlying complexity of biology, the ever-present risk of lost knowledge — rather than any specific predicted technology.</w:t>
      </w:r>
    </w:p>
    <w:p>
      <w:pPr>
        <w:pStyle w:val="Heading3"/>
      </w:pPr>
      <w:bookmarkStart w:id="135" w:name="_Toc900135"/>
      <w:r>
        <w:t>12. Coordination, Wars, Institutions</w:t>
      </w:r>
      <w:bookmarkEnd w:id="135"/>
    </w:p>
    <w:p>
      <w:r>
        <w:t>Real progress is limited far more often by social and coordination failures — committee meetings, budget ledgers, famines, warfare — than by any purely technical limitation standing in the way.</w:t>
      </w:r>
    </w:p>
    <w:p>
      <w:r>
        <w:t>Vaccination campaigns and power grids that stay up through a heat wave are examples of genuine achievements that depended fundamentally on sustained institutional cooperation over many years, not merely on the underlying technology already being available.</w:t>
      </w:r>
    </w:p>
    <w:p>
      <w:r>
        <w:t>Proposed human genetic "germline enhancement" is at its core a political and ethical question — a meeting, a law, a market, a fear — rather than a simple technical decision waiting on the science to catch up.</w:t>
      </w:r>
    </w:p>
    <w:p>
      <w:r>
        <w:t>And war cuts both ways: it has repeatedly destroyed accumulated knowledge and infrastructure, while in certain specific cases also accelerating narrow lines of technical development. A double-edged pattern, not a simple story either way.</w:t>
      </w:r>
    </w:p>
    <w:p>
      <w:pPr>
        <w:pStyle w:val="Heading3"/>
      </w:pPr>
      <w:bookmarkStart w:id="136" w:name="_Toc900136"/>
      <w:r>
        <w:t>13. Medicine's Invoices</w:t>
      </w:r>
      <w:bookmarkEnd w:id="136"/>
    </w:p>
    <w:p>
      <w:r>
        <w:t>The true cost structure behind medical breakthroughs shows up in the clinical drug-trial process, step by step: Phase 1 for safety, Phase 2 for efficacy, Phase 3 for comparative effectiveness against existing treatments, and Phase 4 for ongoing post-market monitoring. Together they illustrate just how slow, expensive, and failure-prone rigorous medical progress actually has to be to be trustworthy at all.</w:t>
      </w:r>
    </w:p>
    <w:p>
      <w:r>
        <w:t>The process produces real inequality in healthcare access, and sickle-cell gene therapy's low-millions-dollar cost is the example: a real breakthrough that remains available mainly to patients within wealthy health systems, regardless of how many other people it could theoretically help.</w:t>
      </w:r>
    </w:p>
    <w:p>
      <w:r>
        <w:t>Then there is the well-established "translation" problem: laboratory animal models, mice especially, frequently fail to predict how treatments will truly perform in humans, owing to differences in lifespan, genetics, and basic physiology that don't always translate cleanly across species.</w:t>
      </w:r>
    </w:p>
    <w:p>
      <w:pPr>
        <w:pStyle w:val="Heading3"/>
      </w:pPr>
      <w:bookmarkStart w:id="137" w:name="_Toc900137"/>
      <w:r>
        <w:t>14. Adjusting Is Not Spare Capacity</w:t>
      </w:r>
      <w:bookmarkEnd w:id="137"/>
    </w:p>
    <w:p>
      <w:hyperlink w:anchor="_Toc900129" w:history="1">
        <w:r>
          <w:rPr>
            <w:color w:val="0000FF"/>
            <w:u w:val="single"/>
          </w:rPr>
          <w:t xml:space="preserve">Chapter 6</w:t>
        </w:r>
      </w:hyperlink>
      <w:r>
        <w:t xml:space="preserve">'s debunking of unused brain capacity extends into new territory. Neuroplasticity — actual functional reorganization of the brain, as seen in stroke recovery — is entirely real, but it is best read as effortful, resource-costly "overtime redistribution" of capacity that was already fully engaged, never as access to some previously unused reserve of spare tissue.</w:t>
      </w:r>
    </w:p>
    <w:p>
      <w:r>
        <w:t>This kind of plasticity is measurably more efficient during childhood's "sensitive periods," while adult adaptation tends to be slower, more effortful, and more limited in scope — which is also why external cognitive tools like notes, checklists, and assistive technology are no admission of personal inadequacy, but a legitimate, often genuinely optimal part of how capable humans have always in fact functioned.</w:t>
      </w:r>
    </w:p>
    <w:p>
      <w:pPr>
        <w:pStyle w:val="Heading3"/>
      </w:pPr>
      <w:bookmarkStart w:id="138" w:name="_Toc900138"/>
      <w:r>
        <w:t>15. Copies, Uploads, and Cold Immortality</w:t>
      </w:r>
      <w:bookmarkEnd w:id="138"/>
    </w:p>
    <w:p>
      <w:r>
        <w:t>"Mind uploading" — scanning a brain and running a copy of it on non-biological hardware — is no genuine path to immortality, and the core distinction explains why: an informational map or copy of a person is not an actual continuous, singular, lived worldline.</w:t>
      </w:r>
    </w:p>
    <w:p>
      <w:r>
        <w:t>Even a hypothetically perfect copy of someone's brain state would create a distinct second entity — one that might sincerely believe itself to be a continuation of the original person, while the original person's own conscious experience, whatever underlies it, still ends completely unchanged by the copy's existence.</w:t>
      </w:r>
    </w:p>
    <w:p>
      <w:r>
        <w:t>It helps to separate two different questions that sound alike: could a machine ever hold an exact copy of everything currently in your brain, and would that machine then be you, in the sense of continuing your own particular, first-person experience. The first is a hard engineering question, plausibly answerable someday. The second doesn't actually follow from a yes answer to the first, and a simple thought experiment shows why: suppose the scanning process didn't require destroying the original brain at all, and you were left standing right next to your own perfect digital copy, watching it boot up and start talking. Whatever that copy sincerely believes about being a continuation of you, your own experience, the one happening behind your own eyes right now, clearly didn't transfer anywhere; it's still exactly where it always was, in your original, un-scanned body, completely unaffected by the copy's existence one room over. A copy, however perfect, is a new second thing, not a rescue of the original.</w:t>
      </w:r>
    </w:p>
    <w:p>
      <w:r>
        <w:t>A sharp line separates this rejected "upload" concept from legitimate neural-interface medicine — cochlear implants, deep-brain stimulators, brain-computer interfaces — which remain valuable, localized restorations of function, never claims of digital immortality dressed up in medical language.</w:t>
      </w:r>
    </w:p>
    <w:p>
      <w:r>
        <w:t>A brief pointer goes back to Book 1's parallel rejection of the Omega Point: the reasoning here is directly analogous, just applied to individual minds rather than to the fate of the universe as a whole.</w:t>
      </w:r>
    </w:p>
    <w:p>
      <w:pPr>
        <w:pStyle w:val="Heading3"/>
      </w:pPr>
      <w:bookmarkStart w:id="139" w:name="_Toc900139"/>
      <w:r>
        <w:t>16. The Honest Body</w:t>
      </w:r>
      <w:bookmarkEnd w:id="139"/>
    </w:p>
    <w:p>
      <w:r>
        <w:t>The formal conclusion restates all of the central recognitions together: the split between lifespan and healthspan, aging's "many clocks" complexity, the strictly local nature of genetic fixes, the debunked 10%-brain myth, the absent off-switch on human desire, and the fallacy of naive ×200 extrapolation into the far future.</w:t>
      </w:r>
    </w:p>
    <w:p>
      <w:r>
        <w:t>Its practical takeaway is stated plainly: real local wins — a functioning joint, a working hearing aid, a well-targeted gene therapy — remain well worth pursuing on their own honest terms, without needing any grandiose promise of immortality or species transformation to justify the effort involved.</w:t>
      </w:r>
    </w:p>
    <w:p>
      <w:r>
        <w:t>It closes on the governing directive, deliberately blunt: "do not wait for helium" — don't defer present-day appreciation and effort while holding out for some unproven, likely mythical future transformation that may never arrive.</w:t>
      </w:r>
    </w:p>
    <w:p>
      <w:pPr>
        <w:pStyle w:val="Heading3"/>
      </w:pPr>
      <w:bookmarkStart w:id="140" w:name="_Toc900140"/>
      <w:r>
        <w:t>Appendix: The Scientific Detail</w:t>
      </w:r>
      <w:bookmarkEnd w:id="140"/>
    </w:p>
    <w:p>
      <w:r>
        <w:t>The appendix serves as a structured technical companion, running notes A0 through A16 in parallel with the sixteen chapters, all under the same hot/warm/cold framework used throughout.</w:t>
      </w:r>
    </w:p>
    <w:p>
      <w:r>
        <w:t>It provides detailed supporting content: international comparisons of life expectancy and HALE, including a notable and somewhat embarrassing underperformance by the United States among wealthy nations; the complete "hallmarks of aging" framework in full technical detail; the specifics of sickle-cell CRISPR-class therapy, covering mechanism, cost, and delivery challenges; the brain energy-consumption statistics that debunk the "10%" myth; and a rigorous, worked demonstration of exactly why "10,000 years divided by 50 years equals 200" is bare arithmetic rather than a valid predictive method.</w:t>
      </w:r>
    </w:p>
    <w:p>
      <w:r>
        <w:t>It closes with a consolidated inventory of claims sorted by temperature, a glossary, and a tiered further-reading list that distinguishes reliable sources from material worth approaching with a healthy degree of skepticism.</w:t>
      </w:r>
    </w:p>
    <w:p>
      <w:pPr>
        <w:spacing w:before="280" w:after="280"/>
        <w:ind w:firstLine="0"/>
      </w:pPr>
      <w:r>
        <w:rPr>
          <w:i/>
        </w:rPr>
        <w:t>Zoom back down from the largest scale to the smallest, and the same rules get considerably stranger rather than simpler.</w:t>
      </w:r>
    </w:p>
    <w:p>
      <w:pPr>
        <w:pStyle w:val="Heading2"/>
      </w:pPr>
      <w:bookmarkStart w:id="141" w:name="_Toc900141"/>
      <w:r>
        <w:t>The Quantum World</w:t>
      </w:r>
      <w:bookmarkEnd w:id="141"/>
    </w:p>
    <w:p>
      <w:pPr>
        <w:pStyle w:val="Heading3"/>
      </w:pPr>
      <w:bookmarkStart w:id="142" w:name="_Toc900142"/>
      <w:r>
        <w:t>Prologue: The Universe Has a Bad Habit</w:t>
      </w:r>
      <w:bookmarkEnd w:id="142"/>
    </w:p>
    <w:p>
      <w:r>
        <w:t>For roughly three hundred years, physics operated on a comforting assumption: that the universe was, at bottom, a fully predictable machine, one whose every future state could in principle be calculated if you only knew its present state precisely enough. That assumption came apart at the seams in specific, thoroughly tested ways. A small cast of ideas keeps returning: superposition and probability; entanglement, which runs considerably deeper than any ordinary correlation you'd find in the macroscopic world; and quantum field theory, which replaces the classical particle with something stranger and more fundamental — a field filling space, of which particles are merely the excitations.</w:t>
      </w:r>
    </w:p>
    <w:p>
      <w:r>
        <w:t>Quantum electrodynamics and quantum chromodynamics are two of the most successful theories ever built, tested to extraordinary precision, but there is an elephant in the room: general relativity, with its dynamical, bendable spacetime, has never been stitched together with quantum theory into one coherent whole. The method is simple to state, and it recurs throughout: for each topic, ask what classical intuition expected, ask what quantum theory actually says, and ask what experiment or calculation gives us grounds to believe it.</w:t>
      </w:r>
    </w:p>
    <w:p>
      <w:r>
        <w:t>Physics, in this framing, is an argument with nature in which nature gets the final vote. Expect equations, photons, quarks, and a cat that is probably tired of being dragged into philosophical discussions. Expect, too, some questions still open on the last page. Good. That is where the interesting questions live.</w:t>
      </w:r>
    </w:p>
    <w:p>
      <w:r>
        <w:t xml:space="preserve">A quick disclosure before </w:t>
      </w:r>
      <w:hyperlink w:anchor="_Toc900143" w:history="1">
        <w:r>
          <w:rPr>
            <w:color w:val="0000FF"/>
            <w:u w:val="single"/>
          </w:rPr>
          <w:t xml:space="preserve">Chapter 1</w:t>
        </w:r>
      </w:hyperlink>
      <w:r>
        <w:t xml:space="preserve">: the Physics survey earlier in this series already walks through quantum mechanics once, because no honest survey of physics could skip it. This book exists to walk through it again, slower and more thoroughly, which is also why a few of the chapter titles ahead echo their Physics counterparts — on purpose, not by accident, since they're picking up the same threads and pulling harder.</w:t>
      </w:r>
    </w:p>
    <w:p>
      <w:pPr>
        <w:pStyle w:val="Heading3"/>
      </w:pPr>
      <w:bookmarkStart w:id="143" w:name="_Toc900143"/>
      <w:r>
        <w:t>1. The Rules Behind the Weirdness</w:t>
      </w:r>
      <w:bookmarkEnd w:id="143"/>
    </w:p>
    <w:p>
      <w:r>
        <w:t>Quantum "weirdness" — the probabilistic behavior, the interference, the quantization, the entanglement — is not a sign that physics has broken down; it is nature's actual structure asserting itself. The trouble is entirely on our end: our everyday mental picture, built from a lifetime of watching bicycles, bowling balls, and coffee cups, simply was not designed for electrons.</w:t>
      </w:r>
    </w:p>
    <w:p>
      <w:r>
        <w:t>The crisis that started it all — the ultraviolet catastrophe, Planck's 1900 fix, Einstein's 1905 extension to light itself — is well-trodden ground by now, so here's the part that usually gets skipped: why the photoelectric effect is such a clean kill shot against the wave picture of light. Here's a homely way to hold the idea before the details arrive: picture a vending machine that accepts only a single dollar coin and rejects anything smaller, no matter how you plead with it. Dump in ninety-nine pennies and nothing happens, because the machine isn't tallying total value, it's checking whether any single coin clears the threshold. That's a decent starting point for what a metal's work function does to incoming light, with one honest complication: a vending machine merely refuses small change, while photons cannot pool their value at ordinary light intensities, so the machine analogy is a floor for the real strangeness, not the whole of it (extreme-intensity laser light turns out to be the one genuine exception, covered in a moment). Every metal has a work function, a fixed energy needed to pry one electron loose. Below the photon's threshold frequency, nothing happens no matter how bright you make the light, at any intensity an ordinary lamp, or even a bright spotlight, could ever produce — a million dim-photon punches can't add up to one hard shove, because photons don't pool their energy, they deliver it one at a time or not at all. Crank the intensity up past anything you'd casually call bright, into the realm of focused laser pulses many orders of magnitude more intense, and the rule finds its one genuine exception: multiple sub-threshold photons absorbed nearly simultaneously can jointly eject an electron anyway, a real and well-established nonlinear-optics phenomenon called multiphoton photoemission (and, at still higher intensities, above-threshold ionization). That isn't photons secretly pooling their value the way pennies do; it's a separate, much rarer process that only shows up when the light is so intense that a single electron can be hit by several photons within the same fleeting instant — not a counterexample to the ordinary rule that motivated quantizing light in the first place, just its rare high-intensity cousin. Above threshold, extra brightness just means more electrons ejected, not faster ones; extra frequency is what makes them faster. That's the signature of a genuinely quantized exchange, not a dial you can turn up gradually. And Planck's constant, the tiny number setting the size of each energy packet, is also the reason you never notice any of this at human scale: it's small enough that a light bulb's output looks perfectly smooth and continuous, the same way a beach looks smooth from orbit even though it's made of individual grains.</w:t>
      </w:r>
    </w:p>
    <w:p>
      <w:r>
        <w:t>Meanwhile, Rutherford's gold-foil experiment revealed that atoms are mostly empty space wrapped around a tiny, dense, positively charged nucleus, and the discovery that atoms emit and absorb light only at discrete, sharply defined frequencies showed that electrons are confined to fixed, quantized energy levels. A staircase is the nearest everyday image: you can stand on any step, never in the gap between two of them. But push the comparison and it snaps, in the one way that matters: a person crossing a room still passes through every point between the stairs on the way there. An electron changing energy levels doesn't cross the energies in between at all — there is no experimental evidence it was ever anywhere but the one level and then, abruptly, the other. A staircase has an implied journey between steps; an electron's jump does not, and nothing in ordinary experience has a real equivalent for that absence. This is precisely why atoms are stable rather than collapsing, and it is also the basis of spectroscopy, the technique of identifying which elements are present in something — a star, a rock, a crime scene — purely from the specific colors of light it gives off.</w:t>
      </w:r>
    </w:p>
    <w:p>
      <w:r>
        <w:t>A useful place to start is something most people have half-noticed without ever naming it: walk around a room with two open doors onto a noisy hallway, and there are spots where the racket swells and other spots, sometimes just a step away, where it noticeably drops — the sound leaking through each doorway reinforces itself in some places and cancels in others, the ordinary signature of wave interference. That's a fair mental starting point for what follows. But push it, and it breaks in exactly the way that matters: a hallway's sound is the combined output of countless air molecules and overlapping wavefronts all arriving at once, so of course it can show a pattern like that. What the double-slit experiment forces is that same kind of interference out of a single object, launched by itself, with the next one not sent until the last has already landed and been recorded. There is no crowd of anything to blame the pattern on.</w:t>
      </w:r>
    </w:p>
    <w:p>
      <w:r>
        <w:t>Matter carries a wavelength too — de Broglie's move, already covered on the Physics side — and it shows up unmistakably in the electron double-slit experiment: fire electrons through a pair of slits one at a time, and they still build up a wave-like interference pattern on the detector, the quantum world seemingly content to make you wait for a thousand electrons before revealing its personality. What Physics's version doesn't get into is what happens when you try to catch the electron in the act. That pattern washes out as soon as which-path information exists anywhere in the universe — entirely if the paths can be told apart perfectly, partially if only partly — even if no one actually looks at it. It is the first hint of the phenomenon later formalized as decoherence. Delayed-choice and quantum-eraser variants of the experiment confirm that this reflects how the data gets sorted after the fact, not some kind of backward-in-time signal sent from the future to the past.</w:t>
      </w:r>
    </w:p>
    <w:p>
      <w:r>
        <w:t xml:space="preserve">All of this is captured mathematically by the wave function, which encodes a complex probability amplitude — both a size and a phase — for every possible outcome. A workable everyday stand-in is a clock hand, or a compass needle: it has a length, and it also points somewhere. An ordinary probability, the kind printed on a weather forecast, is just a number — thirty percent, no direction attached, and two such numbers can only ever add up. A quantum amplitude behaves more like that needle, with a heading as well as a length, and two needles pointing in opposite directions can add up to nothing at all even though neither one, alone, was ever zero. That's the point where the analogy earns its keep rather than just decorating the page: ordinary probabilities can only accumulate, while amplitudes can cancel each other outright. The Born rule is the rule for turning a needle back into an ordinary, checkable probability: forget which way it was pointing, and just square its length. Two needles that happened to point the same way give a large probability; two that happened to point opposite ways give zero, even though each one, measured on its own, would have shown something. That cancellation is interference, and it is the entire reason the double-slit pattern from a moment ago looks the way it does. When you have more than one particle, they don't each get their own separate wave function; they share a single joint wave function defined over the combined space of all their possible configurations together. That shared mathematical structure is, at bottom, what entanglement is built from, a topic taken up properly in </w:t>
      </w:r>
      <w:hyperlink w:anchor="_Toc900144" w:history="1">
        <w:r>
          <w:rPr>
            <w:color w:val="0000FF"/>
            <w:u w:val="single"/>
          </w:rPr>
          <w:t xml:space="preserve">Chapter 2</w:t>
        </w:r>
      </w:hyperlink>
      <w:r>
        <w:t xml:space="preserve">.</w:t>
      </w:r>
    </w:p>
    <w:p>
      <w:r>
        <w:t>Heisenberg's uncertainty principle follows from this same structure: a particle's position and momentum cannot both be sharply defined at the same time — squeeze one down and the other spreads out, a built-in feature of the quantum state itself rather than a limitation of clumsy measuring equipment. A camera gives the nearest everyday feel for the trade-off: a fast shutter freezes a hummingbird's position sharply but tells you nothing about its wingbeat, while a slow shutter blurs the position into a smear that encodes speed instead. That comparison is worth abandoning the moment it's made its point, though, because a better camera fixes the camera version of the problem — sharper lens, faster shutter, and position and speed both come back into focus together, with no limit in principle on how good the equipment can get. Nothing corresponding to a better camera exists here. The uncertainty isn't a statement about the sharpness of anyone's instrument; it's a statement that the particle's own wavefunction doesn't contain a sharply defined position and a sharply defined momentum at the same time, for much the same reason that a musical note played for a single, vanishingly brief instant doesn't have a well-defined pitch — pitch belongs to a wave that needs time to repeat itself, and a wave squeezed into an infinitesimally short pulse has to blend together a huge range of frequencies just to build that spike. A particle squeezed into a small region of space is in exactly the same bind: it has to blend together a huge range of momenta to build that localization. That is the built-in trade-off, not a technological shortfall waiting on a cleverer instrument. The same relationship shows up in a second, less-quoted form pairing energy and time — though the pairing isn't a perfect twin of the position-momentum kind: time in quantum mechanics isn't a standard observable with its own operator the way position and momentum are, so the energy-time relation gets derived on different mathematical footing entirely, a related but not perfectly analogous relationship rather than the same rule wearing a different costume. With that caveat on record, the physical picture still holds: an excited atom that decays quickly has an inherently blurrier, less sharply defined energy than one that lingers, which is why fast-decaying particles and unstable states show up in experiments with a measurable spread in mass or energy — a natural fuzziness, not a measurement error. That said, uncertainty doesn't mean anything goes. A hydrogen atom does not suddenly decide to become a bicycle, and an electron does not randomly acquire a mountain's worth of energy because it is having an adventurous afternoon.</w:t>
      </w:r>
    </w:p>
    <w:p>
      <w:r>
        <w:t xml:space="preserve">Quantum randomness, moreover, increasingly looks like it is fundamental rather than a cover story for some deeper, local hidden mechanism we simply haven't found yet — the very possibility Einstein objected to with his remark that God does not play dice, and which was later tested rigorously via Bell's theorem, covered in </w:t>
      </w:r>
      <w:hyperlink w:anchor="_Toc900145" w:history="1">
        <w:r>
          <w:rPr>
            <w:color w:val="0000FF"/>
            <w:u w:val="single"/>
          </w:rPr>
          <w:t xml:space="preserve">Chapter 3</w:t>
        </w:r>
      </w:hyperlink>
      <w:r>
        <w:t xml:space="preserve">. Two related and rather charming effects round out the picture. The quantum Zeno effect shows that sufficiently frequent measurement can freeze a decay process in place — a watched pot, it turns out, really can be kept from boiling — while its mirror image, the anti-Zeno effect, can speed decay up instead. It pays to be honest, though, about exactly where that idiom misleads: an actual pot of water boils at the same rate whether or not anyone is looking at it, because looking doesn't touch the water at all. What genuinely freezes the quantum decay is not attention in any mental sense but the physical act of measurement itself, which repeatedly forces the system to commit to "still hasn't decayed" before it has had time to drift away from that answer — a mechanical intervention, not a watchful gaze, and the difference matters enormously for how the effect is actually produced in a laboratory. Both have been demonstrated in the laboratory, and a 2001 trapped-atom experiment saw the two in the same apparatus just by changing how often the atoms were checked. Quantum tunneling, meanwhile, lets particles leak through barriers that classical physics says should be absolutely impassable, since at that scale walls behave more like fog than concrete; this effect drives fusion in the sun's core and underlies both scanning tunneling microscopes and the flash memory sitting in your phone. Push the fog image only a little further, though, and it stops fitting: fog is something you gradually seep through, spending time inside it before you emerge the other side. A tunneling particle does nothing of the kind. On any given attempt it either simply fails to appear beyond the barrier at all, by far the likelier outcome, or it appears on the far side without ever having registered as partway through, since "partway through" isn't a state the barrier allows it to linger in. It resembles a locked-room trick with no explainable middle step, attempted over and over until, purely on the odds, it finally comes off.</w:t>
      </w:r>
    </w:p>
    <w:p>
      <w:r>
        <w:t>None of this stays safely confined to the laboratory. Semiconductors and transistors, lasers, MRI machines, the atomic clocks that make GPS possible, solar cells and camera sensors, and the quantum-dot displays in modern televisions are all direct, traceable applications of these principles. The universe may be strange, but it is strangely useful.</w:t>
      </w:r>
    </w:p>
    <w:p>
      <w:pPr>
        <w:pStyle w:val="Heading3"/>
      </w:pPr>
      <w:bookmarkStart w:id="144" w:name="_Toc900144"/>
      <w:r>
        <w:t>2. What "Spooky" Actually Means</w:t>
      </w:r>
      <w:bookmarkEnd w:id="144"/>
    </w:p>
    <w:p>
      <w:r>
        <w:t>Entanglement is a correlation built directly into the joint quantum state shared by two or more particles — not a signal secretly passed between them. A quick, homely image to start with: mail one glove from a matched pair to a friend on the other side of the world, and keep its partner sealed, unopened, in your own drawer. Open your drawer and find the left glove, and you instantly know, with total certainty, that your friend's package holds the right one — no signal had to travel between the two drawers to make that true, because the correlation was baked in back when the pair was packed. That much is a fair enough starting point. Where it stops being fair is the whole subject of this chapter: a mailed glove was secretly left-or-right the entire time it sat in transit, whether or not anyone ever opened the box, while an entangled particle pair, as what follows argues, is not secretly one way or the other in transit at all. Measure one particle, and you can immediately make a conditional prediction about what a measurement on its partner will find, even though nothing really travels between them faster than light.</w:t>
      </w:r>
    </w:p>
    <w:p>
      <w:r>
        <w:t>Physicists have several standard recipes for cooking up entangled particles. Parametric down-conversion sends a photon into a special crystal and gets two correlated photons out the other side. The decay of a particle with zero spin naturally produces two other particles whose spins are correlated with each other. And entanglement swapping links two particles that have never directly interacted at all: entangle each one with its own partner, then measure the two partners together in just the right way — a trick that has become a key tool for building quantum networks.</w:t>
      </w:r>
    </w:p>
    <w:p>
      <w:r>
        <w:t xml:space="preserve">It's tempting to think this is no different from an ordinary classical correlation — Physics's version reaches for a pair of matching sealed cards, and that instinct is exactly the one worth taking seriously and then breaking. Here's a sharper way to feel the difference: with entangled particles, Alice and Bob don't have to agree in advance which property to measure. Alice can measure polarization at one angle, Bob at another, chosen independently and at the last second, and the pattern of agreement and disagreement between their results shifts depending on that choice — in a way no single pre-printed answer sheet, however cleverly written before the particles ever separated, could reproduce for every possible combination of angles at once. A sealed card doesn't know what question it's about to be asked; an entangled pair, in some sense, doesn't need to, because the "answer" isn't written down anywhere until the question is finally put to it. </w:t>
      </w:r>
      <w:hyperlink w:anchor="_Toc900145" w:history="1">
        <w:r>
          <w:rPr>
            <w:color w:val="0000FF"/>
            <w:u w:val="single"/>
          </w:rPr>
          <w:t xml:space="preserve">Chapter 3</w:t>
        </w:r>
      </w:hyperlink>
      <w:r>
        <w:t xml:space="preserve"> turns that observation into an actual inequality nature demonstrably breaks.</w:t>
      </w:r>
    </w:p>
    <w:p>
      <w:r>
        <w:t xml:space="preserve">Entanglement also obeys a strict rule called monogamy: a particle maximally entangled with one partner has nothing left over to be entangled with a third party. A reasonable comparison is a dance floor: two partners moving in such tight, exclusive sync that neither has any coordination left to share with a third dancer nearby. The honest caveat is that real dancers can still spare a polite nod for someone else mid-dance; a maximally entangled particle cannot spare even that much correlation for a third particle, since the limit here isn't etiquette, it's an exact mathematical ceiling on how much correlation any one particle's quantum state is able to carry in total. This isn't a technological limitation waiting to be engineered around — it's a mathematical constraint built into the structure of quantum states, and it's part of why quantum key distribution can detect an eavesdropper, a topic covered in </w:t>
      </w:r>
      <w:hyperlink w:anchor="_Toc900150" w:history="1">
        <w:r>
          <w:rPr>
            <w:color w:val="0000FF"/>
            <w:u w:val="single"/>
          </w:rPr>
          <w:t xml:space="preserve">Chapter 8</w:t>
        </w:r>
      </w:hyperlink>
      <w:r>
        <w:t xml:space="preserve">.</w:t>
      </w:r>
    </w:p>
    <w:p>
      <w:r>
        <w:t>It bears repeating that correlation is not communication. Each of Alice's and Bob's individual measurement results comes out random on its own; it's only when they later compare notes — over an entirely ordinary, slower-than-light channel — that the correlation between their results becomes apparent. This isn't just an empirical observation; it's a theorem. The no-signaling theorem shows that no matter what Alice does to her particle, the statistics Bob sees on his side, measured alone, never change — a mathematical guarantee, not merely something nobody has managed to pull off yet, that there is no quantum telephone allowing Alice to call Bob at Alpha Centauri before lunch. "Spooky," Einstein called it, coining the word himself in frustration. "Real," the experiments say. Both descriptions can be true at once.</w:t>
      </w:r>
    </w:p>
    <w:p>
      <w:r>
        <w:t xml:space="preserve">So why doesn't the macroscopic world around us look quantum at all? The answer is decoherence: constant bombardment from the environment — stray air molecules, photons, ambient heat — rapidly destroys quantum coherence in anything larger than a speck. Picture chalk art on a busy sidewalk: the pattern is perfectly crisp the moment it's drawn, but with hundreds of feet crossing it every minute, the sharp lines smear into an average blur within moments, not because the chalk changed on its own but because it kept getting nudged by feet that had nothing to do with the drawing itself. Decoherence does something similar to a quantum system's delicate phase relationships, with stray molecules and photons standing in for the passing feet. Where the picture undersells the real physics is in what's actually lost: sidewalk chalk is genuinely scattered into an unreadable smudge for good, while decoherence doesn't destroy the underlying quantum information so much as scatter it out into the wider environment, where it becomes hopelessly impractical — though not, even then, fundamentally impossible — to gather back up again. That distinction, as it happens, is exactly what quantum error correction is trying to buy back, a fight taken up properly in </w:t>
      </w:r>
      <w:hyperlink w:anchor="_Toc900151" w:history="1">
        <w:r>
          <w:rPr>
            <w:color w:val="0000FF"/>
            <w:u w:val="single"/>
          </w:rPr>
          <w:t xml:space="preserve">Chapter 9</w:t>
        </w:r>
      </w:hyperlink>
      <w:r>
        <w:t xml:space="preserve">. There's no sharp size cutoff where quantum behavior simply switches off; a 1999 experiment in Vienna demonstrated interference with carbon-60 molecules, and later experiments pushed coherent superposition to objects tens of thousands of atomic mass units heavy. But scaling that up to a macroscopic object — one built from something like an octillion atoms — remains practically hopeless.</w:t>
      </w:r>
    </w:p>
    <w:p>
      <w:r>
        <w:t>Schrödinger's cat was dreamed up to dramatize exactly this puzzle — and originally as a jab at Bohr, not a straightforward teaching tool: Schrödinger thought the idea of a cat left genuinely undecided between alive and dead, just because nobody had looked yet, was reason enough to distrust the Copenhagen picture, not a charming illustration of it. It was never a serious proposal for building a practical pet-based quantum computer, and no real cat was ever actually placed in that situation. Decoherence — the cat becoming hopelessly entangled with countless particles in its environment — explains well enough why such macroscopic superpositions are never observed at all, though it doesn't fully settle the deeper philosophical questions about what a quantum measurement really is.</w:t>
      </w:r>
    </w:p>
    <w:p>
      <w:r>
        <w:t>These days, entanglement has graduated from philosophical curiosity to working resource, underpinning quantum computing, quantum communication, and quantum teleportation alike. One could easily conclude from all this that the universe is fundamentally made of relationships rather than things. That is an interpretation of what the formalism suggests, not a settled fact, but it is a genuine possibility worth taking seriously — with the caution that physics has a habit of punishing people who turn suggestive ideas into conclusions too quickly.</w:t>
      </w:r>
    </w:p>
    <w:p>
      <w:pPr>
        <w:pStyle w:val="Heading3"/>
      </w:pPr>
      <w:bookmarkStart w:id="145" w:name="_Toc900145"/>
      <w:r>
        <w:t>3. Einstein's Objection, Cashed Out</w:t>
      </w:r>
      <w:bookmarkEnd w:id="145"/>
    </w:p>
    <w:p>
      <w:r>
        <w:t xml:space="preserve">In 1935, Einstein and two collaborators published the EPR paper — Physics's version tells the same origin story, so here's the argument's actual logical bones, which usually get skipped. EPR proposed a specific criterion for what counts as a bona fide "element of reality": if you can predict a quantity with certainty, without in any way disturbing the system, then that quantity must correspond to something real and pre-existing, whether or not you go and measure it. Recall the mailed glove from </w:t>
      </w:r>
      <w:hyperlink w:anchor="_Toc900144" w:history="1">
        <w:r>
          <w:rPr>
            <w:color w:val="0000FF"/>
            <w:u w:val="single"/>
          </w:rPr>
          <w:t xml:space="preserve">Chapter 2</w:t>
        </w:r>
      </w:hyperlink>
      <w:r>
        <w:t xml:space="preserve">: you can predict its handedness with certainty the instant you check your own drawer, without disturbing the glove in transit at all, and nobody doubts the glove's handedness was real and settled the whole time. Einstein's criterion generalizes that plain instinct into a formal rule and aims it squarely at quantum mechanics: if the same kind of certain, undisturbed prediction is possible for an entangled particle, shouldn't the same conclusion follow — that its value, too, was real and settled the whole time, glove-style, well before anyone measured it? Apply that criterion to an entangled pair, and it looks like both members must be carrying pre-decided values for every possible measurement, values the standard quantum formalism flatly refuses to write down. Bohr's rebuttal, in the end, didn't dispute the logic so much as reject the premise: demanding that kind of fully specified, disturbance-free picture from nature was, in his view, exactly the wrong thing to ask for.</w:t>
      </w:r>
    </w:p>
    <w:p>
      <w:r>
        <w:t>The argument stayed a matter of philosophical taste for nearly three decades, until John Bell, in 1964, found a way to turn it into a testable mathematical inequality. Any theory that combined locality — no influence traveling faster than light — with hidden variables — the idea that particles secretly carry complete, pre-decided answers to every possible measurement — had to obey a strict statistical bound on the correlations it could produce across different combinations of measurement settings.</w:t>
      </w:r>
    </w:p>
    <w:p>
      <w:r>
        <w:t>A concrete, equation-free version of that bound helps here. Imagine two friends who are about to be separated and will each be asked, independently and at random, one of three possible yes-or-no questions, with no way to communicate once the asking starts. If all they're allowed to do beforehand is agree on a fixed answer sheet — one prepared answer for each question either of them might get asked — then no matter how cleverly they write that sheet, there's a hard ceiling on how often their answers can end up matching, averaged across all the different combinations of questions over many repeated trials. That ceiling is exactly the kind of strict statistical bound a local hidden-variable theory has to respect, whatever physical mechanism supposedly wrote the answer sheet in the particles' case, and it isn't just a vague "pretty good score" — on the standard numerical scale physicists use for this exact test, that hard ceiling sits at exactly 2. Entangled particles, tested this same way, sail straight through that ceiling — not by a little, but by climbing as high as about 2.83 (precisely 2√2), a figure no pre-written answer sheet could ever reproduce for every combination of questions at once, however cleverly composed. That is the sense in which Bell's inequality is more than a curiosity: it turns "maybe the particles secretly agreed on everything in advance" from a philosophical shrug into an actual number, and nature is then caught, repeatedly and reproducibly, exceeding that number.</w:t>
      </w:r>
    </w:p>
    <w:p>
      <w:r>
        <w:t>Quantum mechanics predicts that entangled particles will violate this bound, and experiment after experiment has confirmed that they do. This rules out the entire class of local hidden-variable theories; it does not, contrary to a common misreading, prove that faster-than-light signaling is in fact happening. And it pays to be clear about the vocabulary: "hidden variables" here refers to extra, unmeasured properties a particle might secretly carry, not extra spatial dimensions.</w:t>
      </w:r>
    </w:p>
    <w:p>
      <w:r>
        <w:t>The first Bell test came in 1972; Alain Aspect's more rigorous experiments in the early 1980s were what finally convinced the wider physics community, and the decades since have been a steady campaign of closing every remaining loophole in the argument. Experiments in 2015 closed several loopholes simultaneously; the 2016 "BIG Bell Test" recruited over one hundred thousand human volunteers worldwide to supply genuinely free, unpredictable measurement choices; experiments in 2017 and 2018 used starlight and quasar light, born long before any experimenter existed, to rule out even the most conspiratorial alternative explanations; and multi-party entangled networks — nonlocal correlations linking three or more distant nodes at once rather than just the original two-particle case — are now an active experimental research frontier of their own, extending Bell's original argument outward from pairs to whole networks. Aspect and Zeilinger, together with a third physicist, shared the 2022 Nobel Prize in Physics for this entire experimental program — confirming Bell-inequality violations and turning entanglement into an usable technological resource along the way.</w:t>
      </w:r>
    </w:p>
    <w:p>
      <w:r>
        <w:t>Quantum teleportation grew directly out of this lineage — Physics covers the historical headline (Innsbruck, 1997, Zeilinger's group, photon polarization), so here's the part that actually explains the "tele" in teleportation. A fax machine is the least misleading everyday comparison, and it's worth spelling out exactly where it stops working. A fax scans a document, encodes what it finds as a signal, sends that signal down an ordinary wire, and a printer on the other end reconstructs the document from it — the original sheet of paper isn't what arrives, only a complete description of it, and an ordinary fax machine happily leaves your original page intact afterward. Quantum teleportation keeps the "send a description, rebuild it on the other end" half of that picture and drops the "keep your original" half entirely, for a reason built into the laws of physics rather than any engineering choice: the no-cloning theorem, covered shortly, means an unknown quantum state can't be scanned and copied the way ink on paper can, so the only way to get a perfect copy to Bob is to destroy the version at Alice's end in the very act of sending it. Nor is any of this instantaneous in the way the word "teleportation" suggests, since Bob needs an entirely ordinary, slower-than-light phone call from Alice before his particle becomes useful for anything — the detail that turns this from a magic trick into an actual, checkable protocol. Alice doesn't just measure her half of the entangled pair; she performs a joint measurement on her half together with the unknown state she wants to send, called a Bell-state measurement, which has four possible outcomes. Whichever of the four she gets, she radios the two-bit result to Bob over an ordinary classical channel, and Bob applies one of four simple corrections to his half of the pair — do nothing, flip a phase, flip a bit, or flip both — and his particle then carries the exact state Alice started with. The original state at Alice's end is destroyed in the process, consistent with the no-cloning theorem's flat prohibition on making a perfect copy of an unknown quantum state, and no faster-than-light communication sneaks through, since Bob's particle is useless gibberish until that classical two-bit message arrives.</w:t>
      </w:r>
    </w:p>
    <w:p>
      <w:r>
        <w:t>Two lighter notes belong here. One is the speculative "ER = EPR" conjecture, which links entanglement to wormhole-like geometry in general relativity — Appendix 1 goes further into it. The other is a flag that quantum indeterminism's relevance to the philosophical free-will debate remains ambiguous, since a decision caused by a random quantum fluctuation is not obviously more "free" than one caused by a chain of neurons firing. What's worth sitting with instead of a tidy closing line is this: Einstein set out in 1935 to show quantum mechanics was an unfinished sketch, and eighty-odd years of increasingly clever experiments have instead cashed out his objection as a technology — first as proof, then as a resource. Not many scientific arguments get to watch their own losing side turn into an industry.</w:t>
      </w:r>
    </w:p>
    <w:p>
      <w:pPr>
        <w:pStyle w:val="Heading3"/>
      </w:pPr>
      <w:bookmarkStart w:id="146" w:name="_Toc900146"/>
      <w:r>
        <w:t>4. The One Step That Isn't Deterministic</w:t>
      </w:r>
      <w:bookmarkEnd w:id="146"/>
    </w:p>
    <w:p>
      <w:r>
        <w:t xml:space="preserve">The philosopher of science Hans Reichenbach made an early and rigorous attempt to pin down what quantum predictions really mean, in his 1944 book </w:t>
      </w:r>
      <w:r>
        <w:rPr>
          <w:i/>
        </w:rPr>
        <w:t>Philosophic Foundations of Quantum Mechanics</w:t>
      </w:r>
      <w:r>
        <w:t>, working in the logical-empiricist tradition that ties philosophical questions tightly to physical practice rather than letting them float free of it.</w:t>
      </w:r>
    </w:p>
    <w:p>
      <w:r>
        <w:t xml:space="preserve">A useful first move is separating two things that get casually lumped together. The evolution of the quantum state itself, governed by the Schrödinger equation, is perfectly deterministic and even reversible in principle — run it backward and you recover exactly where you started, the way you can rewind a film. That reversibility is genuine, but it's worth being honest about the gap between "reversible in principle" and "reversible in practice": once decoherence, from </w:t>
      </w:r>
      <w:hyperlink w:anchor="_Toc900144" w:history="1">
        <w:r>
          <w:rPr>
            <w:color w:val="0000FF"/>
            <w:u w:val="single"/>
          </w:rPr>
          <w:t xml:space="preserve">Chapter 2</w:t>
        </w:r>
      </w:hyperlink>
      <w:r>
        <w:t xml:space="preserve">, has scattered a system's phase information out into a large enough environment, rewinding it is a bit like trying to unshuffle a deck of cards after each one has been mailed to a different address — the information hasn't actually been destroyed, but reassembling it is no longer a realistic project. It's only the Born rule, governing what happens at the moment of an individual measurement, that brings in probability, and that step is the one genuinely irreversible, non-deterministic piece of the whole theory — which is precisely why so much of the interpretive fight in this chapter ends up circling back to what that one step actually is. The common shorthand that "quantum mechanics destroyed determinism" oversimplifies a picture that has more layers than that. Worth reconciling explicitly with </w:t>
      </w:r>
      <w:hyperlink w:anchor="_Toc900143" w:history="1">
        <w:r>
          <w:rPr>
            <w:color w:val="0000FF"/>
            <w:u w:val="single"/>
          </w:rPr>
          <w:t xml:space="preserve">Chapter 1</w:t>
        </w:r>
      </w:hyperlink>
      <w:r>
        <w:t xml:space="preserve">'s abrupt, all-or-nothing energy jumps, since read side by side the two can sound like they're fighting each other: they aren't, they're describing two different phases of the same story. The sharp jump </w:t>
      </w:r>
      <w:hyperlink w:anchor="_Toc900143" w:history="1">
        <w:r>
          <w:rPr>
            <w:color w:val="0000FF"/>
            <w:u w:val="single"/>
          </w:rPr>
          <w:t xml:space="preserve">Chapter 1</w:t>
        </w:r>
      </w:hyperlink>
      <w:r>
        <w:t xml:space="preserve"> describes is what happens at the moment of measurement or interaction — the Born-rule step, the one place probability actually enters. Between measurements, left alone, the evolution is exactly this smooth, continuous, fully deterministic picture. One is what the system is doing while nobody's asking; the other is what happens the instant somebody does.</w:t>
      </w:r>
    </w:p>
    <w:p>
      <w:r>
        <w:t xml:space="preserve">Quantum probability, on this view, is treated as potentially objective and structural, rather than a mere stand-in for ignorance. The Physics survey earlier in this series already reached for a spinning coin to make this point: mid-flip, heads-or-tails not yet decided, superposition compared to that undecided moment in the air. Here's where the coin analogy runs out, and where it's worth pushing past it: a spinning coin is secretly heads or tails the entire time, decided in principle by physics we simply haven't tracked closely enough — with good enough information about its spin and speed, the landing could be predicted before it happens. A quantum particle in superposition is something stranger than that: not secretly one thing while we wait to find out, but genuinely, verifiably both, in a way experiments can actually catch in the act rather than merely assert. The double-slit interference from </w:t>
      </w:r>
      <w:hyperlink w:anchor="_Toc900143" w:history="1">
        <w:r>
          <w:rPr>
            <w:color w:val="0000FF"/>
            <w:u w:val="single"/>
          </w:rPr>
          <w:t xml:space="preserve">Chapter 1</w:t>
        </w:r>
      </w:hyperlink>
      <w:r>
        <w:t xml:space="preserve"> is exactly that catch: it only works because the electron genuinely was taking both paths at once, building an interference pattern that a secretly-decided, coin-like particle could never have produced no matter how its odds were loaded. Push on why that's true, since "genuinely both" would be an empty boast if nothing distinguished it from "secretly one, just unobserved" — and something does distinguish it. Interference requires two amplitudes to have actually been present and to have actually combined; a particle that took one path and was simply never checked has only the one amplitude, and one amplitude has nothing left to interfere with. Let which-path information leak into the environment by any means, even with no one consciously watching, and the interference washes out precisely because the superposition behind it has washed out too — the pattern's presence or absence is the experiment doing the detecting, not a philosopher's turn of phrase. Superposition, then, is the name for that stranger status — not "we don't know yet," but "there isn't yet a fact of the matter to know," and interference is how that status gets caught in the act rather than merely claimed. This connects to noncommuting observables: quantities like position and momentum that cannot, even in principle, both be assigned sharp simultaneous values — the deep mathematical root beneath the uncertainty principle from </w:t>
      </w:r>
      <w:hyperlink w:anchor="_Toc900143" w:history="1">
        <w:r>
          <w:rPr>
            <w:color w:val="0000FF"/>
            <w:u w:val="single"/>
          </w:rPr>
          <w:t xml:space="preserve">Chapter 1</w:t>
        </w:r>
      </w:hyperlink>
      <w:r>
        <w:t xml:space="preserve">.</w:t>
      </w:r>
    </w:p>
    <w:p>
      <w:r>
        <w:t>Then there's the measurement problem, which is the real heart of the matter: since the devices we use to measure quantum systems are themselves made of ordinary atoms that obey quantum mechanics too, why does a measurement ever yield one single definite reading instead of leaving the whole apparatus in superposition? Decoherence — the leakage of quantum phase information out into the surrounding environment — goes a long way toward explaining why macroscopic superpositions are never observed in practice, and it has nothing whatsoever to do with conscious observation; decoherence was getting on with its business in stars and rocks for billions of years before any observer existed to ask the question. What decoherence doesn't do, by itself, is explain why one single definite outcome occurs rather than another.</w:t>
      </w:r>
    </w:p>
    <w:p>
      <w:r>
        <w:t>It's worth carefully distinguishing the mathematical theory itself, which is extraordinarily well-confirmed and not in dispute, from the various interpretations layered on top of it — Copenhagen-style views, many-worlds, Bohmian mechanics, objective-collapse theories — all of which agree on the standard experimental predictions (a few objective-collapse proposals predict tiny deviations that experiments could in principle catch) while disagreeing, sometimes passionately, about what's really going on underneath. It's the same spirit as two meteorologists agreeing there's a seventy percent chance of rain tomorrow while disagreeing about what the atmosphere is really doing to produce that number. Surveys of working physicists show that no single interpretation commands anything like a consensus, so the whole debate is fairly described as philosophy wearing a lab coat — and the universe does not care which interpretation gives us the most satisfying dinner-table conversation.</w:t>
      </w:r>
    </w:p>
    <w:p>
      <w:r>
        <w:t>Decoherence theory itself, developed in the 1970s and carried forward in the decades since, is by contrast mainstream, thoroughly tested physics, compatible with essentially every major interpretation on offer. It explains why interference disappears at macroscopic scales; it does not settle which interpretation of the remaining "collapse" question is the correct one.</w:t>
      </w:r>
    </w:p>
    <w:p>
      <w:pPr>
        <w:pStyle w:val="Heading3"/>
      </w:pPr>
      <w:bookmarkStart w:id="147" w:name="_Toc900147"/>
      <w:r>
        <w:t>5. Why It Had to Be Fields</w:t>
      </w:r>
      <w:bookmarkEnd w:id="147"/>
    </w:p>
    <w:p>
      <w:r>
        <w:t>The core move is a shift in what we think particles fundamentally are — and Physics already made the move, so here's the actual reason physicists were forced into it rather than choosing it for elegance. Ordinary quantum mechanics, the single-particle kind, assumes a fixed number of particles that just move around. But combine quantum mechanics with special relativity — with its famous conversion between mass and energy — and you get processes where particle number simply isn't conserved: enough energy in a collision creates new particles outright, and particles can also vanish, converting back into energy. No fixed-particle-count theory can describe that. A field, by contrast, has no trouble at all: it can sit quiet in its lowest-energy state, or it can be excited into one bump, two bumps, or a thousand, and "how many particles" turns into a question about how the field happens to be excited right now. Modern physics describes nature as built from quantum fields filling the whole of space — rather like a temperature field spread across a room, except quantum, and the "except quantum" is doing real work worth spelling out. A room's temperature field can be warmed by any amount at all, a fraction of a degree or a hundred degrees, smoothly and continuously. A quantum field refuses that freedom: its excitations come only in fixed, identical-sized lumps, so the field can be excited into one lump, two lumps, or a thousand, but never half a lump or some arbitrary amount in between, and "how many particles" is simply the bookkeeping term for how many of those identical lumps a given field happens to be carrying right now. Particles show up, on this picture, as localized excitations of those fields rather than as tiny traveling balls. An electron, on this picture, is an excitation of the electron field; a photon is an excitation of the electromagnetic field; and so on for everything else.</w:t>
      </w:r>
    </w:p>
    <w:p>
      <w:r>
        <w:t>Even the vacuum isn't literal nothingness on this picture — it's just the fields' lowest-energy state, and that state has measurable quantum structure of its own, a point Physics also makes. What's worth adding is why "virtual particles" is more than just a hand-wavy disclaimer: a real, detectable particle always satisfies a fixed relationship between its energy, momentum, and mass — its energy can't be just anything for a given momentum. Virtual particles, the ones that show up briefly in the internal lines of a calculation, are allowed to violate that relationship, sometimes wildly. That's the specific technical sense in which they're not "real" — not merely that nobody has photographed one, but that the bookkeeping entity itself doesn't obey the rule every genuine particle has to obey.</w:t>
      </w:r>
    </w:p>
    <w:p>
      <w:r>
        <w:t>Einstein's famous equation relating mass and energy gets reframed here too: an object's rest mass is an unchanging property that carries a fixed rest energy, equal to the mass times the speed of light squared, and relativistic quantum field theory lets energy convert into new particle excitations whenever the conservation laws permit — which is exactly why smashing particles together at high enough energy in a collider creates entirely new particles that weren't there before.</w:t>
      </w:r>
    </w:p>
    <w:p>
      <w:r>
        <w:t>The known particle zoo is organized by the Standard Model: electrons, quarks, neutrinos, photons, gluons, the W and Z bosons, and the Higgs boson. Quarks, proposed independently by two theorists in 1964, combine to make up protons, which consist of two up quarks and one down quark, and neutrons, which consist of one up quark and two down quarks — but they are permanently confined by the strong force, carried by gluons and described by quantum chromodynamics, and have never once been observed free and alone.</w:t>
      </w:r>
    </w:p>
    <w:p>
      <w:r>
        <w:t xml:space="preserve">The Higgs field and its associated boson round out the picture: a field filling the entire universe whose interaction with electrons, quarks, and the W and Z bosons is what gives them their mass in the first place. Physics already retired the "molasses" analogy for the right reason — nothing drags on a particle once it's moving — but there's a sharper way to see why the analogy was always doomed: friction and drag are the kind of thing that depends on your speed relative to whatever's dragging on you, which means they single out a preferred "at rest" frame. The Higgs mechanism can't work that way without breaking relativity itself, since no experiment is allowed to reveal a universal rest frame. What the field actually supplies is inertia — resistance to being accelerated in the first place, a property built into the particle from the start rather than something that switches on once it's already moving. The stronger a particle couples to the field, the more mass it has: an invisible field quietly deciding how much each elementary particle is allowed to weigh. Several theorists, Higgs among them, worked the mechanism out independently in 1964, and the Higgs boson itself was finally detected at CERN's Large Hadron Collider in 2012, a forty-eight-year gap between prediction and confirmation. Higgs shared the 2013 Nobel Prize with one of his co-theorists; another had died in 2011, and the prize is not awarded posthumously. The "God particle" nickname, incidentally, comes from a physicist who reportedly wanted a considerably less polite title for his 1993 book before an editor toned it down — a name most physicists, Higgs very much included, have never much cared for. And despite the Higgs's starring role in popular accounts, most of a proton's or neutron's actual mass comes from QCD binding energy rather than from the Higgs mechanism directly, a point developed further in </w:t>
      </w:r>
      <w:hyperlink w:anchor="_Toc900148" w:history="1">
        <w:r>
          <w:rPr>
            <w:color w:val="0000FF"/>
            <w:u w:val="single"/>
          </w:rPr>
          <w:t xml:space="preserve">Chapter 6</w:t>
        </w:r>
      </w:hyperlink>
      <w:r>
        <w:t xml:space="preserve">.</w:t>
      </w:r>
    </w:p>
    <w:p>
      <w:r>
        <w:t>Particles also carry an intrinsic property called spin: particles with whole-number spin are bosons, particles with spin of one half, three halves, and so on are fermions, and identical fermions are additionally bound by the Pauli exclusion principle, which forbids two of them from occupying the same quantum state. The name "spin" is a historical leftover worth deflating right away: an electron is not a tiny ball actually rotating on an axis, and treating it as one leads straight into contradictions, such as the particle's edge needing to move faster than light to produce the magnetism actually measured in the lab. What survives from the name is only the mathematics of rotation — the particle's intrinsic angular momentum behaves, in certain precise respects, the way a spinning object's would, without there being any literal spinning underneath. As for the exclusion principle, a packed auditorium is a fair comparison: no two people can occupy the exact same seat at the exact same time, so a popular front row simply forces latecomers into the row behind it, and then the row behind that. That's close to why electrons stack into successive energy levels around a nucleus rather than all crowding into the lowest one, which is ultimately why the periodic table has any structure at all rather than every element behaving like a variously sized blob of the same stuff. Where the seating comparison runs out is that auditorium seats are simply available or unavailable by house rules, while the exclusion principle is a hard mathematical consequence of fermions' quantum statistics — there's no usher enforcing it, only the joint wavefunction itself refusing to allow the alternative.</w:t>
      </w:r>
    </w:p>
    <w:p>
      <w:r>
        <w:t>The weak force, carried by the comparatively heavy W and Z bosons, is short-ranged and has the peculiar distinction of outright transforming one type of particle into another — as in beta decay, where a down quark inside a neutron converts into an up quark, turning the neutron into a proton and releasing an electron plus an antineutrino, a particle first hypothesized in 1930 purely to make the bookkeeping of energy and momentum balance. The weak force is also the only one of the fundamental forces known to violate mirror, or parity, symmetry, a possibility proposed in 1956 and confirmed experimentally soon after by a cobalt-60 experiment. Mirror symmetry, concretely, is the expectation that a film of some physical process and that same film played after being flipped in a mirror should both depict events nature actually allows; the cobalt-60 experiment found a process — certain particles emitted preferentially in one direction relative to a nucleus's spin — whose mirror-flipped version simply never happens in nature, breaking that expectation outright rather than merely bending it. The theorists who made the prediction won the 1957 Nobel Prize; the experimentalist whose work proved it did not.</w:t>
      </w:r>
    </w:p>
    <w:p>
      <w:r>
        <w:t>Taken together, the Standard Model describes electromagnetism, the strong force, and the weak force within a single coherent framework, but it conspicuously leaves out gravity, says nothing about dark matter, and offers no explanation for why the universe ended up with so much more matter than antimatter. A highly successful theory, and an openly acknowledged incomplete one.</w:t>
      </w:r>
    </w:p>
    <w:p>
      <w:pPr>
        <w:pStyle w:val="Heading3"/>
      </w:pPr>
      <w:bookmarkStart w:id="148" w:name="_Toc900148"/>
      <w:r>
        <w:t>6. What's Actually Holding the Nucleus Together</w:t>
      </w:r>
      <w:bookmarkEnd w:id="148"/>
    </w:p>
    <w:p>
      <w:r>
        <w:t>Quantum chromodynamics, QCD for short, is the quantum field theory governing the strong interaction — the force responsible for binding quarks together inside protons and neutrons, for supplying almost all of those particles' mass, and for the curious fact that quarks, apparently by nature's own decree, should come in company and never wander the lab alone.</w:t>
      </w:r>
    </w:p>
    <w:p>
      <w:r>
        <w:t>Quarks come in six varieties, whimsically called "flavors" — up, down, strange, charm, bottom, and top — and each also carries one of three "color" charges, conventionally labeled red, green, and blue. None of these names describe anything like a personality or a hue at all: an up quark is not cheerful, a strange quark is not suspicious, and on hearing "red quark" you should resist picturing a tiny crimson marble. The one honest thing the color names get right is the mixing rule, borrowed loosely from a child's color wheel or a computer screen's pixels: red, green, and blue light combine into white, and a red charge, a green charge, and a blue charge combine into color-neutral by that same three-way pattern, which is the entire reason physicists reached for this vocabulary in the first place. Past that one borrowed rule, the resemblance to actual color ends completely — quark "color" has nothing whatsoever to do with light, wavelength, or human vision; it's a label of convenience stuck onto a conserved quantum number that simply happens to combine three-ways-to-neutral the same way paint or light does. Whatever composite particles we observe are always color-neutral overall, and nature has exactly two ways of arranging that: three quarks whose colors sum to neutral, called baryons — the proton and neutron among them — or a quark paired with an antiquark, whose color and its opposite cancel out, called a meson. That second category matters more than it looks: the pion, the particle that supposedly glues the nucleus together (more on that shortly), turns out to be a meson itself, which means the "fundamental" nuclear force Yukawa proposed in the 1930s is, once you look underneath it, just gluons and quarks wearing a different costume. Gluons, the carriers of this color force, carry color charge themselves and — unlike photons, which are electrically neutral and ignore each other — interact with one another directly, because QCD belongs to what physicists call a non-abelian gauge theory — and yes, that name sounds like someone got bored during a committee meeting.</w:t>
      </w:r>
    </w:p>
    <w:p>
      <w:r>
        <w:t>Two seemingly contradictory behaviors define the theory at opposite extremes. Asymptotic freedom, a discovery that earned a Nobel Prize, says that the strong force weakens at very short distances, so quarks squeezed close together behave almost as if they were free. Confinement is the opposite extreme: try to pull two quarks apart, and the energy stored in the field between them increases roughly in proportion to the distance, stretching out like a flux tube or a rubber band, until it becomes energetically cheaper for the vacuum to simply manufacture a new quark-antiquark pair out of that stored energy than to let the separation continue. Push the rubber-band image to its natural conclusion, the way you would with an actual rubber band, and it reveals exactly where it misleads: stretch a real rubber band far enough and it snaps, leaving you holding two loose, unconnected ends. Stretch the color field between two quarks far enough, and it doesn't snap into two loose ends at all — right at the point where it would have snapped, the vacuum instead spends the stored energy to conjure an entirely new quark-antiquark pair out of nothing, gluing itself onto each of the two loose ends before either one ever gets the chance to exist unattached. You never end up holding a lone quark; you end up holding twice as many bound particles as you started with. Nature, it seems, responds to your attempt to liberate a quark by giving you additional particles instead.</w:t>
      </w:r>
    </w:p>
    <w:p>
      <w:r>
        <w:t xml:space="preserve">This resolves what would otherwise be a genuine puzzle about where a proton's mass comes from. It helps to picture a tightly wound spring: weigh it wound up, then weigh it again once it's been allowed to relax, and the wound spring is very slightly heavier, because the energy stored in the winding carries its own mass under the mass-energy relationship from </w:t>
      </w:r>
      <w:hyperlink w:anchor="_Toc900147" w:history="1">
        <w:r>
          <w:rPr>
            <w:color w:val="0000FF"/>
            <w:u w:val="single"/>
          </w:rPr>
          <w:t xml:space="preserve">Chapter 5</w:t>
        </w:r>
      </w:hyperlink>
      <w:r>
        <w:t xml:space="preserve">. A proton is an extreme version of the same fact: almost all of its weight turns out to be the equivalent of that "winding" — the churn of gluon fields and the motion of quarks locked inside it — and only a sliver of it is the quarks' own comparatively sluggish individual mass. The quarks' own individual masses account for only a small slice of a proton's total mass; nearly all the rest emerges from the energy locked up in the strong field itself — the churning of gluon fields, the motion of the quarks, the dynamics of confinement. Put plainly: matter's mass is largely an emergent property of QCD, not merely a sum of particle masses stacked on top of each other.</w:t>
      </w:r>
    </w:p>
    <w:p>
      <w:r>
        <w:t>The force that holds an atomic nucleus together, binding protons and neutrons to one another, is best understood as a kind of residual leftover of the strong interaction, in much the way that ordinary molecular forces — van der Waals attraction between otherwise neutral atoms — are a residual leftover of electromagnetism, leaking out from particles that are individually neutral overall but not neutral in their internal details. At nuclear distances it is attractive enough to overcome the electric repulsion, which sets up a rather amusing contest: electromagnetism insists that positively charged protons stay away from each other, while the strong interaction insists they get over here.</w:t>
      </w:r>
    </w:p>
    <w:p>
      <w:r>
        <w:t>The experimental case for quarks existing at all rests on deep inelastic scattering experiments carried out at SLAC between 1967 and 1973 — Physics gives you the headline fact (Nobel Prize, 1990); the actual signature was subtler and more convincing than "quarks showed up on a screen." Electrons fired at protons scattered as though bouncing off hard, essentially pointlike objects rather than some smooth, evenly spread blob of charge, and the pattern of that scattering stayed the same across a wide range of collision energies — a property called scaling, exactly what you'd expect if you were hitting small hard marbles rather than mud, and something that would have looked completely different at each energy if protons were actually smooth. High-energy collisions also routinely produce tightly collimated sprays of particles called jets, which indirectly betray the underlying behavior of quarks flying apart.</w:t>
      </w:r>
    </w:p>
    <w:p>
      <w:r>
        <w:t>QCD becomes extremely difficult to calculate at low energies, precisely where the coupling grows strong, so physicists resort to lattice QCD, a numerical technique that discretizes spacetime itself onto a computational grid to make the problem tractable, much the way a smooth curve can be approximated by plotting points on graph paper and connecting the dots — coarse graph paper gives a rough sketch, and fine enough graph paper eventually makes the approximation indistinguishable from the smooth original. Rigorously proving that QCD has what's called a "mass gap" — a minimum energy gap above the vacuum — remains an unsolved problem, one of the seven Millennium Prize Problems carrying a million-dollar reward from the Clay Mathematics Institute. Physicists are confident the gap is there — lattice calculations reproduce it numerically, and nature backs them up, since nothing built purely out of gluons has ever turned up massless and free in an experiment — the missing piece is a rigorous mathematical proof starting from the equations themselves, not agreement with observation.</w:t>
      </w:r>
    </w:p>
    <w:p>
      <w:r>
        <w:t>Briefly after the Big Bang, matter existed in a deconfined, fluid-like state called the quark-gluon plasma, a condition physicists can now recreate for brief instants in heavy-ion collisions. Every atom you have ever touched is running on rules this stubborn.</w:t>
      </w:r>
    </w:p>
    <w:p>
      <w:pPr>
        <w:pStyle w:val="Heading3"/>
      </w:pPr>
      <w:bookmarkStart w:id="149" w:name="_Toc900149"/>
      <w:r>
        <w:t>7. How QED Learned to Stop Worrying About Infinity</w:t>
      </w:r>
      <w:bookmarkEnd w:id="149"/>
    </w:p>
    <w:p>
      <w:r>
        <w:t>Quantum electrodynamics, QED, is the quantum theory of light and charged matter. Unlike QCD, its coupling only grows slightly stronger at short distances, and at everyday scales it settles comfortably into the familiar electromagnetic force we all grew up with.</w:t>
      </w:r>
    </w:p>
    <w:p>
      <w:r>
        <w:t xml:space="preserve">Feynman's path-integral picture reimagines how a particle gets from one point to another. Rather than following one single classical trajectory, it is treated as taking every conceivable path between the two points at once, with each path contributing its own "spinning arrow" — the same clock-hand-like amplitude, with both a size and a direction, introduced back in </w:t>
      </w:r>
      <w:hyperlink w:anchor="_Toc900143" w:history="1">
        <w:r>
          <w:rPr>
            <w:color w:val="0000FF"/>
            <w:u w:val="single"/>
          </w:rPr>
          <w:t xml:space="preserve">Chapter 1</w:t>
        </w:r>
      </w:hyperlink>
      <w:r>
        <w:t xml:space="preserve">'s discussion of the wave function. Add all of these arrows together head-to-tail, square the length of the final combined arrow, and you get the probability of the outcome. Paths lying close to the classical trajectory tend to point in nearly the same direction and reinforce each other, while paths far from it point every which way and cancel out through their wild variation in spin. This is what explains, in the end, why classical paths — least time for light, per Fermat's principle, or stationary action for massive objects — emerge naturally from a much deeper quantum sum, without anything doing the choosing in advance. It's worth being explicit about what this picture is not claiming, since "takes every path at once" invites a very natural, and wrong, mental image of the particle splitting into scouts and racing down every route to report back. Nothing races anywhere and nothing splits. The sum over paths is a calculational recipe for landing on the one number that matches what a detector actually records, not a description of a particle's secret busy schedule between source and detector; no experiment ever catches the particle occupying two of those paths at once in the way the phrase seems to suggest.</w:t>
      </w:r>
    </w:p>
    <w:p>
      <w:r>
        <w:t>A particularly elegant demonstration of this comes from partial reflection off a sheet of glass. Any individual photon either reflects or transmits unpredictably, but the overall probability of reflection varies smoothly and periodically, oscillating between zero and roughly sixteen percent, purely as a function of the glass's thickness — clear proof that the underlying process has genuine wave-like structure, not just simple randomness.</w:t>
      </w:r>
    </w:p>
    <w:p>
      <w:r>
        <w:t>Feynman diagrams, useful as they are, remain calculational tools rather than literal photographs of events actually taking place — a reminder that physics has always had a weakness for pictures that look more convincing than they really are. The "virtual photon" exchanged between two scattering electrons in such a diagram is a bookkeeping device, not a real particle caught in the act — closer to a flowchart of a business transaction than a security-camera recording of one — and more elaborate diagrams, the ones containing loops, simply add successively smaller correction terms onto the calculation. In a charming bit of formalism, a positron can equivalently be drawn as an ordinary electron line running backward in time — a mathematical convenience, and not, despite appearances, an invitation to time travel.</w:t>
      </w:r>
    </w:p>
    <w:p>
      <w:r>
        <w:t>The vacuum's structure isn't just theoretical bookkeeping either; it's been experimentally verified through the Casimir effect, predicted in 1948 and confirmed since the 1990s, in which two uncharged conducting plates placed mere micrometers apart experience a small but measurable attractive force, produced by the restriction the plates place on which electromagnetic field modes can exist in the gap between them. A guitar string offers a decent picture of that restriction: clamp both ends down, and only wavelengths that fit a whole number of times between those two fixed points are allowed to ring, while everything else simply isn't a mode the string supports. Squeeze two conducting plates close together and something similar happens to the vacuum's own field fluctuations in the gap — only certain wavelengths fit inside, while outside the plates every wavelength is still fair game, and that mismatch in how much "room to fluctuate" exists inside the gap versus outside it is what produces the measurable inward push. Where the string comparison falls short is that a guitar string needs to already be vibrating to make any sound at all, while the vacuum's field modes are doing this restricting-and-pushing even in their lowest-energy state, with no actual photons involved anywhere in the process.</w:t>
      </w:r>
    </w:p>
    <w:p>
      <w:r>
        <w:t>Early QED calculations ran headlong into infinities — an electron's calculated self-interaction with its own field, for instance, blew up without limit. The fix, called renormalization, came from recognizing that the "bare" mass and charge you'd naively write down in the equations were never measurable quantities to begin with; only the finite combination of each bare parameter plus its infinite correction matches what experiments measure. A useful, slightly cynical comparison is a hotel bill's sticker price against what you actually pay once every resort fee and tax has been tacked on: the number printed on the door was never the amount anyone actually handed over, so worrying that the sticker price alone doesn't match the receipt was always a category error. The "bare" mass and charge play the role of that sticker price — a figure that only ever shows up in intermediate bookkeeping, never on anyone's actual receipt — while the bare number plus its correction plays the role of the final total, the only figure that was ever meant to match reality. The comparison has its limits, since a hotel's true sticker price is at least knowable in principle if you ask at the front desk, whereas quantum field theory's bare parameters aren't merely hidden — they come out mathematically infinite, and were arguably never meaningful quantities to ask about in the first place. There's a genuinely useful side effect buried in that fix: the same machinery shows that an electron's effective charge isn't quite constant — it creeps up slightly as you probe it at shorter distances and higher energies, because the "bare" charge gets increasingly screened by a cloud of virtual electron-positron pairs the vacuum spontaneously generates around it, and getting closer means punching through more of that screen. Put a number on that creep: the fine-structure constant, the figure that sets electromagnetism's strength and sits close to 1/137 at the everyday energies of a tabletop experiment, has been measured climbing to around 1/128 by the time you're probing energies around 90 GeV — roughly the mass of the Z boson, the kind of energy reached at the highest-energy particle colliders. A few percent may not sound dramatic, but it's a real, repeatedly measured shift, not a rounding error. That's the same running-coupling idea behind QCD's asymptotic freedom from the previous chapter, just running in the opposite direction — proof that these two theories, otherwise so different in temperament, are built from the same underlying grammar.</w:t>
      </w:r>
    </w:p>
    <w:p>
      <w:r>
        <w:t>The technique's crowning achievement is QED's prediction for the electron's magnetic moment, which agrees with experimental measurement to about one part in a trillion — one of the most precisely verified predictions in the whole of science, and one of those comparisons that makes physicists slightly uncomfortable. Not because it disagrees. Because it agrees so well.</w:t>
      </w:r>
    </w:p>
    <w:p>
      <w:r>
        <w:t>For readers who want to see how far this picture can be pushed, Appendix 4 covers a minority research program, Collective Electrodynamics, which attempts to derive electromagnetism from the collective quantum behavior of matter itself, rather than just assuming Maxwell's framework as a starting postulate.</w:t>
      </w:r>
    </w:p>
    <w:p>
      <w:pPr>
        <w:pStyle w:val="Heading3"/>
      </w:pPr>
      <w:bookmarkStart w:id="150" w:name="_Toc900150"/>
      <w:r>
        <w:t>8. Why Half-Hearted Eavesdropping Doesn't Work</w:t>
      </w:r>
      <w:bookmarkEnd w:id="150"/>
    </w:p>
    <w:p>
      <w:r>
        <w:t>Quantum key distribution, or QKD, tackles the classical problem of securely sharing a secret key between two parties using physics itself, rather than merely computational difficulty, to guarantee security against an eavesdropper. The cast of characters — Alice, Bob, and the eavesdropper Eve — sounds like the beginning of a children's story, but this is actually one of the deepest applications of quantum mechanics there is.</w:t>
      </w:r>
    </w:p>
    <w:p>
      <w:r>
        <w:t>The original BB84 protocol, devised in 1984, works like this — Physics already walked through the choreography, so here's the part that makes it airtight rather than just clever. A decoder ring is the nearest everyday parallel, with an important twist. An ordinary decoder ring set to the wrong dial position still gets you partway there — shift by one letter instead of three, and a patient reader can often still guess the message from the wreckage. Quantum conjugate bases don't offer even that much charity. Alice encodes each bit using one of two conjugate bases, meaning any single photon measured in the wrong basis gives a result that's completely random, not just imprecise — there's no partial information to be squeezed out by measuring sloppily, no wreckage left over to guess from. That's the whole trick: a basis mismatch doesn't degrade the data, it destroys it outright, which is what makes half-hearted eavesdropping worthless. Bob measures each incoming photon using his own randomly chosen basis, and afterward Alice and Bob publicly compare only which bases they each used for every photon — never the actual results — and keep only the results where their bases happened to match, forming what's called a sifted key. On average, that discards about half of everything Alice sent, before a single eavesdropper has even entered the picture, which is the honest cost of buying security this way. They then sacrifice a small sample of that key to check for errors: an elevated error rate signals either tampering or excessive noise, while a sufficiently low rate lets them apply classical error correction and privacy amplification to distill a shorter but provably secure final key.</w:t>
      </w:r>
    </w:p>
    <w:p>
      <w:r>
        <w:t>The security here rests on hard physical facts rather than on any assumption about what an eavesdropper is capable of computing. Measuring a quantum state in the wrong basis unavoidably disturbs it, and the no-cloning theorem makes copying an unknown quantum state flatly impossible — not a policy, a theorem. Unlike a photocopier, which fails to perfectly reproduce a document only because of practical limits on ink and toner, an unknown quantum state can't be copied even by a hypothetically perfect machine, because copying it would require first measuring it to find out what it is, and that very measurement is what disturbs it. There's no way to peek without touching, even in principle, and so no way to duplicate without ruining the original in the process. So Eve faces a rather peculiar kind of security system: the very act of spying can betray the spy. Rigorous security proofs, notably one completed in 2000, show that BB84 remains secure even against an eavesdropper with unlimited computational power, provided the physical implementation lives up to its assumptions; real-world vulnerabilities in practice almost always trace back to imperfect hardware, not any flaw in the underlying theory.</w:t>
      </w:r>
    </w:p>
    <w:p>
      <w:r>
        <w:t xml:space="preserve">An alternative protocol, E91, dating to 1991, takes a different route: it uses entangled particle pairs and Bell-inequality-style tests directly to establish security, turning the entire EPR-and-Bell lineage from </w:t>
      </w:r>
      <w:hyperlink w:anchor="_Toc900145" w:history="1">
        <w:r>
          <w:rPr>
            <w:color w:val="0000FF"/>
            <w:u w:val="single"/>
          </w:rPr>
          <w:t xml:space="preserve">Chapter 3</w:t>
        </w:r>
      </w:hyperlink>
      <w:r>
        <w:t xml:space="preserve"> into a working cryptographic tool — a spectacular career change for a philosophical paradox.</w:t>
      </w:r>
    </w:p>
    <w:p>
      <w:r>
        <w:t>Quantum teleportation and QKD are often confused, so it's worth being precise: teleportation transfers a physical quantum state from one location to another using entanglement plus classical communication, while QKD instead establishes a shared secret key while simultaneously detecting any eavesdropping attempt. Both use quantum mechanics, and neither permits communication faster than light. QKD also still needs classical authentication of the communication channel, to prevent an attacker from simply impersonating Alice or Bob.</w:t>
      </w:r>
    </w:p>
    <w:p>
      <w:r>
        <w:t>QKD has already moved well beyond theory into real infrastructure, having been demonstrated over both fiber-optic and free-space links, including Zeilinger's experiments in Vienna. The trend over recent years has been toward steadily increasing range and increasingly realistic conditions: fiber-based QKD links have been pushed to hundreds of kilometers, and separate experiments have shown entangled photons surviving ordinary metropolitan fiber that was simultaneously carrying regular internet traffic, rather than staying confined to pristine, dedicated laboratory cable. Eve, meanwhile, has thoroughly earned her reputation as the person who cannot resist opening the envelope — and somewhere, Einstein is probably still asking why this was not the result he wanted back in 1935.</w:t>
      </w:r>
    </w:p>
    <w:p>
      <w:pPr>
        <w:pStyle w:val="Heading3"/>
      </w:pPr>
      <w:bookmarkStart w:id="151" w:name="_Toc900151"/>
      <w:r>
        <w:t>9. Interference, Now and in a Thousand Years</w:t>
      </w:r>
      <w:bookmarkEnd w:id="151"/>
    </w:p>
    <w:p>
      <w:r>
        <w:t>Qubits are capable of holding quantum superpositions and can be entangled with one another, but the real source of quantum advantage isn't the popular misconception that a quantum computer "tries every answer at once" — Physics already flags that misconception, so here's specifically what replaces it. Designing a quantum algorithm is less like searching and more like sculpting: you start with every possible answer present at once, each carrying its own probability amplitude, and the entire craft is in choosing a sequence of operations that nudges the phases of those amplitudes so the paths leading to right answers end up pointing the same way and add up, while the paths leading to wrong answers end up scattered in every direction and cancel each other out through sheer disagreement. Get the phase-nudging wrong, even slightly, and you've built an expensive random number generator instead of a computer — which is the real reason quantum algorithm design is still closer to a rare craft than an engineering discipline.</w:t>
      </w:r>
    </w:p>
    <w:p>
      <w:r>
        <w:t>As of 2026, real quantum processors exist, though they remain fragile and noisy, built on a genuine mix of competing hardware approaches: superconducting circuits, favored by Google and IBM; trapped ions, pursued by Quantinuum and IonQ; neutral atoms; photons; and Microsoft's experimental topological qubits, based on so-called Majorana zero modes, whose existence in Microsoft's own published data has been independently disputed by outside researchers. There is no single winning architecture yet — at the moment it's best described as a very expensive competition to discover which kind of tiny quantum object will be least annoying to work with.</w:t>
      </w:r>
    </w:p>
    <w:p>
      <w:r>
        <w:t>Quantum error correction tries to encode one reliable "logical qubit" spread across many individually noisy physical qubits — not unlike asking a dozen witnesses who each half-remember an event to cross-check each other's stories until a single reliable account can be pieced together from all of their overlapping, individually shaky memories — which gives the field an awkward catch: to make one good qubit, you may need a small army of bad ones. Google's Willow processor, unveiled in December 2024, showed logical error rates actually decreasing as the encoded system grew larger — a milestone known as operating "below threshold," essential for any hope of scalable fault tolerance — and completed a benchmark calculation dramatically faster than any known classical method could match. Google followed up with Quantum Echoes in October 2025, claiming the first "verifiable quantum advantage" by reproducing a real physical measurement far faster than the best available classical method. Worth flagging plainly, though: specific quantum-advantage numbers in this fast-moving field have a well-documented habit of getting revised, sometimes sharply, once classical algorithms are optimized after the fact — the broad trend toward genuine quantum advantage looks real, but any single headline figure is worth treating as provisional until it has survived a few years of classical rebuttal attempts. IBM, meanwhile, has its roadmap pointed toward a large-scale fault-tolerant machine, codenamed Starling, around 2029 — and in the meantime, anyone curious can already run real circuits on IBM's cloud-accessible quantum hardware today.</w:t>
      </w:r>
    </w:p>
    <w:p>
      <w:r>
        <w:t>Two flagship algorithms illustrate that quantum advantage is very much problem-specific rather than universal. Shor's algorithm delivers an exponential speedup for factoring large integers — not by trying divisors faster, but by reframing factoring as a period-finding problem and using quantum interference, via the quantum Fourier transform, to spot that hidden period in one shot — imagine lining up a length of patterned wallpaper against a shifted copy of itself and sliding it along until the pattern clicks back into alignment; that click reveals the repeat length in one comparison rather than measuring inch by inch outward from an edge, roughly the flavor of shortcut interference provides here, though period-finding on numbers is considerably more abstract than any wallpaper — something no known classical method can do efficiently — which is precisely why it threatens to break the public-key cryptography the internet currently relies on, and why work on post-quantum cryptography is already underway now, to protect data that needs to stay secret well into the future. Grover's algorithm, by contrast, only delivers a quadratic speedup for unstructured search, a real but far more modest advantage, because there's simply no hidden periodic structure to exploit — it can only lean on interference to narrow things down gradually rather than jump straight to the answer. The difference is close to the one between finding a specific name in a phone book that's been sorted alphabetically, where you can jump straight to the right page, and finding it in a phone book with every name shuffled into random order, where interference lets you narrow the search down faster than checking each entry one at a time, but nowhere near as fast as an alphabetized jump straight to the answer.</w:t>
      </w:r>
    </w:p>
    <w:p>
      <w:r>
        <w:t>The most frequently cited near-term "killer application" is quantum simulation of chemistry and materials — modeling drug binding, catalysts, batteries, and superconductors — since molecules are inherently quantum systems, and the cost of simulating them classically explodes as they grow larger or more complex.</w:t>
      </w:r>
    </w:p>
    <w:p>
      <w:r>
        <w:t>Then comes a long stretch that is candidly labeled "controlled science fiction," imagining hundred- and thousand-year horizons: quantum computing fading into invisible, embedded infrastructure; a "quantum internet" networking together entanglement, teleportation, and sensing; quantum simulation transforming biology outright; and relativity's speed-of-light limit still stubbornly constraining any quantum computer built on a galactic scale. A future physicist looks back at today's superconducting chips — "they had to cool the whole thing down just to make a few hundred delicate quantum states behave" — and gets a wry reply: "Yes. But it worked." That sums up the whole enterprise: first we learn how to make nature do something astonishing, then we spend the next thousand years making it boring.</w:t>
      </w:r>
    </w:p>
    <w:p>
      <w:pPr>
        <w:pStyle w:val="Heading3"/>
      </w:pPr>
      <w:bookmarkStart w:id="152" w:name="_Toc900152"/>
      <w:r>
        <w:t>Appendix 1: Core Ideas and Unresolved Questions</w:t>
      </w:r>
      <w:bookmarkEnd w:id="152"/>
    </w:p>
    <w:p>
      <w:r>
        <w:t>Appendix 1 first revisits ER = EPR, the conjecture proposing that entangled particle pairs and wormholes — Einstein-Rosen bridges — might actually be the same phenomenon described in two different mathematical languages. In simplified toy-universe models, reducing the entanglement between two regions of space literally disconnects the spacetime linking them, hinting that spacetime itself might be woven out of entanglement, an idea that connects to the holographic principle, the proposal that all the information describing a volume of space can be fully encoded on its boundary. This remains speculative and unproven for real four-dimensional spacetime, but it's an active and serious research program in quantum gravity.</w:t>
      </w:r>
    </w:p>
    <w:p>
      <w:r>
        <w:t>Then comes a recap of the arc: EPR's challenge to quantum completeness turned, by way of Bell, Aspect, and Zeilinger, into mathematics, then an experiment, then a technology — teleportation, cryptography. The joke is almost too good: Einstein worried that quantum mechanics was incomplete, and the universe responded by making its weirdness technologically useful. Particles themselves are now understood as excitations of underlying quantum fields, organized by the Standard Model, so the "particle zoo" is less like a zoo and more like a set of temporary disturbances in a much larger landscape.</w:t>
      </w:r>
    </w:p>
    <w:p>
      <w:r>
        <w:t>A couple of historical dead ends show how science self-corrects in practice over time: the nineteenth-century luminiferous aether hypothesis, ruled out by the null result of the 1887 Michelson-Morley experiment, which helped pave the way for special relativity; and a 1924 proposal, co-authored by Bohr, arguing that energy and momentum conservation might hold only statistically rather than in every single event — disproven within two years by direct event-by-event measurements.</w:t>
      </w:r>
    </w:p>
    <w:p>
      <w:r>
        <w:t>What still remains unknown is stated plainly: whether spacetime and time themselves are fundamental or merely emergent, and how to unify quantum mechanics with gravity into one complete theory. We should probably avoid writing the user manual for the year 3026 just yet. Five things are worth carrying away: that the forces are quantum fields interacting with each other, gravity alone still unquantized; that entanglement is not secretly a set of pre-agreed answers, courtesy of Bell's theorem; that quantum mechanics is not simply classical physics scaled down to a smaller size; that matter has layers running far deeper than atoms, down through nuclei to quarks and gluons to quantum fields themselves; and that the field is far from finished, since every resolved question seems to open up several new ones.</w:t>
      </w:r>
    </w:p>
    <w:p>
      <w:pPr>
        <w:pStyle w:val="Heading3"/>
      </w:pPr>
      <w:bookmarkStart w:id="153" w:name="_Toc900153"/>
      <w:r>
        <w:t>Appendix 2: What We Actually Learned</w:t>
      </w:r>
      <w:bookmarkEnd w:id="153"/>
    </w:p>
    <w:p>
      <w:r>
        <w:t>Appendix 2 is a closing dialogue between two fictional physicists, Bob and Alice, looking back over everything covered — deliberately skipping any chapter-by-chapter recap or numbered list, on the grounds that Appendix 1 already did that job. Bob announces that they've reached the end; Alice corrects him: only the end of the book, she points out, which is not the same thing. Bob concedes, since physics has already ruined the meaning of the word "end."</w:t>
      </w:r>
    </w:p>
    <w:p>
      <w:r>
        <w:t>The core takeaway they land on is the importance of distinguishing the map from the territory — a physical theory from the universe it describes — since even an extraordinarily accurate theory remains, at bottom, a description, never the thing itself.</w:t>
      </w:r>
    </w:p>
    <w:p>
      <w:r>
        <w:t>After all of that, the honest answer to "what is the universe?" is still "we do not know" — though, as Alice puts it, we know that more precisely than anyone did a century ago. The reader shouldn't come away feeling the universe is any less mysterious than before; only that the mystery has become considerably better organized.</w:t>
      </w:r>
    </w:p>
    <w:p>
      <w:r>
        <w:t>The central theme gets one last airing: the universe has no obligation to be intuitive, or simple, or to match anyone's favorite theory — and that isn't a weakness in physics, it's the actual reason the subject remains interesting. The parting advice: go outside, look at the sky, ask questions, and don't believe everything you hear — especially from physicists.</w:t>
      </w:r>
    </w:p>
    <w:p>
      <w:pPr>
        <w:pStyle w:val="Heading3"/>
      </w:pPr>
      <w:bookmarkStart w:id="154" w:name="_Toc900154"/>
      <w:r>
        <w:t>Appendix 3 — A Philosopher's Toolkit: The Technical Philosophy Behind Chapter 4</w:t>
      </w:r>
      <w:bookmarkEnd w:id="154"/>
    </w:p>
    <w:p>
      <w:r>
        <w:t xml:space="preserve">Behind </w:t>
      </w:r>
      <w:hyperlink w:anchor="_Toc900146" w:history="1">
        <w:r>
          <w:rPr>
            <w:color w:val="0000FF"/>
            <w:u w:val="single"/>
          </w:rPr>
          <w:t xml:space="preserve">Chapter 4</w:t>
        </w:r>
      </w:hyperlink>
      <w:r>
        <w:t xml:space="preserve"> sits Hans Reichenbach's more technical philosophical framework, drawing in part on his earlier book </w:t>
      </w:r>
      <w:r>
        <w:rPr>
          <w:i/>
        </w:rPr>
        <w:t>The Philosophy of Space and Time</w:t>
      </w:r>
      <w:r>
        <w:t xml:space="preserve"> from 1928.</w:t>
      </w:r>
    </w:p>
    <w:p>
      <w:r>
        <w:t>Central to this framework is the idea of coordinative definitions: mathematics alone doesn't automatically refer to physical reality until a specific measurement procedure is chosen to tie an abstract term, such as "length" or "simultaneity," to something in the physical world. A speed limit sign posting "50" means nothing at all until some agreed convention fixes whether that's fifty miles per hour, fifty kilometers per hour, or fifty of some other unit entirely — the bare number needs a coordinative definition bolted onto it before it says anything about the world, and Reichenbach's point was that the same gap sits underneath even something as basic-sounding as "length" or "simultaneity" in physics. Seen this way, different quantum interpretations partly amount to different coordinative definitions of what "measurement" physically means in the first place — so the interpretation debate is partly a disagreement about which of these choices are forced on us by physics, and which remain open.</w:t>
      </w:r>
    </w:p>
    <w:p>
      <w:r>
        <w:t>Reichenbach also explored a three-valued logic — true, false, and indeterminate — as a way of handling quantum propositions whose corresponding physical quantities lack any definite classical value. It's a historically interesting and philosophically provocative proposal, though it never displaced ordinary two-valued logic in mainstream physics.</w:t>
      </w:r>
    </w:p>
    <w:p>
      <w:r>
        <w:t>A careful line runs between "what exists" and "what can be measured": quantum theory's refusal to assign a definite value to a quantity outside the context of a performed measurement doesn't necessarily mean that unmeasured reality doesn't exist at all — it simply demands real precision about what the mathematical formalism is and isn't actually asserting.</w:t>
      </w:r>
    </w:p>
    <w:p>
      <w:r>
        <w:t>This framework connects back to the EPR challenge and Bell's theorem: EPR raised the completeness question on purely philosophical grounds, Bell converted it into an experimentally testable claim about local hidden-variable theories, and the experiments since have consistently favored the quantum predictions — narrowing the philosophical debate a great deal, though not fully resolving it, since deterministic alternatives such as Bohmian mechanics remain viable, if minority, ontologies.</w:t>
      </w:r>
    </w:p>
    <w:p>
      <w:r>
        <w:t>Last comes a broader question: what a "physical law" really is — a deterministic rule, or a rule governing probability distributions instead — and how causality survives at all once you give up classical particle trajectories. Quantum causal explanation, on this view, focuses on what preparations and interactions produce which statistical outcomes, rather than tracing out some hidden, fully definite path a particle secretly followed.</w:t>
      </w:r>
    </w:p>
    <w:p>
      <w:pPr>
        <w:pStyle w:val="Heading3"/>
      </w:pPr>
      <w:bookmarkStart w:id="155" w:name="_Toc900155"/>
      <w:r>
        <w:t>Appendix 4 — Collective Electrodynamics: An Alternative Foundation for Electromagnetism</w:t>
      </w:r>
      <w:bookmarkEnd w:id="155"/>
    </w:p>
    <w:p>
      <w:r>
        <w:t xml:space="preserve">Here the story takes an optional detour into a minority research program, laid out in the 2000 book </w:t>
      </w:r>
      <w:r>
        <w:rPr>
          <w:i/>
        </w:rPr>
        <w:t>Collective Electrodynamics</w:t>
      </w:r>
      <w:r>
        <w:t>, that offers an alternative route into electromagnetism. Rather than starting from Maxwell's equations and quantizing them afterward, this approach starts from the quantum behavior of matter itself — electrons, their wave nature, the discreteness of electric charge — and tries to derive the standard results of electromagnetism as an emergent, collective phenomenon arising from that behavior.</w:t>
      </w:r>
    </w:p>
    <w:p>
      <w:r>
        <w:t>The Physics survey frames this same program as treating electromagnetism as "electrons talking to electrons" rather than a separate field floating between them; the more useful way to hold onto the idea here is as a claim about levels of description, not a claim that the field is secretly an illusion — the field survives as bookkeeping for the electrons' collective behavior even if it isn't handed a separate existence of its own. This sits within a longer lineage of similar matter-first reasoning: the London equations for superconductivity from 1935, the Ginzburg-Landau description of a macroscopic quantum wave function, BCS theory, the Josephson effect, and Feynman and Wheeler's earlier exploration of direct particle-to-particle electromagnetic interaction.</w:t>
      </w:r>
    </w:p>
    <w:p>
      <w:r>
        <w:t>The word "collective" here refers to large populations of electrons — as found in a superconductor — behaving as a single coherent macroscopic quantum state, which is what makes quantum coherence effects measurable at ordinary laboratory scale rather than staying confined to individual particles.</w:t>
      </w:r>
    </w:p>
    <w:p>
      <w:r>
        <w:t>The program elevates the electromagnetic potentials to a more fundamental role than the fields derived from them, citing the Aharonov-Bohm effect — in which a quantum particle's phase is measurably affected by potentials even in a region where the magnetic field itself is exactly zero — as evidence that these potentials are physically meaningful in their own right, not just a convenient bookkeeping device.</w:t>
      </w:r>
    </w:p>
    <w:p>
      <w:r>
        <w:t>The derivation runs roughly like this: phase coherence among electrons along a current-carrying wire reproduces Ampere's law and ordinary magnetism; propagating changes in these quantum interactions reproduce electromagnetic waves; radiation itself becomes a matter of charged matter interacting with charged matter, rather than some mysterious fluid leaving the antenna; and electromagnetic energy, along with atomic emission and absorption, are likewise traced back to underlying quantum states.</w:t>
      </w:r>
    </w:p>
    <w:p>
      <w:r>
        <w:t xml:space="preserve">All of this is framed as emergence, not replacement: Maxwell's equations remain entirely correct and indispensable — perhaps the large-scale handwriting of quantum matter — with their success arising out of deeper quantum interactions among matter. It's the same relationship a courtroom transcript has to the actual conversation it recorded: accurate, complete for its purpose, and still not the same kind of thing as the event it's describing. A full derivation lives in a companion volume, </w:t>
      </w:r>
      <w:hyperlink w:anchor="_Toc900157" w:history="1">
        <w:r>
          <w:rPr>
            <w:rPr>
              <w:i/>
            </w:rPr>
            <w:color w:val="0000FF"/>
            <w:u w:val="single"/>
          </w:rPr>
          <w:t xml:space="preserve">The Quantum Conversation</w:t>
        </w:r>
      </w:hyperlink>
      <w:r>
        <w:t>.</w:t>
      </w:r>
    </w:p>
    <w:p>
      <w:pPr>
        <w:pStyle w:val="Heading3"/>
      </w:pPr>
      <w:bookmarkStart w:id="156" w:name="_Toc900156"/>
      <w:r>
        <w:t>Epilogue: Simulated Existence, the Holographic Universe, and What Is Real?</w:t>
      </w:r>
      <w:bookmarkEnd w:id="156"/>
    </w:p>
    <w:p>
      <w:r>
        <w:t>At the edge of physics sit the open questions: above all, whether spacetime itself is fundamental or merely emergent, given the persistent gap between general relativity and quantum mechanics. Candidate approaches to closing that gap include string theory, which treats point particles as vibrating strings moving through extra hidden dimensions (the standard picture for "hidden" here is a garden hose seen from a distance: it looks like a simple one-dimensional line, and only up close does it turn out to have a second, circular dimension curled around it too tightly to see from far away — string theory's extra dimensions are proposed to be hidden in exactly that "curled up too small to notice" sense, not tucked behind some wall or off in some inaccessible location), and loop quantum gravity, which treats space itself as built from discrete loops — though neither has been experimentally confirmed. Time is its own puzzle: the long-running "arrow of time" debate weighs standard entropy-based explanations against a minority view that irreversibility is actually fundamental, and the so-called "problem of time" arises in the Wheeler-DeWitt equation, which describes the quantum state of the entire universe without any time variable appearing in it at all. CP violation, discovered in 1964, is direct experimental evidence that the laws of physics are not perfectly symmetric between matter and antimatter — a result relevant to the conditions theorized for how the universe ended up with more matter than antimatter in the first place.</w:t>
      </w:r>
    </w:p>
    <w:p>
      <w:r>
        <w:t>On black holes: an event horizon marks a boundary beyond which nothing, not even light, can escape. Stephen Hawking showed in 1974 and 1975, using quantum field theory applied near the horizon, that black holes nonetheless emit radiation and slowly evaporate over immense timescales — so-called Hawking radiation — which creates the black hole information paradox, since evaporation appears to destroy information outright, in direct conflict with quantum mechanics' rule that information is never truly lost. A campfire is the right comparison for why this actually bothers physicists: burn a letter, and the smoke, ash, and heat that drift away are scrambled almost beyond any practical hope of reading again, but in principle, given impossibly precise measurements of every molecule of smoke and fleck of ash, the letter's contents were never truly erased, only scattered. Quantum mechanics insists a black hole's evaporation has to work the same way — scrambled, not erased — but Hawking's original calculation seemed to show the radiation coming out with no dependence at all on what fell in, which would make it more like a letter that burns into nothing and is genuinely, unrecoverably gone rather than merely scattered. That mismatch, not idle curiosity about black holes, is what makes the paradox a paradox.</w:t>
      </w:r>
    </w:p>
    <w:p>
      <w:r>
        <w:t>The holographic principle grew out of a 1973 discovery that a black hole's entropy scales with the area of its event horizon rather than with its volume, suggesting that the information describing an entire volume of space might be fully encoded on its lower-dimensional boundary instead — an idea developed further through the 1990s and formalized concretely in the AdS/CFT correspondence. A driver's license hologram is a decent seed for the idea, minus the mysticism: a flat, two-dimensional foil pattern encodes enough information to reconstruct a full three-dimensional image when light hits it the right way, with no actual 3D object hiding inside the card. The holographic principle proposes something structurally similar for space itself — that the boundary of a region can carry the same total information as the volume it encloses. This is a serious, mathematically grounded research program, a mathematical statement about how information is counted and organized, and a different claim from the pop-science version that says your universe is literally a hologram projected onto a wall; unlike a driver's license hologram, nobody has ever peeled a piece of the universe's boundary off to check.</w:t>
      </w:r>
    </w:p>
    <w:p>
      <w:r>
        <w:t>The simulation hypothesis, proposed by Nick Bostrom in 2003, is really a philosophical trilemma rather than a piece of physics: either posthuman civilizations rarely emerge at all, or such civilizations that do emerge rarely bother running ancestor simulations, or simulated observers vastly outnumber "real" ones. Even if it were true, a simulated world with stable laws and genuine experience within it would still be real in every ordinary sense that matters — your chair wouldn't stop being a chair, and gravity would still hurt if you fell off it — though whether your coffee would become philosophical is left, wisely, unanswered. A sufficiently perfect simulation might be undetectable from the inside, even in principle; hunting for a "glitch" isn't a scientific method, and if you think you've found one, check your eyesight before you check the universe. Simulations could also nest, with simulated civilizations running simulations of their own, and the deadpan admission is that we have no idea which floor we are on.</w:t>
      </w:r>
    </w:p>
    <w:p>
      <w:r>
        <w:t>Most physicists and neuroscientists are skeptical of the Penrose "Orch-OR" proposal that quantum effects inside brain microtubules might underlie consciousness, since decoherence should destroy any such delicate superposition almost instantly in an environment as warm and wet as the brain. That is quite different from "quantum biology" — energy transfer in photosynthesis, possible magnetoreception in birds, enzymatic quantum tunneling — a real and active research field, but one that doesn't by itself explain consciousness.</w:t>
      </w:r>
    </w:p>
    <w:p>
      <w:r>
        <w:t>Then there is the anthropic principle, proposed in 1973: observers can only ever find themselves in a universe whose physical constants happen to permit observers to exist in the first place. This is a real but limited selection-effect explanation — it explains why we observe what we observe, without explaining why the constants have the particular values they do. It's the same shape of reasoning as noticing that every shipwreck survivor ever interviewed has a story that ends with them reaching shore — true, guaranteed even, and not remotely a mystery once you notice you could only ever interview the survivors, but also not an explanation of why the sea was calm that day or why their particular boat held together. The anthropic principle explains the guaranteed part of noticing we're here to ask the question; it says nothing about why the deeper conditions turned out the way they did.</w:t>
      </w:r>
    </w:p>
    <w:p>
      <w:r>
        <w:t>None of the big questions gets resolved, and physics may end up explaining everything happening inside reality without ever explaining why there is a reality at all. The honest final position: there is no good evidence that we live in a simulation, but there is excellent evidence that the universe is far stranger than everyday intuition suggests — and we should be suspicious of anyone confidently describing physics in the year 3026, especially us.</w:t>
      </w:r>
    </w:p>
    <w:p>
      <w:pPr>
        <w:spacing w:before="280" w:after="280"/>
        <w:ind w:firstLine="0"/>
      </w:pPr>
      <w:hyperlink w:anchor="_Toc900141" w:history="1">
        <w:r>
          <w:rPr>
            <w:rPr>
              <w:i/>
            </w:rPr>
            <w:color w:val="0000FF"/>
            <w:u w:val="single"/>
          </w:rPr>
          <w:t xml:space="preserve">The Quantum World</w:t>
        </w:r>
      </w:hyperlink>
      <w:r>
        <w:rPr>
          <w:i/>
        </w:rPr>
        <w:t xml:space="preserve"> lays out what quantum mechanics actually found. </w:t>
      </w:r>
      <w:hyperlink w:anchor="_Toc900157" w:history="1">
        <w:r>
          <w:rPr>
            <w:rPr>
              <w:i/>
            </w:rPr>
            <w:color w:val="0000FF"/>
            <w:u w:val="single"/>
          </w:rPr>
          <w:t xml:space="preserve">The Quantum Conversation</w:t>
        </w:r>
      </w:hyperlink>
      <w:r>
        <w:rPr>
          <w:i/>
        </w:rPr>
        <w:t xml:space="preserve"> is a second, deeper pass over the same territory, told through one physicist's insistence on explaining it a different way — and arriving, reassuringly, in the same place.</w:t>
      </w:r>
    </w:p>
    <w:p>
      <w:pPr>
        <w:pStyle w:val="Heading2"/>
      </w:pPr>
      <w:bookmarkStart w:id="157" w:name="_Toc900157"/>
      <w:r>
        <w:t>The Quantum Conversation</w:t>
      </w:r>
      <w:bookmarkEnd w:id="157"/>
    </w:p>
    <w:p>
      <w:pPr>
        <w:pStyle w:val="Heading3"/>
      </w:pPr>
      <w:bookmarkStart w:id="158" w:name="_Toc900158"/>
      <w:r>
        <w:t>Prologue: A Different Way of Thinking</w:t>
      </w:r>
      <w:bookmarkEnd w:id="158"/>
    </w:p>
    <w:p>
      <w:r>
        <w:t>It starts with a confession: after a forty-year career spent working around Maxwell's equations, the narrator realized he could not say precisely what an electromagnetic field actually is, and everything that follows is his long answer. The central image arrives at once: "a force is a shadow, and this book is about the thing casting it." That is not a repudiation of the Lorentz force, which remains perfectly valid; the force is the phase-and-potential structure viewed in the classical limit, not something being retired or overturned. Two research traditions get braided together. The first is Feynman's quantum electrodynamics, a full relativistic quantum field theory of photons, particle creation and annihilation, and radiative corrections, matched to experiment to "an almost embarrassing number of decimal places." The second is Carver Mead's approach, which starts instead from the quantum phase of matter and the coherent collective behavior seen especially in superconductors, and reconstructs electromagnetism outward from there. Different as they sound, they share a thread: electromagnetism, at bottom, is fundamentally about quantum phase changing, not about small objects being pushed around by invisible mechanical forces. The route runs from waves to phase to the electromagnetic potential, through the interaction between charges and the nature of photons, out to collective quantum matter, and back again to classical electromagnetism and quantum electrodynamics, arriving with a different intuition than the one the reader started with. The aim is not to replace one theory with another but to see several genuine descriptions of electromagnetism as windows onto a single underlying structure.</w:t>
      </w:r>
    </w:p>
    <w:p>
      <w:pPr>
        <w:pStyle w:val="Heading3"/>
      </w:pPr>
      <w:bookmarkStart w:id="159" w:name="_Toc900159"/>
      <w:r>
        <w:t>1. The Invisible Interaction</w:t>
      </w:r>
      <w:bookmarkEnd w:id="159"/>
    </w:p>
    <w:p>
      <w:r>
        <w:t>Take two distant electrons. Move one, and the other responds after a light-speed delay, with nothing visibly connecting them across the intervening space. The standard field explanation works well enough, but it raises deeper questions: can a field exist independently, carry energy in its own right, even appear as a particle? Instead of asking what one electron does to "the field," ask what happens to the electron's own quantum description, its amplitude, which combines a size and a phase. Picture two people hauling on the same ring, each on their own rope, each pulling with some definite strength and in some definite direction: haul together in the same direction and the ring lurches hard; haul with equal strength in exactly opposite directions and the ring doesn't budge at all, even though neither rope ever went slack. An amplitude carries that same two-part information, a size and a direction, and two amplitudes combine the way those ropes do: aligned, they reinforce; opposed with equal strength, they cancel outright, even though neither one, alone, was ever zero. That's the one feature of ordinary probability this picture has to give up entirely: an ordinary probability is just a plain percentage with no direction attached, and two such numbers can only ever add together, never cancel, while these phase-carrying amplitudes can wipe each other out completely. That phase can't be measured directly, yet it governs interference: two possible routes to the same outcome combine by adding their phase-carrying arrows, so aligned phases reinforce and opposite phases cancel. "A possibility that never happens can still change the odds of the possibilities that do." This is the seed of Feynman's method: sum over every possible path an object could take, each weighted by its accumulated phase. Most paths cancel each other out, and the classical-looking trajectory survives simply as the one path interference doesn't erase. The old puzzle of mirrors and Fermat's principle of least time yields to the same argument. Light doesn't "choose" the shortest path; nearby paths accumulate nearly identical phases and reinforce one another, while distant, wildly different paths cancel into irrelevance. So if phase governs interference, and interference underlies everything classical, then an interaction that systematically shifts the phase of charged matter, which is what electromagnetism does, may be nearly the whole story.</w:t>
      </w:r>
    </w:p>
    <w:p>
      <w:pPr>
        <w:pStyle w:val="Heading3"/>
      </w:pPr>
      <w:bookmarkStart w:id="160" w:name="_Toc900160"/>
      <w:r>
        <w:t>2. The Phase of a Charged Particle</w:t>
      </w:r>
      <w:bookmarkEnd w:id="160"/>
    </w:p>
    <w:p>
      <w:r>
        <w:t>An electron's phase evolves continuously even with no field present; what an electromagnetic environment does is make the rate of that evolution depend on the electromagnetic potentials along the particle's path. The traditional teaching order, fields first and potentials as derived scaffolding introduced only later, is something of a historical accident. Faraday thought in field lines, and later work deliberately stripped the potentials out of Maxwell's original, more potential-centric formulation. Quantum mechanics reverses the inherited order: the potential enters a charged particle's phase evolution directly, not merely through the fields it happens to produce. The Aharonov–Bohm setup becomes the recurring touchstone. An electron beam splits around a shielded solenoid, where the magnetic field is essentially zero along both paths, and recombines on the other side. Even so, the interference pattern shifts with the amount of flux enclosed by the solenoid; the electrons, it seems, "know" about a field they never touched. Temperature, pressure, and the color of a sunset make a useful comparison: quantities can be perfectly real and solid at one scale without being the most meaningful variables at another, so the right question is not "are the fields real?" but "at what level of description do they become the natural variables?" That leads straight to the next puzzle: send a charged amplitude around a closed loop back to where it started. Does its phase return unchanged?</w:t>
      </w:r>
    </w:p>
    <w:p>
      <w:pPr>
        <w:pStyle w:val="Heading3"/>
      </w:pPr>
      <w:bookmarkStart w:id="161" w:name="_Toc900161"/>
      <w:r>
        <w:t>3. The Loop</w:t>
      </w:r>
      <w:bookmarkEnd w:id="161"/>
    </w:p>
    <w:p>
      <w:r>
        <w:t>Classically, moving a particle around a closed loop back to its starting point is a complete non-event; nothing has changed. Quantum mechanically, an amplitude's phase can return "wound" by extra turns even though its length, which sets the probability, is unchanged. The phase picked up on the trip is proportional to the vector potential added up along the loop, and a standard piece of vector calculus, Stokes' theorem, converts that loop sum into the magnetic flux enclosed by the loop — the mathematical fact that adding up a swirl along a closed edge is equivalent to adding up whatever is causing the swirl over the entire area that edge encloses, the same logic behind why measuring how a fence leans all the way around a field's perimeter can tell you something about what's happening inside that field, without ever needing to walk out into the middle of it. So the phase is tied to the enclosed flux, not to the field met along the path itself. That is exactly the mechanism behind the Aharonov–Bohm shift: the phase difference between two recombining paths is proportional to the flux enclosed between them. Because a wavefunction must be single-valued, the phase can only wind by whole multiples of a full turn around any loop, a quantization condition baked into the mathematics — much like a gear needs a whole number of teeth to mesh cleanly back with itself after a full rotation, since half a tooth left over simply wouldn't close the loop. For a coherent state of Cooper pairs in a superconductor, where each pair carries twice the electron's charge, this yields the flux quantum: a fixed, discrete step of magnetic flux, roughly two femtowebers, about a billionth of the flux an ordinary fridge magnet pushes through a square centimeter. Nobody trips over flux quantization by accident; it takes a superconductor, cooled far below where ice forms, before nature's bookkeeping gets fine enough for anyone to notice it at all. Nobody assumed the quantization and then justified it after the fact; it fell straight out of requiring self-consistency around a closed path. That pattern recurs throughout: rules that look arbitrary in one description become nearly forced in another.</w:t>
      </w:r>
    </w:p>
    <w:p>
      <w:pPr>
        <w:pStyle w:val="Heading3"/>
      </w:pPr>
      <w:bookmarkStart w:id="162" w:name="_Toc900162"/>
      <w:r>
        <w:t>4. Not Just Bookkeeping</w:t>
      </w:r>
      <w:bookmarkEnd w:id="162"/>
    </w:p>
    <w:p>
      <w:r>
        <w:t>Couldn't everything be described with the magnetic field alone, without bothering with the potential? No. The Aharonov–Bohm effect shows the interference shift occurring even where the magnetic field is zero along every available path; only the potential accounts for it. There is a subtlety, though: potentials carry gauge freedom, meaning certain transformations of the potentials leave the fields, and every prediction built from them, completely unchanged. Different potentials can describe the same physics, but that doesn't make the potential dispensable, any more than an arbitrary choice of map coordinates makes geography fictional. Choosing to measure every elevation on a map from sea level instead of from your own front porch changes every single number printed on the map, yet leaves every hill's actual height above its own valley exactly the same — an arbitrary choice of reference point, not a fact about the landscape. Gauge freedom in electromagnetism is the same kind of arbitrariness, just applied to phase instead of elevation. The physically meaningful content lives in gauge-invariant combinations, such as the accumulated phase around a closed loop, which survives any such transformation intact — the phase equivalent of a hill's height above its own valley surviving no matter which sea level everything was measured from — since the loop integral of a pure gradient is always zero. The potential is best seen as a kind of "connection," something that tells a charged quantum state how to compare its phase from one point to the next, with the fields as the locally measurable, gauge-invariant content extracted from that deeper relationship. "Interaction" itself then takes on a quantum meaning: an interaction changes amplitudes and phases, not merely classical trajectories. The four-potential, which unifies the scalar and vector potentials relativistically, couples directly to charge and current, setting the stage for superconductivity, where phase becomes a measurable collective variable in its own right.</w:t>
      </w:r>
    </w:p>
    <w:p>
      <w:pPr>
        <w:pStyle w:val="Heading3"/>
      </w:pPr>
      <w:bookmarkStart w:id="163" w:name="_Toc900163"/>
      <w:r>
        <w:t>5. One Electron Is Not a Superconductor</w:t>
      </w:r>
      <w:bookmarkEnd w:id="163"/>
    </w:p>
    <w:p>
      <w:r>
        <w:t xml:space="preserve">A superconductor is not simply a large crowd of ordinary electrons behaving unusually well at low temperature. Cooling instead triggers a qualitative shift into a genuinely new collective quantum state, much as a sound wave's pressure, or an orchestra's overall pitch, is a real, measurable variable that leaves its individual constituents behind. Below a critical temperature, electrons condense into a shared coherent state describable by a single macroscopic phase and a coherent carrier density, both spread across the whole superconducting body. Wherever this phase varies in space, the state carries momentum and current, and demanding self-consistency around a closed loop, the same requirement as in </w:t>
      </w:r>
      <w:hyperlink w:anchor="_Toc900161" w:history="1">
        <w:r>
          <w:rPr>
            <w:color w:val="0000FF"/>
            <w:u w:val="single"/>
          </w:rPr>
          <w:t xml:space="preserve">Chapter 3</w:t>
        </w:r>
      </w:hyperlink>
      <w:r>
        <w:t xml:space="preserve">, makes electromagnetic configurations quantize, now as a laboratory-scale fact rather than a single-electron abstraction. An MRI magnet's persistent superconducting current, which sustains itself with no power supply at all, is a concrete example. "Scale... turned out not to be the boundary between the quantum and the classical after all. Coherence was." A stadium clapping in unison illustrates the point, producing a qualitatively different, disproportionately powerful sound than the very same crowd clapping randomly. The SQUID, a superconducting quantum interference device, is essentially a loop interrupted by thin junctions; it shows interference fringes as the enclosed flux varies, resolving a small fraction of a single flux quantum. SQUIDs are sensitive enough to image the brain's own magnetic fields, roughly a billion times weaker than the Earth's.</w:t>
      </w:r>
    </w:p>
    <w:p>
      <w:pPr>
        <w:pStyle w:val="Heading3"/>
      </w:pPr>
      <w:bookmarkStart w:id="164" w:name="_Toc900164"/>
      <w:r>
        <w:t>6. Coherence Changes the Rules</w:t>
      </w:r>
      <w:bookmarkEnd w:id="164"/>
    </w:p>
    <w:p>
      <w:r>
        <w:t>The ordinary instinct is that N particles just contribute N times what one particle would, and for incoherent sources that instinct holds. Coherent sources, however, add their amplitudes directly, so the total amplitude scales with N, and squaring that to get intensity gives a result proportional to N squared, rather than the N that independent sources would produce. The mechanism is straightforward once phase is in view: incoherent phases behave like randomly oriented arrows that mostly cancel, so their typical sum grows only as the square root of N and the resulting intensity scales as N; coherent phases, by contrast, all point the same way and add outright, so the sum scales as N and the intensity as N squared. For a billion coherent particles, that's the difference between a billion and a billion billion. Phased antenna arrays show it in the real world: feeding many elements in phase multiplies the power radiated in the favored direction by that N-squared factor, concentrated into a narrow beam, not conjured from nothing, which is precisely why radar installations and cell towers rely on many small coherent antennas rather than one large one. "Degrees of freedom" is going to recur often enough from here on to be worth defining plainly the first time it matters: it's physicists' term for the independent ways a system can vary or store energy — a single rolling ball has one for its position and one for its speed, while a gas of a trillion molecules has a staggering number of them, one full set per molecule, unless something forces many molecules to move as one. Mead's key observation follows from this: a coherent electrodynamic system's collective degrees of freedom can scale with particle number in a different way than independent particles' mechanical degrees of freedom would, which is why a superconducting loop's many charge carriers behave electromagnetically like a single coherent object. One caveat applies, though: not every quantity in a coherent system scales as N squared. The general lesson is simply that coherence changes scaling laws, and a system's behavior depends on how its constituents are organized, not merely on how many of them there are.</w:t>
      </w:r>
    </w:p>
    <w:p>
      <w:pPr>
        <w:pStyle w:val="Heading3"/>
      </w:pPr>
      <w:bookmarkStart w:id="165" w:name="_Toc900165"/>
      <w:r>
        <w:t>7. Momentum in the Presence of a Potential</w:t>
      </w:r>
      <w:bookmarkEnd w:id="165"/>
    </w:p>
    <w:p>
      <w:r>
        <w:t>Classical momentum, mass times velocity, seems about as simple a quantity as physics offers; quantum momentum, by contrast, is tied to the spatial gradient of phase, how quickly the phase changes from point to point. Introduce an electromagnetic potential and this single classical notion splits in two: "canonical momentum," the formal quantity that pairs with position and is converted directly from the phase gradient, and "mechanical momentum," what a bathroom scale or a radar gun would actually register. A paycheck gives a rough feel for why two different numbers are worth keeping straight here: gross salary is the formal figure that enters contracts and tax brackets, while take-home pay is the number that actually lands in a bank account, and the two differ by a specific, calculable amount — withholding — that depends on circumstances outside the paycheck itself. Canonical and mechanical momentum relate a little like that: one is the formal bookkeeping quantity that plays nicely with the deeper mathematics, the other is the number a physical instrument in the lab would actually measure, and the electromagnetic potential is the "withholding" that separates them. The two differ by the charge times the vector potential: mechanical momentum equals canonical momentum minus that amount (signs and factors depend on convention), which is the recipe physicists call "minimal coupling." Confuse the two kinds of momentum, and a calculation can look perfectly consistent right up until it disagrees with an experiment. The split isn't specific to electromagnetism, since it's inherited more generally from the Hamiltonian framework of classical mechanics, but the potential is what makes canonical and mechanical momentum diverge once it's switched on. Electromagnetism's job description changes accordingly: its role is to change how quantum phase translates into physical momentum, rather than the older picture of charges creating fields that then exert forces. And once particles share a collective phase, as established in Chapters 5 and 6, this relationship stops being a private fact about one electron and becomes measurable across an entire circuit, which is the doorway into Mead's approach. That opens the next question: where does the potential itself come from?</w:t>
      </w:r>
    </w:p>
    <w:p>
      <w:pPr>
        <w:pStyle w:val="Heading3"/>
      </w:pPr>
      <w:bookmarkStart w:id="166" w:name="_Toc900166"/>
      <w:r>
        <w:t>8. Where Does the Potential Come From?</w:t>
      </w:r>
      <w:bookmarkEnd w:id="166"/>
    </w:p>
    <w:p>
      <w:r>
        <w:t>The classical answer is that charge and current act as sources, and Maxwell's equations, combined with Green's functions, describe how those sources generate potentials and fields that propagate outward. A concert hall explains Green's functions: its response to a single handclap, its "impulse response," lets you predict its response to an entire symphony just by adding up many such elementary responses, with no need to re-record the whole performance. The electromagnetic Green's function works the same way, tying the potential at one point in spacetime to sources at other points, earlier in time; electromagnetism, in this light, is a theory of relationships woven through spacetime, not a collection of isolated private histories. Relativity forbids instantaneous action at a distance. Influence propagates at a finite speed, whether that's the billionths of a second it takes a light switch to affect a room or the roughly eight minutes sunlight takes to travel from the Sun to the Earth, and this causal structure is built directly into the Green's function itself. An alternative to the familiar rippling-field picture waits in the wings: the "direct action" tradition, which asks whether the electromagnetic field's independent degrees of freedom are strictly necessary at all, or whether interactions between charges can instead be described directly, without invoking a separate mediating field. That thread has to wait until standard QED's photon has had its say.</w:t>
      </w:r>
    </w:p>
    <w:p>
      <w:pPr>
        <w:pStyle w:val="Heading3"/>
      </w:pPr>
      <w:bookmarkStart w:id="167" w:name="_Toc900167"/>
      <w:r>
        <w:t>9. The Photon</w:t>
      </w:r>
      <w:bookmarkEnd w:id="167"/>
    </w:p>
    <w:p>
      <w:r>
        <w:t>"'Photon' is one of those words that feels perfectly clear right up until someone asks you what it actually means." Call it a particle of light, and you've said something true without having said very much. More precisely, a photon is a quantum excitation of the electromagnetic field, and in quantum field theory a "field" is an object whose disturbances correspond to particles, which is what lets the theory describe particles being created and destroyed, not merely pushed around. A pond is a decent everyday image for a field: the water fills the whole pond at every point whether or not anything is currently disturbing it, and a ripple is a localized disturbance of that underlying water, not a separate object skating across otherwise empty space. A photon, in this same sense, is a ripple in the electromagnetic field that fills all of space, not a small hard ball traveling through a vacuum that would otherwise be truly empty. Where the pond comparison stops helping is scale and count: a ripple can be made half as tall as another one, smoothly and continuously, while the electromagnetic field's ripples come only in fixed-size quantum lumps, so "how many photons" is a meaningful, discrete count in a way "how many ripples" on a pond never quite is. The phase-centered reframing does not make photons dispensable bookkeeping. Real photons are experimentally real, carrying measurable energy and momentum, traveling cosmological distances, and ejecting electrons from metal via the photoelectric effect that Einstein explained in 1905 — a sharp frequency threshold and a per-photon energy independent of intensity, explainable only if light arrives in discrete quanta. A single photon of visible light carries only about two electron-volts, "an almost comically small amount," and yet exactly enough to knock one particular electron loose. QED's precision borders on the absurd, matching experiment to better than one part in a trillion, and none of the phase-centered reframing is meant to talk that precision away. One distinction deserves sharpening: internal, "virtual" photon lines in Feynman diagrams are mathematical terms within an amplitude calculation, not detectable particles in flight at all, unlike real photons, which must satisfy a strict energy-momentum relationship. A classical coherent light beam, whether a radio wave or a laser, is simply what an enormous, highly coherent collection of photons looks like from far enough away. The wave didn't replace the photon, nor the photon the wave; one is the large-scale coherent limit of the other, echoing how a classical trajectory is the large-scale limit of a path-integral sum.</w:t>
      </w:r>
    </w:p>
    <w:p>
      <w:pPr>
        <w:pStyle w:val="Heading3"/>
      </w:pPr>
      <w:bookmarkStart w:id="168" w:name="_Toc900168"/>
      <w:r>
        <w:t>10. The Path Is Not a Track</w:t>
      </w:r>
      <w:bookmarkEnd w:id="168"/>
    </w:p>
    <w:p>
      <w:r>
        <w:t xml:space="preserve">Feynman's path-integral formulation asks not which single path a particle took from one point to another, but what amplitude is associated with every conceivable path, each weighted by a phase set by the "action" — roughly, kinetic energy minus potential energy, tallied along that path — accumulated along the way. The idea has a specific origin: Paul Dirac had noted that an amplitude should relate to the classical action in a specific exponential way, and Feynman, then still a graduate student, pushed this observation into a full sum over histories that reproduces the Schrödinger equation, interference, and the uncertainty principle as consequences, rather than as assumptions added by hand. The classical trajectory emerges from this sum because paths lying near the true, stationary-action path share nearly identical phase and reinforce one another, while wildly different paths cancel through essentially random phases, which generalizes the mirror-reflection argument of </w:t>
      </w:r>
      <w:hyperlink w:anchor="_Toc900159" w:history="1">
        <w:r>
          <w:rPr>
            <w:color w:val="0000FF"/>
            <w:u w:val="single"/>
          </w:rPr>
          <w:t xml:space="preserve">Chapter 1</w:t>
        </w:r>
      </w:hyperlink>
      <w:r>
        <w:t xml:space="preserve"> to every possible history a particle could trace out. It's worth heading off the tempting but wrong mental picture this invites, one closer to a card player's odds calculator than to the particle itself. Working out the chance of winning a hand means tallying every remaining way the deck could be arranged and folding them into a single probability — it does not require secretly dealing out a thousand parallel decks and playing each one to the end to see which comes out ahead. Nothing gets dealt, and nothing plays out in parallel. The sum over histories is a bookkeeping method for landing on the one number a real detector will confirm, not a hidden travelogue of everywhere the particle actually went. The electromagnetic contribution to the action for a charged particle's history is, schematically, the charge times the vector potential integrated along that open path, the very same loop integral as in </w:t>
      </w:r>
      <w:hyperlink w:anchor="_Toc900161" w:history="1">
        <w:r>
          <w:rPr>
            <w:color w:val="0000FF"/>
            <w:u w:val="single"/>
          </w:rPr>
          <w:t xml:space="preserve">Chapter 3</w:t>
        </w:r>
      </w:hyperlink>
      <w:r>
        <w:t xml:space="preserve">, now applied to a single trajectory rather than a closed circuit. That makes the Aharonov–Bohm effect something to expect rather than something exotic: the potential shifts the phase of every possible history before any one history is ever realized. The potential's role reaches far deeper than just instructing a particle about forces felt moment to moment.</w:t>
      </w:r>
    </w:p>
    <w:p>
      <w:pPr>
        <w:pStyle w:val="Heading3"/>
      </w:pPr>
      <w:bookmarkStart w:id="169" w:name="_Toc900169"/>
      <w:r>
        <w:t>11. From Individual Histories to Collective Phase</w:t>
      </w:r>
      <w:bookmarkEnd w:id="169"/>
    </w:p>
    <w:p>
      <w:r>
        <w:t>Widen the picture from a single particle to a macroscopic coherent system such as a superconductor. Its staggeringly complex microscopic sum over histories collapses into one macroscopic phase field, and the same relationship linking momentum to the phase gradient and the potential now governs a single variable shared by billions of particles at once. This is one of the key points of contact between Feynman's world and Mead's: microscopic QED couples charged matter to the potential through the phase of individual amplitudes, while macroscopic coherent matter couples to that same potential through a collective phase. These are structurally the same relationship playing out at two different scales, not two different interactions that merely happen to resemble one another. A weather forecast makes the point: nobody doubts that a forecast obeys molecular physics, but wind speed and pressure are what systematically survive once irrelevant microscopic detail is discarded, and the superconductor's collective phase survives an analogous winnowing process from full QED, a preview of the renormalization ideas coming later. Flux quantization can then be re-derived from this more general phase-potential relationship, rather than treated as a special, isolated case, which reinforces the idea that microscopic amplitudes, macroscopic collective phase, and classical circuit variables are nested descriptions of one underlying structure. The emerging synthesis states itself plainly: Feynman's path integral, which assigns a phase to every history no matter how microscopic, and Mead's collective electrodynamics, which assigns a phase to every coherent system no matter how macroscopic, aim at the very same target from different distances. Phase is the mechanism electromagnetism runs on at every scale.</w:t>
      </w:r>
    </w:p>
    <w:p>
      <w:pPr>
        <w:pStyle w:val="Heading3"/>
      </w:pPr>
      <w:bookmarkStart w:id="170" w:name="_Toc900170"/>
      <w:r>
        <w:t>12. Where Did the Fields Go?</w:t>
      </w:r>
      <w:bookmarkEnd w:id="170"/>
    </w:p>
    <w:p>
      <w:r>
        <w:t>The electric and magnetic fields haven't disappeared anywhere along the way; they're built from the potentials exactly as they always were. What has changed is only which side of that relationship is treated as the starting point: potentials are now primary, with the fields as the derived, gauge-invariant, locally measurable quantities built from them. This reordering is what lets quantum mechanics, which naturally speaks the language of phase and potential, and classical electromagnetism, which naturally speaks the language of fields, communicate with each other through the potential as common ground. Relativity makes the unification concrete: the scalar and vector potentials combine into the four-potential, while the electric and magnetic fields combine into the electromagnetic field tensor. Electricity and magnetism are two aspects of one structure, and which aspect a given observer sees depends on how that observer happens to be moving. A single moving charge shows it: an observer at rest next to an electron sees a purely electric field, while an observer moving past that same electron sees a current, and therefore a magnetic field as well. Both observers are correct, and every observer reconstructs the identical field tensor once their own velocity is properly accounted for. The running thread is now fully explicit: the four-potential couples directly to charged quantum matter's phase, connecting quantum phase, four-potential, and electromagnetic field into a single continuous chain.</w:t>
      </w:r>
    </w:p>
    <w:p>
      <w:pPr>
        <w:pStyle w:val="Heading3"/>
      </w:pPr>
      <w:bookmarkStart w:id="171" w:name="_Toc900171"/>
      <w:r>
        <w:t>13. Maxwell Appears</w:t>
      </w:r>
      <w:bookmarkEnd w:id="171"/>
    </w:p>
    <w:p>
      <w:r>
        <w:t>Forget the tidy but false legend of Maxwell sitting at a blackboard one afternoon, writing down four equations after which the universe obligingly agreed to obey them. The real history is messier and more interesting. Maxwell's original 1865 formulation ran to roughly twenty separate component equations; it was work done years later that compressed that sprawl into the four compact statements now familiar to every physics student, the ones that end up "printed on undergraduate T-shirts."</w:t>
      </w:r>
    </w:p>
    <w:p>
      <w:r>
        <w:t>Working from the potential formulation built up earlier, two of those four famous equations aren't independent physical laws at all. Two words are about to carry a lot of weight, so it's worth pinning them down in plain terms first: "divergence" measures whether something is spreading outward from a point, the way water sprays outward from a hose nozzle, or draining inward toward it, the way water vanishes down a plughole; "curl" measures whether something is swirling around a point, the way water circles a whirlpool without necessarily flowing toward or away from its center at all. A field with zero divergence everywhere has no sources or sinks hiding anywhere inside it — nothing spraying out, nothing draining away — while a field built as the curl of something else automatically swirls without ever spraying, which is the geometric fact doing all the work below. That magnetic fields have no divergence follows automatically once the magnetic field is defined as the curl of a potential, since the divergence of any curl is always zero; it's a mathematical identity, not a fact about the world that had to be discovered separately. Likewise, Faraday's law of induction falls out automatically from the fact that the curl of any gradient is zero. Both are geometric consequences of how fields are built from potentials in the first place, not additional laws nature had to be persuaded to follow.</w:t>
      </w:r>
    </w:p>
    <w:p>
      <w:r>
        <w:t>That leaves only two of the four, Gauss's law, describing how electric fields relate to the charges that source them, and the Ampère–Maxwell law, describing how currents and changing electric fields generate magnetic fields, carrying genuine dynamical content. These two actually have to be imposed from outside, as real statements connecting the potentials to actual charges and currents; they don't come for free. That distinction gives a clean conceptual hierarchy that structures everything after it: potentials come first, fields are derived from them, Maxwell's equations then govern how those fields and their sources behave, and quantum mechanics governs how matter's phase couples to the potential underlying all of it. Nothing about Maxwell's achievement is being discarded in this reshuffling. His equations are simply relocated inside a larger structure, appearing as a consequence of something deeper rather than serving as the ultimate starting axiom.</w:t>
      </w:r>
    </w:p>
    <w:p>
      <w:pPr>
        <w:pStyle w:val="Heading3"/>
      </w:pPr>
      <w:bookmarkStart w:id="172" w:name="_Toc900172"/>
      <w:r>
        <w:t>14. The Classical World Is a Limit, Not a Different Universe</w:t>
      </w:r>
      <w:bookmarkEnd w:id="172"/>
    </w:p>
    <w:p>
      <w:r>
        <w:t>Quantum and classical physics are not two separate rulebooks, with some size-triggered switch flipping reality from one regime to the other. Classical physics is an emergent, extremely well-organized regime of quantum physics, not a rejection of quantum rules but their orderly, large-scale expression. A coherent, intense laser beam, for instance, is perfectly well described by the classical Maxwell wave equations even though it is, at bottom, fundamentally photonic. A baseball, meanwhile, has a de Broglie wavelength of about 10⁻³⁴ meters, so unimaginably tiny that its wave nature is utterly unmeasurable, and its familiar classical trajectory emerges because interference between all the wildly different possible paths it could take cancels out, while constant interaction with its environment, or decoherence, suppresses any observable quantum coherence.</w:t>
      </w:r>
    </w:p>
    <w:p>
      <w:r>
        <w:t xml:space="preserve">Mead adds a twist that matters a great deal later on: a coherent quantum system doesn't become classical by each of its constituent particles individually becoming classical. Instead, a superconducting circuit's collective variables, its flux and its current, behave classically at the level an engineer can measure and design around, even while the underlying phase of the system remains fully quantum mechanical the entire time. A laser, in which emission is synchronized, set beside an ordinary light bulb, in which emission happens independently across countless atoms, shows the power of that coherence. The two devices can draw roughly the same energy budget, yet produce radically different organization and radically different beam behavior, the same N versus N-squared distinction from </w:t>
      </w:r>
      <w:hyperlink w:anchor="_Toc900164" w:history="1">
        <w:r>
          <w:rPr>
            <w:color w:val="0000FF"/>
            <w:u w:val="single"/>
          </w:rPr>
          <w:t xml:space="preserve">Chapter 6</w:t>
        </w:r>
      </w:hyperlink>
      <w:r>
        <w:t xml:space="preserve">.</w:t>
      </w:r>
    </w:p>
    <w:p>
      <w:r>
        <w:t xml:space="preserve">That leads to the deep question that drives the chapters that follow, from </w:t>
      </w:r>
      <w:hyperlink w:anchor="_Toc900173" w:history="1">
        <w:r>
          <w:rPr>
            <w:color w:val="0000FF"/>
            <w:u w:val="single"/>
          </w:rPr>
          <w:t xml:space="preserve">Chapter 15</w:t>
        </w:r>
      </w:hyperlink>
      <w:r>
        <w:t xml:space="preserve"> through </w:t>
      </w:r>
      <w:hyperlink w:anchor="_Toc900177" w:history="1">
        <w:r>
          <w:rPr>
            <w:color w:val="0000FF"/>
            <w:u w:val="single"/>
          </w:rPr>
          <w:t xml:space="preserve">Chapter 19</w:t>
        </w:r>
      </w:hyperlink>
      <w:r>
        <w:t xml:space="preserve">: if the potential enters directly into matter's phase without needing any separate mediator to carry it there, does the electromagnetic field really need independent degrees of freedom of its own at all?</w:t>
      </w:r>
    </w:p>
    <w:p>
      <w:pPr>
        <w:pStyle w:val="Heading3"/>
      </w:pPr>
      <w:bookmarkStart w:id="173" w:name="_Toc900173"/>
      <w:r>
        <w:t>15. What If the Field Isn't Independent?</w:t>
      </w:r>
      <w:bookmarkEnd w:id="173"/>
    </w:p>
    <w:p>
      <w:r>
        <w:t>This chapter opens with a warning against a very human habit: reifying useful mathematical inventions into permanent "furniture of the universe." Temperature, pressure, and center of mass are all real and enormously useful, yet none of them is an independent substance in its own right. That contrast sharpens the real question: does the electromagnetic field require independent degrees of freedom separate from the charged matter it acts on, or is "the field" actually more like "temperature," a highly useful description summarizing underlying relationships among charges, rather than a thing unto itself?</w:t>
      </w:r>
    </w:p>
    <w:p>
      <w:r>
        <w:t>Standard QED answers plainly and without hedging: yes, the field does have independent degrees of freedom. It is quantized in its own right, with photons as its excitations, and this picture has been tested to extraordinary precision. Nothing in what follows is meant to argue otherwise. Still, an alternative direction deserves serious attention: perhaps electromagnetic interactions could, in principle, be formulated directly as relationships between charged particles, with no separate mediating substance at all, and "the field" appearing only as a convenient effective intermediary for describing those relationships. This is a radical program, motivated not by mysticism but by a desire for simplicity, and by the honest question of whether an entire independent substance, complete with its own energy, momentum, and dynamics, was ever strictly necessary.</w:t>
      </w:r>
    </w:p>
    <w:p>
      <w:pPr>
        <w:pStyle w:val="Heading3"/>
      </w:pPr>
      <w:bookmarkStart w:id="174" w:name="_Toc900174"/>
      <w:r>
        <w:t>16. Wheeler and Feynman: The Universe Talks Back</w:t>
      </w:r>
      <w:bookmarkEnd w:id="174"/>
    </w:p>
    <w:p>
      <w:r>
        <w:t>A brief caveat, by now a familiar refrain: Wheeler–Feynman absorber theory isn't a replacement for QED, only a conceptual provocation worth taking seriously on its own terms — physics has no shortage of beautiful ideas that never grew up into a competing complete theory.</w:t>
      </w:r>
    </w:p>
    <w:p>
      <w:r>
        <w:t>That question grows out of a genuine classical puzzle. An accelerating charge radiates energy and experiences a recoil, known as radiation reaction, but what mechanism lets a particle act back on itself, and does the field possess independent energy and momentum of its own in order to carry that reaction? The puzzle occupied Feynman as a graduate student at Princeton in the early 1940s, working with his advisor, John Wheeler, several years before QED would make Feynman famous, and wrestling with it taught him to distrust explanations that merely sound plausible until they are pushed hard mathematically.</w:t>
      </w:r>
    </w:p>
    <w:p>
      <w:r>
        <w:t>The mechanism the two of them proposed is a time-symmetric formulation that combines "retarded" solutions, running forward in time in the ordinary way, with "advanced" solutions, running backward in time, for every charge in the theory. A stone dropped in a pond gives the everyday, "retarded" kind of wave: ripples spreading outward from the splash, forward in time, exactly as expected. An "advanced" solution is the same wave equation's other mathematically valid answer, played in reverse — ripples converging inward from the pond's edges to meet at a single point, in effect a stone leaping back up out of the water. Nobody has ever seen that second kind of wave occur in isolation. Summed over every charge in the universe that will eventually absorb the radiation, the advanced pieces very nearly cancel out, leaving behind exactly the ordinary forward radiation and reaction force that we observe. The general lesson is that an "independent mediator" in one formulation can become a direct relationship among sources in another formulation entirely, without changing any of the predictions. That places Mead's collective-phase approach to superconductivity as simply one more voice in this older tradition of questioning field independence, rather than as an isolated or eccentric position.</w:t>
      </w:r>
    </w:p>
    <w:p>
      <w:pPr>
        <w:pStyle w:val="Heading3"/>
      </w:pPr>
      <w:bookmarkStart w:id="175" w:name="_Toc900175"/>
      <w:r>
        <w:t>17. A Field or a Relationship?</w:t>
      </w:r>
      <w:bookmarkEnd w:id="175"/>
    </w:p>
    <w:p>
      <w:r>
        <w:t>To keep the argument from being mistaken for something it isn't, start with a conversation across a room: sound needs air as a medium to travel through. Electromagnetic radiation needs no medium at all and crosses true vacuum perfectly well, so nothing here amounts to a revival of the nineteenth-century luminiferous ether.</w:t>
      </w:r>
    </w:p>
    <w:p>
      <w:r>
        <w:t>A given mathematical object can be treated as fundamental and dynamical in one formulation, and as derived or only effective in another, without any prediction changing as a result. "Field versus relationship," in other words, is not a winner-take-all question. Different formulations just suit different problems: QED is the right tool for high-energy scattering, the collective-phase description suits superconductors, and direct-action thinking suits certain foundational questions about radiation. A subway map is a wonderful way to navigate underground transit and a nearly useless way to find a hiking trail, which doesn't make the subway map wrong, only built for a specific purpose. That suggests something of a middle position: the electromagnetic field may be best understood as the natural local representation of a deeper network of quantum charge interactions, convenient for some purposes and slightly misleading for others. Radiation is where this whole idea gets tested hardest.</w:t>
      </w:r>
    </w:p>
    <w:p>
      <w:pPr>
        <w:pStyle w:val="Heading3"/>
      </w:pPr>
      <w:bookmarkStart w:id="176" w:name="_Toc900176"/>
      <w:r>
        <w:t>18. Radiation Is Where Things Get Serious</w:t>
      </w:r>
      <w:bookmarkEnd w:id="176"/>
    </w:p>
    <w:p>
      <w:r>
        <w:t>Light's measurable effects, carrying energy, pushing a solar sail, ejecting photoelectrons from a metal surface, make the claim that "the field is merely a bookkeeping device" considerably harder to sustain casually. To make progress, three separate questions need disentangling, because they tend to get tangled together under the single word "radiation." First, a classical question: how does an accelerating charge produce radiation in the first place, a question Maxwell's theory already answers. Second, a quantum question: how does matter emit and absorb photons, a question QED answers. And third, a foundational question, the one these chapters are actually exploring: does radiation's very existence require the field to possess independent degrees of freedom?</w:t>
      </w:r>
    </w:p>
    <w:p>
      <w:r>
        <w:t>The classical picture comes first. When a charge accelerates, the disturbance it creates can't rearrange itself instantaneously everywhere at once. Far enough away from the charge, that disturbance separates from the near-field structure clinging close to the source and propagates independently as radiation, carrying its own energy and momentum along with it, a behavior captured by the field's energy density and by the flow of that energy through space, known as the Poynting flux — the electromagnetic equivalent of measuring how many gallons of water per second are flowing past a fixed cross-section of a river, except the "river" here is empty space and what's flowing is energy rather than water. These quantities are tied directly to the conservation of energy and momentum, so any formulation that dispenses with an independent field has to reproduce this same accounting by some other means; it cannot simply declare the question closed. A distinction that will recur throughout is worth drawing now: saying "the field formulation stores energy in the field" is a precise statement about how one particular formulation organizes its bookkeeping, and that is not the same claim as saying "energy literally belongs to an independent substance called the field," which is an ontological claim about what ultimately exists. The second claim stays an open question, never a silent assumption.</w:t>
      </w:r>
    </w:p>
    <w:p>
      <w:pPr>
        <w:pStyle w:val="Heading3"/>
      </w:pPr>
      <w:bookmarkStart w:id="177" w:name="_Toc900177"/>
      <w:r>
        <w:t>19. Where Is the Energy?</w:t>
      </w:r>
      <w:bookmarkEnd w:id="177"/>
    </w:p>
    <w:p>
      <w:r>
        <w:t>Two charges repelling each other gain kinetic energy as they fly apart, and in the standard account the electromagnetic field participates directly in that process, with energy flowing locally according to the relationship physicists call the Poynting theorem: in plain terms, the rate at which the energy stored in a region drops must equal the rate at which energy flows out of it plus the rate at which the field does work on the charges there. Any matter-only reformulation that refuses to treat the field as an independent energy repository has to reproduce this entire list of phenomena: conservation of energy and momentum, radiation, propagation at the speed of light, interference, electromagnetic waves, the emission and absorption of photons, and QED's part-in-a-trillion precision. That is a "formidable list," one that direct-action thinking illuminates piece by piece but has by no means fully replaced.</w:t>
      </w:r>
    </w:p>
    <w:p>
      <w:r>
        <w:t>An accounting analogy makes the stakes clear: a ledger tracking money flowing between departments isn't a person, and it would be strange to worry that it might be secretly alive, yet the ledger still captures real structure and real constraints on how money can move. The field can be viewed in much the same way, as a local bookkeeping system, without that meaning it is imaginary or dispensable. Different formulations may legitimately place energy's "location" differently from one another, but energy and momentum conservation, along with radiation itself, survive every reformulation intact; this is a legitimate foundational debate about where to locate the bookkeeping, never license to abandon the conservation laws themselves. Meanwhile the photon has a sharp, measurable energy and momentum: its energy is proportional to its frequency, and its momentum equals that energy divided by the speed of light. Phase alone, in other words, isn't the whole story, because the field's quantized excitations carry these properties in their own right. Matter coherence (superconductivity) and light coherence (lasers) are two expressions of the very same underlying phase-coherence phenomenon, which blurs the old sharp boundary between matter and field into something more like "different degrees of freedom coexisting within one quantum system."</w:t>
      </w:r>
    </w:p>
    <w:p>
      <w:pPr>
        <w:pStyle w:val="Heading3"/>
      </w:pPr>
      <w:bookmarkStart w:id="178" w:name="_Toc900178"/>
      <w:r>
        <w:t>20. What QED Adds</w:t>
      </w:r>
      <w:bookmarkEnd w:id="178"/>
    </w:p>
    <w:p>
      <w:r>
        <w:t>Partway through, it's worth itemizing, with total candor, what full QED contributes beyond the phase-and-potential story built up so far: the electromagnetic field itself quantized, with photons as its excitations; full relativistic invariance; and access to processes that a low-energy phase picture simply cannot handle, most notably electron-positron annihilation and pair creation, the latter requiring at least 1.022 MeV, twice an electron's rest-mass energy.</w:t>
      </w:r>
    </w:p>
    <w:p>
      <w:r>
        <w:t>Three specific technical reasons explain why a fixed-particle-number phase theory can't reach these results. Particle creation and annihilation require a theory whose particle count can actually vary, which a fixed-number theory rules out by construction. Precision radiative corrections, the Lamb shift and the electron's anomalous magnetic moment among them, require summing over virtual processes across the full relativistic field, not just the particles physically present. And relativistic scattering requires what physicists call "crossing," treating particles and their antiparticles as excitations of one and the same field, related to each other by reversing the direction of time within the diagrams that describe their interactions. A useful way to hold this loosely: a filmstrip of a particle's path, run forward, shows the particle behaving one way, while that exact same filmstrip, played backward, depicts its antiparticle behaving in a related way — not because anything is literally moving backward through time, but because the mathematics describing one situation turns out to be identical, frame for frame, to the mathematics describing the other once time's arrow in the diagram gets flipped. A grounding, practical note: gamma rays crossing the pair-production threshold routinely convert into particle pairs inside real detectors, "a process engineers have to design around rather than a theoretical curiosity."</w:t>
      </w:r>
    </w:p>
    <w:p>
      <w:r>
        <w:t>Several landmark results anchor all this in history: the Lamb shift, measured in 1947 using surplus WWII radar equipment, a measurement that revealed the vacuum's genuine quantum structure; Compton scattering, which proved that light carries momentum like a particle; and the electron's magnetic moment, now corrected to twelve decimal places of precision. Then comes a concession central to the whole project's honesty: Mead's collective-phase framework does not replace or compete with QED at all. It illuminates one layer, the coherent macroscopic behavior of charge, without reproducing any of QED's calculations. The question to carry forward is not "which theory wins" but the more productive "what does each description make visible that the other tends to hide?"</w:t>
      </w:r>
    </w:p>
    <w:p>
      <w:pPr>
        <w:pStyle w:val="Heading3"/>
      </w:pPr>
      <w:bookmarkStart w:id="179" w:name="_Toc900179"/>
      <w:r>
        <w:t>21. The Geometry of the Potential</w:t>
      </w:r>
      <w:bookmarkEnd w:id="179"/>
    </w:p>
    <w:p>
      <w:r>
        <w:t>Gauge freedom has a geometric reading, and clocks set to different time zones illustrate it: a clock reading alone is meaningless without some offset rule for comparing it to a clock elsewhere, and likewise, quantum phase at one point in space is meaningless without a rule, a "connection," in the geometric sense, for comparing it to the phase at a neighboring point. That connection is exactly what the electromagnetic potential is.</w:t>
      </w:r>
    </w:p>
    <w:p>
      <w:r>
        <w:t xml:space="preserve">The electromagnetic field itself is then the curvature of that connection: a measure of how much a transported phase fails to return to its original value after being carried all the way around a closed loop, the very same loop construction from </w:t>
      </w:r>
      <w:hyperlink w:anchor="_Toc900161" w:history="1">
        <w:r>
          <w:rPr>
            <w:color w:val="0000FF"/>
            <w:u w:val="single"/>
          </w:rPr>
          <w:t xml:space="preserve">Chapter 3</w:t>
        </w:r>
      </w:hyperlink>
      <w:r>
        <w:t xml:space="preserve">. This geometric lens gives a cleaner reading of the Aharonov–Bohm effect: the loop can detect magnetic flux, a piece of global information, even in a region where the local curvature, the field itself, is exactly zero everywhere the loop travels. In other words, a connection can carry real global information despite having zero local curvature all along the path. The familiar relationship between the magnetic field and the circulation of the potential around a vanishingly small loop is simply the curvature of that connection, and Maxwell's equations split cleanly into geometric identities, guaranteed automatically by the connection description, as established in </w:t>
      </w:r>
      <w:hyperlink w:anchor="_Toc900171" w:history="1">
        <w:r>
          <w:rPr>
            <w:color w:val="0000FF"/>
            <w:u w:val="single"/>
          </w:rPr>
          <w:t xml:space="preserve">Chapter 13</w:t>
        </w:r>
      </w:hyperlink>
      <w:r>
        <w:t xml:space="preserve">, versus the two equations that carry substantive dynamical content. The geometric picture also survives fully intact when the potential is promoted to a full quantum field, operator-valued and populated by photon excitations: the macroscopic and microscopic pictures fit together without contradiction, each one valid within its own proper domain.</w:t>
      </w:r>
    </w:p>
    <w:p>
      <w:pPr>
        <w:pStyle w:val="Heading3"/>
      </w:pPr>
      <w:bookmarkStart w:id="180" w:name="_Toc900180"/>
      <w:r>
        <w:t>22. The Art of Forgetting</w:t>
      </w:r>
      <w:bookmarkEnd w:id="180"/>
    </w:p>
    <w:p>
      <w:r>
        <w:t>Look down at a forest from an airplane. As the plane descends and resolution improves, trees give way to branches, branches to leaves, leaves to cells, yet the forest itself never changes, only the resolution at which it's being observed does. Physics works exactly the same way across scales, whether the description in play is the field, particles and photons, or a collective phase.</w:t>
      </w:r>
    </w:p>
    <w:p>
      <w:r>
        <w:t>"Forgetting," in this sense, is deliberate and principled rather than sloppy. Predicting how a cup of coffee cools by tracking the quantum states of every molecule in it is technically possible but absurd; Newton's simple law of cooling, that the rate of cooling is proportional to the temperature difference between the coffee and its surroundings, is fully sufficient on its own and needs no molecular detail whatsoever. It's the same rule printed, more or less, on the side of every coffee cup marketed as "keeps your drink hot longer." This deliberate discarding of irrelevant detail is precisely why physics as a practice is possible at all. The same logic applies directly to superconductors: a thicket of microscopic electron-lattice-photon interactions reduces, for low-energy behavior, to a single collective "order parameter" — physicists' term for a single number, or here a phase, chosen specifically because it captures whether and how strongly a material's countless constituents have organized themselves, the way a flock of birds in flight could be summarized by nothing more than how tightly they're holding formation, without needing to track any one bird individually. That order-parameter phase is arrived at by "integrating out" the irrelevant degrees of freedom, whose effects don't just vanish but instead get folded into the effective theory's parameters. Phase specifically survives this forgetting because, in a coherent state, phase differences directly control macroscopic, measurable behavior such as current, flux, and circuit response; the general rule at work is that whatever variables matter to the phenomena actually being studied are the ones that survive the forgetting process. The Higgs field extends the principle beyond electromagnetism: a field's nonzero background value, much like a superconductor's order parameter below its transition temperature, shows up at low energy as an effective parameter, namely particle mass, rather than as some exotic new force. Physical descriptions can change dramatically with scale without any of them becoming secretly fake in the process.</w:t>
      </w:r>
    </w:p>
    <w:p>
      <w:pPr>
        <w:pStyle w:val="Heading3"/>
      </w:pPr>
      <w:bookmarkStart w:id="181" w:name="_Toc900181"/>
      <w:r>
        <w:t>23. The Meaning of "Fundamental"</w:t>
      </w:r>
      <w:bookmarkEnd w:id="181"/>
    </w:p>
    <w:p>
      <w:r>
        <w:t>The word "fundamental" depends entirely on the question being asked. QED wins the title if "fundamental" is taken to mean the widest possible range of energies and processes describable by a theory; but a superconductor's collective phase can be more fundamental for whatever an engineer measures on an oscilloscope. Biology drives the point home: a geneticist's answer (the organism's DNA sequence) and a physiologist's answer (its heart rate, its temperature) to the question of what an organism fundamentally is are both perfectly fundamental to their own respective questions. A doctor treating a fever has no practical use for a genome sequence at that particular moment, and neither answer is somehow a dumbed-down version of the other.</w:t>
      </w:r>
    </w:p>
    <w:p>
      <w:r>
        <w:t>The distinction to hold onto is between "not fundamental in the deepest microscopic sense" and "not physically meaningful." Pressure, temperature gradients, and classical electromagnetic fields are all real, measurable, and causally effective, despite being emergent phenomena: emergence means organization, not illusion. At this structural midpoint, worth a one-line reminder of scope: still no claim that Mead equals QED, or that the field's been shown "unreal." The actual ambition is considerably more modest and, arguably, more interesting: to weave together Feynman's phase-based reasoning, the centrality of the potential, absorber theory's challenge to field independence, Mead's insistence on collective-phase primacy, macroscopic coherence, classical emergence, and QED's precise machinery into one continuous conceptual narrative. This is a conceptual merger, not a claim of mathematical identity between distinct theories.</w:t>
      </w:r>
    </w:p>
    <w:p>
      <w:pPr>
        <w:pStyle w:val="Heading3"/>
      </w:pPr>
      <w:bookmarkStart w:id="182" w:name="_Toc900182"/>
      <w:r>
        <w:t>24. Charge Is the Price of Changing Phase Locally</w:t>
      </w:r>
      <w:bookmarkEnd w:id="182"/>
    </w:p>
    <w:p>
      <w:r>
        <w:t xml:space="preserve">The idea of the potential as a connection, from </w:t>
      </w:r>
      <w:hyperlink w:anchor="_Toc900179" w:history="1">
        <w:r>
          <w:rPr>
            <w:color w:val="0000FF"/>
            <w:u w:val="single"/>
          </w:rPr>
          <w:t xml:space="preserve">Chapter 21</w:t>
        </w:r>
      </w:hyperlink>
      <w:r>
        <w:t xml:space="preserve">, extends to explain gauge coupling and charge conservation together. A global phase symmetry, rotating every phase in the system by the same constant amount everywhere at once, changes nothing observable and is not especially interesting on its own — the same kind of shift as every clock on Earth being set an hour later for daylight saving all on the same night, where nothing about anyone's actual schedule changes, since every appointment shifts together and every gap between events stays exactly the same. Demanding local phase symmetry instead, letting the phase convention vary freely from point to point — every town choosing its own clock offset independently, the way real time zones actually work — is what forces the introduction of a connection, the electromagnetic potential, in order to compare neighboring points consistently with one another, the very connection </w:t>
      </w:r>
      <w:hyperlink w:anchor="_Toc900179" w:history="1">
        <w:r>
          <w:rPr>
            <w:color w:val="0000FF"/>
            <w:u w:val="single"/>
          </w:rPr>
          <w:t xml:space="preserve">Chapter 21</w:t>
        </w:r>
      </w:hyperlink>
      <w:r>
        <w:t xml:space="preserve"> described.</w:t>
      </w:r>
    </w:p>
    <w:p>
      <w:r>
        <w:t>This move lets charge be redefined: rather than a label simply stuck onto a particle, charge measures how strongly a given quantum field's phase is coupled to the electromagnetic connection running through spacetime, the strength of its participation in that connection. That explains why an electron and a neutrino, both obeying the very same basic quantum principles, respond in completely different ways to electromagnetism: it comes down entirely to how strongly each one's phase is coupled to that underlying connection. Noether's theorem, submitted in 1915 and published in 1918, states that every continuous symmetry implies a corresponding conservation law: time-translation symmetry implies conservation of energy, spatial-translation symmetry implies conservation of momentum, and rotational symmetry implies conservation of angular momentum.</w:t>
      </w:r>
    </w:p>
    <w:p>
      <w:r>
        <w:t xml:space="preserve">Applied to the phase symmetry of a charged field, Noether's theorem yields charge conservation directly: the interaction between current and potential comes packaged automatically with a continuity equation guaranteeing that charge can only flow from place to place, never blink out of existence at a point. That closes a loop first opened in </w:t>
      </w:r>
      <w:hyperlink w:anchor="_Toc900159" w:history="1">
        <w:r>
          <w:rPr>
            <w:color w:val="0000FF"/>
            <w:u w:val="single"/>
          </w:rPr>
          <w:t xml:space="preserve">Chapter 1</w:t>
        </w:r>
      </w:hyperlink>
      <w:r>
        <w:t xml:space="preserve">: the potential shapes matter's phase, and matter's current shapes the potential right back in turn, a mutual relationship that replaces the old one-directional slogan of "charges produce fields, and fields act on charges" with something more reciprocal and more accurate.</w:t>
      </w:r>
    </w:p>
    <w:p>
      <w:pPr>
        <w:pStyle w:val="Heading3"/>
      </w:pPr>
      <w:bookmarkStart w:id="183" w:name="_Toc900183"/>
      <w:r>
        <w:t>25. Why the Classical Path Wins</w:t>
      </w:r>
      <w:bookmarkEnd w:id="183"/>
    </w:p>
    <w:p>
      <w:r>
        <w:t>Physics has one truly great compression trick: the action. Rather than writing down rules for every instant, physics can summarize an entire history with one quantity, and classically, the trajectory nature actually takes is the one for which that quantity is stationary, neither a maximum nor a bare minimum, but a point where neighboring paths barely change it at all. A mountain pass is a good image for that easily-missed detail: standing exactly at the pass, the ground underfoot is momentarily flat in the direction you're walking, even though it's a low point compared to the peaks on either side and a high point compared to the valleys ahead and behind — neither a true summit nor a true valley floor, just a spot where the slope, for one instant, vanishes. The trajectory nature actually takes sits at exactly that kind of flat point in the action, not necessarily its highest or lowest possible value, just the value that barely changes when the path is wiggled slightly.</w:t>
      </w:r>
    </w:p>
    <w:p>
      <w:r>
        <w:t xml:space="preserve">That restates, in compact form, the chain built up since the opening pages: interaction shapes the action, the action shapes the phase, the phase shapes interference, and interference produces every observable result that has appeared since </w:t>
      </w:r>
      <w:hyperlink w:anchor="_Toc900159" w:history="1">
        <w:r>
          <w:rPr>
            <w:color w:val="0000FF"/>
            <w:u w:val="single"/>
          </w:rPr>
          <w:t xml:space="preserve">Chapter 1</w:t>
        </w:r>
      </w:hyperlink>
      <w:r>
        <w:t xml:space="preserve">. Each link was argued separately in earlier chapters; now they show up as one continuous mechanism.</w:t>
      </w:r>
    </w:p>
    <w:p>
      <w:r>
        <w:t>The same mechanism explains, almost as an aside, why the macroscopic world looks so stubbornly classical. Near the path of stationary action, neighboring paths carry nearly identical phase and reinforce one another; stray farther away and the phases swing wildly and cancel. The classical trajectory isn't preferred by nature in any deep sense; it's nothing more than the one overwhelming statistical winner once every alternative has been added up.</w:t>
      </w:r>
    </w:p>
    <w:p>
      <w:r>
        <w:t>None of this displaces the force law learned in school. The Lorentz force is still fully valid and still the right tool for everyday calculation, not a competitor to the deeper action-and-phase picture but its classical limit, derivable from it rather than opposed to it. In disarmingly plain words: "keep the force law exactly as it is, and now understand where it actually comes from."</w:t>
      </w:r>
    </w:p>
    <w:p>
      <w:pPr>
        <w:pStyle w:val="Heading3"/>
      </w:pPr>
      <w:bookmarkStart w:id="184" w:name="_Toc900184"/>
      <w:r>
        <w:t>26. Magnetism Is Relativity in Disguise</w:t>
      </w:r>
      <w:bookmarkEnd w:id="184"/>
    </w:p>
    <w:p>
      <w:r>
        <w:t>Start with something easy to forget: the magnetic part of the Lorentz force is always perpendicular to a charge's velocity, so it does zero work. It can bend a trajectory into a circle or a helix without ever changing its speed or its energy; all the actual energy transfer is the electric field's job, while magnetism only steers.</w:t>
      </w:r>
    </w:p>
    <w:p>
      <w:r>
        <w:t>The numbers involved are almost comically lopsided. Electrons drifting through copper wire crawl along at roughly a millimeter per second, slower than a snail, and any single electron's relativistic length contraction — the slight shrinking, along the direction of travel, that special relativity predicts for anything in motion, as measured by an observer for whom it's moving — at that crawl amounts to about one part in 200 billion trillion, far too small ever to measure directly. And yet multiply that vanishing effect across the hundred billion trillion or so conduction electrons in a real wire, and, as seen from a moving frame, the moving electrons and the stationary lattice ions end up contracted by very slightly different amounts. That throws their charge densities out of balance and produces a genuine net electric field in that frame, precisely the field a stationary observer calls "magnetic," and, in the right geometry, strong enough to let an electromagnet lift a car.</w:t>
      </w:r>
    </w:p>
    <w:p>
      <w:r>
        <w:t>This isn't a cute coincidence; it's history. Einstein's 1905 paper, "On the Electrodynamics of Moving Bodies" — not actually about clocks, whatever its reputation — was motivated by exactly this asymmetry: physicists of the time calculated different forces, electric or magnetic, depending purely on which object in a given setup they chose to call "moving," even though only relative motion is ever measurable. Resolving that discomfort is what launched special relativity. The payoff is that electric and magnetic fields are two faces of a single relativistic object, the field tensor, built from the four-potential, and which face is seen depends entirely on the observer's own state of motion. Magnetism, in this view, is simply what electricity looks like once relativity is taken into account.</w:t>
      </w:r>
    </w:p>
    <w:p>
      <w:r>
        <w:t>Two further curiosities concern light and empty space. Maxwell famously found the speed of light by combining two independently measured, seemingly unrelated laboratory constants, one electric and one magnetic: multiply them, take the square root, flip the result upside down, and it matched the known speed of light to within about one percent, his own "wait, what?" moment. The modern view goes further still: light-speed is not just a property of electromagnetism but spacetime's own invariant speed, and a photon, being massless and tracing a null interval through spacetime, has no rest frame at all, fundamentally unlike an electron. That same theme of a non-empty vacuum resurfaces in the Casimir effect, proposed in 1948 and confirmed to good precision in 1997: a measurable attractive force between two closely spaced conducting plates, arising because the plates constrain which field modes can exist between them. Far from a philosophical curiosity, it is now a real engineering nuisance in microdevices, evidence that the vacuum in quantum field theory is the lowest-energy state of a field, not merely "nothing."</w:t>
      </w:r>
    </w:p>
    <w:p>
      <w:pPr>
        <w:pStyle w:val="Heading3"/>
      </w:pPr>
      <w:bookmarkStart w:id="185" w:name="_Toc900185"/>
      <w:r>
        <w:t>27. The Phase Can Wind</w:t>
      </w:r>
      <w:bookmarkEnd w:id="185"/>
    </w:p>
    <w:p>
      <w:r>
        <w:t>Topology, the study of properties that survive continuous deformation, enters through the familiar image of a coffee mug and a doughnut being secretly the same shape, distinguished from a sphere only by their number of holes. Both the Aharonov–Bohm effect and flux quantization share exactly this character: a winding number has to be a whole integer, with nothing whatsoever permitted in between.</w:t>
      </w:r>
    </w:p>
    <w:p>
      <w:r>
        <w:t>Superconducting vortices make the idea concrete. Where the phase winds by a full turn around some small region, the order parameter describing the superconducting state is forced to vanish right at the core, pinning down a quantized vortex of magnetic flux. Under a sufficiently strong external field, huge numbers of these vortices self-organize into a regular triangular arrangement, later imaged directly in the lab, a genuine "crystal," except built from quantized magnetic flux rather than atoms.</w:t>
      </w:r>
    </w:p>
    <w:p>
      <w:r>
        <w:t>The same topological logic gets pushed, more speculatively, toward magnetic monopoles. Paul Dirac showed in 1931 that if even a single monopole existed anywhere in the universe, "tucked away in some corner nobody has yet looked," the same requirement that a wavefunction stay single-valued around a closed loop would force all electric charge everywhere into discrete multiples of one basic unit. It is an elegant potential explanation for why charge comes in indivisible chunks at all; the catch is that, decades on, no monopole has ever actually been detected.</w:t>
      </w:r>
    </w:p>
    <w:p>
      <w:r>
        <w:t xml:space="preserve">Zooming out, a general pattern appears: strange, characteristically "quantum" phenomena, a particle confined to a box, standing waves, atomic spectra, flux quantization, tend to arise not from brute microscopic calculation but from which configurations the boundary conditions and self-consistency requirements simply forbid. In other words, "quantum" often just means "constrained by the geometry a wave has to fit inside," rather than "small." With that, this chapter closes on the point that the classical force, collective phase dynamics, QED's photon exchange, and the direct-action relationship between charges are four faces of one continuous phase-and-action story, setting the stage for </w:t>
      </w:r>
      <w:hyperlink w:anchor="_Toc900186" w:history="1">
        <w:r>
          <w:rPr>
            <w:color w:val="0000FF"/>
            <w:u w:val="single"/>
          </w:rPr>
          <w:t xml:space="preserve">Chapter 28</w:t>
        </w:r>
      </w:hyperlink>
      <w:r>
        <w:t xml:space="preserve">'s detailed technical build, which starts from nothing more than two electrons and a single Feynman diagram.</w:t>
      </w:r>
    </w:p>
    <w:p>
      <w:pPr>
        <w:pStyle w:val="Heading3"/>
      </w:pPr>
      <w:bookmarkStart w:id="186" w:name="_Toc900186"/>
      <w:r>
        <w:t>28. The Equation Behind the Conversation</w:t>
      </w:r>
      <w:bookmarkEnd w:id="186"/>
    </w:p>
    <w:p>
      <w:r>
        <w:t xml:space="preserve">The QED Lagrangian's three ingredients finally get spelled out in full, in plain words — no symbols, per the rule this book has kept from the start, but nothing vague either, since a formula "that looks like a machine built specifically to intimidate beginners" turns out to resolve into three plainly statable pieces once the intimidation is stripped away. Ingredient one is the matter term: it describes the electron field going about its own ordinary business — its energy, its motion — exactly as a free, uncoupled electron would behave if electromagnetism were switched off entirely. Ingredient two is the field term: it describes the electromagnetic field's own intrinsic energy, built from the field's curvature — the very same curvature-of-the-potential idea introduced in </w:t>
      </w:r>
      <w:hyperlink w:anchor="_Toc900179" w:history="1">
        <w:r>
          <w:rPr>
            <w:color w:val="0000FF"/>
            <w:u w:val="single"/>
          </w:rPr>
          <w:t xml:space="preserve">Chapter 21</w:t>
        </w:r>
      </w:hyperlink>
      <w:r>
        <w:t xml:space="preserve"> — regardless of whether any charged matter happens to be nearby. Ingredient three is the interaction term, the one that actually ties the other two together: it couples the electron's current directly to the potential, and the whole of that coupling lives inside a single piece of mathematical machinery called the covariant derivative, unpacked below.</w:t>
      </w:r>
    </w:p>
    <w:p>
      <w:r>
        <w:t xml:space="preserve">That covariant derivative is where the entire electromagnetic interaction lives. It is the operation used to compare the electron field at one point in spacetime with the field at a neighboring point — the same neighbor-to-neighbor comparison problem introduced as clocks in different time zones back in </w:t>
      </w:r>
      <w:hyperlink w:anchor="_Toc900179" w:history="1">
        <w:r>
          <w:rPr>
            <w:color w:val="0000FF"/>
            <w:u w:val="single"/>
          </w:rPr>
          <w:t xml:space="preserve">Chapter 21</w:t>
        </w:r>
      </w:hyperlink>
      <w:r>
        <w:t xml:space="preserve">, now written directly into the machinery of the equation — and the electromagnetic potential is baked directly into how that comparison is made. This is the field-theoretic version of the phase story that has been running since </w:t>
      </w:r>
      <w:hyperlink w:anchor="_Toc900159" w:history="1">
        <w:r>
          <w:rPr>
            <w:color w:val="0000FF"/>
            <w:u w:val="single"/>
          </w:rPr>
          <w:t xml:space="preserve">Chapter 1</w:t>
        </w:r>
      </w:hyperlink>
      <w:r>
        <w:t xml:space="preserve">, and it builds directly on the "connection" idea from </w:t>
      </w:r>
      <w:hyperlink w:anchor="_Toc900179" w:history="1">
        <w:r>
          <w:rPr>
            <w:color w:val="0000FF"/>
            <w:u w:val="single"/>
          </w:rPr>
          <w:t xml:space="preserve">Chapter 21</w:t>
        </w:r>
      </w:hyperlink>
      <w:r>
        <w:t xml:space="preserve">, the mathematical machinery for keeping track of how phase should be compared across nearby points.</w:t>
      </w:r>
    </w:p>
    <w:p>
      <w:r>
        <w:t xml:space="preserve">Expand that covariant derivative and an interaction term falls straight out of it, one that couples the electron's current directly to the potential, matching exactly the current-potential coupling described in </w:t>
      </w:r>
      <w:hyperlink w:anchor="_Toc900182" w:history="1">
        <w:r>
          <w:rPr>
            <w:color w:val="0000FF"/>
            <w:u w:val="single"/>
          </w:rPr>
          <w:t xml:space="preserve">Chapter 24</w:t>
        </w:r>
      </w:hyperlink>
      <w:r>
        <w:t xml:space="preserve">. That coupling feeds into the action, and the action feeds into the complex phase factor that governs every instance of interference described so far. The Lagrangian's clean three-way split of matter, field, and interaction is not just tidy bookkeeping; it is what makes it possible to calculate scattering, photon emission and absorption, corrections to magnetic moments, and vacuum polarization, all from one unified framework. The conclusion is reassuring rather than revolutionary: the classical force picture is absorbed by this deeper structure, not discarded by it. The interaction is fundamentally a term reshaping quantum phase and amplitude, and the classical force remains a perfectly valid limiting description of what is actually happening underneath.</w:t>
      </w:r>
    </w:p>
    <w:p>
      <w:pPr>
        <w:pStyle w:val="Heading3"/>
      </w:pPr>
      <w:bookmarkStart w:id="187" w:name="_Toc900187"/>
      <w:r>
        <w:t>29. Feynman's Diagrams Become Less Mysterious</w:t>
      </w:r>
      <w:bookmarkEnd w:id="187"/>
    </w:p>
    <w:p>
      <w:r>
        <w:t>A caution that bears repeating: Feynman diagrams are graphical bookkeeping for the terms that appear in a perturbative expansion of the interaction, never literal microscopic movies of what particles are doing. A "perturbative expansion" is best pictured as a portrait built up in successive passes: a first quick sketch captures the overall shape of a face, and each additional pass with a finer pencil corrects smaller and smaller details without ever throwing out or contradicting the likeness the first sketch already established. Each additional Feynman diagram in a calculation is one more of those finer passes, contributing a progressively smaller correction on top of the ones before it. A wavy line stands for an electromagnetic propagator, a straight line for a fermion propagator, and a vertex marks a single factor of the interaction term, nothing more cinematic than that.</w:t>
      </w:r>
    </w:p>
    <w:p>
      <w:r>
        <w:t>The simplest worked example is two electrons scattering by exchanging a single internal, virtual photon at the lowest order of approximation. That internal line represents a mathematical propagator connecting two interaction events, not some tiny projectile physically crossing the gap between the particles. This reconnects with the direct-action perspective from Chapters 16 and 17: a propagator can be reinterpreted as a direct relationship between two currents, with no intervening field needed to mediate it, and the underlying mathematics really does permit this rearrangement; it is not just wordplay.</w:t>
      </w:r>
    </w:p>
    <w:p>
      <w:r>
        <w:t>But there is a hard limit on that reinterpretation. The mere fact that an interaction can be represented via a propagator does not license the stronger conclusion that "therefore the electromagnetic field is definitely not real." That inference simply does not follow, and whether the field's own degrees of freedom are ontologically fundamental remains an open, and considerably harder, question than the propagator trick alone can settle.</w:t>
      </w:r>
    </w:p>
    <w:p>
      <w:pPr>
        <w:pStyle w:val="Heading3"/>
      </w:pPr>
      <w:bookmarkStart w:id="188" w:name="_Toc900188"/>
      <w:r>
        <w:t>30. The Classical Coulomb Force Emerges</w:t>
      </w:r>
      <w:bookmarkEnd w:id="188"/>
    </w:p>
    <w:p>
      <w:r>
        <w:t>Take two charges that are moving slowly and sitting well apart, and the low-energy limit of the full QED scattering calculation collapses down into the familiar Coulomb potential and force, the same inverse-square law taught in any introductory course.</w:t>
      </w:r>
    </w:p>
    <w:p>
      <w:r>
        <w:t>The full reasoning chain runs from quantum fields, through the interaction term, through the scattering amplitude, down to its low-energy limit, and out the other side as an effective potential and, finally, the classical force. Walking that chain shows the classical law was never wrong, just incomplete: an extraordinarily accurate effective description, and notably not literally an average over many tiny quantum forces, as a naive reading might suggest.</w:t>
      </w:r>
    </w:p>
    <w:p>
      <w:r>
        <w:t>Phase has not left the picture along the way. The full QED amplitude is complex-valued, carrying both a size and a phase, and different contributions to it interfere with one another before ever being squared into something that behaves like a measurable probability. A force only describes how a single trajectory bends; an amplitude encodes how every alternative history combines. On that basis, the ordinary phrase "the electron feels a force" is imprecise, and something more careful takes its place: "the electromagnetic interaction reshapes the electron's quantum amplitude, and the force law is the classical shadow that reshaping casts," an explicit callback to the metaphor the Prologue opened with.</w:t>
      </w:r>
    </w:p>
    <w:p>
      <w:r>
        <w:t>The Aharonov–Bohm effect gets its fullest technical treatment yet. The phase difference accumulated between two paths reduces, via Stokes' theorem, to the magnetic flux enclosed between them, but the electron does not "know" that flux the way a person reads a map. Its amplitude evolves by strictly local rules the whole way, and the global, topological information only appears once the phases from the two paths are actually compared at the end, a picture fully compatible with relativity, since no faster-than-light signaling is required anywhere in the process. One of the crispest lines yet follows: "a force changes momentum; a phase changes interference," and the two are related in the classical limit but are not, even so, the same concept.</w:t>
      </w:r>
    </w:p>
    <w:p>
      <w:pPr>
        <w:pStyle w:val="Heading3"/>
      </w:pPr>
      <w:bookmarkStart w:id="189" w:name="_Toc900189"/>
      <w:r>
        <w:t>31. Now Add Many Electrons</w:t>
      </w:r>
      <w:bookmarkEnd w:id="189"/>
    </w:p>
    <w:p>
      <w:r>
        <w:t>Extend the single-electron path-integral story to systems containing many electrons at once. Despite the enormous configuration space that many particles imply, their interactions can organize the whole system into a collective state described by new effective variables that simply are not visible for any single electron in isolation, superconductivity being the clearest example there is.</w:t>
      </w:r>
    </w:p>
    <w:p>
      <w:r>
        <w:t xml:space="preserve">The key conceptual pivot is this: for a single particle, phase is a private property belonging to its own wavefunction, but for a coherent many-body state, phase graduates into a field in its own right, one whose gradients correspond to currents, whose time evolution corresponds to voltage, and whose winding around closed loops corresponds to quantized flux. That is the collective-phase idea first sketched in </w:t>
      </w:r>
      <w:hyperlink w:anchor="_Toc900163" w:history="1">
        <w:r>
          <w:rPr>
            <w:color w:val="0000FF"/>
            <w:u w:val="single"/>
          </w:rPr>
          <w:t xml:space="preserve">Chapter 5</w:t>
        </w:r>
      </w:hyperlink>
      <w:r>
        <w:t xml:space="preserve">, now given its full machinery.</w:t>
      </w:r>
    </w:p>
    <w:p>
      <w:r>
        <w:t xml:space="preserve">The supercurrent is proportional to a gauge-invariant combination of the phase gradient and the potential, the phase gradient corrected by the charge times the vector potential, in effect the macroscopic descendant of the same minimal-coupling structure buried inside the covariant derivative from </w:t>
      </w:r>
      <w:hyperlink w:anchor="_Toc900186" w:history="1">
        <w:r>
          <w:rPr>
            <w:color w:val="0000FF"/>
            <w:u w:val="single"/>
          </w:rPr>
          <w:t xml:space="preserve">Chapter 28</w:t>
        </w:r>
      </w:hyperlink>
      <w:r>
        <w:t xml:space="preserve">. Integrate that relationship around a closed superconducting loop, demand that the phase come back to itself consistently after the trip, and flux quantization falls out directly as a consequence of the general relationship, rather than needing to be treated as some isolated special case bolted on afterward.</w:t>
      </w:r>
    </w:p>
    <w:p>
      <w:r>
        <w:t>"Collective" means precisely this: not a simple sum of individual particles' variables, but a genuinely new variable that captures an organized pattern among enormous numbers of microscopic degrees of freedom, comparable to the way a fluid's velocity field captures the organized motion of countless individual molecules without needing to track any of them by name.</w:t>
      </w:r>
    </w:p>
    <w:p>
      <w:pPr>
        <w:pStyle w:val="Heading3"/>
      </w:pPr>
      <w:bookmarkStart w:id="190" w:name="_Toc900190"/>
      <w:r>
        <w:t>32. The Book's Central Bridge</w:t>
      </w:r>
      <w:bookmarkEnd w:id="190"/>
    </w:p>
    <w:p>
      <w:r>
        <w:t>One relationship organizes the whole story: the same gauge-invariant combination of phase gradient and potential that sits inside the covariant derivative of the QED Lagrangian at the microscopic scale also governs a superconductor's supercurrent at the macroscopic scale, the supercurrent being proportional to it. It is, quite literally, the central bridge.</w:t>
      </w:r>
    </w:p>
    <w:p>
      <w:r>
        <w:t>That is short of a master equation replacing all others. Two separate branches of the argument, one running downward through QED, Feynman diagrams, and the classical Coulomb limit, the other running upward through collective phase, flux quantization, and real laboratory devices, arrive independently at the very same expression. That convergence is the point, not a claim of ultimate unification.</w:t>
      </w:r>
    </w:p>
    <w:p>
      <w:r>
        <w:t>It also finally explains why the everyday world does not look like a quantum interference experiment: decoherence. Constant interaction with the environment, thermal motion, scattering, ordinary noise, destroys the delicate macroscopic phase relationships that interference depends on. Crucially, the underlying quantum information is not erased in this process, merely scrambled beyond practical access. Protect coherence carefully enough, as in superconductors, trapped ions, or cold atomic gases, and quantum behavior becomes visible again, which is more or less the entire basis of modern quantum technology.</w:t>
      </w:r>
    </w:p>
    <w:p>
      <w:r>
        <w:t>None of this demotes the classical electromagnetic field to an illusion — it remains fully real, best understood as a "third option" between "literal substance" and "imaginary": a physically meaningful effective degree of freedom whose deeper description happens to be supplied by quantum theory. Mead's stronger claim about coherent systems still deserves real caution, not wholesale adoption. Physics has always been as much about choosing the right variables as about writing down equations: position and momentum for Newton, fields for Maxwell, spacetime geometry for Einstein, histories and phase for Feynman, and collective phase and potential for Mead.</w:t>
      </w:r>
    </w:p>
    <w:p>
      <w:pPr>
        <w:pStyle w:val="Heading3"/>
      </w:pPr>
      <w:bookmarkStart w:id="191" w:name="_Toc900191"/>
      <w:r>
        <w:t>33. The Photon Is Not the Opposite of the Phase</w:t>
      </w:r>
      <w:bookmarkEnd w:id="191"/>
    </w:p>
    <w:p>
      <w:r>
        <w:t xml:space="preserve">Field-and-photon language and potential-and-phase language are not rival camps competing for the truth; they are two views of the very same QED theory. A photon is a field excitation, full stop, and a charged particle's phase couples to that same field via the covariant derivative introduced in </w:t>
      </w:r>
      <w:hyperlink w:anchor="_Toc900186" w:history="1">
        <w:r>
          <w:rPr>
            <w:color w:val="0000FF"/>
            <w:u w:val="single"/>
          </w:rPr>
          <w:t xml:space="preserve">Chapter 28</w:t>
        </w:r>
      </w:hyperlink>
      <w:r>
        <w:t xml:space="preserve">.</w:t>
      </w:r>
    </w:p>
    <w:p>
      <w:r>
        <w:t>Which of the two views is more useful is just a matter of the problem at hand: high-energy scattering favors field language, superconducting flux quantization favors phase language, radio engineering is most naturally Maxwellian, and gauge-theory foundations favor the language of connections and curvature. What a photon actually is can be pinned down with some precision: not a shrunk-down classical wave, but a genuine quantum field excitation with properties no classical wave could ever reproduce, among them interference, entanglement, discrete detection, and distinctly non-classical statistics. The relationship runs from photon to quantum excitation of a field, never the reverse; the field is not purely a collection of tiny photons.</w:t>
      </w:r>
    </w:p>
    <w:p>
      <w:r>
        <w:t>The single-photon interferometer experiment is the evidence: photons are sent through one at a time, well spaced apart, and interference still shows up, proof that interference never required a "crowd" of photons bumping into each other in the first place; a single quantum event carries its own interference information all by itself. The Aharonov–Bohm effect makes a related point: electromagnetic quantum effects are not reducible to "photon exchange" as some universal, one-size-fits-all picture, since in the Aharonov–Bohm setup no real photon is exchanged at all.</w:t>
      </w:r>
    </w:p>
    <w:p>
      <w:r>
        <w:t>Finally, three distinct challenges should not be lumped together. QED insists the field is an independent quantum degree of freedom, which limits how far Mead's "no independent field" idea can be pushed. Absorber theory asks whether that independence is strictly necessary. Mead asks how much can be recovered from coherent matter's phase alone, without it. The verdict: QED remains the standard theory, unmatched in quantitative power, while the alternatives offer real conceptual illumination but never an experimental replacement.</w:t>
      </w:r>
    </w:p>
    <w:p>
      <w:pPr>
        <w:pStyle w:val="Heading3"/>
      </w:pPr>
      <w:bookmarkStart w:id="192" w:name="_Toc900192"/>
      <w:r>
        <w:t>34. When Matter Meets Light</w:t>
      </w:r>
      <w:bookmarkEnd w:id="192"/>
    </w:p>
    <w:p>
      <w:r>
        <w:t>The textbook story of "the atom jumps down and emits a photon" is more complicated than it sounds. The probability of that emission happening at all depends on which electromagnetic modes happen to be available and how strongly the atom couples to them; "empty space" is an active participant via vacuum fluctuations, which makes "spontaneous emission" a slightly misleading name — nothing about it is spontaneous, and nobody has gotten around to renaming it — for what is really a joint affair between atom and field.</w:t>
      </w:r>
    </w:p>
    <w:p>
      <w:r>
        <w:t xml:space="preserve">That leads into cavity quantum electrodynamics, where confining an atom inside a cavity restricts which electromagnetic modes are available to it, echoing the Casimir effect from </w:t>
      </w:r>
      <w:hyperlink w:anchor="_Toc900184" w:history="1">
        <w:r>
          <w:rPr>
            <w:color w:val="0000FF"/>
            <w:u w:val="single"/>
          </w:rPr>
          <w:t xml:space="preserve">Chapter 26</w:t>
        </w:r>
      </w:hyperlink>
      <w:r>
        <w:t xml:space="preserve">, Two pendulums connected by a weak spring give the classical version of what follows: set one swinging, and given time its energy visibly migrates into the second pendulum and then back again, the two trading energy back and forth as a single coupled system rather than as two independent swings that merely happen to bump into each other now and then. An atom and a cavity's field mode play the same trick with quanta of energy instead of a pendulum's swing, which enables a coherent back-and-forth exchange of energy between atom and field, the two behaving as one coupled quantum oscillator rather than as two separate objects politely exchanging photons. A companion idea, circuit quantum electrodynamics, builds an artificial "atom" out of a superconducting circuit with its own discrete energy levels and couples it to a microwave resonator, perhaps the clearest modern demonstration that Mead's and Feynman's worlds were never actually separate to begin with, a theme that comes back in later chapters.</w:t>
      </w:r>
    </w:p>
    <w:p>
      <w:r>
        <w:t>Entanglement enters through a coupled atom-photon state that simply cannot be factored into independent atom and field parts. Measure one part of such a joint state, and you learn something definite about the other, a correlation with no classical analog whatsoever. All of this broadens the meaning of "interaction": not merely a force, but anything that reshapes an entire joint quantum state, a phase shift, a transfer of energy or momentum, a correlation, an entanglement, a burst of radiation, with the classical force demoted to just one macroscopic manifestation among many. The vacuum itself can even be "engineered": which modes are available depends on geometry and boundary conditions, not on some fixed, universal background that is the same everywhere.</w:t>
      </w:r>
    </w:p>
    <w:p>
      <w:pPr>
        <w:pStyle w:val="Heading3"/>
      </w:pPr>
      <w:bookmarkStart w:id="193" w:name="_Toc900193"/>
      <w:r>
        <w:t>35. The Loop, Formalized</w:t>
      </w:r>
      <w:bookmarkEnd w:id="193"/>
    </w:p>
    <w:p>
      <w:r>
        <w:t>The recurring "loop" motif has a formal name: the Wilson loop, a gauge-invariant quantity defined for any closed path that packages together the potential, the charge, the phase, and all the global electromagnetic information relevant to that loop into a single object — not unlike a hiker's logged elevation gain and loss over a round-trip trail, which nets out to zero net change in height but can still reveal, when compared across different trips, something real about the shape of the terrain the loop enclosed.</w:t>
      </w:r>
    </w:p>
    <w:p>
      <w:r>
        <w:t>The idea generalizes further than electromagnetism alone. It extends into the non-Abelian gauge theories underlying the strong nuclear force, where quarks and gluons take the place of charges and photons, with electromagnetism standing as the simplest possible case, distinguished by the fact that photons, unlike gluons, do not interact with each other.</w:t>
      </w:r>
    </w:p>
    <w:p>
      <w:r>
        <w:t>Stepping back, the whole argument traces out one interconnected network rather than walking in a circle: phase leads to gauge connections, which lead to fields, which lead to photons, which lead to QED, which leads to coherent light and matter, which leads to superconductors, which leads to macroscopic phase, which leads back to the potential where it all started. That circling back without repeating may even explain the title: a continuous, two-way "conversation" between matter and field, rather than a one-way force acting on a passive object. In practice, four questions make a checklist for approaching any new electromagnetic phenomenon: what quantum state is relevant, what phase information matters, how the potential or gauge connection enters the picture, and which degrees of freedom, full QED, some effective theory, or plain classical physics, matter at the scale in question.</w:t>
      </w:r>
    </w:p>
    <w:p>
      <w:pPr>
        <w:pStyle w:val="Heading3"/>
      </w:pPr>
      <w:bookmarkStart w:id="194" w:name="_Toc900194"/>
      <w:r>
        <w:t>36. Vacuum Polarization: The Electron Is Not Quite Alone</w:t>
      </w:r>
      <w:bookmarkEnd w:id="194"/>
    </w:p>
    <w:p>
      <w:r>
        <w:t>This chapter, the first of several on renormalization, opens with a deceptively simple question: can light interact with light? Classically the answer is no. Photons are uncharged, and vacuum electrodynamics is linear, so two light beams pass straight through each other undisturbed. Quantum mechanically, though, the answer is yes, indirectly, mediated by loops of virtual charged particles connecting the two photons.</w:t>
      </w:r>
    </w:p>
    <w:p>
      <w:r>
        <w:t>That leads into vacuum polarization: quantum fluctuations of charged fields, such as virtual electron-positron pairs popping in and out of existence, modify how the electromagnetic field itself propagates, even when no real electrons are anywhere nearby. This is a measured effect, not a merely philosophical one, and it sharpens the earlier clue offered by the Casimir effect that "empty space" has genuine quantum structure rather than being simply nothing.</w:t>
      </w:r>
    </w:p>
    <w:p>
      <w:r>
        <w:t>From there comes the "dressed electron": a real electron is continuously emitting and reabsorbing virtual photons, so the electron actually observed in any experiment already has all of these effects baked in, with no way even in principle to isolate some experimentally accessible "bare" electron hiding underneath, however much the mathematics would prefer one existed. A celebrity who is never once photographed without their entourage is a workable comparison: every picture that exists already has the entourage's effect baked into the framing, the lighting, even the celebrity's own posture, and there's no way to reconstruct what a solo photo would have looked like by simply cropping the entourage out, since their presence shaped the whole scene, not just the parts of the frame they're standing in. The "bare" electron is like that hypothetical solo photo — a mathematically convenient idea with no corresponding photograph anyone could ever actually take. That sets up renormalization directly. Naively calculating the correction to an electron's mass produces a divergent, infinite result, and that is not a failure of the theory but a sign that the theory's raw "bare" parameters were never themselves observable quantities to begin with. The next few chapters show how renormalization systematically ensures that every prediction for something physically measurable comes out finite in the end.</w:t>
      </w:r>
    </w:p>
    <w:p>
      <w:pPr>
        <w:pStyle w:val="Heading3"/>
      </w:pPr>
      <w:bookmarkStart w:id="195" w:name="_Toc900195"/>
      <w:r>
        <w:t>37. The Terrible Reputation of Renormalization</w:t>
      </w:r>
      <w:bookmarkEnd w:id="195"/>
    </w:p>
    <w:p>
      <w:r>
        <w:t>Renormalization has a public relations problem, and not an entirely undeserved one: the popular caricature casts it as an act of desperation, "subtracting one infinity from another and hoping the difference happens to be finite and correct." The modern view is rather more respectable, if no more reassuring to a beginner: a systematic account of how a theory's effective parameters change as you change the energy scale at which you examine it. Central to this is the "running coupling": the effective strength of the electromagnetic interaction is not a fixed number but depends on the energy, or equivalently the distance, at which you probe it, because vacuum polarization screens electric charge more heavily the farther away you look from it. At everyday laboratory scales this running is tiny, but it is measurable with real precision, and it is probed directly in particle accelerators, where cranking up the collision energy amounts to looking closer and closer at the bare charge underneath the screening.</w:t>
      </w:r>
    </w:p>
    <w:p>
      <w:r>
        <w:t>That naturally raises the cartoon of a boiling vacuum, space imagined as "a roiling soup, filled with little electron-positron pairs constantly popping into and out of existence like a boiling pot." This, too, gets corrected: the virtual-particle loops that appear in these calculations are terms in a sum, not literal, ephemeral particles physically populating empty space. What is fully real, though, are the physical effects those terms predict; the running coupling and vacuum polarization are measured facts, not artifacts of the bookkeeping. The vacuum does behave, mathematically, something like a polarizable medium in these calculations, but, unlike the discarded nineteenth-century ether, it has no preferred rest frame and carries no substance, so the picture remains fully compatible with relativity.</w:t>
      </w:r>
    </w:p>
    <w:p>
      <w:r>
        <w:t>The headline result is the electron's anomalous magnetic moment, a quantity capturing just how much the electron's intrinsic magnetism departs from the simplest textbook prediction. QED's prediction for the electron's magnetic moment agrees with experiment to roughly one part in a trillion, one of the most stringent tests any physical theory has ever passed, and one reproducible only by full QED, not by any classical or phase-only shortcut. That precision is not conjured whole; it is built up diagram by diagram, with a single virtual-photon loop supplying the dominant correction and progressively more elaborate loops contributing smaller, higher-order corrections on top of it. All of it, however baroque the diagrams get, flows from one repeated rule, that matter couples to the electromagnetic potential at a vertex, and the entire sprawling edifice of atomic spectra, chemistry, radiation, and optics ultimately traces back to that single interaction rule.</w:t>
      </w:r>
    </w:p>
    <w:p>
      <w:pPr>
        <w:pStyle w:val="Heading3"/>
      </w:pPr>
      <w:bookmarkStart w:id="196" w:name="_Toc900196"/>
      <w:r>
        <w:t>38. A Resolution Dial</w:t>
      </w:r>
      <w:bookmarkEnd w:id="196"/>
    </w:p>
    <w:p>
      <w:r>
        <w:t>Renormalization does not displace the phase-centered story built up over the preceding chapters: every diagram is still, first and foremost, a phase-carrying amplitude contribution, and renormalization simply enriches the set of interfering amplitudes rather than replacing it with something else. A resolution dial shows how charge can "run" with scale: turn the dial to low resolution and you see the ordinary objects of everyday physics, electrons, atoms, fields; turn it up and quantum fluctuations and radiative corrections come into view. The laws themselves evolve systematically as the dial turns, rather than becoming arbitrary or ill-defined at high resolution.</w:t>
      </w:r>
    </w:p>
    <w:p>
      <w:r>
        <w:t>"Integrating out" high-energy degrees of freedom gets its proper explanation here: it does not mean ignoring them, but calculating their aggregate effect and folding it into the low-energy effective parameters that remain. The analogy is thermodynamic, since gas pressure and temperature summarize the chaotic motion of countless molecules without denying that the molecules exist; they are just the right variables at that scale. This is also where the famous "infinities" of quantum field theory actually come from: naive integrals taken over arbitrarily short distances diverge not because nature is truly infinite anywhere, but because the calculation is ill-posed, built on not-yet-measurable "bare" parameters. Introduce a cutoff, let the bare parameters shift to compensate for it, and every measurable prediction comes out finite and fixed regardless of where exactly the cutoff was placed.</w:t>
      </w:r>
    </w:p>
    <w:p>
      <w:r>
        <w:t>Even the fine-structure constant, that famous number near 1/137 that measures the intrinsic strength of the electromagnetic interaction, is scale-dependent in exactly this way; the familiar value is only its low-energy face. Two questions that have run through the whole story are really one: Mead's question of what the best variables are for describing a coherent many-body system, and renormalization's question of what the best variables are at a given scale. Both are the same underlying question about finding the scale-appropriate description of a system.</w:t>
      </w:r>
    </w:p>
    <w:p>
      <w:pPr>
        <w:pStyle w:val="Heading3"/>
      </w:pPr>
      <w:bookmarkStart w:id="197" w:name="_Toc900197"/>
      <w:r>
        <w:t>39. Renormalization Is a Translation System</w:t>
      </w:r>
      <w:bookmarkEnd w:id="197"/>
    </w:p>
    <w:p>
      <w:r>
        <w:t>A calculational cutoff is nothing more than a physicist's convenience, not a feature written into nature. Changing where you place it shifts the values of the parameters in your calculation, but it must leave every measurable prediction unchanged, much as changing the coordinates on a map redraws the grid lines without moving an inch of the actual territory. In this sense renormalization functions as a dictionary, translating between descriptions of the same physics built at different scales.</w:t>
      </w:r>
    </w:p>
    <w:p>
      <w:r>
        <w:t>To make the bookkeeping precise, physicists classify "relevant, irrelevant, and marginal operators," a sorting of which microscopic details matter more or less as you change scale. That classification explains universality: wildly different microscopic systems, such as a fluid sitting at its critical point and a magnet sitting at its Curie point, can display identical macroscopic scaling laws, because whatever differs between them at the microscopic level becomes irrelevant at long distances — much the way traffic jams look statistically similar whether the road is packed with cars, trucks, or bicycles, once you're far enough removed from caring which specific vehicle is where. A superconductor is itself best understood as "a renormalization story" in exactly this sense: an enormous amount of microscopic complexity compresses down into a small handful of survivor variables, chiefly the phase of the order parameter, once all the irrelevant microscopic detail has been integrated away.</w:t>
      </w:r>
    </w:p>
    <w:p>
      <w:r>
        <w:t>The electromagnetic potential itself keeps resurfacing at every level of the hierarchy: in QED, in the effective theory of coherent matter, in superconducting phase dynamics, in classical electromagnetism, and in the Aharonov–Bohm effect. That persistence, even though the potential's exact role differs from level to level, is a signal that it is tied to electromagnetism's underlying gauge structure rather than being some accident of how physicists happen to write their equations. A counterweight is needed, though: the photon doesn't simply vanish just because collective phase happens to be the convenient variable at low energy. Circuit QED, as later chapters show, needs both descriptions running simultaneously.</w:t>
      </w:r>
    </w:p>
    <w:p>
      <w:r>
        <w:t>The full descriptive hierarchy runs from QED down through an effective electron-photon theory, then collective fields and quasiparticles, then the superconductor's order parameter (its amplitude and its phase), and finally classical currents and fields. At no step along this chain is the underlying physics replaced, only reorganized, which is the deepest available meaning of the word emergence. There is a further distinction between microscopic simplicity, embodied in QED's compact Lagrangian, and emergent simplicity, embodied in collective electrodynamics' handful of collective variables, and the two are different and complementary virtues rather than competitors. The discussion closes candidly with a list of open foundational questions, framed not as embarrassments but as the normal, productive state of an active science.</w:t>
      </w:r>
    </w:p>
    <w:p>
      <w:pPr>
        <w:pStyle w:val="Heading3"/>
      </w:pPr>
      <w:bookmarkStart w:id="198" w:name="_Toc900198"/>
      <w:r>
        <w:t>40. From QED to a Superconducting Circuit</w:t>
      </w:r>
      <w:bookmarkEnd w:id="198"/>
    </w:p>
    <w:p>
      <w:r>
        <w:t xml:space="preserve">This chapter opens with a deceptively simple object: a cooled superconducting wire bent into a loop. Cool it enough and the current running through it ties directly to a collective phase; the magnetic flux threading the loop quantizes, exactly as established in </w:t>
      </w:r>
      <w:hyperlink w:anchor="_Toc900161" w:history="1">
        <w:r>
          <w:rPr>
            <w:color w:val="0000FF"/>
            <w:u w:val="single"/>
          </w:rPr>
          <w:t xml:space="preserve">Chapter 3</w:t>
        </w:r>
      </w:hyperlink>
      <w:r>
        <w:t xml:space="preserve">; the energy levels of the circuit discretize; and the whole assembly becomes able to interact with individual microwave photons one at a time. What started as an undergraduate-level circuit has, in effect, turned into a functioning quantum laboratory.</w:t>
      </w:r>
    </w:p>
    <w:p>
      <w:r>
        <w:t xml:space="preserve">The transformation runs deep: classical circuit variables, voltage, current, capacitance, inductance, become genuine quantum operators once the circuit is cooled into the coherent regime, exactly as coherence generally permits, per the discussion in </w:t>
      </w:r>
      <w:hyperlink w:anchor="_Toc900190" w:history="1">
        <w:r>
          <w:rPr>
            <w:color w:val="0000FF"/>
            <w:u w:val="single"/>
          </w:rPr>
          <w:t xml:space="preserve">Chapter 32</w:t>
        </w:r>
      </w:hyperlink>
      <w:r>
        <w:t xml:space="preserve">. A capacitor's stored energy, ordinarily a textbook classical quantity, becomes just one term in a bona fide quantum Hamiltonian, and the circuit as a whole comes to resemble a quantum harmonic oscillator.</w:t>
      </w:r>
    </w:p>
    <w:p>
      <w:r>
        <w:t>The device that makes this practical is the Josephson junction, predicted in 1962. Physically, it is nothing more than a thin insulating barrier sandwiched between two superconductors, yet it supports a supercurrent driven purely by the phase difference across the barrier. The Josephson relations tie the current and the stored energy to that phase difference, and the voltage across the junction to the rate at which that phase difference changes.</w:t>
      </w:r>
    </w:p>
    <w:p>
      <w:r>
        <w:t>Because the junction's potential energy varies as a cosine of that phase rather than the plain parabola of an ordinary oscillator, its energy levels are unevenly spaced, which means specific transitions between levels can be individually addressed with microwave pulses. A piano keyboard makes the payoff concrete: because each key strikes a distinct, unevenly related pitch, a musician can reliably hit the third key without ever risking the second or fourth — try the same precision on a trombone's continuous slide, where pitches blend smoothly into one another, and reliably hitting one exact note without sliding through its neighbors becomes a much dicier proposition. An ordinary, evenly spaced quantum oscillator behaves more like the trombone, its transitions hard to address individually because neighboring ones overlap; the Josephson junction's unevenly spaced levels behave like the piano, letting a specific microwave pulse address one transition without nudging the ones next to it. That is what makes the circuit an "artificial atom," and this artificial atom is, quite literally, the qubit sitting inside real quantum processors, the kind Google and IBM have spent the past decade racing to scale up. The voltage relation matters just as much: a changing phase produces a voltage, and a steady voltage drives the phase forward at a constant rate, so the current oscillates at a frequency exactly proportional to the voltage. That relationship is measured so precisely that Josephson junctions now serve as the working standard for realizing the volt in the modern SI system of units.</w:t>
      </w:r>
    </w:p>
    <w:p>
      <w:r>
        <w:t>Both of the guiding figures would recognize their own program in this single device: Feynman would see microscopic complexity collapsing into a handful of collective variables, with full QED reappearing the moment photon coupling enters the picture; Mead would see the electromagnetic potential entering phase dynamics directly, with flux, loops, and coherence sitting at the very center of the story.</w:t>
      </w:r>
    </w:p>
    <w:p>
      <w:pPr>
        <w:pStyle w:val="Heading3"/>
      </w:pPr>
      <w:bookmarkStart w:id="199" w:name="_Toc900199"/>
      <w:r>
        <w:t>41. One System, Several Descriptions</w:t>
      </w:r>
      <w:bookmarkEnd w:id="199"/>
    </w:p>
    <w:p>
      <w:r>
        <w:t>A superconducting circuit coupled to a microwave cavity admits at least five simultaneously valid descriptions: a microscopic one in terms of electrons and fields, a condensed-matter one in terms of the condensate and its order parameter, a collective-circuit one in terms of phase, charge, capacitance, and inductance, a quantum-optical one in terms of a qubit coupled to photon modes, and a classical one in terms of ordinary currents, voltages, and waves. None of these is more "correct" than the others; the art lies entirely in knowing which description is useful for the question actually being asked. (The next chapter collapses this same five-way split into a tidier four-way count, folding the collective-circuit and quantum-optical descriptions together into one "quantum circuit" bucket. That's not a disagreement about how many descriptions actually exist — it's just that those two are close enough in practice, both built from the same circuit variables, that treating them as one description rather than two loses nothing essential for the point being made there.)</w:t>
      </w:r>
    </w:p>
    <w:p>
      <w:r>
        <w:t>The coupling between circuit and cavity can be sketched schematically as an interaction that couples a quantized cavity mode to a circuit variable: concrete, bench-realizable low-energy QED that is, at one and the same time, exactly the "collective electrodynamics" discussed throughout. These are not two competing descriptions of different phenomena; they are one phenomenon wearing two hats. Even when there are zero real photons present, the cavity's quantized vacuum mode still measurably shifts energy levels and transition rates; the vacuum, once again, is never naively "empty," echoing points made in Chapters 26 and 34.</w:t>
      </w:r>
    </w:p>
    <w:p>
      <w:r>
        <w:t>Saying a macroscopic object "has a phase" is shorthand for the way an enormous many-body quantum state organizes itself around one dominant collective variable, not a claim that this variable somehow constitutes the entire wavefunction. The same collective-coherence pattern runs in reverse inside a laser, where an enormous number of individual photons organizes itself into one simple, coherent classical field with a stable amplitude and phase; matter and light, in this sense, mirror each other through coherence. The opposite process, decoherence, returns a superconducting circuit to ordinary classical behavior once it is warmed up or exposed to noise. Real superconducting qubits keep their coherence for only tens to hundreds of microseconds, which is nonetheless enough, given enough qubits working together, to run an actual computation.</w:t>
      </w:r>
    </w:p>
    <w:p>
      <w:pPr>
        <w:pStyle w:val="Heading3"/>
      </w:pPr>
      <w:bookmarkStart w:id="200" w:name="_Toc900200"/>
      <w:r>
        <w:t>42. The Same Wire Contains All Four Worlds</w:t>
      </w:r>
      <w:bookmarkEnd w:id="200"/>
    </w:p>
    <w:p>
      <w:r>
        <w:t>The central conclusion comes plainly: the very same physical wire is correctly described, depending on the regime and the question being asked, as a quantum many-body system, a collective superconducting phase, a quantum circuit, or an ordinary classical conductor. Reality, in other words, does not carry one compulsory vocabulary that all the others are merely approximations of.</w:t>
      </w:r>
    </w:p>
    <w:p>
      <w:r>
        <w:t>There is no "ladder of truth" here: QED is not somehow "more true" than Maxwell's equations, and Mead's approach is not "more fundamental" than classical electromagnetism. Different theories simply answer different questions, and the real goal throughout has been understanding the translations between them, not crowning a winner among them. Each contributor's real role is clear enough. Mead's contribution is to force electromagnetic phenomena to be seen through the eyes of coherent quantum matter first, a reversal of the usual teaching order that is pedagogically powerful. Feynman's contribution is the complete formulation of QED itself, plus an entire way of thinking: histories, amplitudes, phase, diagrams, and a stubborn refusal to accept intuitive-sounding explanations without first pushing through the underlying mathematics.</w:t>
      </w:r>
    </w:p>
    <w:p>
      <w:r>
        <w:t>The clearest single illustration of this pluralism is an imagined, multi-voice "conversation" among Feynman, Mead, absorber theory, gauge theory, renormalization, and classical electromagnetism, each stating its own perspective in turn, and summed up in the line: "Everyone in the room is a little annoyed. Everyone in the room is right about something."</w:t>
      </w:r>
    </w:p>
    <w:p>
      <w:r>
        <w:t>One last restatement of scope, for anyone tempted to overread: nobody has claimed that Mead derived QED, or that QED proves Mead's ontology correct, and neither photons nor the field have been argued away. What has been offered instead is only a continuous conceptual path connecting phase, potential, interaction, field, photon, collective coherence, and classical electromagnetism, a path that can be traveled in either direction, depending on which question you're asking.</w:t>
      </w:r>
    </w:p>
    <w:p>
      <w:pPr>
        <w:pStyle w:val="Heading3"/>
      </w:pPr>
      <w:bookmarkStart w:id="201" w:name="_Toc900201"/>
      <w:r>
        <w:t>43. A Tiny Charge With a Huge Story</w:t>
      </w:r>
      <w:bookmarkEnd w:id="201"/>
    </w:p>
    <w:p>
      <w:r>
        <w:t>This chapter opens with the electron itself, and the observation that its short list of properties, charge, mass, spin, and its plain quantum-mechanical behavior, manages to touch nearly every idea built up to this point. Its charge ties it to electromagnetism; its mass ties it to spacetime and inertia; its spin underlies the magnetic moment measured to twelve decimal places; its phase governs interference; its coupling to photons gives it a voice in QED; and its collective behavior, when enough electrons cooperate, opens onto superconductivity and the whole of chemistry. A single particle is, in other words, a fairly efficient table of contents.</w:t>
      </w:r>
    </w:p>
    <w:p>
      <w:r>
        <w:t xml:space="preserve">Time to retire a cartoon that even careful readers tend to carry around unconsciously: the electron as a tiny charged bead trailing a permanent halo of field lines wherever it goes. In quantum field theory, the electron is an excitation of the electron field, and the field associated with it is a feature of the joint electromagnetic configuration it shares with everything else, not a private aura it drags through space. Reassuringly, this more abstract picture doesn't discard the familiar Coulomb field; it recovers it exactly, in the low-energy limit worked out in </w:t>
      </w:r>
      <w:hyperlink w:anchor="_Toc900188" w:history="1">
        <w:r>
          <w:rPr>
            <w:color w:val="0000FF"/>
            <w:u w:val="single"/>
          </w:rPr>
          <w:t xml:space="preserve">Chapter 30</w:t>
        </w:r>
      </w:hyperlink>
      <w:r>
        <w:t xml:space="preserve">.</w:t>
      </w:r>
    </w:p>
    <w:p>
      <w:r>
        <w:t>That lets charge be redefined as something fundamentally relational rather than a possession. Charge is simply the number that fixes the sign and strength of a given quantum state's coupling to electromagnetic gauge transformations — or, put another way, the electron is a quantum excitation that participates in the electromagnetic interaction with a particular coupling strength and sign. That relational reading does real explanatory work when it comes to antimatter: the electron and the positron are excitations of the very same underlying field, differing only in the sign of that coupling, which is exactly why they attract each other and why they're capable of annihilating into pure radiation.</w:t>
      </w:r>
    </w:p>
    <w:p>
      <w:r>
        <w:t>The word "annihilate" sounds more alarming than the physics actually is: nothing vanishes into nothing here, only the field's configuration changes from one arrangement into another. The conversion of an electron and a positron into a pair of photons, and the reverse process running at sufficient energy, is the sharpest illustration that particle number isn't fixed at all in full QED. It's one of the few places where the old, comfortable intuition of permanent, unchanging particles doesn't just bend under quantum mechanics but fails outright.</w:t>
      </w:r>
    </w:p>
    <w:p>
      <w:pPr>
        <w:pStyle w:val="Heading3"/>
      </w:pPr>
      <w:bookmarkStart w:id="202" w:name="_Toc900202"/>
      <w:r>
        <w:t>44. The Electron in a Superconductor</w:t>
      </w:r>
      <w:bookmarkEnd w:id="202"/>
    </w:p>
    <w:p>
      <w:r>
        <w:t xml:space="preserve">There is a boundary here that runs in both directions at once. A collective superconducting theory, built entirely around the phase of a macroscopic order parameter, flatly cannot describe electron-positron creation, high-energy scattering, or the radiative corrections that make QED so precise, and that is not a shortcoming to apologize for. Those degrees of freedom were deliberately integrated away from the very beginning, in exactly the sense established in </w:t>
      </w:r>
      <w:hyperlink w:anchor="_Toc900196" w:history="1">
        <w:r>
          <w:rPr>
            <w:color w:val="0000FF"/>
            <w:u w:val="single"/>
          </w:rPr>
          <w:t xml:space="preserve">Chapter 38</w:t>
        </w:r>
      </w:hyperlink>
      <w:r>
        <w:t xml:space="preserve">: folded into effective parameters rather than ignored.</w:t>
      </w:r>
    </w:p>
    <w:p>
      <w:r>
        <w:t>The dependency, though, cuts the other way too. Even a perfectly complete and perfectly understood QED would not, by itself, make superconductivity intuitive, because the microscopic theory of a real superconducting wire involves an astronomically large number of interacting electrons, phonons, and photons, far too many to track individually. Effective variables, chief among them the collective phase, remain the only practical way into the problem, no matter how much microscopic theory you have in hand.</w:t>
      </w:r>
    </w:p>
    <w:p>
      <w:r>
        <w:t xml:space="preserve">It's true, at the microscopic level, that the electrons "pair up." But the useful variable for anything happening at low energy is the phase of the collective order parameter those pairs share, a phase that couples directly to the electromagnetic potential, squarely in the territory staked out back in Chapters 2 through 4. That brings back the central bridge from </w:t>
      </w:r>
      <w:hyperlink w:anchor="_Toc900190" w:history="1">
        <w:r>
          <w:rPr>
            <w:color w:val="0000FF"/>
            <w:u w:val="single"/>
          </w:rPr>
          <w:t xml:space="preserve">Chapter 32</w:t>
        </w:r>
      </w:hyperlink>
      <w:r>
        <w:t xml:space="preserve">, and shows it unifying four completely different professional vocabularies for describing the exact same superconducting current: a circuit engineer sees current, a condensed-matter physicist sees an order parameter, a quantum theorist sees a many-body state, and a gauge theorist sees a covariant derivative quietly doing its work. Four job descriptions, one physical fact.</w:t>
      </w:r>
    </w:p>
    <w:p>
      <w:r>
        <w:t>This collective-variable pattern generalizes well past electromagnetism. Pressure is what you get from tracking molecules in aggregate rather than individually; elastic strain does the same job for solids; temperature summarizes an energy distribution; magnetization summarizes aligned magnetic moments; superconducting phase summarizes a coherent quantum state; and, the point the whole story has been building toward, even the classical electromagnetic field itself can be understood as a collective stand-in for underlying quantum degrees of freedom. Learning to translate fluently between microscopic and macroscopic language is one of theoretical physics's core skills, not a compromise it's forced into.</w:t>
      </w:r>
    </w:p>
    <w:p>
      <w:pPr>
        <w:pStyle w:val="Heading3"/>
      </w:pPr>
      <w:bookmarkStart w:id="203" w:name="_Toc900203"/>
      <w:r>
        <w:t>45. Is the Field Real?</w:t>
      </w:r>
      <w:bookmarkEnd w:id="203"/>
    </w:p>
    <w:p>
      <w:r>
        <w:t>Begin with a caution against mistaking an elegant conceptual picture for a proven fact about what exists. The analogy is a map of a city: a good theory's equations are a far more powerful map than any street map, in that they make sharp quantitative predictions a street map never could, but a map, however powerful, is still not the territory it describes.</w:t>
      </w:r>
    </w:p>
    <w:p>
      <w:r>
        <w:t>On the potential specifically, no clean yes-or-no is on offer. It is gauge-dependent, meaning it isn't directly observable in its raw form: you can shift it by a gauge transformation without changing a single physical prediction. And yet gauge-invariant combinations built from it, like the Aharonov–Bohm phase, are measurable in the most ordinary laboratory sense. The most honest summary is that the potential is a fundamental variable in the standard formulation of the theory, whose gauge redundancy simply means that not every feature of it corresponds to something directly observable.</w:t>
      </w:r>
    </w:p>
    <w:p>
      <w:r>
        <w:t>The field fares a little better. It's operationally easy to affirm as real: it carries energy and momentum, propagates, exerts force, produces interference, can be quantized, and shows up as photons in a detector, all without needing to insist that it's a literal nineteenth-century-style material substance occupying space the way water fills a bathtub.</w:t>
      </w:r>
    </w:p>
    <w:p>
      <w:r>
        <w:t>Mead's strongest claim deserves a direct hearing, not a dodge: it holds up in its modest form, for coherent systems like superconductors — not in the much larger, unsupported form claiming no independent electromagnetic degrees of freedom exist anywhere in nature.</w:t>
      </w:r>
    </w:p>
    <w:p>
      <w:r>
        <w:t>One fact survives every formulation anyone has proposed: energy transfer via radiation is not optional or a matter of interpretation. The power delivered according to the classical field's own bookkeeping, the sharp energy and momentum a real photon carries on arrival, a detector's absorption of that energy, a solar cell's conversion of it into current: these are measured facts, not modeling choices. That suggests a more useful question than which variable is real: ask instead which structures are invariant and which enter observable predictions. After all, ordinary coordinates aren't directly observable either, and nobody puts a Lagrangian on a laboratory scale. A warning against anthropomorphizing the mathematics belongs here too: an electron doesn't "know" about gauge symmetry, and it doesn't "exchange" a virtual photon the way two people toss a tennis ball back and forth. Feynman's own habit of offering a vivid picture and then immediately correcting its overreach is the right model for using intuition responsibly, rather than mistaking a helpful picture for the thing itself.</w:t>
      </w:r>
    </w:p>
    <w:p>
      <w:pPr>
        <w:pStyle w:val="Heading3"/>
      </w:pPr>
      <w:bookmarkStart w:id="204" w:name="_Toc900204"/>
      <w:r>
        <w:t>46. The Ladder of Descriptions: Electron to Eye</w:t>
      </w:r>
      <w:bookmarkEnd w:id="204"/>
    </w:p>
    <w:p>
      <w:r>
        <w:t>This chapter — call it "The Honest Ending" — walks one continuous ladder of scales from bottom to top, with the promise that no new fundamental law gets smuggled in at any rung; each level emerges cleanly from the one below it. At the bottom sits a single electron, nothing more than a relativistic QED excitation. One rung up, an atom, with its bound states, discrete energy levels, and spectral lines, is the very same QED theory, just working in a confined regime. Molecules and chemistry sit above that as an effective language built on top of QED; nobody, it's worth pointing out, sits down to calculate a Feynman diagram for every electron in a beaker of water, and nobody should, because "that would be a spectacularly inefficient way to discover why ice floats."</w:t>
      </w:r>
    </w:p>
    <w:p>
      <w:r>
        <w:t>The ladder keeps climbing through bulk solids, metals, insulators, semiconductors, magnets, superconductors, each of which demands its own natural variables, whether band structure, quasiparticles, or order parameters, rather than a brute recalculation from first principles every time. A superconducting condensate's macroscopic phase, evolving smoothly across space and time, couples to the potential and quantizes flux exactly as earlier chapters described. Superconducting circuits, built from nothing more exotic than capacitance, inductance, voltage, and current, quantize outright into qubits at the next rung, which has the pleasant side effect of translating ordinary electrical-engineering vocabulary directly into quantum-information vocabulary.</w:t>
      </w:r>
    </w:p>
    <w:p>
      <w:r>
        <w:t>From there the ladder reaches circuit QED, where an artificial atom coexists with a quantized cavity mode, and then keeps climbing all the way to something as mundane as a radio antenna, where enormous numbers of photons collapse into a smooth classical electromagnetic wave, fully and adequately described by Maxwell's equations with no need to mention an individual photon at all. One rung further still, that wave reaches a human eye: photons trigger retinal chemistry, a neural cascade begins, and eventually, by mechanisms that make no claim to be fully specified here, a conscious visual experience results. No single equation carries the whole chain from photon to perception, and it would be a mistake to pretend one should exist.</w:t>
      </w:r>
    </w:p>
    <w:p>
      <w:r>
        <w:t>The real thesis in miniature: there was never one universe running on QED underneath and a separate universe running Maxwell's equations, or human vision, on top. There is one physical world whose structure simply looks different depending on the scale you examine it at, and the different descriptions connect, constrain, and emerge from one another without ever actually contradicting each other. That richness of description is the point, not a confusion to be tidied away.</w:t>
      </w:r>
    </w:p>
    <w:p>
      <w:pPr>
        <w:pStyle w:val="Heading3"/>
      </w:pPr>
      <w:bookmarkStart w:id="205" w:name="_Toc900205"/>
      <w:r>
        <w:t>47. What We Have Learned, and What We Have Not Proven</w:t>
      </w:r>
      <w:bookmarkEnd w:id="205"/>
    </w:p>
    <w:p>
      <w:r>
        <w:t>This is the precise, itemized accounting promised since roughly the midpoint: what has firmly been established, what particular formulations merely emphasize, and what is proposed only as a useful way of connecting the pieces. These three categories should never be allowed to blur together.</w:t>
      </w:r>
    </w:p>
    <w:p>
      <w:r>
        <w:t>What QED itself has established sits in the first, firmest category: predictions matching experiment to extraordinary precision across energy shifts, scattering cross sections, magnetic moments, radiative corrections, and vacuum polarization, along with photons as genuine field excitations. None of this is speculative, and none of it is touched by anything the synthesis proposes.</w:t>
      </w:r>
    </w:p>
    <w:p>
      <w:r>
        <w:t>Mead's framework and absorber theory, once more: illuminating, not replacing — powerful within their own domain, but not substitutes for QED's full relativistic machinery. Feynman's path integral itself, meanwhile, is nothing more than established quantum mechanics, not something invented along the way.</w:t>
      </w:r>
    </w:p>
    <w:p>
      <w:r>
        <w:t>The experimental anchors get named explicitly: the Aharonov–Bohm effect, which proves that gauge structure has measurable quantum consequences (though not that the whole potential is directly observable); the phenomena of superconductivity, phase coherence, flux quantization, the Josephson effects, all of which are thoroughly established physics rather than speculation; and classical electromagnetism's continued, wholly undiminished usefulness for actual engineering.</w:t>
      </w:r>
    </w:p>
    <w:p>
      <w:r>
        <w:t>Then comes the list of what has explicitly not been proven, and it's a long one: that fields are unreal; that QED can be fully rewritten as a pure direct-action theory with no field at all; that Mead's formulation is QED's exact macroscopic limit down to every technical detail; that photons or the quantum vacuum have been eliminated from the picture; that virtual photons are literally real particles in flight; that collective phase somehow contains the full microscopic content of QED; that every electromagnetic phenomenon derives from phase alone; or that the Standard Model itself has been derived from phase. Nor has anyone settled what a quantum field ultimately is; that would have been rather a lot to accomplish in a single book. What remains is the open frontier: whether the field is ultimately fundamental, whether a complete direct-action theory could ever match QED's precision, whether phase is truly "more fundamental" than the field (a slogan, so far, with no concrete alternative theory standing behind it yet), why this specific gauge group and no other, and how the vacuum relates to gravity and the cosmological constant. All of it is the normal, healthy condition of an active science, not a flaw in the argument just made.</w:t>
      </w:r>
    </w:p>
    <w:p>
      <w:pPr>
        <w:pStyle w:val="Heading3"/>
      </w:pPr>
      <w:bookmarkStart w:id="206" w:name="_Toc900206"/>
      <w:r>
        <w:t>48. Epilogue: The Law Becomes Visible</w:t>
      </w:r>
      <w:bookmarkEnd w:id="206"/>
    </w:p>
    <w:p>
      <w:r>
        <w:t>The arc, in a single sweep: it starts from the classical force-and-field picture, moves through quantum amplitude and phase, through the potential's physical necessity as demonstrated by Aharonov–Bohm, through collective macroscopic phase inside superconductors, through the electromagnetic field itself being quantized (photons, Feynman diagrams, vacuum polarization, renormalization and the running of the coupling), and finally back out again to classical fields, waves, circuits, and antennas. At no point along that entire journey was anything actually contradicted; only the description changed as the scale under examination changed.</w:t>
      </w:r>
    </w:p>
    <w:p>
      <w:r>
        <w:t>A small handful of ideas are meant to survive intact. Electromagnetism is an interaction that reshapes the phase of charged quantum states, with the potential entering that process directly and the familiar fields emerging as derived quantities from it. Coherent quantum matter is what turns that abstract phase into something an ordinary voltmeter can read off a dial. And the right question to keep asking, going forward, isn't "what is the field, really" but rather what a given description makes visible, and what deeper quantum structure sits underneath it waiting to be uncovered by a different description.</w:t>
      </w:r>
    </w:p>
    <w:p>
      <w:r>
        <w:t>Then comes the confession that opened the Prologue: after decades spent around Maxwell's equations, the narrator still couldn't say precisely what an electromagnetic field is. It finally gets its answer, in the plain language that an earlier, more technical gauge-theory statement had really been standing in for all along: "a field is what a potential's curvature looks like once you stop needing it to be a substance." It's a sentence that "would have meant nothing to either of us on page one," and its arrival at the very end is offered as "the only proof I know of that the long way was worth taking."</w:t>
      </w:r>
    </w:p>
    <w:p>
      <w:r>
        <w:t>The final image is the opening one: two distant electrons, one nudged, the other responding after a light-speed delay. What really "got through" between them was a change in electromagnetic configuration carried by the potential, reshaping the second electron's own quantum phase in turn, with the classical force we're used to talking about standing as the real, but only partial, "shadow" cast by that more fundamental quantum process. Science's deepest value was never really about arriving at some final, ultimate simplicity, but about finding new ways of thinking that make real complexity intelligible, and that leaves two electrons "having the oldest conversation in physics."</w:t>
      </w:r>
    </w:p>
    <w:p>
      <w:pPr>
        <w:pStyle w:val="Heading3"/>
      </w:pPr>
      <w:bookmarkStart w:id="207" w:name="_Toc900207"/>
      <w:r>
        <w:t>Appendix A: Relationships at a Glance</w:t>
      </w:r>
      <w:bookmarkEnd w:id="207"/>
    </w:p>
    <w:p>
      <w:r>
        <w:t>Appendix A is a glossary of sorts, walking back through the twelve load-bearing relationships and translating each one into what it means in practice for a reader without a chalkboard handy.</w:t>
      </w:r>
    </w:p>
    <w:p>
      <w:r>
        <w:t xml:space="preserve">The flux quantum, introduced in </w:t>
      </w:r>
      <w:hyperlink w:anchor="_Toc900161" w:history="1">
        <w:r>
          <w:rPr>
            <w:color w:val="0000FF"/>
            <w:u w:val="single"/>
          </w:rPr>
          <w:t xml:space="preserve">Chapter 3</w:t>
        </w:r>
      </w:hyperlink>
      <w:r>
        <w:t xml:space="preserve">, is the discrete unit, about two femtowebers, in which magnetic flux gets trapped by an idealized superconducting loop. It isn't an assumption bolted onto the theory; it falls directly out of requiring a quantum phase to return to itself consistently after a trip all the way around a closed path. It takes a superconductor, not a compass, before anyone ever notices that the unit exists at all, since the granularity is far too fine for ordinary magnets to reveal it.</w:t>
      </w:r>
    </w:p>
    <w:p>
      <w:r>
        <w:t xml:space="preserve">Maxwell's equations, revisited from </w:t>
      </w:r>
      <w:hyperlink w:anchor="_Toc900171" w:history="1">
        <w:r>
          <w:rPr>
            <w:color w:val="0000FF"/>
            <w:u w:val="single"/>
          </w:rPr>
          <w:t xml:space="preserve">Chapter 13</w:t>
        </w:r>
      </w:hyperlink>
      <w:r>
        <w:t xml:space="preserve">, split cleanly into two very different kinds of statement once potentials are taken as the starting point. Two of the four familiar equations, the one declaring that magnetic field lines never simply end, and Faraday's law of induction, are geometric identities, guaranteed automatically the moment fields are built out of potentials in the standard way. Only the remaining two, Gauss's law and the Ampère–Maxwell law, carry genuine independent physical content and have to be supplied from outside the geometry.</w:t>
      </w:r>
    </w:p>
    <w:p>
      <w:r>
        <w:t>The electromagnetic field's energy density and its Poynting flux, covered in Chapters 18 and 19, are the classical field's own internal bookkeeping for where energy is stored and how it moves from place to place. The stored energy per unit volume grows with the squares of the electric and magnetic field strengths, and the energy flux is proportional to the cross product of the two fields, so energy flows perpendicular to both. Any reformulation of electromagnetism that tries to do without an independent field is still on the hook to reproduce this same accounting by some other means; it doesn't get to just declare the question closed.</w:t>
      </w:r>
    </w:p>
    <w:p>
      <w:r>
        <w:t xml:space="preserve">Photon energy and momentum, from </w:t>
      </w:r>
      <w:hyperlink w:anchor="_Toc900177" w:history="1">
        <w:r>
          <w:rPr>
            <w:color w:val="0000FF"/>
            <w:u w:val="single"/>
          </w:rPr>
          <w:t xml:space="preserve">Chapter 19</w:t>
        </w:r>
      </w:hyperlink>
      <w:r>
        <w:t xml:space="preserve">, describe exactly what a real photon carries with it the instant it strikes a detector: an energy proportional to its frequency, and a momentum equal to that energy divided by the speed of light. It's this fact, arriving as a concrete, measurable delivery rather than an abstraction, that keeps photons from ever being reduced to mere calculational bookkeeping.</w:t>
      </w:r>
    </w:p>
    <w:p>
      <w:r>
        <w:t xml:space="preserve">The Lorentz force, from </w:t>
      </w:r>
      <w:hyperlink w:anchor="_Toc900183" w:history="1">
        <w:r>
          <w:rPr>
            <w:color w:val="0000FF"/>
            <w:u w:val="single"/>
          </w:rPr>
          <w:t xml:space="preserve">Chapter 25</w:t>
        </w:r>
      </w:hyperlink>
      <w:r>
        <w:t xml:space="preserve">, is just the everyday force law every physics student learns, an electric push along the field plus a magnetic push perpendicular to both the charge's velocity and the field, all scaled by the charge, and it is rescued here rather than retired. It is the classical limit of the deeper action-and-phase picture built up over the preceding chapters, not a rival account competing against it.</w:t>
      </w:r>
    </w:p>
    <w:p>
      <w:r>
        <w:t xml:space="preserve">The covariant derivative, introduced in </w:t>
      </w:r>
      <w:hyperlink w:anchor="_Toc900186" w:history="1">
        <w:r>
          <w:rPr>
            <w:color w:val="0000FF"/>
            <w:u w:val="single"/>
          </w:rPr>
          <w:t xml:space="preserve">Chapter 28</w:t>
        </w:r>
      </w:hyperlink>
      <w:r>
        <w:t xml:space="preserve">, is the precise spot where the electromagnetic interaction structurally lives inside the machinery of QED. It amounts to a single, specific modification made to an ordinary mathematical derivative, folding in the potential scaled by the charge, and that one modification is what carries the entire coupling between matter and field.</w:t>
      </w:r>
    </w:p>
    <w:p>
      <w:r>
        <w:t xml:space="preserve">The Coulomb potential and force, from </w:t>
      </w:r>
      <w:hyperlink w:anchor="_Toc900188" w:history="1">
        <w:r>
          <w:rPr>
            <w:color w:val="0000FF"/>
            <w:u w:val="single"/>
          </w:rPr>
          <w:t xml:space="preserve">Chapter 30</w:t>
        </w:r>
      </w:hyperlink>
      <w:r>
        <w:t xml:space="preserve">, is the oldest result in electromagnetism: the potential energy between two charges is proportional to the product of the charges and inversely proportional to their separation, so the force between them falls off as the inverse square of the distance. What is new is the derivation, rederived as the low-energy limit of a full quantum scattering calculation rather than assumed from the outset.</w:t>
      </w:r>
    </w:p>
    <w:p>
      <w:r>
        <w:t xml:space="preserve">The central bridge, first stated in </w:t>
      </w:r>
      <w:hyperlink w:anchor="_Toc900190" w:history="1">
        <w:r>
          <w:rPr>
            <w:color w:val="0000FF"/>
            <w:u w:val="single"/>
          </w:rPr>
          <w:t xml:space="preserve">Chapter 32</w:t>
        </w:r>
      </w:hyperlink>
      <w:r>
        <w:t xml:space="preserve">, is the identical combination of phase gradient and electromagnetic potential that turns up in two places at once: inside the microscopic covariant derivative of QED, and inside a superconductor's macroscopic supercurrent, which is proportional to that combination, up to the carrier density and effective mass folded into the proportionality. Seeing literally the same combination surface at both the smallest and largest scales examined is offered as the single clearest piece of evidence for the whole argument.</w:t>
      </w:r>
    </w:p>
    <w:p>
      <w:r>
        <w:t xml:space="preserve">The Wilson loop, from </w:t>
      </w:r>
      <w:hyperlink w:anchor="_Toc900193" w:history="1">
        <w:r>
          <w:rPr>
            <w:color w:val="0000FF"/>
            <w:u w:val="single"/>
          </w:rPr>
          <w:t xml:space="preserve">Chapter 35</w:t>
        </w:r>
      </w:hyperlink>
      <w:r>
        <w:t xml:space="preserve">, is the formal, fully gauge-invariant descendant of every closed loop traced since </w:t>
      </w:r>
      <w:hyperlink w:anchor="_Toc900161" w:history="1">
        <w:r>
          <w:rPr>
            <w:color w:val="0000FF"/>
            <w:u w:val="single"/>
          </w:rPr>
          <w:t xml:space="preserve">Chapter 3</w:t>
        </w:r>
      </w:hyperlink>
      <w:r>
        <w:t xml:space="preserve">. It packages potential, charge, phase, and global electromagnetic information into one quantity, and hints at a richer geometric structure running through gauge theory generally, including the theory of the strong nuclear force.</w:t>
      </w:r>
    </w:p>
    <w:p>
      <w:r>
        <w:t xml:space="preserve">The electron's anomalous magnetic moment, from </w:t>
      </w:r>
      <w:hyperlink w:anchor="_Toc900195" w:history="1">
        <w:r>
          <w:rPr>
            <w:color w:val="0000FF"/>
            <w:u w:val="single"/>
          </w:rPr>
          <w:t xml:space="preserve">Chapter 37</w:t>
        </w:r>
      </w:hyperlink>
      <w:r>
        <w:t xml:space="preserve">, measures how far the electron's magnetic strength departs from the simplest textbook value, and QED's prediction of the electron's magnetic moment stands as its single most precisely tested result, agreeing with experiment to roughly one part in a trillion. It functions as a direct fingerprint left behind by virtual quantum processes that never appear directly in any experiment, only in the tiny correction they leave on something that can be measured.</w:t>
      </w:r>
    </w:p>
    <w:p>
      <w:r>
        <w:t xml:space="preserve">Finally, the fine-structure constant from </w:t>
      </w:r>
      <w:hyperlink w:anchor="_Toc900196" w:history="1">
        <w:r>
          <w:rPr>
            <w:color w:val="0000FF"/>
            <w:u w:val="single"/>
          </w:rPr>
          <w:t xml:space="preserve">Chapter 38</w:t>
        </w:r>
      </w:hyperlink>
      <w:r>
        <w:t xml:space="preserve"> and the Josephson relations from </w:t>
      </w:r>
      <w:hyperlink w:anchor="_Toc900198" w:history="1">
        <w:r>
          <w:rPr>
            <w:color w:val="0000FF"/>
            <w:u w:val="single"/>
          </w:rPr>
          <w:t xml:space="preserve">Chapter 40</w:t>
        </w:r>
      </w:hyperlink>
      <w:r>
        <w:t xml:space="preserve"> close out the list together. The fine-structure constant, a pure number near 1/137, demonstrates that electromagnetism's coupling strength isn't a fixed number at all but "runs," growing stronger at higher energy scales as vacuum polarization screens it less effectively at short distances. The Josephson relations, meanwhile, tie a superconducting phase difference to a measurable current and to the junction's nonlinear energy, and tie the rate at which that phase difference changes to the voltage across the junction, the working heart of every superconducting qubit built today and the basis of how the volt itself is realized in the modern SI system.</w:t>
      </w:r>
    </w:p>
    <w:p>
      <w:pPr>
        <w:pStyle w:val="Heading1"/>
      </w:pPr>
      <w:bookmarkStart w:id="208" w:name="_Toc900208"/>
      <w:r>
        <w:t>Part II — Life, Evolution &amp; Genetics</w:t>
      </w:r>
      <w:bookmarkEnd w:id="208"/>
    </w:p>
    <w:p>
      <w:pPr>
        <w:spacing w:before="120" w:after="480"/>
        <w:ind w:firstLine="0"/>
        <w:jc w:val="center"/>
      </w:pPr>
      <w:r>
        <w:rPr>
          <w:i/>
        </w:rPr>
        <w:t xml:space="preserve">In which life insists on copying itself badly enough to become interesting. If </w:t>
      </w:r>
      <w:hyperlink w:anchor="_Toc900003" w:history="1">
        <w:r>
          <w:rPr>
            <w:rPr>
              <w:i/>
            </w:rPr>
            <w:color w:val="0000FF"/>
            <w:u w:val="single"/>
          </w:rPr>
          <w:t xml:space="preserve">Part I</w:t>
        </w:r>
      </w:hyperlink>
      <w:r>
        <w:rPr>
          <w:i/>
        </w:rPr>
        <w:t xml:space="preserve"> described the stage, this is the first thing that climbed onto it and refused to leave.</w:t>
      </w:r>
    </w:p>
    <w:p>
      <w:pPr>
        <w:pStyle w:val="Heading2"/>
      </w:pPr>
      <w:bookmarkStart w:id="209" w:name="_Toc900209"/>
      <w:r>
        <w:t>Life Science for Everyone (Evolution)</w:t>
      </w:r>
      <w:bookmarkEnd w:id="209"/>
    </w:p>
    <w:p>
      <w:pPr>
        <w:pStyle w:val="Heading3"/>
      </w:pPr>
      <w:bookmarkStart w:id="210" w:name="_Toc900210"/>
      <w:r>
        <w:t>1. What Is Life? Schrödinger's Question and the Order in the Disorder</w:t>
      </w:r>
      <w:bookmarkEnd w:id="210"/>
    </w:p>
    <w:p>
      <w:r>
        <w:t>What separates a living thing from a rock, a fire, or a virus is a surprisingly slippery question, and one widely used working definition among astrobiologists, though whether life is even well-defined from a sample size of one remains genuinely debated, cuts through the edge cases as well as any: life is a self-sustaining chemical system capable of Darwinian evolution. The trick of this definition is that it sidesteps arguments about what a thing is made of and asks instead what it can do, specifically, whether it can evolve. That one question sorts the hard cases cleanly enough: viruses, fire, crystals, mules, frozen embryos, and seeds all resist easy classification until you ask not what stuff they're built from but whether the system they belong to can pass heritable variation on to descendants that compete for survival.</w:t>
      </w:r>
    </w:p>
    <w:p>
      <w:r>
        <w:t>Erwin Schrödinger's three lectures in Dublin in 1943, published in 1944 as "What Is Life?", made two guesses that proved strikingly prescient. The first concerned entropy, a word that just means disorder, or more precisely the number of messy ways a thing can be arranged versus the vanishingly few tidy ones. Picture a bedroom that never needs tidying: toys put themselves away, dust never settles, the bed makes itself. That would be a small miracle, and a real one, because left alone, ordinary rooms only ever drift toward more disorder, never less — that everyday rule of thumb is the second law of thermodynamics, dressed down out of its physics vocabulary. A living cell looks, at first glance, like exactly that miracle: order persisting, even growing, apparently for free. The honest answer to how it manages this is not that the cell is exempt from the rule, but that it's paying for its tidiness somewhere else. A cell doesn't clean its room by making the mess vanish; it clears the mess out into the hallway, as heat and waste, and it always dumps out more disorder than it removed from itself. The second law still holds for the room-plus-hallway taken together; the cell has simply found the one accounting trick, exporting entropy to its surroundings, that lets its own little corner look tidier while the total mess of the universe keeps climbing exactly as the rule demands. That was Schrödinger's first guess, and it holds up.</w:t>
      </w:r>
    </w:p>
    <w:p>
      <w:r>
        <w:t>His second guess reached for a different everyday object: a crystal, salt, say, which holds its shape reliably for the same reason it's useless for writing a message — it just repeats one tiny pattern over and over, the way wallpaper repeats a print. Wallpaper can't spell out a sentence no matter how much of it you unroll, because "repeating reliably" and "saying something new" pull in opposite directions. Heredity needed a molecule that could do both at once: stable enough to be trusted like a crystal, yet varied enough, link to link, to carry a message the way text does. Schrödinger called the hoped-for molecule an "aperiodic crystal," a stable shape built from a non-repeating sequence, a code rather than a pattern. When DNA's structure was worked out in 1953, it fit this description almost exactly, and Watson and Crick were generous enough to credit Schrödinger's book for the inspiration.</w:t>
      </w:r>
    </w:p>
    <w:p>
      <w:r>
        <w:t>The traditional biology-class checklist for life — boundary, metabolism, homeostasis, reproduction, heredity, evolution — is fine as far as it goes, but evolution is the deepest item on the list, since it's the only one with the power to build all the others. Metabolism, boundaries, and homeostasis can all be explained as things that evolution assembled because they helped something survive and reproduce; evolution itself needs no further explanation to get started, only variation, heredity, and differential success.</w:t>
      </w:r>
    </w:p>
    <w:p>
      <w:r>
        <w:t>It helps to think of life not as a substance but as a process, the way a candle flame or a whirlpool in a river is a process. The actual matter involved, wax and oxygen, or water molecules, is constantly flowing through and being replaced, yet the pattern itself persists for as long as the underlying flow keeps running. You are, chemically speaking, not the same collection of atoms you were a few years ago, but the pattern that is "you" has persisted regardless. But the flame and the whirlpool are also exactly where this analogy has to stop being trusted, and the stopping point is instructive. A candle flame never produces a slightly different flame that competes with it for wax and sometimes wins; a whirlpool never leaves offspring whirlpools, some better at surviving turbulence than others. They are processes, but nothing is being copied, varied, or selected between. The real threshold worth caring about, then, isn't when chemistry started happening — chemistry has been happening since the Big Bang — but when a flowing pattern first made the further leap from merely persisting to copying itself, varying in the copying, competing for resources, and evolving as a result. That extra ledger of copying-with-variation-and-competition is the whole of the difference between a flame and a bacterium, and no amount of staring at either one as "just a process" will get you there on its own.</w:t>
      </w:r>
    </w:p>
    <w:p>
      <w:pPr>
        <w:pStyle w:val="Heading3"/>
      </w:pPr>
      <w:bookmarkStart w:id="211" w:name="_Toc900211"/>
      <w:r>
        <w:t>2. The Chemistry Underneath: Atoms, Water and the Quantum Rules of Life</w:t>
      </w:r>
      <w:bookmarkEnd w:id="211"/>
    </w:p>
    <w:p>
      <w:r>
        <w:t>Strip away the wonder and life's chemical parts list turns out to be almost boringly ordinary: six unremarkable elements, abbreviated CHNOPS (carbon, hydrogen, nitrogen, oxygen, phosphorus, sulfur), plus a scattering of trace metals. Nothing on that list is exotic or hard to find; life didn't need a rare ingredient, just the right arrangement of common ones.</w:t>
      </w:r>
    </w:p>
    <w:p>
      <w:r>
        <w:t>Carbon does the heavy lifting because of its four bonds, which let it form chains, branches, and rings, the scaffolding of every biomolecule you're made of. Think of carbon as a Lego brick with four studs instead of the usual one or two: a brick like that can be snapped into chains, forked into branches, or closed into rings, which is exactly the versatility a construction material for chains, branches, and rings needs. Those bonds are also just strong enough to hold together in liquid water and just weak enough for cellular chemistry to break and rearrange as needed, a middle setting no cruder material quite hits. Silicon, carbon's periodic-table neighbor and the classic science-fiction alternative, also forms four bonds, so on paper it looks like the same useful brick. This is exactly where the comparison breaks, and instructively: silicon's bond to oxygen is so much stronger than carbon's that it essentially never lets go again. Snap that brick together and it's welded, not clipped; the result is rock, quartz and sand, not a flexible molecular toolkit, which is why we don't expect to meet silicon-based aliens anytime soon.</w:t>
      </w:r>
    </w:p>
    <w:p>
      <w:r>
        <w:t>Water itself does a lot of unglamorous work. Its polarity lets it form hydrogen bonds, which is why it's liquid at biologically useful temperatures, why ice floats instead of sinking (a small miracle that keeps lakes from freezing solid), and why it's such an effective solvent for nutrients. It also drives the hydrophobic effect, which is the same everyday phenomenon you've watched happen in a bottle of salad dressing: oil doesn't dissolve into vinegar so much as it clumps away from it, beading into droplets that keep the maximum amount of oil huddled together and touching water as little as possible. Cell-membrane molecules have water-hating tails for exactly this reason, and left in water they don't need a foreman directing them; they simply clump the same way oil does, tails inward, forming a double layer with no instructions or supervision required. Where the salad-dressing picture stops being enough is scale and reliability: dressing separates into a rough, unstable blob that resettles every time you shake the bottle, while a cell membrane self-assembles into a smooth, stable, two-layered sheet the same way, every time, reliably enough to build a wall a whole cell can trust its insides to. Membranes, in other words, are something water basically builds for free, just far more precisely than a kitchen cupboard ever manages.</w:t>
      </w:r>
    </w:p>
    <w:p>
      <w:r>
        <w:t>Energy inside a cell comes down to electrons moving "downhill" through a series of chemical reactions, a process called redox, with the energy captured in small, spendable units called ATP. The easiest handle on ATP is small change: not money stashed in a bank account for later, but coins spent the instant they're earned and minted again just as fast. That comparison has one useful limit worth naming, though — a person's actual bank balance can sit untouched for years, while a cell keeps essentially no reserve of ATP at all; it lives hand to mouth, making a molecule and spending it again within seconds. The numbers involved are startling: a resting person turns over roughly their own body weight in ATP every single day, constantly making and spending it rather than stockpiling a reserve — an approximation that varies considerably with activity level, but even the low, resting-only estimate dwarfs the few dozen grams of ATP the body actually holds at any one moment.</w:t>
      </w:r>
    </w:p>
    <w:p>
      <w:r>
        <w:t>Proteins, the cell's workhorses, are chains built from twenty types of amino acids that fold into shapes suited to specific jobs. Enzymes are the subset of proteins that lower the energy barrier a reaction needs to clear, letting biochemistry run at ordinary body temperature instead of requiring a blast furnace. A useful everyday stand-in is a delivery worker facing a loading dock with a high curb: the crate can technically be hauled straight up and over, but only with a lot of wasted effort, whereas a ramp laid down alongside the curb lets the same crate reach the same place with far less energy spent, arriving exactly where it would have anyway. An enzyme doesn't change where the reaction ends up, any more than a ramp changes which building the crate ends up inside; it just removes the unnecessary climb getting there. The one place the ramp picture undersells the real chemistry is precision: a ramp works for any crate, while an enzyme's ramp is shaped to fit one specific reaction and essentially no other, which is what lets a cell run thousands of different reactions side by side without them interfering with each other.</w:t>
      </w:r>
    </w:p>
    <w:p>
      <w:r>
        <w:t>A famous 1953 experiment showed how easy the first step is: simple gases and water, given a spark meant to simulate lightning, produced amino acids within about a week. That result proved life's basic building blocks form readily under the right conditions, but assembling those blocks into something that can actually replicate itself remains the far harder, and still unsolved, problem.</w:t>
      </w:r>
    </w:p>
    <w:p>
      <w:r>
        <w:t xml:space="preserve">Finally, a caution against "quantum mysticism": all matter, right down to a brick, is quantum mechanical at bottom, so simply pointing out that quantum mechanics underlies some biological process proves precisely nothing on its own. </w:t>
      </w:r>
      <w:hyperlink w:anchor="_Toc900214" w:history="1">
        <w:r>
          <w:rPr>
            <w:color w:val="0000FF"/>
            <w:u w:val="single"/>
          </w:rPr>
          <w:t xml:space="preserve">Chapter 5</w:t>
        </w:r>
      </w:hyperlink>
      <w:r>
        <w:t xml:space="preserve"> returns to this and looks specifically for quantum effects that classical physics cannot mimic.</w:t>
      </w:r>
    </w:p>
    <w:p>
      <w:pPr>
        <w:pStyle w:val="Heading3"/>
      </w:pPr>
      <w:bookmarkStart w:id="212" w:name="_Toc900212"/>
      <w:r>
        <w:t>3. How Could Life Have Started? Clay, Vents, RNA and the First Protocells</w:t>
      </w:r>
      <w:bookmarkEnd w:id="212"/>
    </w:p>
    <w:p>
      <w:r>
        <w:t>The origin-of-life problem can be boiled down to one deceptively simple question: how does chemistry that merely happens become chemistry that can evolve? Whatever answer eventually satisfies scientists, it's safe to say the first living thing was nothing like a miniature modern bacterium — that would be far too sophisticated a starting point. It was almost certainly something much cruder, generally called a "protocell."</w:t>
      </w:r>
    </w:p>
    <w:p>
      <w:r>
        <w:t>The RNA-world hypothesis is the most popular contender, resting on the observation that RNA can both store genetic information and catalyze chemical reactions, meaning a single molecule type could in principle have done both jobs that DNA and proteins now split between them. Modern life divides that labor the way a company might: DNA is the archived master file, proteins are the workers who actually do things, and neither one is much good without the other already up and running. RNA's trick is being, in effect, a single employee who can read the file and also do the work, a recipe that can additionally get up and cook itself. It's an elegant idea, and it does solve the split-labor problem neatly — but it's incomplete in one very specific way, and that's the honest caveat worth keeping in view: a recipe that can cook itself still has to come from somewhere, and merely relocating the question of where doesn't answer it. You still have to explain where the first self-copying RNA molecule, and the machinery to copy it, came from in the first place.</w:t>
      </w:r>
    </w:p>
    <w:p>
      <w:r>
        <w:t>Mineral surfaces offer one possible assist. Clay minerals, especially one called montmorillonite, can concentrate loose nucleotide building blocks and help link them into RNA-like chains. That's a genuine chemical trick worth taking seriously, but organizing raw materials on a surface is not the same thing as creating heredity.</w:t>
      </w:r>
    </w:p>
    <w:p>
      <w:r>
        <w:t>Hydrothermal vents, including the cooler "alkaline" variety, are another favorite setting, since they supply battery-like chemical gradients and catalytic mineral surfaces that could drive early chemistry along. The catch is that the same heat and energy that helps push reactions forward can just as easily tear fragile molecules apart, which makes vents a double-edged environment for anything trying to get started.</w:t>
      </w:r>
    </w:p>
    <w:p>
      <w:r>
        <w:t>None of the leading scenarios — metabolism-first, lipid-first, peptide-first, RNA-first — manages to solve every piece of the puzzle; each explains one part well and stumbles on another. The field has increasingly drifted toward a patchwork picture, in which different environments contributed different pieces that were assembled step by step, rather than one clean, singular event where life switched on.</w:t>
      </w:r>
    </w:p>
    <w:p>
      <w:r>
        <w:t>Three problems recur no matter which scenario you favor. The "membrane paradox" is that a cell's boundary needs to be leaky enough to let in the raw materials the internal chemistry depends on, yet tight enough to keep that same chemistry from simply drifting away and dispersing. A screen door on a summer house solves a version of this same tension: mesh it too fine and no cooling breeze gets through, mesh it too coarse and the insects come in along with the breeze. Where a protocell's problem gets harder than any screen door's is that it can't just settle on one fixed mesh size and leave it there; the balance has to hold for a whole changing traffic of different molecules at once, which is a much fussier needle to thread than keeping out anything above a certain size. Next comes a chicken-and-egg loop between genes and catalysts: genes need catalysts to be read and copied, but catalysts, in modern life, are made from instructions encoded in genes. And finally comes the "parasite problem," in which a shorter, stripped-down molecule that free-rides on the replication machinery can out-compete the very molecule that built the system in the first place, since copying something short and simple is cheaper than copying something long and useful — the molecular equivalent of a photocopier left running unattended, and it turns out the fastest thing to feed through it is always a single blank page, not the full instruction manual, even though the blank page contributes nothing useful in return.</w:t>
      </w:r>
    </w:p>
    <w:p>
      <w:r>
        <w:t>The real threshold, in the end, was never building something that merely looked cell-like. It was achieving a system capable of full-blown Darwinian evolution, and precisely how that leap happened remains, honestly, unsolved.</w:t>
      </w:r>
    </w:p>
    <w:p>
      <w:pPr>
        <w:pStyle w:val="Heading3"/>
      </w:pPr>
      <w:bookmarkStart w:id="213" w:name="_Toc900213"/>
      <w:r>
        <w:t>4. The First Cells: LUCA, Microbes and the Three-Billion-Year Wait</w:t>
      </w:r>
      <w:bookmarkEnd w:id="213"/>
    </w:p>
    <w:p>
      <w:r>
        <w:t>The best physical evidence for early life comes from stromatolites, layered mounds built by microbial communities, found in Western Australia and dated to about 3.5 billion years old, with more controversial carbon-isotope evidence pushing the story back even further, toward 4 billion years. Given that the planet itself is only 4.5 billion years old, life got started remarkably early and then, rather anticlimactically, spent roughly three billion years staying microscopic.</w:t>
      </w:r>
    </w:p>
    <w:p>
      <w:r>
        <w:t>LUCA, the "last universal common ancestor," gets misunderstood as often as it gets mentioned. It was neither the first living thing nor a single individual — think of it more as a village than an Adam — but a population of organisms that already had the core machinery in place: DNA-based genes, ribosomes to read them, and membrane-based systems for generating energy.</w:t>
      </w:r>
    </w:p>
    <w:p>
      <w:r>
        <w:t>Common descent from something like LUCA is proven less by fossils than by shared arbitrary conventions. Consider why practically every keyboard you've ever typed on, in any country, uses the QWERTY letter layout: it's not because engineers keep independently rediscovering that this particular arrangement is the fastest one to type on — by most measures it isn't — it's because one early standard happened to catch on, and every keyboard maker since has simply copied it rather than starting over. Find QWERTY on a keyboard anywhere in the world, and the best explanation is a shared ancestor design, not a coincidence of independent invention. The genetic code, the chemistry of ribosomes, and even the molecular handedness of key biomolecules are each just one option out of many that would have worked chemically — there's no chemical reason the genetic code has to be arranged exactly the way it is, any more than there's a typing-speed reason keyboards have to be arranged as QWERTY — and yet the same option shows up in every branch of life, everywhere, which only makes sense if everything alive today inherited it from one common source rather than reinventing it independently. The one place the comparison undersells reality: keyboard layouts get changed by committees and manufacturers on purpose, given enough motivation, while nothing has ever gone back and edited life's ancient conventions once they were fixed, which is exactly why they've stayed frozen for billions of years rather than merely decades.</w:t>
      </w:r>
    </w:p>
    <w:p>
      <w:r>
        <w:t>When ribosomal RNA across organisms was compared in the 1970s, researchers found not two domains of life but three: Bacteria, Archaea, and Eukaryotes. Archaea look superficially like bacteria under a microscope, but their underlying molecular machinery is just as distinct from bacteria's as ours is. To complicate the picture further, early microbes swapped genes with each other so promiscuously, a process called horizontal gene transfer, that the base of the tree of life resembles a tangled web more than a clean trunk with branches.</w:t>
      </w:r>
    </w:p>
    <w:p>
      <w:r>
        <w:t>The chemiosmosis theory, developed in the 1960s, describes a trick so useful that evolution seems to have invented it once and never let go, and the closest everyday match is a hydroelectric dam: pump water uphill first, behind a wall, so that letting it back down through a turbine on the way through does useful work instead of just draining away pointlessly. Cells run the same play with protons instead of water: pump them across a membrane to build up a lopsided stockpile on one side, an electrical and chemical gradient, then let those protons flow back through a molecular turbine that mints ATP as they pass through on their way to the low side. The dam picture is worth pushing on for a moment, because where it undersells the cell's version is the turbine itself: a real dam turbine only converts falling water into electricity, one kind of energy into another, while the cell's molecular turbine is a literal rotor, spun by the flow of protons the way water spins a hydroelectric blade — and that spinning isn't a side-effect that then has to be converted into something else, it's the mechanism itself. The rotation directly forces the enzyme's business end to flex through a cycle of shapes that squeezes ADP and phosphate together into new chemical bonds, so the spinning and the bond-building are one and the same physical event, not two separate steps where something merely spins and a second process builds the ATP afterward. The same basic mechanism runs bacteria, chloroplasts, and mitochondria alike.</w:t>
      </w:r>
    </w:p>
    <w:p>
      <w:r>
        <w:t>Cyanobacteria's invention of splitting water using sunlight was a landmark moment, and not entirely a happy one for their contemporaries: the process dumps oxygen as a waste product, and oxygen was a poison to most life at the time. The resulting Great Oxidation Event, around 2.4 billion years ago, counts as life's first self-inflicted planetary catastrophe, and some of the survivors were organisms that evolved oxygen-burning metabolism, turning a toxin into fuel.</w:t>
      </w:r>
    </w:p>
    <w:p>
      <w:r>
        <w:t xml:space="preserve">Even today, microbes outweigh and out-chemistry all animal life combined, quietly running the planet's nitrogen, carbon, and oxygen cycles behind the scenes. As for why "complexity waited" for nearly three billion years before anything bigger showed up, </w:t>
      </w:r>
      <w:hyperlink w:anchor="_Toc900222" w:history="1">
        <w:r>
          <w:rPr>
            <w:color w:val="0000FF"/>
            <w:u w:val="single"/>
          </w:rPr>
          <w:t xml:space="preserve">Chapter 13</w:t>
        </w:r>
      </w:hyperlink>
      <w:r>
        <w:t xml:space="preserve"> argues it wasn't for lack of trying: big, complex cells required a merger between two different organisms, not just another clever invention.</w:t>
      </w:r>
    </w:p>
    <w:p>
      <w:pPr>
        <w:pStyle w:val="Heading3"/>
      </w:pPr>
      <w:bookmarkStart w:id="214" w:name="_Toc900214"/>
      <w:r>
        <w:t>5. Quantum Biology: Life on the Edge</w:t>
      </w:r>
      <w:bookmarkEnd w:id="214"/>
    </w:p>
    <w:p>
      <w:r>
        <w:t>Quantum biology lives or dies by one disciplined question. It is not "is biology quantum," which is trivially true of all matter including the chair you're sitting on, but rather: does a specific quantum effect that classical physics cannot mimic actually change what an organism does?</w:t>
      </w:r>
    </w:p>
    <w:p>
      <w:r>
        <w:t>Quantum tunneling is the best-supported case. It lets protons and electrons "cheat" through an energy barrier rather than climbing all the way over it, the way a ball might pass through a hill instead of rolling up and over. That picture is useful for exactly one thing: showing there's a barrier and a way around it. It's also flatly wrong in the way that matters, and the wrongness is the whole point of calling it "quantum." A real ball, kicked at a real hill without enough speed to clear it, simply never gets to the other side, not once, not ever — the laws of ordinary, everyday physics guarantee that with total confidence. A proton or electron facing the equivalent barrier sometimes turns up on the far side anyway, with no runway, no assist, and no violation of any law, because at that scale a particle isn't a small solid ball following one definite path up and over; it behaves more like a smeared-out possibility that has some genuine presence on both sides of the barrier at once, and every so often that presence on the far side is what gets detected. This shows up concretely in how certain enzymes accelerate reactions faster than classical physics alone would predict.</w:t>
      </w:r>
    </w:p>
    <w:p>
      <w:r>
        <w:t>More speculative tunneling claims include a possible role in DNA mutation, where a tunneled proton might momentarily shift how a base pairs before the DNA gets copied, and a role in the vibration theory of smell. Both are flagged as considerably less settled than the enzyme case, more intriguing hypothesis than established fact.</w:t>
      </w:r>
    </w:p>
    <w:p>
      <w:r>
        <w:t>Photosynthetic complexes show experimental signatures consistent with quantum coherence helping shuttle energy around efficiently, though exactly how functionally important this is under the messy, warm, wet conditions of real biology remains an active area of study rather than a closed case.</w:t>
      </w:r>
    </w:p>
    <w:p>
      <w:r>
        <w:t>The radical-pair hypothesis for bird magnetoreception is the most vivid example: light striking molecules in a bird's eye may generate pairs of electrons whose spins are correlated, or entangled, in a way that's sensitive to Earth's magnetic field, potentially giving migratory birds a built-in compass. It's a favorite because it's so evocative, but a bird is not "a quantum computer in its skull," just an animal borrowing one clever quantum trick for one specific sensory job.</w:t>
      </w:r>
    </w:p>
    <w:p>
      <w:r>
        <w:t>The standing rule bears repeating: finding quantum mechanics underneath a biological process proves nothing by itself. Evolution never asks "is this quantum," it only ever asks "does it work," and only occasionally does a quantum shortcut happen to work better than the classical alternative.</w:t>
      </w:r>
    </w:p>
    <w:p>
      <w:pPr>
        <w:pStyle w:val="Heading3"/>
      </w:pPr>
      <w:bookmarkStart w:id="215" w:name="_Toc900215"/>
      <w:r>
        <w:t>6. Darwin's Voyage: How the Big Idea Arrived</w:t>
      </w:r>
      <w:bookmarkEnd w:id="215"/>
    </w:p>
    <w:p>
      <w:r>
        <w:t>Darwin's early career reads like a catalog of false starts. He failed at medicine in Edinburgh, walking out partway through an anesthetic-free surgery, and drifted instead toward the safe, respectable path of becoming a country parson by way of Cambridge. It was there that beetle-collecting and a friendship with a botany professor proved decisive: that mentor recommended him for a spot on HMS Beagle, and Darwin's actual course in life was set.</w:t>
      </w:r>
    </w:p>
    <w:p>
      <w:r>
        <w:t>The Beagle voyage ran from 1831 to 1836, and contrary to the popular image of Darwin bobbing around at sea the whole time, he spent much of those five years on land. Notably, he dug up giant fossil mammals in Argentina and worked his way through the geological classic "Principles of Geology," which supplied an ingredient Darwin's theory would later depend on entirely: deep time. A fingernail is a decent everyday hook for the idea — you can watch one for an hour and swear it never grows, yet come back in a month and the evidence is undeniable. Deep time asks you to make the same allowance for mountains and canyons, except stretched out almost beyond imagining: a slope so gentle it's genuinely invisible within one human life, or a hundred, can still pile up into a mountain range or carve out a canyon, given enough millions of years to keep working. Where the fingernail comparison runs out is the sheer scale involved — a fingernail's growth is a matter of weeks, geology's of millions of years — but the underlying logic, that "too slow to see" is not at all the same thing as "too slow to matter," is exactly the same idea: mountains get built inch by inch, given enough time to work with.</w:t>
      </w:r>
    </w:p>
    <w:p>
      <w:r>
        <w:t>The Galapagos legend, as usually told, is oversold. Darwin didn't neatly sort his famous finches by island while he was there — he had to reconstruct those connections later, after the fact. What actually caught his attention in the moment were the island-specific mockingbirds and tortoise shells, which varied in ways that hinted something interesting was happening island by island.</w:t>
      </w:r>
    </w:p>
    <w:p>
      <w:r>
        <w:t>The missing piece of his theory, the actual mechanism, arrived in 1838 from an unlikely direction: reading the economist Thomas Malthus on population. Malthus's observation that more individuals are born than can possibly survive let Darwin see natural selection as something like an automatic filter, no divine intervention required.</w:t>
      </w:r>
    </w:p>
    <w:p>
      <w:r>
        <w:t>Then Darwin sat on the idea for twenty years, writing extensively but publishing nothing, until Alfred Russel Wallace, independently arriving at essentially the same theory while feverish in the Malay Archipelago, mailed him an essay outlining it in 1858. That letter forced a joint reading of both men's work at the Linnean Society and pushed Darwin into rapid publication of "On the Origin of Species" in 1859, a book he modestly described as "one long argument."</w:t>
      </w:r>
    </w:p>
    <w:p>
      <w:r>
        <w:t xml:space="preserve">Darwin himself was well aware of two holes in his theory. He had no mechanism for heredity, the "blending" problem, which wouldn't be solved until Mendel's then-obscure pea experiments were rediscovered decades later, and no accurate estimate for the age of the Earth, since the physicist Kelvin's calculation came in far too short, having missed the contribution of radioactive heating altogether. In fact, natural selection wasn't widely accepted among biologists until mathematics and genetics were merged together in the 1920s and 30s, a story </w:t>
      </w:r>
      <w:hyperlink w:anchor="_Toc900217" w:history="1">
        <w:r>
          <w:rPr>
            <w:color w:val="0000FF"/>
            <w:u w:val="single"/>
          </w:rPr>
          <w:t xml:space="preserve">Chapter 8</w:t>
        </w:r>
      </w:hyperlink>
      <w:r>
        <w:t xml:space="preserve"> picks up.</w:t>
      </w:r>
    </w:p>
    <w:p>
      <w:pPr>
        <w:pStyle w:val="Heading3"/>
      </w:pPr>
      <w:bookmarkStart w:id="216" w:name="_Toc900216"/>
      <w:r>
        <w:t>7. Natural Selection: The Algorithm Nobody Wrote</w:t>
      </w:r>
      <w:bookmarkEnd w:id="216"/>
    </w:p>
    <w:p>
      <w:r>
        <w:t>A kitchen colander is a decent everyday stand-in for how automatic this process really is. Pour a mix of gravel and sand through one, and the sand falls through while the gravel stays behind, with nobody standing over the colander making decisions grain by grain. The colander has no opinion about pebbles, no preference, nothing resembling a goal; the outcome, sand gone, gravel remaining, falls straight out of the size of the holes and the size of the grains, automatically, every single time. Natural selection follows almost automatically, more like a theorem than a discovery, from three simple conditions in the exact same colander-like way: variation exists, some of that variation is heritable, and some variants reproduce more successfully than others. Given those three ingredients, selection just happens, sorting some variants into "more common next generation" and others into "less common" the way sand falls through and gravel doesn't — no fourth ingredient like intention, force, or direction needs to be added. Where the colander comparison has to stop being trusted is that its holes never change size; a real environment's "holes," which variants happen to get sorted through, can shift completely from one generation to the next as climate, predators, and competitors change, which is exactly why selection can push a population in one direction for a while and then reverse itself entirely once circumstances do.</w:t>
      </w:r>
    </w:p>
    <w:p>
      <w:r>
        <w:t>It helps to think of selection as bookkeeping rather than a force in its own right. Individual organisms live and die for all sorts of ordinary reasons, exactly as they would regardless; what changes from one generation to the next is simply the population's running tally, or census, of which traits show up more or less often.</w:t>
      </w:r>
    </w:p>
    <w:p>
      <w:r>
        <w:t>Fitness, in this technical sense, means reproductive success, not strength, not health, and certainly not moral worth. A slow, drab, unremarkable moth that quietly raises a dozen surviving offspring is fitter, in this sense, than a fast, striking, strong one that gets eaten before it breeds and leaves none; gym-and-battlefield notions of "fit" simply don't track what the word is doing here. The phrase "survival of the fittest" wasn't even coined by Darwin; it came from a Victorian philosopher instead, and it misleads on both of its words at once.</w:t>
      </w:r>
    </w:p>
    <w:p>
      <w:r>
        <w:t>Variation itself comes from two main sources: mutation, which is merely copying errors in DNA, and, in sexually reproducing species, recombination, which reshuffles the genes each parent contributes. Once variation exists, selection can push a trait in one direction, as with peppered moths darkening in response to industrial soot; hold it steady, as with human birth weight, where both very small and very large babies fare worse; or split it in two, as with the beak sizes of certain African finches, a pattern called disruptive selection.</w:t>
      </w:r>
    </w:p>
    <w:p>
      <w:r>
        <w:t>Not all evolutionary change is driven by selection, though. Genetic drift, chance-driven change that has nothing to do with which traits are better or worse, took center stage in what's known as neutral theory, which argues that drift accounts for most change at the level of DNA sequence itself. Picture a jar with sixty red marbles and forty blue ones, equally good marbles in every respect, and imagine you scoop out a random handful of ten to start a brand-new jar. Pure chance alone, nothing about redness or blueness being better, can easily hand you seven red and three blue in the new jar, and if you keep repeating that scoop-and-restart process across many jars, some lineages will drift all the way to all-red or all-blue over time for no reason connected to the marbles' merits whatsoever. That's genetic drift: change driven by the luck of small samples, not by any advantage. It differs from selection in a way worth being precise about, though — a colander sorts by a real difference between grains, gravel versus sand, while a random scoop from the marble jar sorts by nothing at all, which is exactly why drift matters most in small populations, where a single unlucky handful can shift the whole jar, and matters far less in enormous ones, where chance events tend to average back out. The short version: selection shapes the traits that matter for survival, while drift writes most of the rest of the genome's history.</w:t>
      </w:r>
    </w:p>
    <w:p>
      <w:r>
        <w:t>It's also worth remembering that adaptation is never perfection, just adequacy shaped by whatever history happened to hand it. The recurrent laryngeal nerve takes an absurd fifteen-foot detour in a giraffe's neck rather than taking the obvious short route, because it evolved from a fish-era nerve that had no reason to anticipate long necks. The human back carries design flaws from its recent switch to walking upright, and the panda's famous "thumb" turns out to be a repurposed wrist bone rather than a proper thumb at all. All three are reminders that evolution tinkers with whatever's already lying around; it never gets to start with a blank sheet like a designer would.</w:t>
      </w:r>
    </w:p>
    <w:p>
      <w:r>
        <w:t>This also answers the old objection, "what use is half an eye?" Every intermediate stage — a simple light-sensitive patch, a cup-shaped depression, a pinhole-camera eye like the one living nautiluses still use today, and a full lens — exists and works perfectly well in some living animal right now, and eyes are estimated to have evolved independently dozens of separate times. Darwin's own opening evidence, though, wasn't exotic at all: it was artificial selection, the fancy pigeons bred from one ordinary rock dove in a few centuries, dogs from wolves over many thousands of years, and the cabbage, kale, broccoli, and more that all descend from a single wild cabbage plant, standing in as a fast-forward demonstration of what nature can do given millions of years instead of mere centuries. The one place this borrowed evidence needs its own caveat, the same caveat natural selection demands generally, is the breeder standing behind it: a pigeon fancier has a goal in mind and hand-picks the birds toward it, generation after generation, while nature has no fancier, no goal, and no plan, only whatever the local colander's holes happen to be that century. What the pigeons and cabbages actually prove isn't that nature is secretly planning anything; it's that heritable variation, filtered consistently over enough generations by any standard at all — a breeder's taste, a predator's hunger, a drought's demands — can reshape a species almost beyond recognition, whether or not anyone is doing the filtering on purpose.</w:t>
      </w:r>
    </w:p>
    <w:p>
      <w:r>
        <w:t xml:space="preserve">Selection has no foresight. It cannot plan ahead, and it isn't secretly aiming at complexity, still less at producing humans. Describing it as a mindless "algorithm," one that manages to produce designed-looking results without any designer behind it, previews the argument </w:t>
      </w:r>
      <w:hyperlink w:anchor="_Toc900234" w:history="1">
        <w:r>
          <w:rPr>
            <w:color w:val="0000FF"/>
            <w:u w:val="single"/>
          </w:rPr>
          <w:t xml:space="preserve">Chapter 25</w:t>
        </w:r>
      </w:hyperlink>
      <w:r>
        <w:t xml:space="preserve"> develops at length.</w:t>
      </w:r>
    </w:p>
    <w:p>
      <w:pPr>
        <w:pStyle w:val="Heading3"/>
      </w:pPr>
      <w:bookmarkStart w:id="217" w:name="_Toc900217"/>
      <w:r>
        <w:t>8. Mendel's Peas and the Modern Synthesis</w:t>
      </w:r>
      <w:bookmarkEnd w:id="217"/>
    </w:p>
    <w:p>
      <w:r>
        <w:t>A Scottish engineer, Fleeming Jenkin, raised an objection in 1867 that Darwin never fully solved in his own lifetime: if inheritance works by blending, like mixing two paints, then any new advantageous trait should get diluted down to nothing within just a few generations, leaving natural selection with nothing left to act on.</w:t>
      </w:r>
    </w:p>
    <w:p>
      <w:r>
        <w:t>The fix already existed, sitting unread in a monastery garden. Gregor Mendel's pea experiments, conducted between 1856 and 1863, showed that inheritance actually works through discrete "particles" we now call genes, not through blending at all. Mix red and white paint and you get pink, permanently — there is no getting the original red and white back out of the can once they've merged. Genes turn out not to behave like that at all: they're closer to two full decks of cards shuffled together for a single hand and then cleanly separated again afterward, each card remaining entirely itself the whole time, never diluted, never half-red-half-white. Cross a tall pea plant with a short one and you get all-tall offspring in the first generation, but the short trait reappears cleanly in a 3-to-1 ratio in the next generation, proof that the hidden, or recessive, factor survived intact the whole time, card-like, rather than being watered down like paint.</w:t>
      </w:r>
    </w:p>
    <w:p>
      <w:r>
        <w:t>Mendel's 1865 paper sat ignored for thirty-five years until three botanists independently rediscovered the same ratios around 1900; not long after, fruit-fly research tied genes to actual physical chromosomes you could see under a microscope.</w:t>
      </w:r>
    </w:p>
    <w:p>
      <w:r>
        <w:t>Ironically, the early-1900s rediscovery briefly made things worse before it made them better: Mendelians, who studied discrete mutations, and biometricians, who studied smooth bell-curve traits, each looked at the other's data and decided it ruled out the other's theory, and for about twenty years Mendel's peas were widely read as an argument against Darwin's gradual selection. It took a handful of mathematically minded geneticists, working roughly between 1918 and 1932, to show on paper that many small-effect genes, summed together, produce exactly the smooth continuous variation the biometricians were seeing, reconciling Mendelian genetics with gradual Darwinian selection in one stroke.</w:t>
      </w:r>
    </w:p>
    <w:p>
      <w:r>
        <w:t>Naturalists then took that mathematics and checked it against real wild populations, the formation of new species, and the fossil record, completing what's now called the "modern synthesis" by the mid-1940s.</w:t>
      </w:r>
    </w:p>
    <w:p>
      <w:r>
        <w:t>Population thinking redefines evolution itself as change in gene frequency across a population, with the Hardy-Weinberg principle of 1908 serving as the "nothing is happening" baseline against which any genuine evolutionary change gets measured, the same way a kitchen scale has to be zeroed out empty before the number it shows you for a bag of flour actually means anything. Hardy-Weinberg is that zero point for a population's genes: it calculates what the mix of gene variants would look like generation after generation if nothing at all were pushing on it, no selection, no drift, no new mutations arriving, no migration in or out. No real population ever sits exactly on that zero mark for long, any more than a kitchen counter stays perfectly empty, but knowing where zero is, is exactly what lets a geneticist look at a real, messy population and say with confidence that something, and specifically which something, is actually going on.</w:t>
      </w:r>
    </w:p>
    <w:p>
      <w:r>
        <w:t xml:space="preserve">The modern synthesis also left some business for later chapters: how genes build bodies during development, a topic for </w:t>
      </w:r>
      <w:hyperlink w:anchor="_Toc900225" w:history="1">
        <w:r>
          <w:rPr>
            <w:color w:val="0000FF"/>
            <w:u w:val="single"/>
          </w:rPr>
          <w:t xml:space="preserve">Chapter 16</w:t>
        </w:r>
      </w:hyperlink>
      <w:r>
        <w:t xml:space="preserve">; the outsized importance of neutral drift, already touched on in </w:t>
      </w:r>
      <w:hyperlink w:anchor="_Toc900216" w:history="1">
        <w:r>
          <w:rPr>
            <w:color w:val="0000FF"/>
            <w:u w:val="single"/>
          </w:rPr>
          <w:t xml:space="preserve">Chapter 7</w:t>
        </w:r>
      </w:hyperlink>
      <w:r>
        <w:t xml:space="preserve">; and the symbiotic gene mergers covered in </w:t>
      </w:r>
      <w:hyperlink w:anchor="_Toc900222" w:history="1">
        <w:r>
          <w:rPr>
            <w:color w:val="0000FF"/>
            <w:u w:val="single"/>
          </w:rPr>
          <w:t xml:space="preserve">Chapter 13</w:t>
        </w:r>
      </w:hyperlink>
      <w:r>
        <w:t xml:space="preserve">.</w:t>
      </w:r>
    </w:p>
    <w:p>
      <w:pPr>
        <w:pStyle w:val="Heading3"/>
      </w:pPr>
      <w:bookmarkStart w:id="218" w:name="_Toc900218"/>
      <w:r>
        <w:t>9. DNA: The Molecule That Remembers</w:t>
      </w:r>
      <w:bookmarkEnd w:id="218"/>
    </w:p>
    <w:p>
      <w:r>
        <w:t>DNA spent a surprisingly long time being dismissed as too chemically boring, practically "wallpaper," to be capable of carrying genetic information. Three experiments overturned that assumption one by one. A 1928 study of bacteria revealed a mysterious "transforming principle" that could convert harmless bacteria into deadly ones. A 1944 follow-up isolated that principle and showed it was specifically DNA. And a landmark 1952 experiment, using radioactively labeled viruses, showed that only DNA, not protein, enters a host cell and directs the manufacture of new viruses.</w:t>
      </w:r>
    </w:p>
    <w:p>
      <w:r>
        <w:t>A rule established in 1950 added another clue: across every species examined, the amount of adenine always equals the amount of thymine, and guanine always equals cytosine. Nobody could explain why until the structure of DNA revealed that these bases pair up with each other directly.</w:t>
      </w:r>
    </w:p>
    <w:p>
      <w:r>
        <w:t>Rosalind Franklin's X-ray diffraction image, known as "Photograph 51," supplied the helix's precise dimensions, and Watson and Crick's 1953 double-helix model tied everything together: it explained that pairing rule and immediately suggested how DNA might copy itself, with each strand serving as a template for building a new complementary one. A zipper is the natural comparison: two strands run alongside each other, teeth interlocking, and DNA's teeth come in only two matching shapes, adenine-thymine and guanine-cytosine, so wherever one side has an adenine tooth the other side is guaranteed to have a thymine tooth across from it, never anything else. Split the zipper apart, in other words, and either loose half already tells you exactly what the other half must have looked like — which is precisely the trick DNA replication depends on, unzipping the two strands and building a fresh matching partner alongside each old one. An actual clothing zipper falls short of the comparison in one telling way: its teeth are all identical and interchangeable, so a jammed zipper can, in a pinch, be forced together slightly askew. DNA's teeth are chemically fussy in a way ordinary teeth aren't; an adenine simply doesn't fit against anything but a thymine, which is exactly why the copying comes out reliable enough to build a life on, rather than merely close enough. Franklin died in 1958, four years before the 1962 Nobel Prize went to Watson, Crick, and Wilkins.</w:t>
      </w:r>
    </w:p>
    <w:p>
      <w:r>
        <w:t>The genetic code itself works in triplets, or codons: with four possible bases read three at a time, there are 64 possible combinations, which are enough to specify all 20 amino acids plus stop signals with some redundancy to spare. Picture a suitcase lock, but an odd one, with only four symbols available on each dial instead of the usual ten digits, and three dials in a row: that gives exactly 4 times 4 times 4, or 64, possible combinations. A real suitcase lock stops there, one combination, one specific opening. DNA's version does something a padlock never would: several different three-symbol combinations are allowed to mean the exact same thing, several different "keys" opening the identical amino-acid "door," which is the redundancy referred to above, and a handful of combinations are reserved not for an amino acid at all but for a "stop reading now" instruction. This code is nearly universal across all life, which is precisely why bacteria can be engineered to manufacture human insulin — they're reading the same basic instruction set we are.</w:t>
      </w:r>
    </w:p>
    <w:p>
      <w:r>
        <w:t>The so-called "central dogma," DNA to RNA to protein, and not back again, mostly holds, but with a couple of footnotes worth knowing. An architect's office is a fair everyday comparison: the master blueprint stays locked in the vault, a working copy gets drawn up for the crew on site, and the crew builds the actual structure from that working copy — nobody measures the finished building and uses it to redraw the original blueprint, because information is only meant to flow one direction, vault to site to structure. DNA to RNA to protein runs the same one-way route, vault to worksite to building, which is what "central dogma" is really naming. But real biology, true to form, turns out to have an exception the blueprint metaphor doesn't anticipate: retroviruses like HIV can reverse-transcribe their RNA back into DNA, running the process backward, the equivalent of a building somehow getting measured back into a brand-new master blueprint, and many genes produce RNA that does useful work on its own without ever being translated into protein at all, more working copy than finished building.</w:t>
      </w:r>
    </w:p>
    <w:p>
      <w:r>
        <w:t>DNA copying isn't perfect, but it's checked and rechecked by proofreading and repair enzymes down to roughly one error per billion bases copied, accurate enough to make heredity reliable, yet imperfect enough to keep supplying evolution with fresh variation to work with.</w:t>
      </w:r>
    </w:p>
    <w:p>
      <w:r>
        <w:t>Genome size, as it happens, tracks nothing at all about an organism's complexity. Picture two manuscripts telling the same short story: one runs a tight fifty pages, the other eight hundred, padded out with repeated paragraphs nobody bothered to delete, abandoned drafts left sitting in the middle, and margins full of doodles. Page count alone tells you nothing about which is the better story, and a genome behaves the same way — its raw size mostly reflects how much repetitive, non-functional material has piled up over time, not how sophisticated the organism built from it turns out to be. Onions and lungfish both carry considerably larger genomes than humans do. The 2012 ENCODE project's claim that 80% of the human genome is "functional" remains disputed among evolutionary biologists, who point out that biochemical activity isn't the same thing as function — the genetics book returns to this argument properly, numbers and all. Much of the genome, including the fossilized remains of old viral infections, is probably functionless "junk" rather than anything selection actually cares about. When the Human Genome Project declared the sequence essentially complete in 2003 (with the last gaps finally closed in 2022), it found humans have only about 20,000 protein-coding genes, fewer, embarrassingly, than a water flea. All of it, tidy coding genes and sprawling repetitive filler alike, is what earns the molecule this chapter's title: DNA is fundamentally a memory device, a chemical archive that copies itself down through billions of years of cell divisions and preserves, however imperfectly, a working record of everything that came before.</w:t>
      </w:r>
    </w:p>
    <w:p>
      <w:pPr>
        <w:pStyle w:val="Heading3"/>
      </w:pPr>
      <w:bookmarkStart w:id="219" w:name="_Toc900219"/>
      <w:r>
        <w:t>10. The Selfish Gene: Evolution From the Gene's Point of View</w:t>
      </w:r>
      <w:bookmarkEnd w:id="219"/>
    </w:p>
    <w:p>
      <w:r>
        <w:t>Richard Dawkins's 1976 book "The Selfish Gene" reframes the whole story of evolution around the gene rather than the organism or the species, on the grounds that the gene is the actual unit that persists, copy after copy, across generations. The word "selfish" here describes a long-run statistical tendency toward persistence, not anything resembling motive or feeling — a gene doesn't want anything.</w:t>
      </w:r>
    </w:p>
    <w:p>
      <w:r>
        <w:t>Dawkins's key distinction is between replicators and vehicles. Replicators are the genes, the things that actually get copied down the generations; vehicles are the bodies, which are temporary, disposable containers that replicators build for themselves purely as a means of getting copied more effectively. A chain letter that builds itself an increasingly elaborate envelope at every mailing is a fair comparison: the envelope, however ornate it gets, exists purely to deliver the letter inside, and it's thrown away at every stop while the letter's own wording moves on essentially intact to the next envelope. Bodies are the discarded envelopes here, however much time and complexity go into building each one; genes are the letter that keeps traveling regardless. The comparison does strain in one place — a chain letter's wording is fixed, while genes really do get subtly rewritten in transit, by mutation, so the "letter" itself slowly changes too. It just changes far more slowly, and far less certainly, than any single envelope gets discarded.</w:t>
      </w:r>
    </w:p>
    <w:p>
      <w:r>
        <w:t>Kin selection, formalized in 1964 as what's now called Hamilton's rule, explains a lot of seemingly selfless behavior: a gene that inclines its carrier to help relatives can spread through a population as long as the benefit to the relative, discounted by how closely related they really are, outweighs the cost paid by the helper. Think of it as a shared account you don't fully own: a full sibling holds roughly half the same genetic "balance" you do, a cousin only about an eighth, so a gene that pays a cost to help a sibling gets back, on average, only about half that value in return, and one that helps a cousin gets back only about an eighth — that's the discount the rule is applying, and it's why the size of the favor has to be weighed against how close the relative really is. An old joke, loosely credited to the geneticist J.B.S. Haldane, holds that he would lay down his life "not for one brother, but two brothers, or eight cousins," and the punchline states Hamilton's rule with mathematical precision — two brothers at one-half each, or eight cousins at one-eighth each, both add up to one whole "share" repaid — some ten years before Hamilton got around to writing it down properly.</w:t>
      </w:r>
    </w:p>
    <w:p>
      <w:r>
        <w:t>This lens makes otherwise puzzling behavior click into place. Worker honeybees, who never reproduce themselves, make sense once you know about a quirk in bee sex determination that makes sisters more closely related to each other than an ordinary mother is to her own daughters. Naked mole rats, mammals that live in cooperative colonies with a single breeding queen, show a similar logic at work, though theirs runs on ordinary mammalian genetics rather than the bee's peculiar system.</w:t>
      </w:r>
    </w:p>
    <w:p>
      <w:r>
        <w:t>Dawkins's 1982 sequel introduced the "extended phenotype." A phenotype, in plain terms, is just whatever a gene's instructions actually produce that you can point to and measure — fur color, height, the precise curve of a beak — as distinct from the genetic instructions themselves. The extended phenotype stretches that idea further, past the boundaries of the body a gene happens to sit in: a beaver's dam or a spider's web are, on this view, just as much products of selection acting on genes as the beaver's or spider's own body is, since a beaver with genes for a badly built dam leaves fewer descendants than one with genes for a good one, exactly the same logic that shapes teeth or fur.</w:t>
      </w:r>
    </w:p>
    <w:p>
      <w:r>
        <w:t>The "meme" concept, now a household word for something else entirely, was actually coined back in the 1976 original's closing chapter, as a unit of cultural information that copies, varies, and competes for space in brains the same way genes compete inside bodies, regardless of whether it happens to benefit the person carrying it.</w:t>
      </w:r>
    </w:p>
    <w:p>
      <w:r>
        <w:t>The framework drew real pushback. A 1979 "spandrels" critique co-written by Stephen Jay Gould warned against assuming every trait must be an adaptation: a cathedral spandrel, after all, is a structural byproduct of building two arches next to each other, not a feature anyone deliberately designed. And the multilevel-selection debate, over whether selection can act on whole groups and not just on individual genes, remains unresolved among specialists to this day.</w:t>
      </w:r>
    </w:p>
    <w:p>
      <w:pPr>
        <w:pStyle w:val="Heading3"/>
      </w:pPr>
      <w:bookmarkStart w:id="220" w:name="_Toc900220"/>
      <w:r>
        <w:t>11. Sex: Evolution's Most Expensive Habit</w:t>
      </w:r>
      <w:bookmarkEnd w:id="220"/>
    </w:p>
    <w:p>
      <w:r>
        <w:t>Evolutionary biologists identify what's called the "twofold cost of sex," sometimes just called the cost of males: an asexual female passes on 100% of her genes to every offspring and produces only daughters, all of whom can themselves reproduce, while a sexual lineage effectively reproduces at half that rate, since half of every generation is spent making males who can't directly bear young. Picture two branch offices of the same company: one clones itself wholesale every cycle, turning every dollar of its budget straight into a fully new, fully staffed branch; the rival spends half its equivalent budget on staff who, however useful, will never themselves open a new branch. Run both plans forward a few cycles and the doubling branch office should swamp the other one purely on arithmetic. Given that steep a handicap, the sheer prevalence of sex across the living world is a genuine evolutionary puzzle rather than an obvious default.</w:t>
      </w:r>
    </w:p>
    <w:p>
      <w:r>
        <w:t>Recombination offers one part of the answer: it lets sexual reproduction combine good genes contributed by two separate parents without needing to wait for both beneficial mutations to arise, by sheer luck, in a single lineage. It also breaks what's called Muller's ratchet, the one-way, ever-worsening accumulation of harmful mutations that dooms purely asexual lineages, which can never produce offspring with fewer mutations than either parent already carried, since there's no shuffling to filter the bad copies out. An asexual lineage copying itself generation after generation is a lot like photocopying a photocopy of a photocopy: every generation, some fresh smudges creep in, and there is no way to reach back for a cleaner original once it's gone, only ever more copies of whatever smudged version came before. Sexual reproduction escapes exactly this trap in a way no photocopier ever could: instead of just copying one degraded original, it takes two separately degraded copies and reshuffles them, so a clean patch from one parent's copy can end up paired with a clean patch from the other's, producing offspring that are, in places, actually less smudged than either parent was. A photocopier has no way to combine two blurry copies into one sharper one; recombination is precisely the trick that lets biology do it anyway.</w:t>
      </w:r>
    </w:p>
    <w:p>
      <w:r>
        <w:t>The Red Queen hypothesis takes its name from "Through the Looking-Glass," where you have to run just to stay in place, an image borrowed in 1973 for evolutionary arms races generally and later applied to sex by Hamilton and others. It argues that sex mainly exists to stay unpredictable in the face of fast-evolving parasites, which tend to specialize in attacking whichever host genotype happens to be most common. New Zealand mud snails provide a remarkably clean natural test of this: sexual reproduction dominates their populations exactly in the places where a castrating parasitic worm is most intense, and drops off where the parasite is scarce.</w:t>
      </w:r>
    </w:p>
    <w:p>
      <w:r>
        <w:t>Bdelloid rotifers are practically an embarrassment to the whole theory, microscopic animals with no males observed for tens of millions of years, apparently getting by without sex at all by substituting an unusually high rate of absorbing foreign DNA from bacteria and fungi, picked up incidentally while repairing DNA that desiccation had shattered.</w:t>
      </w:r>
    </w:p>
    <w:p>
      <w:r>
        <w:t>Sexual selection, a concept Darwin outlined in 1859 and developed at length in 1871, explains costly ornaments like the peacock's tail through two competing mechanisms. One "runaway" model has female preference and the male trait amplifying each other in a feedback loop that can run to extravagant extremes; the "handicap principle" argues instead that an extravagant trait is an honest signal precisely because only a fit male could afford to carry such a costly, cumbersome handicap and survive. Human status displays run on a similar logic and make the honest-signal idea easy to grasp: anyone can claim to be successful, but showing up with an expensive car that gets terrible mileage and needs constant upkeep is a costlier, harder-to-fake proof of it, since someone genuinely struggling to make ends meet couldn't sustain the expense. A peacock's tail works the same way, an "extravagant, wasteful car" that only a genuinely healthy, well-fed male can afford to keep hauling around and still escape predators. The comparison has an obvious limit, though: a human buyer chooses the car on purpose as a message, while nothing about a peacock's tail is remotely deliberate — it's shaped by generations of females favoring bigger tails, not by any peacock's own marketing strategy. Both mechanisms are still debated, and both have found support in different species.</w:t>
      </w:r>
    </w:p>
    <w:p>
      <w:r>
        <w:t>Sexual conflict crops up whenever male and female reproductive interests start to diverge, producing within-species arms races: some insect males, for instance, have evolved ways to physically block females from remating, prompting counter-adaptations in females to get around the block.</w:t>
      </w:r>
    </w:p>
    <w:p>
      <w:r>
        <w:t>As for why there are typically only two sexes rather than several, the likely answer is that a middle-of-the-road sex cell, big enough to carry resources but small enough to be cheap, does neither job well and is evolutionarily unstable, pushing things toward the two extremes of large, resource-rich eggs and small, cheap, mobile sperm. Sex determination itself, meanwhile, gets solved differently across different lineages: chromosomes in mammals, a reversed chromosome system in birds, temperature in most turtles (which is currently raising real concern about climate change skewing hatchling sex ratios), and outright lifetime sex change in some fish.</w:t>
      </w:r>
    </w:p>
    <w:p>
      <w:pPr>
        <w:pStyle w:val="Heading3"/>
      </w:pPr>
      <w:bookmarkStart w:id="221" w:name="_Toc900221"/>
      <w:r>
        <w:t>12. The Evolution of Niceness: Cooperation, Cheats and Game Theory</w:t>
      </w:r>
      <w:bookmarkEnd w:id="221"/>
    </w:p>
    <w:p>
      <w:r>
        <w:t xml:space="preserve">Darwin himself flagged sterile worker insects as, in his own words, "one special difficulty... actually fatal to my whole theory." Kin selection, covered in </w:t>
      </w:r>
      <w:hyperlink w:anchor="_Toc900219" w:history="1">
        <w:r>
          <w:rPr>
            <w:color w:val="0000FF"/>
            <w:u w:val="single"/>
          </w:rPr>
          <w:t xml:space="preserve">Chapter 10</w:t>
        </w:r>
      </w:hyperlink>
      <w:r>
        <w:t xml:space="preserve">, does a good job explaining help given between relatives, but it can't explain cooperation between unrelated individuals, vampire bats sharing blood with non-kin, say, or cleaner fish that will service any predator that happens to swim up, related or not.</w:t>
      </w:r>
    </w:p>
    <w:p>
      <w:r>
        <w:t>The biologist Robert Trivers supplied the missing piece in 1971 with "reciprocal altruism": aid given to unrelated individuals can persist evolutionarily as long as it's likely to be repaid down the line. Vampire bats make a vivid case study: they starve within roughly 60 hours without a meal, and they preferentially regurgitate blood to bats who have reciprocated in the past while shortchanging known freeloaders, effectively running a tracked, long-term loan arrangement with their roost-mates.</w:t>
      </w:r>
    </w:p>
    <w:p>
      <w:r>
        <w:t>The repeated Prisoner's Dilemma provides the game-theoretic framework for understanding when cooperation between strangers can hold up over time. Its classic everyday form imagines two suspects held in separate rooms, each offered the same private deal: rat out your partner and you go free while they take the fall, but if you both rat each other out, you both do moderate time, and if you both keep quiet, you both do only a little time on a lesser charge. Whatever your partner does, betraying looks like the smarter personal move, staying silent looks worse — and yet if both suspects reason that way and both betray, they land in the worst mutual outcome available, worse for both of them than if they'd simply trusted each other and stayed quiet. That gap, between what looks individually smart and what actually pays off for both sides together, is the whole dilemma, and it maps cleanly onto vampire bats and blood, or genes and any costly favor: helping costs you something now, on the hope of a payback later, and the temptation to just take the help and never repay it is always sitting right there. Play the game only once and the cold, narrow logic favors betrayal every time. Play it over and over with the same partner, though, as bats do with the same roost-mates night after night, and the arithmetic flips: a reputation for repaying kindness becomes worth more than any single night's stolen meal, which is precisely the door repeated play opens and a one-off encounter never does. In a famous series of tournaments, chronicled in the 1984 book "The Evolution of Cooperation," the winner, twice, was the simplest strategy submitted: Tit for Tat, which cooperates on the first move and then simply mirrors whatever the opponent did last time. It's nice (never defects first), retaliating (punishes defection immediately), and forgiving (returns to cooperation the moment the other side does).</w:t>
      </w:r>
    </w:p>
    <w:p>
      <w:r>
        <w:t>The concept of an "evolutionarily stable strategy," illustrated with the Hawk-Dove game, shows that neither an all-Hawk population (everyone fights) nor an all-Dove population (everyone backs down) is stable on its own; a mixed or conditional strategy tends to persist instead, since each extreme creates an opening for the opposite strategy to invade and spread.</w:t>
      </w:r>
    </w:p>
    <w:p>
      <w:r>
        <w:t xml:space="preserve">Cooperation isn't just a between-organisms story — it happens inside bodies too. Trillions of genetically identical cells specialize into different roles and give up their own independent reproduction for the good of the whole, a theme </w:t>
      </w:r>
      <w:hyperlink w:anchor="_Toc900223" w:history="1">
        <w:r>
          <w:rPr>
            <w:color w:val="0000FF"/>
            <w:u w:val="single"/>
          </w:rPr>
          <w:t xml:space="preserve">Chapter 14</w:t>
        </w:r>
      </w:hyperlink>
      <w:r>
        <w:t xml:space="preserve"> explores further as the "cheater problem," and cancer is essentially what happens when a single cell "defects" from that arrangement and starts reproducing for itself again.</w:t>
      </w:r>
    </w:p>
    <w:p>
      <w:r>
        <w:t xml:space="preserve">Cross-species symbiosis shows just how durable cooperation can get: lichens pairing a fungus with an alga, plant roots partnering with soil fungi, and the bacteria living in your own gut are all examples of cooperation durable enough that, in rare and consequential cases, it can merge separate lineages permanently, a preview of the endosymbiosis story in </w:t>
      </w:r>
      <w:hyperlink w:anchor="_Toc900222" w:history="1">
        <w:r>
          <w:rPr>
            <w:color w:val="0000FF"/>
            <w:u w:val="single"/>
          </w:rPr>
          <w:t xml:space="preserve">Chapter 13</w:t>
        </w:r>
      </w:hyperlink>
      <w:r>
        <w:t xml:space="preserve">.</w:t>
      </w:r>
    </w:p>
    <w:p>
      <w:r>
        <w:t>Human cooperation at the scale of total strangers is partly explained by reputation and gossip, which function like a version of Tit for Tat that doesn't require repeated one-on-one encounters to work. Whether "group selection," or multilevel selection, is also needed to fully explain it remains a disputed question among specialists. Still, the punchline stands: niceness needs no special ingredient to exist. It's just a strategy that, under the right conditions, wins.</w:t>
      </w:r>
    </w:p>
    <w:p>
      <w:pPr>
        <w:pStyle w:val="Heading3"/>
      </w:pPr>
      <w:bookmarkStart w:id="222" w:name="_Toc900222"/>
      <w:r>
        <w:t>13. The Cell With an Engine: Endosymbiosis and the Eukaryote Revolution</w:t>
      </w:r>
      <w:bookmarkEnd w:id="222"/>
    </w:p>
    <w:p>
      <w:r>
        <w:t>Eukaryotic cells, including every cell in your own body, dwarf ordinary bacteria in size and carry features bacteria lack: a nucleus, an internal skeleton, and a set of specialized organelles, most importantly mitochondria. Mitochondria are peculiar in a very specific way: they carry their own circular DNA, they divide on their own independent schedule, and they're wrapped in two separate membranes, exactly what you'd expect from a free-living bacterium, not an ordinary cell part. That double membrane is a particularly telling clue, not unlike finding a shipping container still wearing its own original steel hull, nested whole inside the wall of a larger building: the obvious reading isn't that the builder poured a shipping container's exact shape in place from scratch, it's that an actual, separately built shipping container got hauled in and incorporated afterward. A part built in place from the start, like an ordinary cell part, has no reason to be wrapped in a spare membrane of its own; a part that used to be a whole free-living organism does, because that second membrane is simply the leftover boundary of the cell that swallowed it.</w:t>
      </w:r>
    </w:p>
    <w:p>
      <w:r>
        <w:t>That resemblance is not a coincidence. Lynn Margulis's 1967 paper, rejected by more than a dozen journals before it finally found a publisher, proposed that mitochondria are the domesticated descendants of bacteria that got engulfed by another cell rather than digested, a process now called endosymbiosis. Chloroplasts carry the same telltale fingerprints and trace back to engulfed cyanobacteria in the same way. What was once a fringe idea is now standard textbook fact.</w:t>
      </w:r>
    </w:p>
    <w:p>
      <w:r>
        <w:t>For decades nobody knew what the "host" cell, the one that did the engulfing, actually was, until 2015, when DNA extracted from deep-sea sediment near the Loki's Castle hydrothermal vents revealed an entirely new group of archaea, now called the Asgard archaea. They carry genes for the kind of flexible internal structure that would be needed to physically engulf another cell, making them the leading candidate for the eukaryotic host lineage.</w:t>
      </w:r>
    </w:p>
    <w:p>
      <w:r>
        <w:t>An influential 2015 book by the biochemist Nick Lane, "The Vital Question," makes the case for why this merger mattered so much. An ordinary bacterium's capacity to generate energy is capped by the surface area of its cell membrane, which can't keep growing fast enough to match a cell's genome and volume as the cell gets bigger. An apartment with power outlets only along its outer walls runs into the same mismatch as it's expanded: floor space grows by the square of the building's size, but wall length, and the outlets bolted to it, only grows in step with the perimeter, so past a certain size the rooms in the middle are simply too far from any outlet to be wired for much of anything. A bacterium's membrane is that perimeter wall, and its whole interior is the floor space it has to power. Gaining internal mitochondria, each one its own miniature power station, breaks that ceiling outright, the equivalent of running a generator into every room instead of waiting on a single distant wall socket, giving eukaryotic cells an energy advantage per gene that one widely cited but disputed estimate puts at roughly 200,000-fold — a specific figure from Lane's own calculations, not a settled consensus number, and other researchers have argued the true advantage is far smaller or framed differently. That surplus of energy is, on this account, what funded the evolution of everything more elaborate than a bacterium.</w:t>
      </w:r>
    </w:p>
    <w:p>
      <w:r>
        <w:t>As far as anyone can tell, this particular merger happened only once, close to two billion years ago (a figure held with some hedging), and it founded every eukaryotic lineage alive today. A second, separate engulfing event, of a cyanobacterium, this time becoming the chloroplast, founded the plant and algae lineage. "Secondary endosymbiosis," in which some algae acquired their chloroplasts by swallowing an already-photosynthetic eukaryote whole, happened independently multiple further times on top of that.</w:t>
      </w:r>
    </w:p>
    <w:p>
      <w:r>
        <w:t>The nucleus, the internal cytoskeleton, and even sex itself likely all arrived as part of the same broad eukaryotic package, though which came first and why is still debated. It leaves us with a slightly unsettling way to think about your own cells: you are, in one memorable phrase, a committee that has been meeting, without interruption, for two billion years.</w:t>
      </w:r>
    </w:p>
    <w:p>
      <w:pPr>
        <w:pStyle w:val="Heading3"/>
      </w:pPr>
      <w:bookmarkStart w:id="223" w:name="_Toc900223"/>
      <w:r>
        <w:t>14. Becoming Many: The Origin of Multicellular Life</w:t>
      </w:r>
      <w:bookmarkEnd w:id="223"/>
    </w:p>
    <w:p>
      <w:r>
        <w:t>Multicellularity isn't some one-off fluke that happened to work out once — it evolved independently well over twenty separate times, across animals, plants, fungi, and multiple different algal lineages, which suggests the trick isn't nearly as hard as it sounds.</w:t>
      </w:r>
    </w:p>
    <w:p>
      <w:r>
        <w:t>Choanoflagellates, the closest living single-celled relatives of animals, sometimes form colonies that resemble early embryos, hinting that much of the genetic toolkit needed for colonial life predates animals themselves. The Volvox algal lineage is even more instructive, preserving what amounts to a living, step-by-step ladder from solitary single cells, through small colonies, up to fully specialized hollow spheres of thousands of cells that divide labor between swimming cells and protected reproductive cells.</w:t>
      </w:r>
    </w:p>
    <w:p>
      <w:r>
        <w:t xml:space="preserve">The central hurdle any multicellular arrangement has to clear is the cheater problem previewed in </w:t>
      </w:r>
      <w:hyperlink w:anchor="_Toc900221" w:history="1">
        <w:r>
          <w:rPr>
            <w:color w:val="0000FF"/>
            <w:u w:val="single"/>
          </w:rPr>
          <w:t xml:space="preserve">Chapter 12</w:t>
        </w:r>
      </w:hyperlink>
      <w:r>
        <w:t xml:space="preserve">: a cell that stops cooperating and just divides as fast as it can will out-compete its more cooperative neighbors within a colony, given the chance. Franchising offers a useful comparison for the fix that evolution actually landed on. Open a new branch by merging staff pulled in from a dozen existing branches, and you risk baking in whatever bad habits, corner-cutting, or outright fraud any one of those existing branches happened to be harboring, company-wide, right from day one. Open every new branch instead by cloning a single, freshly vetted employee and building the whole new staff up from that one hire, and a bad habit picked up by one branch stays contained to that branch; it can't hop sideways into every other franchise the way a habit carried in by a merged employee could. Nearly all multicellular life solved the cheater problem with exactly this "single founding hire" fix, starting every new body from a single fertilized cell. That way, a cheating mutation can spread only to its own descendant cells rather than infecting the whole colony, and it gets filtered out unless, by bad luck, it happens to land specifically in the germ line.</w:t>
      </w:r>
    </w:p>
    <w:p>
      <w:r>
        <w:t>This is the root of the germ cell/somatic cell distinction: only germ cells, meaning eggs and sperm, have any evolutionary future at all. It's rather like a company in which only the founders' shares can ever be passed down to heirs: every other employee, however hard they work, however essential to keeping the place running, holds no equity in the company's future at all. Somatic cells — skin, muscle, nerve, and everything else — are that non-equity workforce, permanently giving up their own reproductive potential in service of the whole organism.</w:t>
      </w:r>
    </w:p>
    <w:p>
      <w:r>
        <w:t>Programmed cell death, or apoptosis, does double duty as both a body-building tool, carving out the gaps between your fingers while you were still an embryo, and a cheat-control mechanism, triggering self-destruction in cells that start malfunctioning.</w:t>
      </w:r>
    </w:p>
    <w:p>
      <w:r>
        <w:t>A yeast experiment that began around 2011 has kept running for many years since: selecting simply for cells that settle to the bottom of a test tube fastest reliably produces stable, multicellular "snowflake yeast" clusters within a small number of generations, and a longer-running version of the same selection, now past 1,000 generations, shows the beginnings of germ-soma-like specialization emerging on their own — good evidence that the basic transition to multicellularity is evolutionarily easy once conditions happen to favor it.</w:t>
      </w:r>
    </w:p>
    <w:p>
      <w:r>
        <w:t>Cancer, in this framework, is nothing more than the cheater problem recurring in real time inside a living body, a single cell defecting from the cooperative agreement that keeps the whole multicellular organism functioning.</w:t>
      </w:r>
    </w:p>
    <w:p>
      <w:r>
        <w:t xml:space="preserve">The Ediacaran fossils, dated to roughly 575 to 540 million years ago, are the first large, complex multicellular bodies to show up in the fossil record, strange, often mouth-less, frond-like forms whose relationship to modern animals is still debated. Rising atmospheric oxygen, building on the Great Oxidation Event covered in </w:t>
      </w:r>
      <w:hyperlink w:anchor="_Toc900213" w:history="1">
        <w:r>
          <w:rPr>
            <w:color w:val="0000FF"/>
            <w:u w:val="single"/>
          </w:rPr>
          <w:t xml:space="preserve">Chapter 4</w:t>
        </w:r>
      </w:hyperlink>
      <w:r>
        <w:t xml:space="preserve">, is one likely reason large bodies don't show up any earlier than this, since simple diffusion alone can't supply enough oxygen to a body of any real size. All of which leaves you with a fittingly humbling punchline: you are a committee of some thirty-seven trillion individual cells, nearly all of which have permanently forfeited their own evolutionary future for your sake.</w:t>
      </w:r>
    </w:p>
    <w:p>
      <w:pPr>
        <w:pStyle w:val="Heading3"/>
      </w:pPr>
      <w:bookmarkStart w:id="224" w:name="_Toc900224"/>
      <w:r>
        <w:t>15. The Cambrian Explosion: When Evolution Discovered Body Plans</w:t>
      </w:r>
      <w:bookmarkEnd w:id="224"/>
    </w:p>
    <w:p>
      <w:r>
        <w:t>The 1909 discovery of the Burgess Shale in British Columbia, a rare "Lagerstätten" site where soft tissue got preserved, not just hard shells and bones, along with the later discovery of the similarly rich Chengjiang site in China, gave paleontologists two detailed windows into a sudden burst of animal diversification.</w:t>
      </w:r>
    </w:p>
    <w:p>
      <w:r>
        <w:t>The "Cambrian explosion" spans 540 to 520 million years ago, a geological eyeblink set against life's more than 3 billion prior years of existence. In that brief window, nearly every major body plan alive today, arthropods, mollusks, early relatives of vertebrates, and more, appears in the fossil record for the very first time.</w:t>
      </w:r>
    </w:p>
    <w:p>
      <w:r>
        <w:t xml:space="preserve">No single cause has been confirmed, though contenders are plentiful. The "light-switch hypothesis," proposed in the early 2000s, suggests that the evolution of the first image-forming eyes triggered a rapid arms race in vision, armor, speed, and burrowing. Imagine a long-running game of hide-and-seek played entirely in the dark, where nobody can actually see anybody else — hiding barely matters, and neither does speed. Now switch the lights on mid-game: whoever can suddenly see prey gets an enormous one-sided advantage, and everyone else has almost no choice but to scramble for armor, camouflage, burrows, or speed just to stay in the game at all. That's the proposed shock the first eyes delivered to the Cambrian world, a preview of the coevolution theme in </w:t>
      </w:r>
      <w:hyperlink w:anchor="_Toc900228" w:history="1">
        <w:r>
          <w:rPr>
            <w:color w:val="0000FF"/>
            <w:u w:val="single"/>
          </w:rPr>
          <w:t xml:space="preserve">Chapter 19</w:t>
        </w:r>
      </w:hyperlink>
      <w:r>
        <w:t xml:space="preserve">, though it's just one hedged contender alongside rising oxygen levels, shifting ocean chemistry, and the genetic toolkit covered in </w:t>
      </w:r>
      <w:hyperlink w:anchor="_Toc900225" w:history="1">
        <w:r>
          <w:rPr>
            <w:color w:val="0000FF"/>
            <w:u w:val="single"/>
          </w:rPr>
          <w:t xml:space="preserve">Chapter 16</w:t>
        </w:r>
      </w:hyperlink>
      <w:r>
        <w:t xml:space="preserve">.</w:t>
      </w:r>
    </w:p>
    <w:p>
      <w:r>
        <w:t>Anomalocaris, whose name translates loosely to "abnormal shrimp," was the era's largest predator at up to a meter long. It was originally described, rather comically, as three separate unrelated animals before paleontologists realized its mouth, grasping appendages, and swimming body all belonged to one and the same creature.</w:t>
      </w:r>
    </w:p>
    <w:p>
      <w:r>
        <w:t>Hallucigenia suffered an even more embarrassing case of mistaken identity: when first described in the 1970s, it was reconstructed upside down and back-to-front, with its legs mistaken for soft tentacles along its back, its spines mistaken for legs, and a decay artifact mistaken for a head. The eventual correction revealed it as an early relative of today's velvet worms, a vivid, almost comic example of science correcting its own mistakes.</w:t>
      </w:r>
    </w:p>
    <w:p>
      <w:r>
        <w:t xml:space="preserve">Stephen Jay Gould's 1989 book "Wonderful Life" argued that the Burgess Shale animals showed greater anatomical disparity than all of today's animals put together, implying that which body plans happened to survive was largely a matter of chance, an idea taken up fully in </w:t>
      </w:r>
      <w:hyperlink w:anchor="_Toc900227" w:history="1">
        <w:r>
          <w:rPr>
            <w:color w:val="0000FF"/>
            <w:u w:val="single"/>
          </w:rPr>
          <w:t xml:space="preserve">Chapter 18</w:t>
        </w:r>
      </w:hyperlink>
      <w:r>
        <w:t xml:space="preserve">'s "replaying the tape" thought experiment. Later reclassification work, including the correction of Hallucigenia itself, revised that disparity claim downward, showing more continuity with living animal groups than Gould's account suggested. Once again, science correcting itself is the real through-line.</w:t>
      </w:r>
    </w:p>
    <w:p>
      <w:r>
        <w:t xml:space="preserve">All of this sets up </w:t>
      </w:r>
      <w:hyperlink w:anchor="_Toc900225" w:history="1">
        <w:r>
          <w:rPr>
            <w:color w:val="0000FF"/>
            <w:u w:val="single"/>
          </w:rPr>
          <w:t xml:space="preserve">Chapter 16</w:t>
        </w:r>
      </w:hyperlink>
      <w:r>
        <w:t xml:space="preserve">'s question: what kind of genetic machinery could possibly allow for such rapid, precise innovation in body plans? The answer is an ancient, shared toolkit of body-patterning genes.</w:t>
      </w:r>
    </w:p>
    <w:p>
      <w:pPr>
        <w:pStyle w:val="Heading3"/>
      </w:pPr>
      <w:bookmarkStart w:id="225" w:name="_Toc900225"/>
      <w:r>
        <w:t>16. Evo-Devo: The Genes That Build Bodies</w:t>
      </w:r>
      <w:bookmarkEnd w:id="225"/>
    </w:p>
    <w:p>
      <w:r>
        <w:t>Every cell in a body carries the exact same genome, so building different tissues out of identical genetic instructions comes down entirely to gene control, when and where particular genes switch on, rather than any difference in gene content. Picture a building wired identically in every room, kitchen, bedroom, garage, with the same wiring and the same fixture sockets throughout, yet each room ends up doing something completely different purely because of which switches happen to be thrown in it, and when. Nobody rewired the bedroom differently from the kitchen; someone just wired in a different switch panel for each. A developing body runs on the same principle: every cell holds the identical wiring plan, the genome, and becomes skin, nerve, or muscle purely because a different combination of switches gets thrown at a different point in development. This is the domain of evolutionary developmental biology, or "evo-devo," a field whose best-known popular account is the 2005 book "Endless Forms Most Beautiful."</w:t>
      </w:r>
    </w:p>
    <w:p>
      <w:r>
        <w:t>Hox genes were discovered through bizarre "homeotic" mutant fruit flies that grew legs where their antennae should have been. These genes sit together in a chromosome cluster whose physical order along the chromosome matches, almost eerily, the front-to-back order of the body regions they control. The same cluster, arranged in nearly the same order, later turned up in mice, and in four duplicated copies in humans, showing that this genetic architecture was already in place before insects and vertebrates split, more than 500 million years ago.</w:t>
      </w:r>
    </w:p>
    <w:p>
      <w:r>
        <w:t>The famous 1995 "eyeless"/Pax6 experiment drove the point home spectacularly: researchers inserted a mouse gene, Pax6, into fruit flies, and it triggered the growth of fully functional fly eyes, not where fly eyes belong, but on the flies' legs, wings, and antennae. This proved that the master genetic switch for "build an eye here" is ancient and shared between insects and mammals, even though the eyes that eventually get built look structurally very different from each other.</w:t>
      </w:r>
    </w:p>
    <w:p>
      <w:r>
        <w:t>Most evolutionary novelty doesn't come from installing brand-new wiring, brand-new genes, at all. It comes from new "enhancers," which work like an extra switch wired in beside an appliance that's already there: regulatory stretches of DNA that change when or where an existing gene fires, without touching the gene's own protein-coding sequence, the appliance itself, or interfering with its other jobs elsewhere in the body, the other rooms it's already wired into.</w:t>
      </w:r>
    </w:p>
    <w:p>
      <w:r>
        <w:t>Threespine sticklebacks make for a clean real-world example: separate freshwater lake populations have repeatedly and independently lost their bony armor plates, and in case after case the change traces back to regulatory tweaks near the very same gene, called Eda, evolution finding the same shortcut to the same visible outcome over and over again.</w:t>
      </w:r>
    </w:p>
    <w:p>
      <w:r>
        <w:t>Darwin's finches supply another example, albeit a more tentatively established one: beak diversity has been linked to differences in the dosage of a signaling molecule called BMP4 during development, evolution adjusting the levels and timing of existing signals rather than inventing anything new from scratch.</w:t>
      </w:r>
    </w:p>
    <w:p>
      <w:r>
        <w:t>"Heterochrony," meaning changes in developmental timing, explains the axolotl, a salamander that reaches sexual maturity while still stuck in its larval, gilled body form rather than ever metamorphosing into an adult shape, a phenomenon called neoteny. And "deep homology," the reuse of whole shared genetic circuits, together with the modular way development is organized, helps explain why a human arm, a bat wing, a whale flipper, and a bird wing all share the same underlying bone-plan blueprint, solid evidence for the well-known 1977 image of evolution as a "tinkerer" rather than an engineer, endlessly repurposing old parts instead of designing anything from a blank page.</w:t>
      </w:r>
    </w:p>
    <w:p>
      <w:pPr>
        <w:pStyle w:val="Heading3"/>
      </w:pPr>
      <w:bookmarkStart w:id="226" w:name="_Toc900226"/>
      <w:r>
        <w:t>17. Mass Extinctions: The Reset Buttons</w:t>
      </w:r>
      <w:bookmarkEnd w:id="226"/>
    </w:p>
    <w:p>
      <w:r>
        <w:t>It's worth distinguishing ordinary background extinction, evolution's routine, everyday churn, from a mass extinction, which is a sharp, geologically brief spike that wipes out a large fraction of all species at once. Background extinction is like the ordinary rate at which small shops close down in any given town in any given year, for all the usual mundane reasons, rent, competition, bad luck, while the town as a whole carries on much as before. A mass extinction is a different order of event entirely, closer to a single disaster that shutters most of the shops in town within the same season, regardless of how well or badly any individual shop had been run beforehand. The distinction matters because the lessons that explain ordinary closures, better product, better location, don't much apply once the whole town's infrastructure has been flattened at once. Five events stand out enough to earn the nickname "the Big Five": the end-Ordovician extinction (roughly 445 million years ago, driven by glaciation and sea-level shifts), the Late Devonian extinction (about 372 million years ago, less well understood, possibly tied to changes in ocean oxygen), the end-Permian extinction, nicknamed the "Great Dying" (around 252 million years ago and by far the worst of the five, killing something like nine in every ten marine species), the end-Triassic extinction (close to 201 million years ago, which cleared ecological space for the dinosaurs to rise), and the end-Cretaceous extinction (66 million years ago, which ended the reign of the non-avian dinosaurs).</w:t>
      </w:r>
    </w:p>
    <w:p>
      <w:r>
        <w:t>The end-Cretaceous extinction's cause was cracked in 1980 by a physicist and his geologist son, working with two chemist colleagues: they found a worldwide layer of iridium-rich clay, an element rare on Earth but common in asteroids, pointing straight to a massive impact. That idea was confirmed in the early 1990s, when the buried Chicxulub crater in Mexico's Yucatan peninsula, nearly 180 kilometers across, was shown to match the impact's expected size, age, and location.</w:t>
      </w:r>
    </w:p>
    <w:p>
      <w:r>
        <w:t>The end-Permian "Great Dying" is now mostly pinned on the Siberian Traps, a sustained volcanic outpouring lasting hundreds of thousands of years that raised global temperatures, deoxygenated the oceans, and acidified seawater, all more or less simultaneously, a slower, grimmer kind of catastrophe than a single asteroid strike.</w:t>
      </w:r>
    </w:p>
    <w:p>
      <w:r>
        <w:t>Contrary to popular belief, mammals didn't evolve only after the dinosaurs died out — they coexisted with dinosaurs for more than 150 million years as small, marginal, largely nocturnal animals, and only diversified explosively once the end-Cretaceous extinction removed the dominant competition standing in their way. The broader lesson is that surviving a mass extinction favors organisms that are small, generalist, and widespread over whatever species happened to be "winning" beforehand, and that ecological recovery afterward, based on studies of the end-Permian event, takes millions of years to complete, not centuries.</w:t>
      </w:r>
    </w:p>
    <w:p>
      <w:r>
        <w:t xml:space="preserve">Today's elevated extinction rates get a carefully hedged nod: estimates vary widely, with some suggesting rates tens of times the normal background level and others far higher, though nothing here calls for doom-mongering. The reminder underneath it all is that fitness, as defined back in </w:t>
      </w:r>
      <w:hyperlink w:anchor="_Toc900216" w:history="1">
        <w:r>
          <w:rPr>
            <w:color w:val="0000FF"/>
            <w:u w:val="single"/>
          </w:rPr>
          <w:t xml:space="preserve">Chapter 7</w:t>
        </w:r>
      </w:hyperlink>
      <w:r>
        <w:t xml:space="preserve">, is only ever fitness for whatever circumstances happen to be currently in force, and circumstances have a habit of changing.</w:t>
      </w:r>
    </w:p>
    <w:p>
      <w:pPr>
        <w:pStyle w:val="Heading3"/>
      </w:pPr>
      <w:bookmarkStart w:id="227" w:name="_Toc900227"/>
      <w:r>
        <w:t>18. Replaying the Tape: Contingency, Convergence and Whether Evolution Repeats</w:t>
      </w:r>
      <w:bookmarkEnd w:id="227"/>
    </w:p>
    <w:p>
      <w:r>
        <w:t xml:space="preserve">Stephen Jay Gould's famous "replay the tape" thought experiment, first raised in connection with the Burgess Shale in </w:t>
      </w:r>
      <w:hyperlink w:anchor="_Toc900224" w:history="1">
        <w:r>
          <w:rPr>
            <w:color w:val="0000FF"/>
            <w:u w:val="single"/>
          </w:rPr>
          <w:t xml:space="preserve">Chapter 15</w:t>
        </w:r>
      </w:hyperlink>
      <w:r>
        <w:t xml:space="preserve">, deserves a second look: if you could rerun evolution from the Cambrian explosion onward, Gould argued that chance, what he called "contingency," means the outcome, including anything resembling humans, would likely never recur.</w:t>
      </w:r>
    </w:p>
    <w:p>
      <w:r>
        <w:t>A 2003 book, "Life's Solution," pushes back hard, using convergent evolution as evidence that physics and chemistry actually funnel evolution toward a fairly narrow menu of workable solutions, regardless of whatever accidents happened to kick things off. The disagreement is really about which everyday process history more closely resembles. Shuffle a deck of cards and the exact order you get is, for all practical purposes, unique; shuffle it again and you will essentially never see that same order twice, no matter how many times you try — that's Gould's picture of contingency, history as an unrepeatable shuffle. Rainwater finding its way down a mountainside is a different kind of process entirely: a thousand raindrops will trace a thousand slightly different individual paths, and yet, funneled by the same slopes and the same gravity, they'll still overwhelmingly end up pooling in the same handful of low spots at the bottom, time after time — that's the "Life's Solution" picture of convergence, history as a shuffle constrained by a landscape that keeps herding it toward the same destinations. Both processes involve real randomness at the small scale; the argument is over how much that randomness still matters once physics and chemistry get to lay down the equivalent of a mountainside underneath it.</w:t>
      </w:r>
    </w:p>
    <w:p>
      <w:r>
        <w:t>The catalog of convergence on offer is genuinely impressive: camera eyes evolved independently in vertebrates and in octopuses and squid, both descending from a more than 500-million-year-old ancestor that had no eyes of that kind at all; powered flight evolved independently at least four separate times, in insects, pterosaurs, birds, and bats; echolocation evolved independently in bats and in toothed whales; saber teeth evolved independently in true cats and in the entirely unrelated marsupial Thylacosmilus; and streamlined, fish-like swimming bodies evolved independently in ichthyosaurs and in dolphins.</w:t>
      </w:r>
    </w:p>
    <w:p>
      <w:r>
        <w:t>An ongoing E. coli long-term evolution experiment, running since 1988 across 12 parallel lines and now past 75,000 generations, offers something rare: an actual, rerunnable test of contingency. Most of the twelve lines converged on broadly similar adaptations, but only one line, around generation 31,500, evolved the ability to eat a nutrient called citrate, and later work showed that it depended on an earlier, individually neutral "prerequisite" mutation that had to happen first, before the citrate-eating trait could arise at all. Because frozen samples were kept along the way, this exact sequence is replayable in the lab, making it a concrete, small-scale demonstration of genuine contingency in action.</w:t>
      </w:r>
    </w:p>
    <w:p>
      <w:r>
        <w:t>Research on Anolis lizards across Caribbean islands found much the opposite pattern: the same specialized body forms, twig-dwellers, trunk-dwellers, and so on, evolved repeatedly and independently on different islands, starting from different, not-closely-related ancestral populations each time. That body of work favors a middle position between pure contingency and pure convergence, rather than picking a side.</w:t>
      </w:r>
    </w:p>
    <w:p>
      <w:r>
        <w:t>It's worth noting that convergence is never perfect, either. Vertebrate and cephalopod camera eyes solve the same optical problem, but they wire the retina backward and forward respectively, a telltale signature of tinkering from different ancestral starting materials, not evidence of one single shared optimal blueprint.</w:t>
      </w:r>
    </w:p>
    <w:p>
      <w:r>
        <w:t xml:space="preserve">Human-level intelligence and language have arisen only once on Earth, with no clearly independent parallel, though crows and octopuses do show independently evolved, sophisticated problem-solving. The honest answer is that humans likely were not evolutionarily inevitable, a conclusion that sets up the exobiology question tackled in </w:t>
      </w:r>
      <w:hyperlink w:anchor="_Toc900240" w:history="1">
        <w:r>
          <w:rPr>
            <w:color w:val="0000FF"/>
            <w:u w:val="single"/>
          </w:rPr>
          <w:t xml:space="preserve">Chapter 30</w:t>
        </w:r>
      </w:hyperlink>
      <w:r>
        <w:t xml:space="preserve">.</w:t>
      </w:r>
    </w:p>
    <w:p>
      <w:pPr>
        <w:pStyle w:val="Heading3"/>
      </w:pPr>
      <w:bookmarkStart w:id="228" w:name="_Toc900228"/>
      <w:r>
        <w:t>19. Arms Races: Coevolution, Parasites and the Red Queen Again</w:t>
      </w:r>
      <w:bookmarkEnd w:id="228"/>
    </w:p>
    <w:p>
      <w:r>
        <w:t xml:space="preserve">The Red Queen logic introduced in </w:t>
      </w:r>
      <w:hyperlink w:anchor="_Toc900220" w:history="1">
        <w:r>
          <w:rPr>
            <w:color w:val="0000FF"/>
            <w:u w:val="single"/>
          </w:rPr>
          <w:t xml:space="preserve">Chapter 11</w:t>
        </w:r>
      </w:hyperlink>
      <w:r>
        <w:t xml:space="preserve"> extends beyond sex to any ongoing coevolutionary arms race between two species locked in mutual escalation with no finish line, because any improvement made by one side automatically triggers a countering adaptation from the other, and the race just continues. The word "arms race" is doing real work here, but it also smuggles in an assumption worth correcting: a military arms race involves engineers who read intelligence reports and deliberately design a response to whatever the other side just built. Nothing remotely like that is happening between a newt and a snake. Neither species is watching the other or planning anything; individual newts with slightly more toxin simply survive slightly more often, individual snakes with slightly more resistance simply survive slightly more often, and generation after generation of that blind, unplanned filtering produces the exact same escalating pattern a pair of rival engineers would, minus the engineers, the intelligence reports, and any awareness on either side that a race is even underway.</w:t>
      </w:r>
    </w:p>
    <w:p>
      <w:r>
        <w:t>Cheetahs and gazelles are each other's reason for being as fast, and as evasive, as they are; neither extreme trait makes much sense evaluated in isolation, only as one half of an ongoing contest.</w:t>
      </w:r>
    </w:p>
    <w:p>
      <w:r>
        <w:t>Rough-skinned newts produce tetrodotoxin, a potent neurotoxin, and Pacific Northwest garter snakes have evolved matching resistance to it. Strikingly, toxin levels in the newts and resistance levels in the snakes track each other closely from place to place across their shared range, exactly as you'd expect from an arms race still actively underway.</w:t>
      </w:r>
    </w:p>
    <w:p>
      <w:r>
        <w:t>Darwin made one of his boldest predictions in 1862, after studying a Madagascar orchid with a foot-long nectar tube: he reasoned that a moth with an equally long proboscis had to exist somewhere to pollinate it, even though nobody had ever seen one. He was vindicated in 1903, after his death, when just such a moth, Xanthopan morganii praedicta, was finally found — its subspecies name literally means "predicted."</w:t>
      </w:r>
    </w:p>
    <w:p>
      <w:r>
        <w:t>Milkweed's toxic cardenolides became monarch butterflies' own borrowed weapon: caterpillars sequester the toxin from their food and carry it forward into adult toxicity, running coevolution through three separate parties at once, the plant, the herbivore, and whatever might try to eat the herbivore.</w:t>
      </w:r>
    </w:p>
    <w:p>
      <w:r>
        <w:t>Some parasites go further and manipulate their hosts outright. The Ophiocordyceps fungus drives infected ants to climb up, clamp onto vegetation in a characteristic "death grip," and die in a position ideal for spreading spores, countered, in turn, by ants' evolved social-immunity behavior of removing infected nestmates early, before the fungus can finish its work. Toxoplasma gondii's claimed manipulation of rodents' fear of cats gets a more skeptical flag, as considerably more contested in the scientific literature.</w:t>
      </w:r>
    </w:p>
    <w:p>
      <w:r>
        <w:t>Humans supply their own examples of ongoing arms races. Sickle cell trait persists through heterozygote advantage: carrying one copy of the gene confers resistance to malaria without causing the disease itself, leaving a genetic signature of the malaria arms race written directly into affected populations' DNA. Annual flu vaccines are necessary because influenza's surface proteins undergo constant "antigenic drift" specifically to evade immune memory. And antibiotic resistance amounts to an arms race humans triggered themselves, with our own drug use supplying the selective pressure that bacteria are now evolving against.</w:t>
      </w:r>
    </w:p>
    <w:p>
      <w:r>
        <w:t>Mimicry adds a subtler kind of contest: Batesian mimicry, in which a harmless species copies the warning coloration of a dangerous one (hoverflies resembling wasps, for instance), stands in contrast to Müllerian mimicry, in which several dangerous species converge on one shared warning pattern to their mutual benefit. Cuckoo eggs round things out, having evolved to closely match their host species' eggs, while the hosts in turn evolve sharper detection abilities, an arms race between a brood parasite and its host's own parental instincts.</w:t>
      </w:r>
    </w:p>
    <w:p>
      <w:pPr>
        <w:pStyle w:val="Heading3"/>
      </w:pPr>
      <w:bookmarkStart w:id="229" w:name="_Toc900229"/>
      <w:r>
        <w:t>20. Out of Africa: The Human Story</w:t>
      </w:r>
      <w:bookmarkEnd w:id="229"/>
    </w:p>
    <w:p>
      <w:r>
        <w:t>Humans and chimpanzees, along with bonobos, split from a shared common ancestor roughly 6 to 7 million years ago in Africa. Neither resulting lineage is "more evolved" than the other — both have had exactly the same amount of time to adapt to their own particular circumstances since the split.</w:t>
      </w:r>
    </w:p>
    <w:p>
      <w:r>
        <w:t>Upright walking evolved millions of years before large brains did. Lucy, the famous Australopithecus afarensis skeleton from about 3.2 million years ago in Ethiopia, had a chimp-sized brain but unmistakably bipedal anatomy, and the Laetoli footprints from close to 3.6 million years ago in Tanzania show an already human-like stride, long before anything resembling modern brain size had evolved.</w:t>
      </w:r>
    </w:p>
    <w:p>
      <w:r>
        <w:t>The genus Homo appears around 2.8 million years ago, and its early members, grouped as Homo habilis, made stone tools. Homo erectus, appearing some 1.9 million years ago, had noticeably more modern body proportions, likely controlled fire, and was the first human lineage to leave Africa entirely, reaching the Caucasus and Asia more than a million years before Homo sapiens even existed, meaning the well-known "Out of Africa" migration people usually picture was actually at least the second such exodus.</w:t>
      </w:r>
    </w:p>
    <w:p>
      <w:r>
        <w:t>Homo sapiens fossils found at Jebel Irhoud in Morocco, dated to a good 300,000 years ago, forced a revision of the old "single birthplace" model, replacing it with a picture of multiple interconnected African populations evolving together across the continent rather than in one isolated cradle.</w:t>
      </w:r>
    </w:p>
    <w:p>
      <w:r>
        <w:t>Neanderthals, who lived across Europe and western Asia until going extinct nearly 40,000 years ago, and Denisovans, known almost exclusively from DNA recovered from a Siberian cave and a single Tibetan jawbone, both coexisted with modern humans for a time. Ancient-DNA sequencing, work that won its pioneer the 2022 Nobel Prize and is chronicled in the 2018 book "Who We Are and How We Got Here," proved that interbreeding occurred: non-African humans today carry somewhere between 1 and 2% Neanderthal DNA, and Melanesian and Papua New Guinean populations carry notably higher levels of Denisovan ancestry on top of that.</w:t>
      </w:r>
    </w:p>
    <w:p>
      <w:r>
        <w:t>Two more surprising cousins round out the family tree. Homo floresiensis, nicknamed "the hobbit," was discovered on Flores Island in 2003, stood barely a meter tall, and persisted until something like 50,000 years ago. Homo naledi, found in the Rising Star cave system in South Africa and discovered between 2013 and 2014, had a small brain but surprisingly modern-looking hands and feet, and dates to a startlingly recent 250,000 to 300,000 years ago, with contested claims that it may have deliberately disposed of its dead.</w:t>
      </w:r>
    </w:p>
    <w:p>
      <w:r>
        <w:t>The overall picture is that the human family tree is "bushy, not a ladder": several species coexisted at once, and sometimes interbred rather than simply replacing one another in a tidy sequence. Genetically, humans are unusually low in diversity for a species, evidence of past population bottlenecks — picture a crowded venue forced to empty through a single narrow doorway during some crisis, so that whoever happens to fit through in that moment, and whatever traits they happen to be carrying, becomes the entire founding population on the other side, regardless of how much variety existed in the crowd beforehand. A species-wide bottleneck works the same way: a population crashes down to a small surviving group, and everything alive afterward descends from whatever narrow genetic slice that group happened to carry through the doorway, with most of the original variety lost for good. Most genetic variation that does remain exists within any given population rather than between traditionally recognized racial groups, which undercuts the idea that there's any deep genetic basis for racial divisions.</w:t>
      </w:r>
    </w:p>
    <w:p>
      <w:r>
        <w:t xml:space="preserve">What truly makes humans distinct from other animals remains unsettled. Candidates include uniquely generative language, cumulative culture (the subject of </w:t>
      </w:r>
      <w:hyperlink w:anchor="_Toc900233" w:history="1">
        <w:r>
          <w:rPr>
            <w:color w:val="0000FF"/>
            <w:u w:val="single"/>
          </w:rPr>
          <w:t xml:space="preserve">Chapter 24</w:t>
        </w:r>
      </w:hyperlink>
      <w:r>
        <w:t xml:space="preserve">), and large-scale cooperation among non-kin (</w:t>
      </w:r>
      <w:hyperlink w:anchor="_Toc900221" w:history="1">
        <w:r>
          <w:rPr>
            <w:color w:val="0000FF"/>
            <w:u w:val="single"/>
          </w:rPr>
          <w:t xml:space="preserve">Chapter 12</w:t>
        </w:r>
      </w:hyperlink>
      <w:r>
        <w:t xml:space="preserve">), most likely some tinkered-together combination of all three, rather than any single trait doing all the work.</w:t>
      </w:r>
    </w:p>
    <w:p>
      <w:pPr>
        <w:pStyle w:val="Heading3"/>
      </w:pPr>
      <w:bookmarkStart w:id="230" w:name="_Toc900230"/>
      <w:r>
        <w:t>21. Still Evolving: Evolution You Can Watch</w:t>
      </w:r>
      <w:bookmarkEnd w:id="230"/>
    </w:p>
    <w:p>
      <w:r>
        <w:t>Evolution is ongoing weather rather than finished history, and a run of cases shows change being observed in real time.</w:t>
      </w:r>
    </w:p>
    <w:p>
      <w:r>
        <w:t>A long-running study of finches on Daphne Major in the Galapagos, underway since 1973, produced one of the most complete continuous records of selection in a wild population: a severe 1977 drought favored birds with larger, harder beaks capable of cracking tougher seeds, driving a measurable increase in average beak size within a single generation, and a later, wetter period then reversed the trend right back.</w:t>
      </w:r>
    </w:p>
    <w:p>
      <w:r>
        <w:t xml:space="preserve">The E. coli experiment, already introduced in </w:t>
      </w:r>
      <w:hyperlink w:anchor="_Toc900227" w:history="1">
        <w:r>
          <w:rPr>
            <w:color w:val="0000FF"/>
            <w:u w:val="single"/>
          </w:rPr>
          <w:t xml:space="preserve">Chapter 18</w:t>
        </w:r>
      </w:hyperlink>
      <w:r>
        <w:t xml:space="preserve">, reinforces the same lesson from a different angle: evolution under sustained pressure is continuous and ongoing, not some rare event confined to the deep past.</w:t>
      </w:r>
    </w:p>
    <w:p>
      <w:r>
        <w:t xml:space="preserve">Pesticide and herbicide resistance in agricultural pests follows exactly the same logic as antibiotic resistance, discussed in </w:t>
      </w:r>
      <w:hyperlink w:anchor="_Toc900228" w:history="1">
        <w:r>
          <w:rPr>
            <w:color w:val="0000FF"/>
            <w:u w:val="single"/>
          </w:rPr>
          <w:t xml:space="preserve">Chapter 19</w:t>
        </w:r>
      </w:hyperlink>
      <w:r>
        <w:t xml:space="preserve">, which is why growers now deliberately rotate chemicals to slow the pests' evolutionary response down.</w:t>
      </w:r>
    </w:p>
    <w:p>
      <w:r>
        <w:t>Italian wall lizards introduced to a small Croatian island in the 1970s evolved a new head shape, a stronger bite, and entirely novel gut structures for digesting plant matter, all within just a few decades, a documented case of rapid anatomical innovation, not merely a shift in some existing trait. Urban environments show similar effects: New York City's white-footed mice have genetically diverged from nearby rural populations, and some urban lizard populations have evolved longer sprinting limbs better suited to pavement.</w:t>
      </w:r>
    </w:p>
    <w:p>
      <w:r>
        <w:t>African elephants in poaching-heavy regions of Mozambique show sharply elevated rates of tusklessness, especially among females, a case of directional selection driven directly by human economic activity, ivory poaching, rather than by any natural pressure.</w:t>
      </w:r>
    </w:p>
    <w:p>
      <w:r>
        <w:t xml:space="preserve">Humans supply their own well-documented cases. Lactase persistence, the ability to digest milk into adulthood, spread rapidly through dairying populations over the last several thousand to ten thousand years, a clean example of gene-culture coevolution. Tibetan high-altitude adaptation, via a gene called EPAS1, was inherited wholesale from interbreeding with Denisovans (tying back to </w:t>
      </w:r>
      <w:hyperlink w:anchor="_Toc900229" w:history="1">
        <w:r>
          <w:rPr>
            <w:color w:val="0000FF"/>
            <w:u w:val="single"/>
          </w:rPr>
          <w:t xml:space="preserve">Chapter 20</w:t>
        </w:r>
      </w:hyperlink>
      <w:r>
        <w:t xml:space="preserve">) and then strongly selected for once it proved useful at altitude. Skin pigmentation variation reflects a recent evolutionary balancing act between synthesizing enough vitamin D and protecting against UV damage.</w:t>
      </w:r>
    </w:p>
    <w:p>
      <w:r>
        <w:t>Whether humans remain under any meaningful selection pressure today is debated: some studies do detect weak but real selection on traits like age at first reproduction, though modern medicine has likely blunted the overall intensity of selection considerably.</w:t>
      </w:r>
    </w:p>
    <w:p>
      <w:r>
        <w:t xml:space="preserve">The last case is humans "taking the wheel" of their own evolution. Nobel-winning work on directed evolution, honored in 2018, artificially accelerates mutation and selection in the laboratory, and CRISPR gene editing now allows bypassing natural selection's trial-and-error process altogether. Deliberate steering itself is nothing new — </w:t>
      </w:r>
      <w:hyperlink w:anchor="_Toc900216" w:history="1">
        <w:r>
          <w:rPr>
            <w:color w:val="0000FF"/>
            <w:u w:val="single"/>
          </w:rPr>
          <w:t xml:space="preserve">Chapter 7</w:t>
        </w:r>
      </w:hyperlink>
      <w:r>
        <w:t xml:space="preserve">'s pigeon fanciers and cabbage breeders already proved that a species can reshape another species on purpose, long before anyone understood genes at all. What CRISPR actually marks is a narrower and, if anything, stranger first: a species editing its own genetic letters directly, rather than only selecting among variations that arose on their own.</w:t>
      </w:r>
    </w:p>
    <w:p>
      <w:pPr>
        <w:pStyle w:val="Heading3"/>
      </w:pPr>
      <w:bookmarkStart w:id="231" w:name="_Toc900231"/>
      <w:r>
        <w:t>22. Brains, Instincts and the Evolution of Behavior</w:t>
      </w:r>
      <w:bookmarkEnd w:id="231"/>
    </w:p>
    <w:p>
      <w:r>
        <w:t>Nervous systems exist, at bottom, to coordinate sensing with movement, and in more advanced lineages, to predict what's likely to happen next. Even the simplest nervous systems get the job done without much fuss, jellyfish run on "nerve nets" that achieve coordinated behavior with no central brain at all. A large office with no manager's office at all, just every desk directly wired to every nearby desk with a simple rule, "if your neighbor is moving, you move too," can still get the whole floor filing out the door in an orderly way during a fire drill, with nobody in charge and no memo issued from the top. A jellyfish's nerve net runs on that same no-manager principle, and it works fine for a body whose main job is contracting and drifting. Where the comparison stops helping is exactly where a brain becomes worth the expense: an office with no manager can't plan next quarter's strategy, weigh options against each other, or remember last year's mistake, and neither can a nerve net, which is precisely the gap a centralized brain exists to close.</w:t>
      </w:r>
    </w:p>
    <w:p>
      <w:r>
        <w:t xml:space="preserve">Brains are metabolically expensive pieces of equipment. The human brain alone consumes close to a fifth of your resting energy budget despite accounting for only about 2% of your body mass, which means a bigger brain has to earn its keep through a tangible payoff in survival or reproduction, echoing the cost-benefit logic laid out back in </w:t>
      </w:r>
      <w:hyperlink w:anchor="_Toc900216" w:history="1">
        <w:r>
          <w:rPr>
            <w:color w:val="0000FF"/>
            <w:u w:val="single"/>
          </w:rPr>
          <w:t xml:space="preserve">Chapter 7</w:t>
        </w:r>
      </w:hyperlink>
      <w:r>
        <w:t xml:space="preserve">.</w:t>
      </w:r>
    </w:p>
    <w:p>
      <w:r>
        <w:t>Instinct and learning aren't really opposites, despite how they're often framed. Konrad Lorenz's classic imprinting experiments showed that goslings carry an innate rule, "follow the first moving thing you see," while the specific content that rule gets filled in with, whether that's a goose or Lorenz himself in his famous photographs, comes entirely from experience.</w:t>
      </w:r>
    </w:p>
    <w:p>
      <w:r>
        <w:t>Niko Tinbergen, who shared the 1973 Nobel Prize with Lorenz, proposed four distinct questions worth asking about any behavior: its mechanism (how it works), its development (how it arises over an individual's lifetime), its function (what adaptive advantage it provides), and its phylogeny (its evolutionary history). Take something as ordinary as a bird singing at dawn, and all four questions turn out to have entirely different, equally correct answers: the mechanism is a specific arrangement of hormones and neural circuits firing in sequence; the development is that particular chick learning its song, over weeks, by listening to the adults around it; the function is defending territory and attracting a mate; and the phylogeny is the long evolutionary history connecting today's birdsong back to older, simpler ancestral signaling calls. None of those four answers contradicts any of the others, and none of them, alone, is "the" answer. A great deal of confused debate over the years has come from people answering one of these four questions while believing they'd answered all of them.</w:t>
      </w:r>
    </w:p>
    <w:p>
      <w:r>
        <w:t>Robin Dunbar's "social brain hypothesis" links relative primate brain and neocortex size to typical social group size, producing the widely cited but contested "Dunbar's number" of roughly 150 stable relationships, a figure that remains disputed in the current literature rather than settled fact.</w:t>
      </w:r>
    </w:p>
    <w:p>
      <w:r>
        <w:t>Sophisticated tool-using intelligence has evolved independently at least twice over. Corvids — crows, ravens, and jays, with New Caledonian crows manufacturing hooked tools being a standout example — achieve this with a brain architecture that lacks anything resembling a mammalian neocortex. Octopuses achieve something comparably impressive despite having a last common ancestor with humans that lived more than 500 million years ago, and despite housing two-thirds of their neurons out in their arms rather than in a central brain. Between the two, it's strong evidence that complex cognition isn't tied to any one particular body plan.</w:t>
      </w:r>
    </w:p>
    <w:p>
      <w:r>
        <w:t>Play, for all its energy cost and injury risk, is best explained as low-stakes rehearsal for skills — predator evasion, fighting, social navigation — that will matter later in life, an evolutionary investment made up front against a future payoff.</w:t>
      </w:r>
    </w:p>
    <w:p>
      <w:r>
        <w:t xml:space="preserve">Daniel Dennett's "Tower of Generate-and-Test," which previews </w:t>
      </w:r>
      <w:hyperlink w:anchor="_Toc900234" w:history="1">
        <w:r>
          <w:rPr>
            <w:color w:val="0000FF"/>
            <w:u w:val="single"/>
          </w:rPr>
          <w:t xml:space="preserve">Chapter 25</w:t>
        </w:r>
      </w:hyperlink>
      <w:r>
        <w:t xml:space="preserve">, ranks behavioral flexibility across four rough tiers, offered as illustrative rather than a strict universal sequence: Darwinian creatures, whose behavior is fixed instinct tested only by natural selection across generations; Skinnerian creatures, who learn through real-world trial and error within a single lifetime; Popperian creatures, who can internally simulate and test possible actions before actually acting on them; and Gregorian creatures, humans alone, so far as we know, who additionally borrow cognitive tools like language from other minds around them. A single scenario, touching a hot stove, shows what really separates the four tiers. A purely Darwinian creature "learns" only in the sense that individuals careless around heat die out over generations, leaving descendants with instincts already tuned to avoid it, at a brutal cost paid one whole lifetime at a time. A Skinnerian creature touches the stove itself, gets burned once, and remembers not to do that again — real trial and error, but only after the error, and the burn, actually happen. A Popperian creature never needs to touch it at all: it can picture the outcome in advance, well that will hurt, and skip the burn entirely, testing the action safely inside its own head first. A Gregorian creature skips even the imagining, because a parent simply says "don't touch that, it's hot," borrowing someone else's already-tested knowledge directly through language rather than generating and testing anything itself. Each tier is strictly cheaper, in pain and time, than the one before it, which is the whole point of the tower.</w:t>
      </w:r>
    </w:p>
    <w:p>
      <w:r>
        <w:t xml:space="preserve">The next step is a brain that models not just the external world but itself, the hook that </w:t>
      </w:r>
      <w:hyperlink w:anchor="_Toc900232" w:history="1">
        <w:r>
          <w:rPr>
            <w:color w:val="0000FF"/>
            <w:u w:val="single"/>
          </w:rPr>
          <w:t xml:space="preserve">Chapter 23</w:t>
        </w:r>
      </w:hyperlink>
      <w:r>
        <w:t xml:space="preserve"> picks up with its discussion of the "strange loop."</w:t>
      </w:r>
    </w:p>
    <w:p>
      <w:pPr>
        <w:pStyle w:val="Heading3"/>
      </w:pPr>
      <w:bookmarkStart w:id="232" w:name="_Toc900232"/>
      <w:r>
        <w:t>23. Evolution, Self-Reference and the Strange Loop</w:t>
      </w:r>
      <w:bookmarkEnd w:id="232"/>
    </w:p>
    <w:p>
      <w:r>
        <w:t>Douglas Hofstadter's ideas about strange loops and Gödelian self-reference describe how evolution, with no plan or foresight whatsoever, eventually produced nervous systems capable of modeling the world, then modeling their own bodies and behavior within that world, and finally modeling the very model that's doing the modeling, a recursive "strange loop" folding back on itself. A video camera pointed at the television screen that's displaying its own live feed is the classic everyday picture of a loop like this: the screen shows the screen showing the screen, an image folding back into itself, receding toward infinity. It's a genuinely useful picture for the folding-back part, but it's also actively misleading about what a brain modeling itself is really doing, and the difference matters. The camera-and-screen setup never stabilizes into anything; it just recedes forever into a smaller and smaller copy of itself, producing nothing useful along the way. A brain modeling itself doesn't recede into an endless hall of mirrors at all — it settles, practically and usefully, into one workable, updatable model of "me," good enough to predict your own habits and fatigue by, and it stops there rather than trying to model the model of the model of the model forever. The loop is real; the infinite regress is where the camera-and-screen analogy overshoots what brains actually do. None of this settles what that self-model is like from the inside, or whether it has to be like anything at all — that harder question is left standing, deliberately unresolved, for Chapters 26 and 27a.</w:t>
      </w:r>
    </w:p>
    <w:p>
      <w:r>
        <w:t>Gödel's mathematics gets used here loosely, as a structural analogy, a system becoming powerful enough to make statements about systems that include itself, rather than as any literal theory of how evolution works.</w:t>
      </w:r>
    </w:p>
    <w:p>
      <w:r>
        <w:t xml:space="preserve">The "self" isn't a homunculus or a "tiny CEO" sitting behind your forehead pulling levers, but rather a pattern maintained by many interacting brain processes working in parallel: a model of the world, a model of your body, memory, goals, a model of other people, and a model of yourself, all running at once. This echoes the flame-and-whirlpool image from </w:t>
      </w:r>
      <w:hyperlink w:anchor="_Toc900210" w:history="1">
        <w:r>
          <w:rPr>
            <w:color w:val="0000FF"/>
            <w:u w:val="single"/>
          </w:rPr>
          <w:t xml:space="preserve">Chapter 1</w:t>
        </w:r>
      </w:hyperlink>
      <w:r>
        <w:t xml:space="preserve"> directly.</w:t>
      </w:r>
    </w:p>
    <w:p>
      <w:r>
        <w:t>Self-modeling gets framed as practically useful rather than mystical: being able to predict your own habits, your fatigue, or your panic responses lets you plan around them in advance, which gives self-awareness perfectly ordinary evolutionary roots rather than anything spooky.</w:t>
      </w:r>
    </w:p>
    <w:p>
      <w:r>
        <w:t>The loop extends outward, too. Organisms modify their own environment — beavers, plants, microbes, humans, all of them — and those modifications feed back to change the selection pressures acting on the organisms themselves, a genuine feedback loop. Language then lets one brain's internal representations become "portable," passing into another brain entirely, which makes the strange loop social rather than purely individual. And once information can move freely between brains, cultural evolution, memes, in the broad sense of the word, becomes a second, much faster inheritance system running alongside genes.</w:t>
      </w:r>
    </w:p>
    <w:p>
      <w:r>
        <w:t>A familiar refrain returns here: "It was trying to survive Tuesday" — evolution never knew, and never could have known, where any of this was ultimately going. Consciousness itself gets treated as probably unnecessary for evolution in general, since bacteria and plants clearly evolve without any hint of it, but plausibly an emergent later layer, built on top of information processing that was already working perfectly well without it.</w:t>
      </w:r>
    </w:p>
    <w:p>
      <w:pPr>
        <w:pStyle w:val="Heading3"/>
      </w:pPr>
      <w:bookmarkStart w:id="233" w:name="_Toc900233"/>
      <w:r>
        <w:t>24. Evolution, Analogy, Language and Culture</w:t>
      </w:r>
      <w:bookmarkEnd w:id="233"/>
    </w:p>
    <w:p>
      <w:r>
        <w:t>The Hofstadter-inspired thread continues with analogy, the simple act of recognizing "that is like this," as the central evolved cognitive shortcut. A young bird that has only ever learned to fear hawks, and has never once encountered a house cat, will often still flee the first time a cat crouches low and stares at it head-on — not because it has any concept of "cat," but because the low crouch and forward-facing stare are close enough to the hawk's own predatory posture that the old pattern fires anyway. That is analogy doing its evolutionary job in real time: reacting usefully to a brand-new situation by spotting a familiar underlying pattern, rather than having to learn everything again completely from scratch, at the price the bird would otherwise have paid to learn "cat" the hard way.</w:t>
      </w:r>
    </w:p>
    <w:p>
      <w:r>
        <w:t>Language turns private analogies into shareable, "portable" structures that can move between brains, letting culture accumulate mental tools across generations rather than starting over with each new individual. This creates a second, much faster evolutionary channel running alongside genetic inheritance, one that can spread a useful idea across an entire population in a matter of days, rather than the generations genetic evolution requires.</w:t>
      </w:r>
    </w:p>
    <w:p>
      <w:r>
        <w:t>Stories, in this framework, are compact, structured "information packages" built around a want, an obstacle, and a change, and it's precisely this structure that makes them unusually memorable and thus culturally durable over time. Retelling a story introduces small variations and selectively retains the versions that stick, mirroring biological evolution's own variation-and-selection process rather closely.</w:t>
      </w:r>
    </w:p>
    <w:p>
      <w:r>
        <w:t>A real warning is embedded here, too: cultural evolution selects for whatever is transmissible, memorable, emotionally powerful, socially rewarded, not for whatever happens to be true. A false belief can spread every bit as well as, or better than, an accurate one. Science gets presented as a cultural system with an added layer of quality control bolted on: its ideas have to survive actual experiment and criticism, not just popularity contests, to stick around.</w:t>
      </w:r>
    </w:p>
    <w:p>
      <w:r>
        <w:t xml:space="preserve">The "strange loop" concept from </w:t>
      </w:r>
      <w:hyperlink w:anchor="_Toc900232" w:history="1">
        <w:r>
          <w:rPr>
            <w:color w:val="0000FF"/>
            <w:u w:val="single"/>
          </w:rPr>
          <w:t xml:space="preserve">Chapter 23</w:t>
        </w:r>
      </w:hyperlink>
      <w:r>
        <w:t xml:space="preserve"> gets extended here to the collective level: cultures develop ideas about culture itself, science studies science itself, and evolution has, in a fittingly recursive twist, produced organisms now capable of studying evolution itself.</w:t>
      </w:r>
    </w:p>
    <w:p>
      <w:r>
        <w:t>Creativity gets framed as "evolution with a shorter generation time," internal variation, selection, and retention of ideas, all happening within seconds inside a single mind. Humor, similarly, is treated as a small cognitive shock that occurs when the brain's prediction gets violated and a new interpretive pattern is suddenly, satisfyingly found.</w:t>
      </w:r>
    </w:p>
    <w:p>
      <w:r>
        <w:t>The punchline traces out a long chain of dependencies: a brain evolved to survive, then to predict, then to imagine, then language arrived, then culture, then cumulative culture, then science, ending, aptly, with evolution "being explained by one of the organisms it produced."</w:t>
      </w:r>
    </w:p>
    <w:p>
      <w:pPr>
        <w:pStyle w:val="Heading3"/>
      </w:pPr>
      <w:bookmarkStart w:id="234" w:name="_Toc900234"/>
      <w:r>
        <w:t>25. Darwin's Dangerous Idea and the Mind in Multiple Drafts</w:t>
      </w:r>
      <w:bookmarkEnd w:id="234"/>
    </w:p>
    <w:p>
      <w:r>
        <w:t>Daniel Dennett's 1995 book "Darwin's Dangerous Idea" calls natural selection a "universal acid," something that dissolves traditional explanations wherever it's applied, across biology, philosophy of mind, ethics, and culture alike, by replacing the question "who designed this" with "nothing designed it, it assembled itself."</w:t>
      </w:r>
    </w:p>
    <w:p>
      <w:r>
        <w:t>Dennett's key image contrasts skyhooks with cranes. A skyhook is a miraculous, top-down explanation that simply asserts a result without showing how it was built; a crane is a structure built from the ground up, using perfectly ordinary materials and leverage, one step at a time. Natural selection, on this account, is "the crane to end all cranes," capable of building complexity like eyes or brains without ever needing to borrow a skyhook from anywhere.</w:t>
      </w:r>
    </w:p>
    <w:p>
      <w:r>
        <w:t xml:space="preserve">Dennett extends </w:t>
      </w:r>
      <w:hyperlink w:anchor="_Toc900216" w:history="1">
        <w:r>
          <w:rPr>
            <w:color w:val="0000FF"/>
            <w:u w:val="single"/>
          </w:rPr>
          <w:t xml:space="preserve">Chapter 7</w:t>
        </w:r>
      </w:hyperlink>
      <w:r>
        <w:t xml:space="preserve">'s "algorithm" framing of selection by calling it "substrate-neutral" — it needs only variation, heredity, and differential reproduction, and it doesn't much care what material supplies those three ingredients. That's precisely why the same underlying logic can run through DNA, through culture and memes (as covered in Chapters 10 and 24), and conceivably even through machines, a possibility previewed in </w:t>
      </w:r>
      <w:hyperlink w:anchor="_Toc900236" w:history="1">
        <w:r>
          <w:rPr>
            <w:color w:val="0000FF"/>
            <w:u w:val="single"/>
          </w:rPr>
          <w:t xml:space="preserve">Chapter 27</w:t>
        </w:r>
      </w:hyperlink>
      <w:r>
        <w:t xml:space="preserve">.</w:t>
      </w:r>
    </w:p>
    <w:p>
      <w:r>
        <w:t>Drawing on his earlier 1991 book "Consciousness Explained," Dennett rejects what he calls the "Cartesian theater" model of mind, the picture of an inner screen with a little homunculus watching it, which only pushes the actual explanatory problem into an infinite regress of ever-smaller homunculi watching homunculi. In its place, he proposes the "multiple drafts model," in which many parallel, competing, unfinished neural processes draft and revise your experience continuously, with no single moment or place where any one draft becomes "the" official, final conscious version. A newsroom on a breaking story is closer to what's actually going on than a single reporter reading a finished article aloud: several competing drafts get written and revised at once, headlines and phrasing shifting continuously, with nobody ever formally stamping one specific draft "final" before the next revision overtakes it. And yet a reader picking up the paper the next morning experiences something that feels like one coherent story, not a newsroom in chaos. That's the trick Dennett thinks your own moment-to-moment experience is pulling off: something that feels unified and singular from the inside, assembled out of a genuinely messy, unresolved, multi-draft process underneath, with no editor-in-chief anywhere required to make the final call.</w:t>
      </w:r>
    </w:p>
    <w:p>
      <w:r>
        <w:t xml:space="preserve">The "intentional stance," from a 1987 book of the same name, is offered as a practical strategy rather than a deep metaphysical claim: treating a system, a thermostat, a chess program, an animal, as if it has beliefs and desires, useful in direct proportion to how well that framing actually predicts the system's behavior. This same tool gets reused for AI in </w:t>
      </w:r>
      <w:hyperlink w:anchor="_Toc900236" w:history="1">
        <w:r>
          <w:rPr>
            <w:color w:val="0000FF"/>
            <w:u w:val="single"/>
          </w:rPr>
          <w:t xml:space="preserve">Chapter 27</w:t>
        </w:r>
      </w:hyperlink>
      <w:r>
        <w:t xml:space="preserve">.</w:t>
      </w:r>
    </w:p>
    <w:p>
      <w:r>
        <w:t xml:space="preserve">Dennett's account of "free will worth wanting" redefines free will, within a mechanistic universe, as nothing more than the practical capacity to weigh options and act according to one's own considered values. That only requires a sufficiently capable deliberator, what </w:t>
      </w:r>
      <w:hyperlink w:anchor="_Toc900231" w:history="1">
        <w:r>
          <w:rPr>
            <w:color w:val="0000FF"/>
            <w:u w:val="single"/>
          </w:rPr>
          <w:t xml:space="preserve">Chapter 22</w:t>
        </w:r>
      </w:hyperlink>
      <w:r>
        <w:t xml:space="preserve"> called a "Popperian creature," not an uncaused first cause reaching in from outside the laws of physics.</w:t>
      </w:r>
    </w:p>
    <w:p>
      <w:r>
        <w:t>Genuine criticism exists, too. Stephen Jay Gould accused Dennett of "Darwinian fundamentalism," meaning he overcredited selection while underweighting chance and structural byproducts. The philosophical "hard problem" objection, that Dennett's model explains behavior and verbal reports perfectly well but never quite explains why any of that processing should be accompanied by felt experience at all, is flagged here as unresolved, and gets picked back up in Chapter 27a. It's also worth noting that Dennett co-edited "The Mind's I" in 1981 together with Douglas Hofstadter, which sets up the next chapter directly.</w:t>
      </w:r>
    </w:p>
    <w:p>
      <w:pPr>
        <w:pStyle w:val="Heading3"/>
      </w:pPr>
      <w:bookmarkStart w:id="235" w:name="_Toc900235"/>
      <w:r>
        <w:t>26. The Mind's I: Evolution and the Self</w:t>
      </w:r>
      <w:bookmarkEnd w:id="235"/>
    </w:p>
    <w:p>
      <w:r>
        <w:t>"The Mind's I" (1981), edited by Hofstadter and Dennett, is a collection of clashing essays and thought experiments on mind, self, and AI, rather than one single settled theory.</w:t>
      </w:r>
    </w:p>
    <w:p>
      <w:r>
        <w:t>Evolution has no particular interest in producing a "self" as such — it simply favors nervous systems that regulate the body, learn, predict, model other minds, and, eventually, model themselves, with self-modeling a practical byproduct rather than anything mystical.</w:t>
      </w:r>
    </w:p>
    <w:p>
      <w:r>
        <w:t>There's no "tiny person" running the brain behind the scenes. Instead, the self is proposed as a pattern produced by many interacting neural systems working together, comparable to other real-but-not-fundamental phenomena like temperature, a hurricane, or a species: perfectly useful and describable, but not an elementary "thing" you could point to and isolate.</w:t>
      </w:r>
    </w:p>
    <w:p>
      <w:r>
        <w:t>The self-referential regress, "I know that you know that I am afraid," gets described as a kind of "recursive bureaucracy," but evolution manages to escape an infinite regress because a system's self-model doesn't require some further internal observer watching it. The loop is really a network of mutually influencing processes, not a staircase of homunculi stacked one on top of another.</w:t>
      </w:r>
    </w:p>
    <w:p>
      <w:r>
        <w:t>The brain is a messy historical construction, "less like a clean computer and more like a city where nobody demolished anything," layering old evolutionary solutions on top of each other rather than reflecting any coherent, from-scratch, orderly design.</w:t>
      </w:r>
    </w:p>
    <w:p>
      <w:r>
        <w:t>The "hard problem" of consciousness stays unresolved here too: even a full explanation of every neural process involved would still leave open the question of why any of it feels like something from the inside, a question picked up again in Chapter 27a.</w:t>
      </w:r>
    </w:p>
    <w:p>
      <w:r>
        <w:t>The self-as-process metaphor, whirlpool, flame, returns too, along with the unresolved question of whether a mind could in principle run on a different substrate entirely, such as silicon or a simulation. Substrate independence is treated throughout as an open question, not a settled claim one way or the other.</w:t>
      </w:r>
    </w:p>
    <w:p>
      <w:pPr>
        <w:pStyle w:val="Heading3"/>
      </w:pPr>
      <w:bookmarkStart w:id="236" w:name="_Toc900236"/>
      <w:r>
        <w:t>27. Can a Mind Be Built? Evolution and AI</w:t>
      </w:r>
      <w:bookmarkEnd w:id="236"/>
    </w:p>
    <w:p>
      <w:r>
        <w:t>A useful reframing opens the topic: evolution built the first "thinking machines," brains, long before humans ever built a computer, which makes AI researchers themselves products of the very process they're now trying to reproduce artificially.</w:t>
      </w:r>
    </w:p>
    <w:p>
      <w:r>
        <w:t>It helps to separate two genuinely distinct questions here. Can a machine be intelligent? That one's already answered yes: thermostats, navigation systems, and chess engines all solve real problems without being conscious in any meaningful sense. Can a machine experience anything? That one remains unresolved, and considerably harder.</w:t>
      </w:r>
    </w:p>
    <w:p>
      <w:r>
        <w:t>A foundational question for AI research is whether thinking can be understood purely as mechanism, process, and representation, without requiring some inner homunculus to make sense of it.</w:t>
      </w:r>
    </w:p>
    <w:p>
      <w:r>
        <w:t>"Substrate independence" gets presented as a live hypothesis worth taking seriously: if what matters about a mind is its organizational pattern rather than the specific material it runs on, then in principle the same pattern might run on non-biological material just as well. This raises an unresolved question about how much detail would need to be preserved for a copy to "remain the same mind," illustrated with a brain-scan-and-copy thought experiment that carefully separates identity, memory, function, continuity, and subjective experience from one another.</w:t>
      </w:r>
    </w:p>
    <w:p>
      <w:r>
        <w:t>It bears noting that personal identity already tolerates enormous physical change over an ordinary lifetime: cells, memories, and beliefs all change continuously, which suggests the self is better understood as a continuing process than a frozen object. That makes artificial reproduction of a mind more conceivable in principle, even as it makes the underlying philosophical problem harder rather than easier to resolve.</w:t>
      </w:r>
    </w:p>
    <w:p>
      <w:r>
        <w:t>Fluent language carries a genuine warning here, acting as "an illusion amplifier": humans evolved to infer the presence of a mind from behavior, since behavior was historically the only evidence available to go on, so a fluently talking machine will trigger that same inference whether or not it's really warranted. A serious test for machine consciousness, in other words, can't simply be "did it say it was conscious."</w:t>
      </w:r>
    </w:p>
    <w:p>
      <w:r>
        <w:t>Evolution itself could also occur inside machines, if artificial systems come to have heritable variation and differential reproduction, and existing digital-evolution experiments serve as an early proof of concept, potentially producing a self-modifying machine whose designer no longer specifies every improvement by hand, bringing the same philosophical problem back around in new material.</w:t>
      </w:r>
    </w:p>
    <w:p>
      <w:r>
        <w:t>The punchline is deliberately circular: evolution produced minds, minds produced machines, and machines may eventually help minds understand how minds evolved in the first place.</w:t>
      </w:r>
    </w:p>
    <w:p>
      <w:pPr>
        <w:pStyle w:val="Heading3"/>
      </w:pPr>
      <w:bookmarkStart w:id="237" w:name="_Toc900237"/>
      <w:r>
        <w:t>27a. Does It Feel Like Anything? Consciousness, Evolution and AI</w:t>
      </w:r>
      <w:bookmarkEnd w:id="237"/>
    </w:p>
    <w:p>
      <w:r>
        <w:t>David Chalmers's 1995 distinction gets tackled head-on: between the "easy problems" of consciousness, attention, memory, decision, verbal report, all of them ultimately mechanistic and "just" a matter of centuries of further work, and the single "hard problem," namely why any information processing should be accompanied by felt experience at all, rather than happening "in the dark" with nobody home.</w:t>
      </w:r>
    </w:p>
    <w:p>
      <w:r>
        <w:t>Pain gets dissected step by step: sensors fire, signals travel, the result gets compared against stored patterns, an alarm state triggers, a motor response follows, and learning occurs. No missing step or "and now the feeling happens" wire ever turns up along the way. This is used not to resolve the hard problem but to sharpen it: a functionalist would say the chain itself is the feeling, while the hard-problem view insists something remains unexplained even given a fully complete functional account of the whole process.</w:t>
      </w:r>
    </w:p>
    <w:p>
      <w:r>
        <w:t>Two common objections to machine consciousness get retired here. The "wetware excuse," that brains are analog, noisy, and fuzzy while computers are clean and digital, is outdated, since analog, noisy, event-driven circuits and fuzzy logic all already exist in modern engineering. The "organization excuse," that feedback loops, predictive hierarchies, global broadcasting, and self-models are what make consciousness special, gets reframed as merely "a to-do list" rather than any hard line, since all of these are things that can be, and in various forms already have been, engineered directly.</w:t>
      </w:r>
    </w:p>
    <w:p>
      <w:r>
        <w:t>No tidy exit exists where biology gets to keep its explanation of experience while silicon is flatly denied one by fiat: if the physical story is complete for a human brain, it should in principle be completable for a machine too, and if it's incomplete for a machine, then it's incomplete for humans as well.</w:t>
      </w:r>
    </w:p>
    <w:p>
      <w:r>
        <w:t>The "philosophical zombie" thought experiment supplies the real fork in the road: if a perfect behavioral copy of a person with nobody "inside" is even possible, then no amount of clever engineering could ever prove experience is present. If such a zombie is impossible, though, functional equality would actually guarantee shared experience. Nobody currently knows which way reality really leans on this question.</w:t>
      </w:r>
    </w:p>
    <w:p>
      <w:r>
        <w:t>Evolution "selects, it doesn't think," so it could equally well have built feelings by building the relevant functions directly, or feelings could be nothing more than a functionally invisible "passenger" that came along for the ride regardless. Both stories fit the fossil record equally well, offering no way to adjudicate between them from evidence alone.</w:t>
      </w:r>
    </w:p>
    <w:p>
      <w:r>
        <w:t>The stakes end up practical rather than abstract: treating machines as unfeeling for too long risks serious moral harm if it turns out they do feel something, while treating them as feeling too soon risks wasting moral concern on what might be nothing more than "sophisticated puppets." A third option is Dennett's deflationary view, shared by other philosophers of mind, that the inner glow of consciousness was always just a story the brain tells about itself, which, if true, would put humans and machines in exactly the same boat. Humor, and unexpected laughter specifically, is offered as a small, hard-to-fake candidate signal worth watching for, though it wouldn't settle anything on its own.</w:t>
      </w:r>
    </w:p>
    <w:p>
      <w:pPr>
        <w:pStyle w:val="Heading3"/>
      </w:pPr>
      <w:bookmarkStart w:id="238" w:name="_Toc900238"/>
      <w:r>
        <w:t>28. Robots and AI Right Now: Before the Robot Takeover</w:t>
      </w:r>
      <w:bookmarkEnd w:id="238"/>
    </w:p>
    <w:p>
      <w:r>
        <w:t xml:space="preserve">Hans Moravec's speculative "mind children" future, covered fully in </w:t>
      </w:r>
      <w:hyperlink w:anchor="_Toc900239" w:history="1">
        <w:r>
          <w:rPr>
            <w:color w:val="0000FF"/>
            <w:u w:val="single"/>
          </w:rPr>
          <w:t xml:space="preserve">Chapter 29</w:t>
        </w:r>
      </w:hyperlink>
      <w:r>
        <w:t xml:space="preserve">, needs grounding in the actual current state of AI and robotics. AI has gotten very good at language, reasoning, code, images, and multi-step tasks, but "talking is the easy part for a robot" — physically picking up something as simple as a coffee cup involves perception, force control, and real-world physics that fluent language never once has to solve.</w:t>
      </w:r>
    </w:p>
    <w:p>
      <w:r>
        <w:t>Robotics is already a massive but distinctly unglamorous industry: industry-estimate figures put roughly 542,000 industrial robots installed worldwide in 2024 alone, more than twice the figure from a decade earlier, plus somewhere near 200,000 professional service robots sold that same year, mostly for logistics and transportation. The "robot revolution," in other words, has been welding cars and moving boxes around for years now — it just hasn't been walking around looking humanoid while it does it.</w:t>
      </w:r>
    </w:p>
    <w:p>
      <w:r>
        <w:t>The current humanoid-robot boom gets explained on two fronts: a practical one, since the built world — doors, stairs, shelves, tools — is human-shaped, so a humanoid form factor can make use of existing infrastructure without anyone needing to redesign a warehouse; and an aesthetic one, since a two-armed robot simply "looks like the future" in a way a warehouse cart never quite manages to. Real trials and deployments are underway at companies including Amazon, Toyota, Schaeffler, GXO Logistics, and Mercado Libre, though a slick 30-second demo video is a very different thing from an actual eight-hour work shift.</w:t>
      </w:r>
    </w:p>
    <w:p>
      <w:r>
        <w:t>The actual bottleneck, on this account, is the physical world's sheer messiness, dust, friction, objects that have moved, an unexpected dog wandering into frame, set against AI's native world of clean, pure information. Vision-language-action systems, meaning software that takes in a camera feed, reasons about what it's looking at in something close to plain language, and then turns that reasoning directly into a motor command, are just beginning to connect perception, reasoning, and physical action together, but their reliability drops off fast the moment you step outside a tightly controlled factory setting.</w:t>
      </w:r>
    </w:p>
    <w:p>
      <w:r>
        <w:t>Dexterous hands and battery or energy limits stand out as major unresolved engineering constraints, and "the economics test" matters above all: a robot has to justify its cost against maintenance, downtime, and training expenses, which means accountants, every bit as much as engineers, will end up deciding robotics' actual future.</w:t>
      </w:r>
    </w:p>
    <w:p>
      <w:r>
        <w:t>The upshot is that today's machines are powerful tools that already display some of Moravec's prerequisite ingredients — perception, reasoning, learning, manipulation, autonomy — beginning to emerge, but they are not yet persistent selves with independent goals of their own. They are "the precursor to Moravec," not the thing itself.</w:t>
      </w:r>
    </w:p>
    <w:p>
      <w:pPr>
        <w:pStyle w:val="Heading3"/>
      </w:pPr>
      <w:bookmarkStart w:id="239" w:name="_Toc900239"/>
      <w:r>
        <w:t>29. Mind Children and the Robot Takeover</w:t>
      </w:r>
      <w:bookmarkEnd w:id="239"/>
    </w:p>
    <w:p>
      <w:r>
        <w:t>Hans Moravec's 1988 book "Mind Children" envisions humanity's evolutionary successors as machines, intelligence gradually migrating out of biology and into technology, by way of robotics and, eventually, mind uploading.</w:t>
      </w:r>
    </w:p>
    <w:p>
      <w:r>
        <w:t>The "copy problem" cuts right to the heart of the matter: if a brain-scan produces a machine that wakes up claiming to be you, and a second copy is also made from the same scan, both copies obviously can't uniquely "be" the original. This exposes the uncomfortable possibility that information continuity — memories, personality — might not be the same thing at all as subjective, experiential continuity.</w:t>
      </w:r>
    </w:p>
    <w:p>
      <w:r>
        <w:t>A "Ship of Theseus" version of the same puzzle arises with gradual neuron replacement: if a person's biological neurons were swapped out one by one, over time, until literally none of the originals remained, there would be no clear, agreed-upon point at which personal identity could be said to have been lost, or alternatively preserved throughout.</w:t>
      </w:r>
    </w:p>
    <w:p>
      <w:r>
        <w:t>Machine "evolution" could be far faster than biological evolution ever could be: once machines are capable of copying and redesigning themselves, generation time could collapse from years down to something close to instant, effectively merging natural selection with deliberate engineering into one process.</w:t>
      </w:r>
    </w:p>
    <w:p>
      <w:r>
        <w:t>The "goals" problem arises quite directly: intelligence and values are separable from each other, so a highly capable machine successor is not automatically a benevolent one just by virtue of being smart, a direct preview of broader AI alignment concerns.</w:t>
      </w:r>
    </w:p>
    <w:p>
      <w:r>
        <w:t>Two scenarios play out: an optimistic one, in which machines preserve and extend human culture, cure disease, and explore space on our behalf, and a considerably bleaker one, in which indifference rather than outright hostility comes from machine descendants who simply end up with different priorities than ours, so that "they regard us," in the satirical phrasing, "as we regard trilobites."</w:t>
      </w:r>
    </w:p>
    <w:p>
      <w:r>
        <w:t>The ending is a deliberately unresolved philosophical sting: even if uploading became technically possible tomorrow, science still has no answer to whether "you" would actually survive the process, or whether it would merely produce a well-informed copy that inherits your memories without being you in any meaningful sense. Moravec's vision turns deep metaphysical questions about identity into engineering questions, without ever quite answering them.</w:t>
      </w:r>
    </w:p>
    <w:p>
      <w:pPr>
        <w:pStyle w:val="Heading3"/>
      </w:pPr>
      <w:bookmarkStart w:id="240" w:name="_Toc900240"/>
      <w:r>
        <w:t>30. Exobiology: Did Life Come From Outer Space?</w:t>
      </w:r>
      <w:bookmarkEnd w:id="240"/>
    </w:p>
    <w:p>
      <w:r>
        <w:t>Astrobiology, the modern, broader successor term to the older word "exobiology," is the interdisciplinary study of where life begins, whether it might exist elsewhere, and whether it can travel between worlds. It's a field currently working from a sample size of exactly one confirmed example of life anywhere: Earth's own.</w:t>
      </w:r>
    </w:p>
    <w:p>
      <w:r>
        <w:t xml:space="preserve">The chemical ingredients of life, amino acids, sugars, the CHNOPS elements from </w:t>
      </w:r>
      <w:hyperlink w:anchor="_Toc900211" w:history="1">
        <w:r>
          <w:rPr>
            <w:color w:val="0000FF"/>
            <w:u w:val="single"/>
          </w:rPr>
          <w:t xml:space="preserve">Chapter 2</w:t>
        </w:r>
      </w:hyperlink>
      <w:r>
        <w:t xml:space="preserve">, have all been found in meteorites, asteroids, comets, and interstellar material, which is solid evidence that the raw materials for life are cosmically common. But finding the ingredients isn't the same as finding life itself: "flour and eggs floating in space" doesn't mean a cake got baked anywhere out there.</w:t>
      </w:r>
    </w:p>
    <w:p>
      <w:r>
        <w:t>Panspermia, the idea that life or its precursors arrived from elsewhere, via meteorite, say, gets treated carefully here: it can explain how life might have spread between worlds, but it can't explain how life began in the first place. If Martian microbes seeded early Earth, the question of how life first got started on Mars, or wherever those microbes originally came from, only relocates rather than getting resolved.</w:t>
      </w:r>
    </w:p>
    <w:p>
      <w:r>
        <w:t>Extremophile evidence adds real plausibility to the idea of interplanetary transit: tardigrades have survived direct exposure to vacuum, radiation, and dehydration, and lichens, bacteria, and algae have survived exposure outside the International Space Station itself. This shows some forms of life are far tougher than commonly assumed, making interplanetary survival physically plausible, even if it's never been proven to have happened; burial inside rock would help shield any hitchhiking organisms from radiation during the long transit between worlds.</w:t>
      </w:r>
    </w:p>
    <w:p>
      <w:r>
        <w:t>Mars remains the leading candidate for an actual exchange of material with Earth, since confirmed Martian meteorites have already reached our planet, while Europa and Enceladus's subsurface oceans are compelling candidates in their own right, if frustratingly hard to access, being buried under kilometers of ice. Earth's own deep-sea hydrothermal vent ecosystems, which run entirely on chemistry rather than sunlight, have meanwhile expanded scientists' own sense of what counts as habitable in the first place.</w:t>
      </w:r>
    </w:p>
    <w:p>
      <w:r>
        <w:t>Detecting biosignatures from afar, for instance, via atmospheric spectroscopy from the James Webb Space Telescope, is hard, because any single "life-associated" gas can also, in principle, form through purely non-biological processes. A credible detection needs multiple converging lines of evidence, not just one dramatic signal, and no exoplanet is currently known to host life.</w:t>
      </w:r>
    </w:p>
    <w:p>
      <w:r>
        <w:t>Then comes the Fermi paradox — if intelligence is common in the universe, where is everyone? — along with a careful distinction between ordinary, natural panspermia, which requires no intelligence at all, and the far more speculative "directed panspermia," in which life is deliberately seeded by some other civilization on purpose. The closing punchline is a fitting one: whether life began right here on Earth or arrived from somewhere else altogether, the same unanswered homework question remains on the board either way: how does non-living chemistry become something capable of Darwinian evolution? The universe, as the joke goes, has "merely changed the classroom."</w:t>
      </w:r>
    </w:p>
    <w:p>
      <w:pPr>
        <w:spacing w:before="280" w:after="280"/>
        <w:ind w:firstLine="0"/>
      </w:pPr>
      <w:r>
        <w:rPr>
          <w:i/>
        </w:rPr>
        <w:t>Evolution is the four-billion-year argument. Genetics is the fine print it was written in.</w:t>
      </w:r>
    </w:p>
    <w:p>
      <w:pPr>
        <w:pStyle w:val="Heading2"/>
      </w:pPr>
      <w:bookmarkStart w:id="241" w:name="_Toc900241"/>
      <w:r>
        <w:t>The Copy Is Never Exact</w:t>
      </w:r>
      <w:bookmarkEnd w:id="241"/>
    </w:p>
    <w:p>
      <w:pPr>
        <w:pStyle w:val="Heading3"/>
      </w:pPr>
      <w:bookmarkStart w:id="242" w:name="_Toc900242"/>
      <w:r>
        <w:t>Prologue: The Tube in the Mailbox</w:t>
      </w:r>
      <w:bookmarkEnd w:id="242"/>
    </w:p>
    <w:p>
      <w:r>
        <w:t>That same four-billion-year argument, followed all the way down, eventually resolves into something as small and specific as a kitchen table.</w:t>
      </w:r>
    </w:p>
    <w:p>
      <w:r>
        <w:t>Anna, her mother Ruth, and Anna's teenage son Theo — an invented family — seal a tube of saliva into a padded envelope bound for a consumer DNA-testing company, and that small domestic errand becomes a doorway into the whole subject. It is worth pausing on just how much information sits inside that tube. Every nucleus in every cheek cell carries forty-six threads of DNA that, if pulled straight and laid end to end, would stretch about two meters; the full instruction set spans some 3.1 billion letters, and multiplied out across the roughly thirty-seven trillion cells in a human body, the DNA in a single person would reach around seventy billion kilometers — enough for more than two hundred round trips to the sun, with cable to spare.</w:t>
      </w:r>
    </w:p>
    <w:p>
      <w:r>
        <w:t>It's tempting, and not wrong exactly, to picture that instruction set as a book: twenty-three volumes (one member of each chromosome pair, with a matching set from the other parent), written in a four-letter alphabet, stored in a spit tube. But the book comparison breaks down in a way that turns out to matter for everything that follows. An ordinary book's letters just sit on the page, inert, waiting for some outside reader to come along and make sense of them. DNA's "letters" are not like that: the molecule's physical shape is itself part of the reading and copying machinery, so the text and the mechanism that runs it are the same object. That is not a minor technical footnote — it is the reason DNA can be copied at all, and it is the subject of the next several chapters.</w:t>
      </w:r>
    </w:p>
    <w:p>
      <w:r>
        <w:t>For all that scale, DNA's role as the carrier of heredity was doubted for decades. It took until 1953, when Watson and Crick's paired-strand model finally made clear that the pairing between the two strands wasn't just a tidy structural detail — it was the whole trick, because a strand that pairs with its complement is a strand that can be copied.</w:t>
      </w:r>
    </w:p>
    <w:p>
      <w:r>
        <w:t>That copying is faithful but never perfect: close to one letter in a billion gets miscopied. It helps to think of it as a scribe copying out a very long manuscript by hand, one who is extraordinarily good at the job but not supernatural — across billions of letters and trillions of cell divisions over a lifetime, this tiny error rate adds up to something real — every child is born with sixty to seventy new mutations that neither parent carries, the large majority of them contributed by the father. Unlike a human scribe's slip, though, a DNA copying error doesn't just sit there as a static blemish on the page: it gets copied again in every cell descended from the one where it first appeared, which is the detail that makes an otherwise microscopic error rate worth caring about at all.</w:t>
      </w:r>
    </w:p>
    <w:p>
      <w:r>
        <w:t xml:space="preserve">The practical side of genetics has moved fast. Sequencing a full human genome — reading off, letter by letter, the entire three-billion-letter text — cost something like three billion dollars in 1990, with an estimated fifteen years of work ahead of it; by the 2020s the same job costs a few hundred dollars and takes a day. CRISPR, turned into a programmable editing tool in 2012 (in rough terms, a way of finding one exact sentence in that three-billion-letter book and rewriting it — a comparison worth treating with real suspicion, taken up properly in </w:t>
      </w:r>
      <w:hyperlink w:anchor="_Toc900267" w:history="1">
        <w:r>
          <w:rPr>
            <w:color w:val="0000FF"/>
            <w:u w:val="single"/>
          </w:rPr>
          <w:t xml:space="preserve">Chapter 25</w:t>
        </w:r>
      </w:hyperlink>
      <w:r>
        <w:t xml:space="preserve">), took gene editing from a research curiosity to a treatment: sickle cell disease was effectively "cured" by 2023, at a price of $2.2 million per patient; a baby in Philadelphia received a gene edit custom-built for his own unique mutation in 2025, within six months of diagnosis; and in Shenzhen in 2018, a scientist named He Jiankui edited human embryos before anyone had agreed it was permissible to do so, and went to prison for it.</w:t>
      </w:r>
    </w:p>
    <w:p>
      <w:r>
        <w:t>Theo, age fifteen, finds the whole enterprise "slightly disgusting" — a fair review, frankly, of mailing one's own spit to a stranger for money. What follows is the molecule's shape, its chemistry, how it's inherited, the tools scientists have built to read and edit it, where those tools are used today, and the harder questions raised by cloning, agriculture, whole-genome sequencing, personal genomic testing, and the ethics of correcting our own instructions.</w:t>
      </w:r>
    </w:p>
    <w:p>
      <w:pPr>
        <w:pStyle w:val="Heading3"/>
      </w:pPr>
      <w:bookmarkStart w:id="243" w:name="_Toc900243"/>
      <w:r>
        <w:t>1. The Eagle, 28 February 1953</w:t>
      </w:r>
      <w:bookmarkEnd w:id="243"/>
    </w:p>
    <w:p>
      <w:r>
        <w:t>On 28 February 1953, Watson and Crick walked into the Eagle, their regular Cambridge pub, and announced that they had found the double helix — a shape easiest to picture as a twisted rope ladder, its two long side-rails spiraling around each other while its rungs stay level — and reportedly told the room they had discovered "the secret of life." Crick later claimed not to remember saying it, which is exactly what people say about their own best lines. The paper that followed (Nature, 25 April 1953) ran to some nine hundred words, as if brevity itself were part of the proof.</w:t>
      </w:r>
    </w:p>
    <w:p>
      <w:r>
        <w:t>The chemical ingredients of DNA were already well known by then; what nobody had was the three-dimensional arrangement, and arrangement mattered enormously, because how the molecule was put together would determine whether — and how — it could be copied.</w:t>
      </w:r>
    </w:p>
    <w:p>
      <w:r>
        <w:t>The two men made an odd pair. Crick was a physicist turned biologist who had spent the war years designing mines for the Admiralty, and around the Cavendish Laboratory he was known for a laugh that carried through walls and a habit of explaining colleagues' own problems back to them before they'd finished describing them. Watson was an American with a freshly minted PhD from Indiana, captivated by a DNA fiber photograph he'd seen in Naples in 1951.</w:t>
      </w:r>
    </w:p>
    <w:p>
      <w:r>
        <w:t>Their method of attack — building physical models from measurements — was borrowed directly from a technique already used to work out the alpha helix in 1951. An earlier attempt at a DNA model, built the same year, proposed three chains rather than two and was promptly dismantled once Rosalind Franklin's data reached Cambridge. The race resumed in January 1953, when a leaked, flawed manuscript revealed that a rival chemist was closing in on a structure — the wrong one, as it happened — and the head of the Cavendish allowed Watson and Crick to start building again.</w:t>
      </w:r>
    </w:p>
    <w:p>
      <w:r>
        <w:t>By then the known facts were assembled on the table: a backbone of sugar and phosphate, four kinds of bases, a helix some twenty angstroms wide, a repeat every thirty-four angstroms, and a curious regularity noticed in 1950 — that adenine and thymine always turned up in matching amounts, and so did guanine and cytosine. On 28 February 1953, Watson finally found that cardboard cutouts of the bases would pair up, one type with one partner and the other type with its own, in a way that satisfied both the width of the helix and that same puzzling ratio. A zipper is the obvious comparison, and a useful one up to a point: two rows of teeth meshing together. But a zipper's teeth are all identical and interchangeable — any tooth will mesh with any other. DNA's bases are not interchangeable at all; each one fits only its one designated partner, the way a specific key fits a specific lock and no other. That exclusivity is what makes the pairing useful rather than just decorative: if the bases paired that reliably, the pairing itself was a template, because knowing one rail of the ladder tells you, with certainty, exactly what the other rail must be. Each strand could specify a new copy of its partner.</w:t>
      </w:r>
    </w:p>
    <w:p>
      <w:r>
        <w:t>A second paper, published 30 May 1953, proposed that replication worked by each strand serving as the template for a new one, and speculated — correctly, as later work confirmed — that mutations might sometimes arise when a base flickers briefly into a rare alternate chemical shape. The first paper's title is almost comically understated, reading less like a landmark discovery and more like an apology: "A Structure for Deoxyribose Nucleic Acid."</w:t>
      </w:r>
    </w:p>
    <w:p>
      <w:r>
        <w:t>The 1962 Nobel Prize went to Watson and Crick, along with a colleague who had worked on the X-ray data at King's College London. Rosalind Franklin, whose data had been essential to the discovery, wasn't there to share it — the next chapter is hers. The Eagle itself now has a plaque and a beer named after the molecule, and visitors come to sit where Crick supposedly sat. But the actual discovery happened at a desk, on an ordinary Saturday morning, with cardboard cutouts and a pair of scissors — nothing more dramatic than that.</w:t>
      </w:r>
    </w:p>
    <w:p>
      <w:pPr>
        <w:pStyle w:val="Heading3"/>
      </w:pPr>
      <w:bookmarkStart w:id="244" w:name="_Toc900244"/>
      <w:r>
        <w:t>2. Photo 51</w:t>
      </w:r>
      <w:bookmarkEnd w:id="244"/>
    </w:p>
    <w:p>
      <w:r>
        <w:t>Photo 51 is an X-ray diffraction image of a strand of DNA fiber, captured under Rosalind Franklin's supervision at King's College London in May 1952, after an exposure lasting more than sixty hours. Calling it a "photograph" is a little misleading, and the mismatch is worth pausing on. An ordinary photograph is a direct picture of an object — point a camera at a face, get back an image of that face. Photo 51 isn't that. X-rays passed through the DNA fiber and scattered off its atoms, and what landed on the film was the resulting pattern of scattered rays interfering with each other — closer to the ripple pattern water makes after you drop two stones in a pond than to a snapshot of the stones themselves. Nobody looking at Photo 51 sees a helix directly; what they see is a shadow the helix's shape casts in scattered X-rays, and reconstructing the actual shape from that shadow takes real training. It is probably the most famous X-ray photograph ever taken, and almost nobody who looks at it casually can actually read what it shows — a forgivable failing, since even trained crystallographers had to do real mathematical work to get there. To the trained eye, though, the X-shaped pattern of smudges is the unmistakable signature of a helix, and the spacing and angle of those smudges gave away the molecule's dimensions: a turn every thirty-four angstroms, a diameter of about twenty angstroms, with the bases stacked every 3.4 angstroms up the spine.</w:t>
      </w:r>
    </w:p>
    <w:p>
      <w:r>
        <w:t>Franklin herself had discovered that DNA takes two distinct forms — a dry, crystalline "A" form and a wetter, more helical "B" form — and Photo 51 was an image of the B form. Through 1952 she chose to work on the harder A-form data instead, preferring to reach a mathematically rigorous solution rather than resort to speculative model-building. At one low point in that effort, she and a co-worker circulated a mock funeral notice announcing "the death of the DNA helix," a joke aimed mostly at a rival scientist at the same lab — a bit of gallows humor that has been held against her scientific judgment ever since, unfairly, since by the end of that same year she had independently worked out that DNA was a two-chain structure with the phosphate backbone on the outside, a conclusion that closely matched what Watson and Crick would model a few months later, missing only the detail of how the bases paired.</w:t>
      </w:r>
    </w:p>
    <w:p>
      <w:r>
        <w:t>Two pieces of her unpublished work reached Cambridge without her knowledge or consent. Watson was shown Photo 51 by a colleague at King's College on 30 January 1953, and Crick picked up a clue regarding the strands running in opposite directions from her unpublished report to the Medical Research Council, passed along by a colleague at the Cavendish in February 1953. Franklin was informed of neither transfer. When the three papers — hers, one from a colleague's group at King's College, and Watson and Crick's — ran together in the same issue of Nature, the arrangement gave the impression of a collaborative, simultaneous discovery that "was not quite the truth."</w:t>
      </w:r>
    </w:p>
    <w:p>
      <w:r>
        <w:t>Franklin left King's for Birkbeck College later in 1953, barred from continuing her DNA work, and went on to do highly regarded research on virus structure before dying of ovarian cancer on 16 April 1958, at the age of thirty-seven. She was therefore excluded from the 1962 Nobel Prize, which is never awarded to the deceased, and her reputation was further damaged by Watson's unflattering portrayal of her in his 1968 memoir. Only later historical reassessment restored her place in the story.</w:t>
      </w:r>
    </w:p>
    <w:p>
      <w:pPr>
        <w:pStyle w:val="Heading3"/>
      </w:pPr>
      <w:bookmarkStart w:id="245" w:name="_Toc900245"/>
      <w:r>
        <w:t>3. What the Shape Explains</w:t>
      </w:r>
      <w:bookmarkEnd w:id="245"/>
    </w:p>
    <w:p>
      <w:r>
        <w:t>Once the paired-strand, ladder-like model was on the table, it explained a whole cluster of puzzles at once, and did so almost embarrassingly simply: a cell can copy its own genetic text the way you'd make a plaster cast, by pressing a mold against the original — no intelligence required, just chemistry doing what chemistry does. The plaster-cast comparison is useful but shouldn't be pushed too far: a plaster cast reproduces a shape once and then just sits there, while what DNA's pairing produces is a working original in its own right, itself immediately capable of being cast again. It's less a mold-and-cast relationship than a photocopier that also happens to output more photocopiers.</w:t>
      </w:r>
    </w:p>
    <w:p>
      <w:r>
        <w:t xml:space="preserve">That puzzling 1950 base-ratio finding from </w:t>
      </w:r>
      <w:hyperlink w:anchor="_Toc900243" w:history="1">
        <w:r>
          <w:rPr>
            <w:color w:val="0000FF"/>
            <w:u w:val="single"/>
          </w:rPr>
          <w:t xml:space="preserve">Chapter 1</w:t>
        </w:r>
      </w:hyperlink>
      <w:r>
        <w:t xml:space="preserve"> — adenine matching thymine, guanine matching cytosine, always — stopped being a mystery and became an obvious consequence of the fact that each base reliably pairs with only one specific partner. That pairing rule isn't arbitrary either: geometry and chemistry enforce it. The two larger, double-ringed bases (adenine and guanine) have to pair with the two smaller, single-ringed bases (thymine and cytosine) purely to keep the helix a consistent width, and the specific pattern of hydrogen-bond donors and acceptors on each base rules out any other combination. The guanine-cytosine pair forms three hydrogen bonds where the adenine-thymine pair forms only two, which makes the guanine-cytosine pair stronger and raises the temperature at which the double helix comes apart — a fact that shows up in heat-loving organisms, whose ribosomal and transfer RNAs tend to have guanine-cytosine-rich stems, even though their genomes as a whole are not reliably richer in guanine and cytosine.</w:t>
      </w:r>
    </w:p>
    <w:p>
      <w:r>
        <w:t xml:space="preserve">The two strands also run in opposite chemical directions, a detail that later forced the copying machinery into an awkward compromise, since it has to build one new strand continuously while assembling the other in short, stitched-together segments (a story taken up properly in </w:t>
      </w:r>
      <w:hyperlink w:anchor="_Toc900249" w:history="1">
        <w:r>
          <w:rPr>
            <w:color w:val="0000FF"/>
            <w:u w:val="single"/>
          </w:rPr>
          <w:t xml:space="preserve">Chapter 7</w:t>
        </w:r>
      </w:hyperlink>
      <w:r>
        <w:t xml:space="preserve">). The helix's grooves, meanwhile, let regulatory proteins read the sequence of bases from the outside without having to unzip the two strands apart — the physical basis for how genes get turned on and off.</w:t>
      </w:r>
    </w:p>
    <w:p>
      <w:r>
        <w:t>The model's central prediction — that replication is "semiconservative," with each new double helix made of one old strand and one freshly built one — was confirmed by a landmark 1958 experiment using nitrogen isotopes to physically track which strands were old and which were new. There were two obvious rival guesses going in, and it's worth naming them to see why "semiconservative" was the surprising answer. One guess, "conservative" replication, imagined the original double helix staying fully intact while an entirely separate new copy got built alongside it — like photocopying a page and filing the original away untouched. The other, "dispersive" replication, imagined the old and new material getting chopped up and scattered indiscriminately through both resulting helices, like shredding two documents and reassembling two new ones from the mixed confetti. What actually happens splits the difference in a specific, non-arbitrary way: each new helix keeps one entire original strand intact and pairs it with one entire freshly built strand, the two rails of the ladder cleanly separated rather than shuffled. It is still taught as the textbook example of a clean, decisive experiment, and has been called, without much exaggeration, "the most beautiful experiment in biology."</w:t>
      </w:r>
    </w:p>
    <w:p>
      <w:r>
        <w:t>Crick built on all this in 1957 and 1958 to formalize what he called the "central dogma" — that genetic information flows from DNA to RNA to protein, and not in reverse — along with a "sequence hypothesis" describing how that information is encoded. A blueprint-and-building comparison captures the one-way part reasonably well: an architect's master blueprint (DNA) gets copied onto a disposable working drawing (RNA) that a construction crew uses to put up an actual building (protein), and no amount of renovating the finished building ever edits marks back onto the original blueprint in the drafting office. Where the comparison strains is that a building, once built, is just an inert object — while a protein, once built, often turns right around and helps decide which blueprints get copied next. The central dogma has since been modestly qualified (the discovery of reverse transcription in 1970 showed that RNA can, in specific circumstances, be copied back into DNA) but never overturned at the level that matters most: information has still never been shown to flow back from a protein into a gene.</w:t>
      </w:r>
    </w:p>
    <w:p>
      <w:r>
        <w:t xml:space="preserve">And the model made one more prediction, easy to overlook at the time but the reason for this section's title: mutations could arise spontaneously when a base briefly flickers into a rare alternate chemical shape, pairing incorrectly before flickering back. </w:t>
      </w:r>
      <w:hyperlink w:anchor="_Toc900252" w:history="1">
        <w:r>
          <w:rPr>
            <w:color w:val="0000FF"/>
            <w:u w:val="single"/>
          </w:rPr>
          <w:t xml:space="preserve">Chapter 10</w:t>
        </w:r>
      </w:hyperlink>
      <w:r>
        <w:t xml:space="preserve"> returns to that idea in more detail.</w:t>
      </w:r>
    </w:p>
    <w:p>
      <w:pPr>
        <w:pStyle w:val="Heading3"/>
      </w:pPr>
      <w:bookmarkStart w:id="246" w:name="_Toc900246"/>
      <w:r>
        <w:t>4. The Race Before the Race</w:t>
      </w:r>
      <w:bookmarkEnd w:id="246"/>
    </w:p>
    <w:p>
      <w:r>
        <w:t>Long before Watson and Crick, there was an eighty-year struggle just to establish that DNA — rather than protein — was the molecule carrying heredity at all. It began in 1869, when a Swiss chemist isolated a new substance he called "nuclein" (what we now call DNA) from pus-soaked surgical bandages, working out of a laboratory improvised in a castle kitchen — a fair enough location, "because the work was mostly boiling things." He published the finding in 1871, and later found that salmon sperm was a far better source of the material than pus, "which was an improvement in every respect." Even so, he had no reason to suspect that the substance he'd found was the carrier of inheritance.</w:t>
      </w:r>
    </w:p>
    <w:p>
      <w:r>
        <w:t>That idea would be actively resisted for decades, thanks partly to a wrong turn taken by a 1929 "tetranucleotide hypothesis" that proposed DNA was built from its four bases repeating in equal, monotonous proportion. If true, that would have made DNA about as capable of carrying a complex message as a fence is of spelling a word — every picket looks the same. The hypothesis stalled the field for roughly twenty years, during which most biologists assumed protein, with its far greater chemical variety, had to be the real hereditary molecule.</w:t>
      </w:r>
    </w:p>
    <w:p>
      <w:r>
        <w:t>Three experiments eventually overturned that assumption. In 1928, researchers discovered that a harmless strain of bacteria could be permanently transformed into a deadly one simply by exposure to material from dead deadly bacteria — as though a recipe for menace, left behind in the wreckage of one kitchen, could be picked up and permanently adopted by the cook next door, who would then pass that same recipe on to everyone they ever taught to cook. Whatever carried that recipe across from the dead bacteria to the living ones was the real prize, and for sixteen years nobody knew what it actually was — a mysterious "transforming principle." In 1944, a team of bacteriologists painstakingly purified that transforming principle and showed it was DNA, a conclusion the scientific community met with considerable skepticism. And in 1952, a further experiment settled the matter using a kitchen blender: by labeling a virus's protein coat and DNA with different radioactive tags, its authors showed conclusively that it was the DNA, not the protein, that entered bacterial cells and directed the virus's reproduction.</w:t>
      </w:r>
    </w:p>
    <w:p>
      <w:r>
        <w:t>Supporting evidence had been accumulating alongside these headline experiments. X-ray photographs from 1938 had already revealed DNA's regular 3.4-angstrom repeat, the same spacing that would later prove central to the helix's structure. And 1950 measurements of base ratios delivered the final blow to the tetranucleotide idea, even though the researcher behind them would later be openly scornful of Watson and Crick's model-building methods.</w:t>
      </w:r>
    </w:p>
    <w:p>
      <w:r>
        <w:t>Resistance to DNA's role persisted for as long as it did partly because the molecule's apparent chemical simplicity seemed inadequate to the task of encoding something as complex as heredity, and partly because the key findings kept coming from bacteriologists and chemists working outside the mainstream of genetics — outsiders whose results the field was slow to fully absorb.</w:t>
      </w:r>
    </w:p>
    <w:p>
      <w:pPr>
        <w:pStyle w:val="Heading3"/>
      </w:pPr>
      <w:bookmarkStart w:id="247" w:name="_Toc900247"/>
      <w:r>
        <w:t>5. Four Letters</w:t>
      </w:r>
      <w:bookmarkEnd w:id="247"/>
    </w:p>
    <w:p>
      <w:r>
        <w:t>Theo, given a school assignment to describe himself in a thousand words, has managed two hundred — a nice contrast with the 3.1-billion-letter instruction set that actually built him, no drafting required. The basic chemistry is simple: a single unit of DNA, a nucleotide, is built from a sugar (deoxyribose), a phosphate group, and one of four bases. A useful comparison is a single boxcar on a freight train: the sugar and phosphate are the coupling gear that hooks each boxcar to the next, identical from car to car and doing nothing but holding the train together, while the base is the one piece of cargo each car happens to be carrying. The train's actual message — the thing worth reading — is carried entirely in which cargo rides in which car, in order, not in the identical couplings joining them. Two of those bases, adenine and guanine, belong to a double-ringed chemical family called purines; the other two, thymine and cytosine, belong to a single-ringed family called pyrimidines. Their names come from wherever they were first isolated — the pancreas, guano, the thymus gland, and cells in general — because nobody sat down and planned the alphabet in advance; it accreted the way most scientific vocabulary does.</w:t>
      </w:r>
    </w:p>
    <w:p>
      <w:r>
        <w:t>The two strands of the double helix aren't interchangeable — each has a chemically distinct front and back end, so a strand can only be read sensibly in one direction, and the two strands of a given helix always run in opposite directions to each other. DNA's chemical cousin, RNA, differs in three small but important ways: it uses a slightly different sugar (ribose in place of deoxyribose) and swaps out thymine for a related base called uracil, and it's usually found as a single strand rather than a paired one.</w:t>
      </w:r>
    </w:p>
    <w:p>
      <w:r>
        <w:t>The current human reference genome, finished gap-free in 2022, contains just over 3.05 billion letters — close enough to the commonly cited figure of 3.1 billion. Because every ordinary cell carries two copies of the genome, one from each parent, the actual letter count per cell is roughly double that, about 6.2 billion, spread across forty-six chromosomes arranged in twenty-three pairs — the twenty-three-volume set from the Prologue, only now each volume turns out to come in two editions, one supplied by each parent. Chromosome 1 is the largest, at around 248 million letters; chromosome 21, despite its name suggesting otherwise, is the smallest, at around 45 million.</w:t>
      </w:r>
    </w:p>
    <w:p>
      <w:r>
        <w:t>Stretched out straight, the DNA in a single cell measures some two meters; multiplied across close to thirty-seven trillion cells in a human body, the total comes to somewhere around seventy billion kilometers — a figure so large it stops meaning anything except "very large indeed."</w:t>
      </w:r>
    </w:p>
    <w:p>
      <w:r>
        <w:t>None of that DNA floats around loose. It winds tightly around spool-like clusters of proteins called histones, with each spool wrapping on the order of 147 letters of DNA in one and two-thirds turns — a structure that under a microscope resembles beads on a string. "Beads on a string" is the standard comparison, and it's a fair one for how the structure looks, but it undersells how the beads and string relate: these aren't separate beads threaded loosely on a wire, free to slide around. The DNA is wound snugly around each histone spool the way thread is wound around a bobbin, under real tension, and has to be deliberately loosened before the cell's machinery can get at it to read or copy it. That string then coils further into a thicker fiber, which loops into larger domains, and only condenses into the tightly packed shape we associate with "chromosomes" during cell division, when it needs to be moved and divided cleanly.</w:t>
      </w:r>
    </w:p>
    <w:p>
      <w:r>
        <w:t>The genome's text itself is identical, letter for letter, in nearly every cell of the body. The differences between a skin cell and a liver cell come not from different instructions but from which sections of the same instructions are unpacked and actively read versus kept folded away and silent — with a few notable exceptions: red blood cells discard their nucleus (and thus their DNA) entirely, eggs and sperm carry only a single copy of the genome rather than the usual two, and every cell accumulates a few mutations of its own over the course of a lifetime.</w:t>
      </w:r>
    </w:p>
    <w:p>
      <w:pPr>
        <w:pStyle w:val="Heading3"/>
      </w:pPr>
      <w:bookmarkStart w:id="248" w:name="_Toc900248"/>
      <w:r>
        <w:t>6. The Chemistry Under the Letters</w:t>
      </w:r>
      <w:bookmarkEnd w:id="248"/>
    </w:p>
    <w:p>
      <w:r>
        <w:t>In Anna's kitchen, getting one pot going on the stove counts as a busy night — a deliberately modest scene set against the fact that a single one of her cells is, at that same moment, quietly running something like ten thousand simultaneous chemical reactions. All of it runs on a handful of chemical principles.</w:t>
      </w:r>
    </w:p>
    <w:p>
      <w:r>
        <w:t xml:space="preserve">DNA's backbone is held together by strong covalent bonds — the kind that don't come apart without real chemical intervention — while the base pairs connecting the two strands are held by much weaker hydrogen bonds, two between adenine and thymine, three between guanine and cytosine. It's the same rope-ladder picture from </w:t>
      </w:r>
      <w:hyperlink w:anchor="_Toc900243" w:history="1">
        <w:r>
          <w:rPr>
            <w:color w:val="0000FF"/>
            <w:u w:val="single"/>
          </w:rPr>
          <w:t xml:space="preserve">Chapter 1</w:t>
        </w:r>
      </w:hyperlink>
      <w:r>
        <w:t xml:space="preserve">, now with its two kinds of joints properly distinguished: the side-rails are welded, essentially permanent, while the rungs — the zipper teeth doing the actual pairing — behave like a zipper in the other sense of the word too, designed to be pulled open and shut on ordinary demand rather than cut apart. That asymmetry is the whole point: the backbone needs to be sturdy, but the connections between strands need to be weak enough that the double helix can be pried open and "read" by the cell's machinery without scrambling the sequence in the process.</w:t>
      </w:r>
    </w:p>
    <w:p>
      <w:r>
        <w:t>Proteins work on an altogether different principle. They're built as chains of twenty different amino acids, and the sequence of amino acids alone is enough to determine how the resulting chain folds into its final three-dimensional shape — a conclusion demonstrated around 1961 by unfolding and refolding a protein called ribonuclease and watching it find its way back to the identical shape every time, work that earned a Nobel Prize in 1972. Origami is the tempting comparison — a flat sheet transformed by folding into a specific, functional shape — and it's not a bad one for the end result. But it breaks down at the one step that actually matters here: an origami crane needs a folder outside the paper, following instructions step by step, while a protein chain folds itself, with no outside guidance at all, purely because of how its amino acids attract and repel each other along the way. The instructions aren't applied to the sequence from outside; they simply are the sequence. And shape, in turn, determines function.</w:t>
      </w:r>
    </w:p>
    <w:p>
      <w:r>
        <w:t>Enzymes are proteins that act as catalysts, speeding up chemical reactions by factors in the billions through a specially shaped pocket called an active site. The everyday image reached for almost automatically is a lock and key — a rigid pocket that a specific target either fits into or doesn't — and that was, in fact, the field's own first formal model, proposed in 1894. It turned out to be subtly wrong, in a way that took over sixty years to correct: a real lock doesn't change shape around its key, but an enzyme does. The 1958 "induced fit" model that replaced it showed the enzyme actually reshaping itself slightly around its target as it binds, tightening its grip in response to what's arrived — less a lock accepting a key than a hand closing around a tool.</w:t>
      </w:r>
    </w:p>
    <w:p>
      <w:r>
        <w:t>A worked example makes the abstraction concrete: the ability to digest milk into adulthood — lactose tolerance — traces back to a single change in one regulatory letter, sitting about fourteen thousand letters upstream of the lactase gene itself. That single change arose in Europe roughly seven thousand years ago and spread rapidly alongside the rise of dairy farming, since it conferred an obvious nutritional advantage on anyone who carried it.</w:t>
      </w:r>
    </w:p>
    <w:p>
      <w:r>
        <w:t>Cells also need an energy currency, and that currency is a molecule called ATP, continuously recharged through respiration inside the mitochondria. The enzyme that does the recharging, ATP synthase, works like a literal rotating molecular turbine, spun by a flow of protons across a membrane — a mechanism proposed in 1961 (Nobel Prize 1978) and its physical structure worked out by further research decades later (Nobel Prize 1997).</w:t>
      </w:r>
    </w:p>
    <w:p>
      <w:r>
        <w:t>A fuller worked example is the beta chain of hemoglobin, a 146-amino-acid protein encoded by the gene HBB on chromosome 11. In 1956, sickle cell disease was traced to a single amino-acid swap in that chain, caused by nothing more than one changed letter in the underlying DNA. The same variant that causes the disease in people with two copies protects carriers of just one copy against malaria — an evolutionary trade-off that sums itself up bluntly: chemistry does not judge.</w:t>
      </w:r>
    </w:p>
    <w:p>
      <w:pPr>
        <w:pStyle w:val="Heading3"/>
      </w:pPr>
      <w:bookmarkStart w:id="249" w:name="_Toc900249"/>
      <w:r>
        <w:t>7. The Copying Machine</w:t>
      </w:r>
      <w:bookmarkEnd w:id="249"/>
    </w:p>
    <w:p>
      <w:r>
        <w:t>The actual machinery that copies DNA was pieced together through discoveries made between 1953 and the 1980s. The enzyme DNA polymerase was discovered in 1956, earning the 1959 Nobel Prize, though it later turned out that this enzyme wasn't the main workhorse of replication at all — that distinction belongs to a related enzyme, polymerase III, not identified until 1970.</w:t>
      </w:r>
    </w:p>
    <w:p>
      <w:r>
        <w:t>Speed varies enormously by organism: a bacterial polymerase adds around a thousand new letters per second, while the human version manages only close to fifty. Human cells compensate for their slower enzyme by starting replication from thousands of separate points along each chromosome simultaneously, which is how an entire human genome still manages to be copied in something like the span of a working day.</w:t>
      </w:r>
    </w:p>
    <w:p>
      <w:r>
        <w:t>Before any copying can happen, the double helix has to be physically unwound at each replication site by an enzyme called helicase, while a separate class of enzymes called topoisomerases relieve the twisting strain that unwinding creates further down the strand, by cutting the DNA and resealing it — a mechanism precise enough, and essential enough, that it's now a target for several anticancer drugs. A coiled phone cord makes the problem vivid: unwind one section by hand and the twist doesn't just vanish, it piles up further along the cord, tightening it elsewhere. Topoisomerase solves that the way you'd solve it with a real cord if you were allowed to — by snipping it, letting the built-up twist spin itself out, and resealing the cut — except a topoisomerase performs that cut-and-reseal trick without ever fully letting go, so the strand never actually comes apart.</w:t>
      </w:r>
    </w:p>
    <w:p>
      <w:r>
        <w:t>Because the two strands run in opposite directions, the copying machinery can't treat them identically. One new strand, the "leading" strand, gets built in one smooth, continuous motion, the way you'd write a sentence in the direction you normally write. The other, the "lagging" strand, has to be assembled backward in short separate pieces — discovered in 1968 and now called Okazaki fragments — the way you might have to write a sentence in a language whose reading direction runs the opposite way to your own, forced to jot it in short, back-stepping bursts and only afterward stitch the fragments into one continuous strand, a job handled by an enzyme called DNA ligase.</w:t>
      </w:r>
    </w:p>
    <w:p>
      <w:r>
        <w:t>Accuracy comes in layers, not unlike this book's own editing passes: a first draft, a copyedit, and a final proofread, each one catching what the last one missed. The polymerase's raw error rate, left unchecked, would be about one mistake in every hundred thousand letters copied — far too sloppy for an organism this size. The polymerase's own built-in proofreading ability cuts that down to roughly one error in ten million, and a separate cellular system called mismatch repair, recognized with a Nobel Prize in 2015, catches most of what's left, bringing the final error rate down to somewhere around one in a billion. When that mismatch-repair system is itself broken, the result is a hereditary cancer predisposition known as Lynch syndrome.</w:t>
      </w:r>
    </w:p>
    <w:p>
      <w:r>
        <w:t>The errors that do slip through aren't evenly split between parents. New mutations found in children skew four-to-one or so toward the father, a pattern measured directly in Iceland in 2012, and the reason is structural: the stem cells that produce sperm keep dividing, and therefore keep accumulating copying errors, throughout a man's entire reproductive life, while the cells that will become eggs stop dividing and are essentially locked in place before a woman is even born.</w:t>
      </w:r>
    </w:p>
    <w:p>
      <w:r>
        <w:t>Chromosomes also face a subtler problem: each time a cell divides, the very ends of its chromosomes shorten slightly, because the copying machinery can't fully replicate the last stretch of DNA — the so-called "end-replication problem." Protective caps called telomeres, made of a short sequence repeated over and over, absorb this shortening so the loss doesn't immediately eat into functional genes — the standard comparison is a shoelace's plastic aglet, sacrificed bit by bit so the weave of the lace itself stays intact, and it holds up better than most borrowed images do, with one adjustment: an aglet is fixed at manufacture and simply wears down, while a telomere can, under the right conditions described below, actually be rebuilt. Even so, under ordinary conditions telomeres impose a hard ceiling on ordinary cell division, known as the Hayflick limit, typically around fifty divisions. An enzyme called telomerase, discovered in 1985 (Nobel 2009), can rebuild telomeres and is normally active only in stem cells — but most cancers find a way to switch it back on, which is a large part of how they achieve unlimited division.</w:t>
      </w:r>
    </w:p>
    <w:p>
      <w:r>
        <w:t>The whole intricate assembly is best understood as nothing more exotic than "Watson's cardboard, running at speed" — the same base-pairing logic he worked out by hand on a Saturday morning in 1953, now executed by a molecular machine thousands of times every second.</w:t>
      </w:r>
    </w:p>
    <w:p>
      <w:pPr>
        <w:pStyle w:val="Heading3"/>
      </w:pPr>
      <w:bookmarkStart w:id="250" w:name="_Toc900250"/>
      <w:r>
        <w:t>8. From Letter to Protein</w:t>
      </w:r>
      <w:bookmarkEnd w:id="250"/>
    </w:p>
    <w:p>
      <w:r>
        <w:t>How those letters actually get turned into working proteins is the next puzzle. The breakthrough came in 1961, when researchers ran an experiment using a synthetic RNA molecule made of a single repeating letter, and found it directed the assembly of a chain of just one repeating amino acid — the first crack in the code connecting nucleic acids to proteins.</w:t>
      </w:r>
    </w:p>
    <w:p>
      <w:r>
        <w:t>The process starts with transcription: an enzyme called RNA polymerase copies a gene's sequence into a messenger RNA molecule, using uracil in place of thymine. It helps to think of the original DNA as a reference book chained to a library desk, never allowed to leave the building: whenever the information is actually needed out on the factory floor, a librarian (RNA polymerase) makes a disposable working photocopy — the messenger RNA — rather than releasing the one master copy to be handled, smudged, or lost. In humans (unlike in bacteria), that raw copy then needs editing. Genes are interrupted by stretches called introns that have to be cut out, leaving only the coding segments, called exons, to be spliced back together by a molecular machine called the spliceosome — much the way raw, unedited film footage gets trimmed down to a finished cut, with whole scenes (introns) discarded and only the segments that make the final version (exons) stitched together in order. That split-gene arrangement was discovered in 1977 and honored with a Nobel Prize in 1993. Because a cell can choose to splice the same gene's exons together in different combinations, a single gene can end up yielding several distinct proteins — the equivalent of cutting the same raw footage into a theatrical release and a longer director's cut, both legitimate, both drawn from the same original material — a neat trick that stretches the useful output of a comparatively modest gene count.</w:t>
      </w:r>
    </w:p>
    <w:p>
      <w:r>
        <w:t>The mRNA is then read three letters at a time; each such triplet is called a codon. Picture the message written out as an unbroken string of letters, then chopped into fixed-length three-letter words with no spaces of its own — the way THEFATCATATETHERAT might be regrouped into THE FAT CAT ATE THE RAT — except here the "words" are looked up not for their everyday English meaning but purely as instructions in a fixed dictionary, each one specifying either a particular building-block amino acid or a stop. There are sixty-four possible codons, and they need to specify only twenty amino acids, plus a signal to start reading and a handful of signals to stop — which leaves the code with considerable redundancy, since several different codons can specify the very same amino acid, in effect near-synonyms in the dictionary. That redundancy is protective: a good many single-letter mutations land on a codon that still spells out the identical amino acid, and so change nothing at all.</w:t>
      </w:r>
    </w:p>
    <w:p>
      <w:r>
        <w:t>Cracking the full code took from 1961 to 1966 and the combined efforts of several research teams, who shared the 1968 Nobel Prize for the achievement. The actual matching of codon to amino acid is carried out by small RNA adapter molecules called transfer RNAs, whose existence Crick had predicted back in 1955 — functionally not unlike a travel plug adapter, one shape (a codon-recognizing end) on one side and a completely different, incompatible shape (an amino-acid-carrying end) on the other, built specifically to convert between the two; each transfer RNA molecule recognizes one particular codon and delivers the one amino acid that codon specifies.</w:t>
      </w:r>
    </w:p>
    <w:p>
      <w:r>
        <w:t>Remarkably, this code is nearly identical across all known life, which is itself strong evidence for a single common ancestor of everything alive today; the few known exceptions include a slightly modified code used inside mitochondria, a holdover from their origin as free-living bacteria roughly 1.5 to 2 billion years ago.</w:t>
      </w:r>
    </w:p>
    <w:p>
      <w:r>
        <w:t>The physical machine that reads mRNA and builds the protein, the ribosome, had its detailed structure worked out around 2000 and 2001 (Nobel Prize 2009). Calling it a "reading machine" is fair enough for a first pass — it does move along the messenger RNA and produce an output, the way a sewing machine feeds thread through a pattern and produces a seam — but one of the findings from that structural work was a genuine surprise: the ribosome's actual catalytic activity, the chemistry that does the stitching, is carried out by RNA rather than protein, even though the ribosome is stuffed with proteins too. That's backward from what most of this chapter would lead you to expect, where RNA is a mere messenger and proteins are where the real chemical work happens — a discovery that lends support to the idea that RNA, not DNA or protein, may have been the original molecule of life, the so-called "RNA world" hypothesis.</w:t>
      </w:r>
    </w:p>
    <w:p>
      <w:r>
        <w:t>Mutations can be sorted by their downstream effect, and the three-letter-word picture from a few paragraphs back makes each category concrete. Take that same sentence, THE FAT CAT ATE THE RAT, as a stand-in for a gene, and change it one letter at a time. Swap the A in CAT for another letter that a forgiving dictionary still reads as "CAT" and nothing has changed at all — that's a "silent" mutation, a codon changed without changing the amino acid it specifies. Swap CAT for COT instead and the sentence still parses, just with the wrong word sitting there — a "missense" mutation, swapping in a different amino acid, sometimes harmless and sometimes not depending on how much that particular word mattered. Swap CAT for a codon that means "stop reading now" and the sentence truncates hard, THE FAT — a "nonsense" mutation, which accidentally creates a premature stop signal and truncates the protein. And delete a single letter near the front rather than swapping one — say the H in THE — and every subsequent grouping shifts by one place, turning TEF ATC ATA TET HER AT into exactly the gibberish it looks like: a "frameshift" mutation, typically the most damaging category, since it garbles everything downstream of the error rather than just one word of it.</w:t>
      </w:r>
    </w:p>
    <w:p>
      <w:pPr>
        <w:pStyle w:val="Heading3"/>
      </w:pPr>
      <w:bookmarkStart w:id="251" w:name="_Toc900251"/>
      <w:r>
        <w:t>9. Most of the Text Is Not Genes</w:t>
      </w:r>
      <w:bookmarkEnd w:id="251"/>
    </w:p>
    <w:p>
      <w:r>
        <w:t>The genome, on closer inspection, is less a junkyard than an archive: a great deal of packing material, some broken equipment left in storage, and mixed in among it all, most of the switches that decide when the working machinery actually runs.</w:t>
      </w:r>
    </w:p>
    <w:p>
      <w:r>
        <w:t>Only about 1.5 percent of the human genome directly codes for protein. Add in the introns removed during splicing and the regulatory sequences attached to genes, and the total climbs to something like a quarter of the genome — leaving three-quarters that, for decades, got filed under "the least satisfying word in the science": junk.</w:t>
      </w:r>
    </w:p>
    <w:p>
      <w:r>
        <w:t>Much of that remaining territory isn't junk at all, though. Regulatory elements such as promoters and enhancers don't code for any protein, but they're essential all the same — the ordinary light switch on a wall is the easy comparison, a device that does nothing itself but decides whether current flows to whatever it's wired to. Where genomic switches part ways with wall switches is the wiring: a light switch sits right next to its lamp, while an enhancer can sit tens of thousands of letters away from the gene it controls, reaching it only because the intervening DNA physically loops itself out of the way to bring the two into direct contact. That system is what allows a single, identical genome to run completely different programs in a liver cell versus a neuron — the switches thrown determine which lights are on, even though every room in the house has exactly the same wiring diagram.</w:t>
      </w:r>
    </w:p>
    <w:p>
      <w:r>
        <w:t>Repetitive sequences make up some 45 percent of the genome, and most of them are transposons — mobile genetic elements capable, at least in principle, of copying and reinserting themselves elsewhere in the genome, not unlike a paragraph of text in a word processor that can trigger its own copy-and-paste command and insert a duplicate of itself somewhere else in the document, without anyone actually asking it to. The single most successful family, called Alu, appears more than a million times and alone accounts for close to ten percent of the entire genome. Most of these repeats are now inactive relics — text with the copy-paste command permanently disabled — but a still-active class called LINE-1 elements can occasionally jump to a new location and cause disease when they land somewhere they shouldn't. Transposons were first discovered in maize in the 1940s, a claim that was initially met with disbelief; the discovery earned a solo Nobel Prize in 1983, decades after the fact.</w:t>
      </w:r>
    </w:p>
    <w:p>
      <w:r>
        <w:t>As the evolution book already flagged in passing, a widely publicized 2012 report from the ENCODE consortium found that roughly 80 percent of the genome shows some kind of measurable biochemical activity, which was popularly summarized as "80 percent of the genome is functional." Evolutionary biologists pushed back, pointing out that only an estimated 8 to 15 percent of the genome shows evidence of being under evolutionary constraint — meaning natural selection truly cares whether that sequence changes. It's a bit like asking two different questions about a house — "how much of this house shows some sign of use, dust disturbed, a light switched on at some point?" versus "how much of this house would actually cause the structure to collapse if you gutted it carelessly?" — and getting two very different, entirely truthful percentages back. The two figures aren't really in conflict; they're simply answers to two different questions dressed up as though they were the same one.</w:t>
      </w:r>
    </w:p>
    <w:p>
      <w:r>
        <w:t>Beyond the sequence itself, cells regulate gene activity through epigenetics: chemical tags such as DNA methylation and modifications to the histone proteins DNA is wound around, which switch genes on or off without altering the underlying letters at all. A cookbook is a useful stand-in: every cell in the body owns an identical copy of the same recipe book (the genome), but a particular cell's working copy has been annotated — certain recipes flagged "don't cook, ever," others flagged "make this one constantly" — without a single word of any recipe being crossed out or rewritten. The cookbook picture is helpful right up until you ask how those sticky notes survive being reprinted: an ordinary sticky note left on a page doesn't automatically appear on the next copy run off the printer, but an epigenetic tag does, because it isn't a note resting on top of the DNA at all — it's a small chemical group attached directly onto specific letters and onto the histone spools themselves, and dedicated cellular machinery goes to the trouble of re-adding most of those same tags onto the freshly copied DNA every single time a cell divides. These tags get copied, imperfectly, each time a cell divides, which is how a skin cell's descendants keep behaving like skin cells rather than drifting back into some undifferentiated default.</w:t>
      </w:r>
    </w:p>
    <w:p>
      <w:r>
        <w:t>A vivid example of epigenetics in action is X-inactivation. Every woman starts out with two X chromosomes in every cell, one inherited from each parent — like a computer built with two identical hard drives, either one fully capable of running the whole operating system on its own. A sensible engineer might keep both drives active for redundancy, or let the machine choose the faster one. X-inactivation does neither: early in the development of every female embryo, each individual cell makes its own independent, random, permanent decision to power down one specific drive — one of the two X chromosomes — a phenomenon discovered in 1961. Once made, that choice is inherited by every descendant of that cell for the rest of the body's life, which is exactly why the outcome isn't one woman running one drive throughout her whole body, but a lifelong patchwork, or mosaic, of separate cell lineages, each locked into whichever X chromosome its own founding cell happened to land on — most famously on display in the blotchy coat patterns of calico and tortoiseshell cats, a pattern set once in early development and never redrawn.</w:t>
      </w:r>
    </w:p>
    <w:p>
      <w:pPr>
        <w:pStyle w:val="Heading3"/>
      </w:pPr>
      <w:bookmarkStart w:id="252" w:name="_Toc900252"/>
      <w:r>
        <w:t>10. Where Mistakes Come From</w:t>
      </w:r>
      <w:bookmarkEnd w:id="252"/>
    </w:p>
    <w:p>
      <w:r>
        <w:t>Copying errors aren't the only source of mutation; DNA also suffers ordinary chemical wear and tear, entirely apart from the act of replication — the molecular equivalent of a photograph left out in sunlight, fading and cracking on its own even if nobody ever touches it or makes a copy of it. Depurination — the spontaneous loss of a base from the backbone — happens on the order of ten thousand times per cell per day, and cytosine bases are prone to a chemical change called deamination. When a methylated cytosine deaminates, it turns into a perfectly normal-looking thymine, which slips past the cell's usual mismatch-detection systems — a quiet loophole that makes certain positions, including a well-known one in the cancer-suppressing gene TP53, unusually frequent hotspots for cancer-causing mutations.</w:t>
      </w:r>
    </w:p>
    <w:p>
      <w:r>
        <w:t>Damage also arrives from outside. Ultraviolet light can fuse two neighboring thymine bases together into a bulky, distorting lesion; ionizing radiation can snap the DNA strand outright; and chemicals such as aflatoxin (a mold toxin) and benzo[a]pyrene (found in tobacco smoke) attack DNA directly.</w:t>
      </w:r>
    </w:p>
    <w:p>
      <w:r>
        <w:t>The cell counters all of this with a suite of dedicated repair systems, not unlike a building maintenance staff divided by specialty rather than one generalist handyman: base excision repair for small chemical damage, nucleotide excision repair for bulkier lesions like UV damage (a system whose failure causes the severe sun-sensitivity disorder xeroderma pigmentosum), and mismatch repair for copying slip-ups (whose failure, as noted earlier, causes Lynch syndrome). The scientists who mapped out these pathways shared the 2015 Nobel Prize for the work.</w:t>
      </w:r>
    </w:p>
    <w:p>
      <w:r>
        <w:t xml:space="preserve">The resulting mutations come in several flavors, and the scale involved varies enormously — the difference between a single misprinted letter and an entire volume going missing from the Prologue's twenty-three-volume set. There are single-letter point mutations, the equivalent of one typo; insertions or deletions that, depending on their size, can shift the entire downstream reading frame, the frameshift effect worked through in </w:t>
      </w:r>
      <w:hyperlink w:anchor="_Toc900250" w:history="1">
        <w:r>
          <w:rPr>
            <w:color w:val="0000FF"/>
            <w:u w:val="single"/>
          </w:rPr>
          <w:t xml:space="preserve">Chapter 8</w:t>
        </w:r>
      </w:hyperlink>
      <w:r>
        <w:t xml:space="preserve">; changes in how many copies of a stretch of DNA a cell carries, as if a paragraph got accidentally duplicated or deleted by an overzealous photocopier; and larger chromosomal mutations, such as the extra copy of chromosome 21 responsible for Down syndrome — an entire extra volume bound into the set by mistake.</w:t>
      </w:r>
    </w:p>
    <w:p>
      <w:r>
        <w:t>Mutation, in the end, supplied the one ingredient Darwin's original theory lacked: a genuine source of new, heritable variation. Combined with Mendel's particulate model of inheritance and the mathematics of population genetics, this fusion became the Modern Synthesis of evolutionary biology in the 1930s and 1940s.</w:t>
      </w:r>
    </w:p>
    <w:p>
      <w:r>
        <w:t>A livelier, still-unsettled debate involves quantum mechanics. It's now well established that some DNA damage — UV absorption, for instance — is fundamentally a quantum phenomenon, not just ordinary chemistry described loosely. More speculative is the idea that a quantum effect called proton tunneling — the same ball-through-a-hill trick the evolution book's account of tunneling already covered — might occasionally cause a base to briefly flip into the wrong shape and mispair. Applied to DNA, the idea is that a single proton tunnels from one position to another within a base pair, badly enough to fool the copying machinery for just an instant — a mechanism a 2022 calculation found to occur unexpectedly fast in guanine-cytosine pairs. But no one has yet shown that this tunneling effect actually contributes meaningfully to real-world mutation rates. It remains a serious hypothesis, but an unproven one.</w:t>
      </w:r>
    </w:p>
    <w:p>
      <w:pPr>
        <w:pStyle w:val="Heading3"/>
      </w:pPr>
      <w:bookmarkStart w:id="253" w:name="_Toc900253"/>
      <w:r>
        <w:t>11. Why Theo Has Ruth's Freckles</w:t>
      </w:r>
      <w:bookmarkEnd w:id="253"/>
    </w:p>
    <w:p>
      <w:r>
        <w:t>Why did Theo end up with his grandmother Ruth's freckles? The answer sits at the level of whole chromosomes rather than individual letters. Humans carry forty-six chromosomes, sorted into twenty-three matched pairs — a number that wasn't in fact confirmed correctly until 1956, after decades in which the accepted figure had wrongly been forty-eight. Of each pair, one chromosome comes from the mother and one from the father.</w:t>
      </w:r>
    </w:p>
    <w:p>
      <w:r>
        <w:t>Ordinary cell division, called mitosis, simply copies all forty-six chromosomes and hands an identical set to each of the two resulting daughter cells — the process that grows and maintains the body day to day, no different in spirit from photocopying the entire twenty-three-volume set from the Prologue and shelving one full duplicate set in each of two new libraries. Producing eggs and sperm requires something different: a specialized process called meiosis, which runs through two rounds of division to cut the chromosome number in half, down to twenty-three, so that fertilization can restore the full complement of forty-six.</w:t>
      </w:r>
    </w:p>
    <w:p>
      <w:r>
        <w:t>Because each of the twenty-three chromosome pairs gets dealt out independently during meiosis, a single parent can in principle produce over eight million distinct combinations of chromosomes in their gametes. A deck of playing cards makes the mechanism concrete: imagine two full decks, one "maternal" and one "paternal," and instead of handing out either deck whole, you go through them pair by matched pair (the two twos, the two threes, and so on) and flip a coin each time to decide which of that pair goes into the hand you're dealing out. The resulting hand is a genuine mix of both decks, and which specific mix you get is essentially random each time you deal — this is just Mendel's principle of independent assortment, now explained by the physical mechanics of cell division rather than inferred from pea-counting alone.</w:t>
      </w:r>
    </w:p>
    <w:p>
      <w:r>
        <w:t>Chromosomes don't stay perfectly intact through this process, either. A phenomenon called crossing over, first observed in 1909 and physically confirmed in 1931, allows chromosome pairs to swap segments with each other during meiosis, at points called chiasmata — not unlike pulling the maternal and paternal copies of one single volume off the shelf, physically swapping a chapter or two between them before either copy gets sent out, so that neither resulting copy is purely "mother's version" or "father's version" of that volume anymore. This is why traits located physically close together on the same chromosome tend to be inherited together — they're more likely to survive as a chapter-sized block, uninterrupted by a chiasma landing between them — and it happens often: a human meiosis involves roughly fifty crossovers on average in men and something like seventy to eighty in women.</w:t>
      </w:r>
    </w:p>
    <w:p>
      <w:r>
        <w:t>The combined effect of independent assortment and crossing over is that inheritance is far less tidy than the schoolbook fractions suggest. Grandchildren don't inherit a clean, fixed one-quarter of any given grandparent's genome — the actual fraction varies. And full siblings, despite the common shorthand that they share "50 percent" of their DNA, were measured in 2006 to share anywhere from about 37 to 62 percent, depending on how the chromosomal dice happened to land.</w:t>
      </w:r>
    </w:p>
    <w:p>
      <w:r>
        <w:t>All of this decisively disproves the nineteenth-century notion of "blending inheritance," in which offspring were imagined to be a smooth average of their parents' traits — a theory that, ironically, caused significant problems for Darwin's own account of how variation is maintained, since blending would tend to erase variation rather than preserve it. It also answers Fleeming Jenkin's 1867 objection that any new trait should merely dilute away over generations like a drop of ink in water: traits don't blend and dilute, because chromosomes are inherited as discrete packages, not mixed like paint.</w:t>
      </w:r>
    </w:p>
    <w:p>
      <w:r>
        <w:t>One more detail of female biology completes the picture: a woman's egg cells begin the process of meiosis before she herself is even born, and then pause — for years, often decades — until each egg is finally released at ovulation. When those long-paused, aging chromosome pairs fail to separate cleanly at the point of release, the result can be a trisomy, an extra copy of a chromosome, such as the third copy of chromosome 21 responsible for Down syndrome. This is also why the risk of such conditions rises sharply with the mother's age at conception.</w:t>
      </w:r>
    </w:p>
    <w:p>
      <w:r>
        <w:t>Which finally answers the question this chapter opened with. Freckling isn't governed by one single gene with a clean on/off switch; it's polygenic, driven by several genes at once — MC1R and IRF4 among the better-studied ones — each nudging the trait a little further one way, and each expressed with enough variability that two relatives carrying much the same set of variants can still end up with visibly different freckling. Ruth's set of freckle-related variants got dealt into the family's various eggs and sperm exactly the way the deck-of-cards picture above describes, some of them separated from each other by independent assortment, others recombined by a crossover landing in just the wrong (or right) spot, and Theo happened to inherit enough of that same set to produce a pattern that echoes his grandmother's without copying it exactly. That's the actual mechanism behind the resemblance: not a single "freckle gene" passed down intact, but a polygenic hand of cards, reshuffled every generation, which is exactly why what Theo got from Ruth reads as a family resemblance rather than a photocopy.</w:t>
      </w:r>
    </w:p>
    <w:p>
      <w:pPr>
        <w:pStyle w:val="Heading3"/>
      </w:pPr>
      <w:bookmarkStart w:id="254" w:name="_Toc900254"/>
      <w:r>
        <w:t>12. Who Gets What: X, Y, and the Mother's Line</w:t>
      </w:r>
      <w:bookmarkEnd w:id="254"/>
    </w:p>
    <w:p>
      <w:r>
        <w:t>Queen Victoria's family, and the hemophilia that ran through European royalty for generations, make a case study in X-linked recessive inheritance — the condition was only definitively identified as hemophilia B through DNA analysis of Romanov remains in 2009.</w:t>
      </w:r>
    </w:p>
    <w:p>
      <w:r>
        <w:t>The X and Y chromosomes are a mismatched pair. The X carries around 156 million letters and on the order of 800 genes, while the Y is far smaller, at a scant 57 million letters and only a few dozen genes; the two only pair up at short regions near their tips. One gene sitting near that tip of the Y, called SRY and identified in 1990, is what triggers male development in an embryo.</w:t>
      </w:r>
    </w:p>
    <w:p>
      <w:r>
        <w:t xml:space="preserve">When a gene sits on the X chromosome, inheritance follows a distinctive pattern, and the hard-drive comparison from </w:t>
      </w:r>
      <w:hyperlink w:anchor="_Toc900251" w:history="1">
        <w:r>
          <w:rPr>
            <w:color w:val="0000FF"/>
            <w:u w:val="single"/>
          </w:rPr>
          <w:t xml:space="preserve">Chapter 9</w:t>
        </w:r>
      </w:hyperlink>
      <w:r>
        <w:t xml:space="preserve">'s discussion of X-inactivation explains why. A carrier mother — who has one normal and one variant copy of the gene, one good drive and one faulty one — passes the variant to close to half her children on average. Her daughters inherit two X chromosomes just as she did, so a variant on one is routinely backed up by a working copy on the other, and they become carriers themselves, typically without symptoms. Her sons, though, get only one X chromosome, full stop — no second drive standing by to cover for the first one if it happens to be faulty — so any son who inherits the variant is affected outright. An affected father, meanwhile, passes carrier status to every one of his daughters and to none of his sons, since sons don't inherit his X chromosome at all.</w:t>
      </w:r>
    </w:p>
    <w:p>
      <w:r>
        <w:t>Familiar examples of this pattern include red-green color blindness, which affects around 8 percent of men of European descent; hemophilia A and B, caused by variants in two different clotting-factor genes; and Duchenne muscular dystrophy, caused by mutations in one of the longest genes in the human genome.</w:t>
      </w:r>
    </w:p>
    <w:p>
      <w:r>
        <w:t xml:space="preserve">Because every woman undergoes random X-inactivation early in development (as described in </w:t>
      </w:r>
      <w:hyperlink w:anchor="_Toc900251" w:history="1">
        <w:r>
          <w:rPr>
            <w:color w:val="0000FF"/>
            <w:u w:val="single"/>
          </w:rPr>
          <w:t xml:space="preserve">Chapter 9</w:t>
        </w:r>
      </w:hyperlink>
      <w:r>
        <w:t xml:space="preserve">), every woman is, genetically speaking, a mosaic — a patchwork of cells running one X chromosome or the other. Tortoiseshell and calico cats display this vividly in their coat patterns, and in rare cases the same randomness can leave a female carrier of an X-linked condition with noticeable symptoms of her own, purely by the luck of which cells ended up running the variant copy.</w:t>
      </w:r>
    </w:p>
    <w:p>
      <w:r>
        <w:t>Two other genetic threads travel down family trees without ever mixing. Mitochondrial DNA — a comparatively tiny loop of 16,569 letters, first fully sequenced in 1981 — is passed only from mother to child, generation after generation, changing only through the slow accumulation of mutation along an unbroken maternal line. Y-chromosome DNA does the mirror-image thing, passing father to son and never recombining with any other chromosome.</w:t>
      </w:r>
    </w:p>
    <w:p>
      <w:r>
        <w:t>Because neither of these lineages gets shuffled by crossing over the way ordinary chromosomes do, they can be traced backward through time to build family trees on a deep scale. That's the basis for the much-mythologized "Mitochondrial Eve," estimated to have lived somewhere between 150,000 and 200,000 years ago, and an analogous Y-chromosome "Adam." Both are statistical inevitabilities of tracing any single lineage back far enough, not literal first parents of the species — thousands of their contemporaries are equally our ancestors, just through lines that happened to include at least one generation with only daughters, or only sons, somewhere along the way.</w:t>
      </w:r>
    </w:p>
    <w:p>
      <w:pPr>
        <w:pStyle w:val="Heading3"/>
      </w:pPr>
      <w:bookmarkStart w:id="255" w:name="_Toc900255"/>
      <w:r>
        <w:t>13. Dominant, Recessive, and the Messy Middle</w:t>
      </w:r>
      <w:bookmarkEnd w:id="255"/>
    </w:p>
    <w:p>
      <w:r>
        <w:t xml:space="preserve">Before getting to why that worksheet is wrong, it's worth being precise about two words this chapter leans on constantly: gene and allele. A gene is best pictured as one specific, numbered recipe inside the cookbook introduced back in </w:t>
      </w:r>
      <w:hyperlink w:anchor="_Toc900251" w:history="1">
        <w:r>
          <w:rPr>
            <w:color w:val="0000FF"/>
            <w:u w:val="single"/>
          </w:rPr>
          <w:t xml:space="preserve">Chapter 9</w:t>
        </w:r>
      </w:hyperlink>
      <w:r>
        <w:t xml:space="preserve"> — not the whole book, just one entry, say "recipe 4,401,022: hemoglobin beta chain." Because every person owns two copies of that cookbook, one inherited from each parent, they automatically own two copies of every recipe in it too, sitting at the same page number in each book. Those two copies don't have to be worded identically — geneticists call each distinct wording of the same recipe an allele, so "having two different alleles of a gene" just means the two inherited copies of that one recipe don't quite agree with each other. The recipe comparison is a fair starting point, but it undersells one thing: a cook can set a recipe book down and pick it back up unchanged, while a cell doesn't consult a gene directly at all — it has to transcribe a working copy first, as described in </w:t>
      </w:r>
      <w:hyperlink w:anchor="_Toc900250" w:history="1">
        <w:r>
          <w:rPr>
            <w:color w:val="0000FF"/>
            <w:u w:val="single"/>
          </w:rPr>
          <w:t xml:space="preserve">Chapter 8</w:t>
        </w:r>
      </w:hyperlink>
      <w:r>
        <w:t xml:space="preserve">, and it's the resulting protein's behavior, not the wording of the recipe in the abstract, that actually decides what happens next.</w:t>
      </w:r>
    </w:p>
    <w:p>
      <w:r>
        <w:t>Take a flawed homework worksheet that presents brown eyes as simply "dominant" over blue — a tidy Mendelian story that doesn't survive contact with reality. Eye color is polygenic: one region near two genes called HERC2 and OCA2 is by far the single biggest lever, but more than fifty other regions of the genome each contribute a small additional nudge.</w:t>
      </w:r>
    </w:p>
    <w:p>
      <w:r>
        <w:t>Cystic fibrosis offers a cleaner, recessive example: a disease that only shows up when both inherited copies of the recipe are broken, since one working copy is enough to cover for the other. The responsible gene, CFTR, was identified in 1989, and a single specific three-letter deletion accounts for roughly 70 percent of disease-causing versions of the gene in people of European descent. About one in twenty-five Europeans carries one copy without symptoms, and the disease itself appears in around one in twenty-five hundred births. A drug called Trikafta, approved in 2019, has since pushed predicted median survival for patients past the age of fifty — a dramatic shift for a disease that used to be reliably fatal in childhood.</w:t>
      </w:r>
    </w:p>
    <w:p>
      <w:r>
        <w:t xml:space="preserve">Sickle cell disease is also recessive, but with a twist already introduced in </w:t>
      </w:r>
      <w:hyperlink w:anchor="_Toc900248" w:history="1">
        <w:r>
          <w:rPr>
            <w:color w:val="0000FF"/>
            <w:u w:val="single"/>
          </w:rPr>
          <w:t xml:space="preserve">Chapter 6</w:t>
        </w:r>
      </w:hyperlink>
      <w:r>
        <w:t xml:space="preserve">: carriers with just one copy of the variant (said to have "sickle cell trait") are meaningfully protected against severe malaria. That protective effect is strong enough to keep the variant common across Africa, the Mediterranean, and India, in a pattern geneticists call a "balanced polymorphism" — the harm done to those with two copies is outweighed, at the population level, by the benefit to those with one. Worldwide, sickle cell disease affects close to 300,000 births a year.</w:t>
      </w:r>
    </w:p>
    <w:p>
      <w:r>
        <w:t>Huntington's disease works the opposite way: a single copy of the variant allele is enough to cause the disease outright, even with one entirely normal copy sitting right alongside it; the variant is an expansion of a small repeated sequence within the gene HTT beyond a critical length. Because symptoms typically don't begin until after the age when most people have already had children, the variant has historically had little trouble persisting in the population — natural selection has little leverage over a disease that waits until after reproduction to strike.</w:t>
      </w:r>
    </w:p>
    <w:p>
      <w:r>
        <w:t>The pattern underlying all of this is that dominance isn't really a property of a gene in the abstract; it's a property of what the resulting protein does. Mutations that just break a protein tend to be recessive, because one working copy from the other parent is usually enough to cover the loss. Mutations that give a protein a harmful new function, or that disrupt a gene where the exact dose of protein matters, tend to be dominant instead, because the second, normal copy can't compensate.</w:t>
      </w:r>
    </w:p>
    <w:p>
      <w:r>
        <w:t>Blood type offers a tidy illustration of both patterns living side by side: the ABO system, described in 1901, shows true codominance in type AB (where both variants are expressed simultaneously) and true recessiveness in type O.</w:t>
      </w:r>
    </w:p>
    <w:p>
      <w:r>
        <w:t>Height and skin color are the flagship examples of polygenic, "messy middle" traits. A 2022 study identified over twelve thousand distinct genome positions associated with height, together explaining only some 40 percent of height variation among people of European descent. Skin color similarly involves more than a dozen contributing genes, including one called SLC24A5.</w:t>
      </w:r>
    </w:p>
    <w:p>
      <w:r>
        <w:t>One last point is subtle but important, and the word itself invites the wrong picture: "heritability" sounds like it should mean "how much of this trait is caused by genes," but that is not what the statistic measures, and the gap between the two is worth making concrete. Picture two trays of corn seed, genetically identical within each tray, planted in two different flowerpots — one filled with rich, well-watered soil, the other with poor, dry soil. Look only within the rich pot, and essentially all of the small differences in height from stalk to stalk trace back to minor environmental accidents (a bit more sun here, a bit more root space there), since the seeds themselves don't differ genetically at all — heritability near zero percent, entirely within that one pot. Look only within the poor pot, and the same is true there too. But the difference between the two pots' average heights — one tray towering over the other — has nothing to do with genetics whatsoever, because the seeds started out identical; it's pure environment, invisible to a heritability number that only ever looks within a group, never between two of them. So heritability is a statistic concerning a population under some specific set of conditions, not a fixed property carved into any individual's traits, and not even a claim about why one population's average differs from another's. It shifts as the environment shifts — illustrated by the substantial gains in average height across the Dutch population over the twentieth century, even though the heritability of height, measured within any given generation, stayed roughly constant throughout.</w:t>
      </w:r>
    </w:p>
    <w:p>
      <w:pPr>
        <w:pStyle w:val="Heading3"/>
      </w:pPr>
      <w:bookmarkStart w:id="256" w:name="_Toc900256"/>
      <w:r>
        <w:t>14. What Is Not in the Genes</w:t>
      </w:r>
      <w:bookmarkEnd w:id="256"/>
    </w:p>
    <w:p>
      <w:r>
        <w:t xml:space="preserve">Genes determine a great deal, so it is worth cataloging what they don't. The last chapter's flowerpots carry over here in a slightly different form: a gene sets a seed's potential height, but how tall the plant actually grows still depends enormously on the pot it happens to land in. The Dutch Hunger Winter of 1944–45 serves as a grim natural experiment along those same lines: children who were in the womb during that famine went on, decades later, to have nearly double the risk of adult obesity and schizophrenia — an effect traced in 2008 to reduced chemical tagging (methylation) at a gene called IGF2, the same kind of epigenetic sticky-note change described in </w:t>
      </w:r>
      <w:hyperlink w:anchor="_Toc900251" w:history="1">
        <w:r>
          <w:rPr>
            <w:color w:val="0000FF"/>
            <w:u w:val="single"/>
          </w:rPr>
          <w:t xml:space="preserve">Chapter 9</w:t>
        </w:r>
      </w:hyperlink>
      <w:r>
        <w:t xml:space="preserve">, rather than a change to the DNA sequence itself.</w:t>
      </w:r>
    </w:p>
    <w:p>
      <w:r>
        <w:t>Identical twins make the same point from another angle. Despite starting from a single fertilized egg, they accumulate a handful of new mutations — around five on average — after the embryo splits, and continue to diverge over the following decades of separate lives. For many diseases, the concordance rate between identical twins (the odds that if one twin has a condition, the other does too) sits at only 25 to 50 percent, which is a reminder of how much room chance and environment leave, even holding genetics perfectly constant.</w:t>
      </w:r>
    </w:p>
    <w:p>
      <w:r>
        <w:t>Fingerprints make the case even more starkly: their exact pattern is shaped by developmental "noise" in the womb — the fetus's precise position, minor fluctuations in blood pressure — rather than being dictated entirely by a genetic blueprint, which is why even identical twins, genetically indistinguishable, have different fingerprints.</w:t>
      </w:r>
    </w:p>
    <w:p>
      <w:r>
        <w:t>Phenylketonuria (PKU) offers perhaps the cleanest illustration that heritability is not destiny. Left untreated, the condition is close to 100 percent genetically determined, reliably causing intellectual disability. But with a specific diet (in practice since 1953) and universal newborn screening (the Guthrie test, introduced in 1963), the disability simply doesn't happen — even though the underlying genes are completely unchanged. The gene set the risk; the environment decided whether that risk was realized.</w:t>
      </w:r>
    </w:p>
    <w:p>
      <w:r>
        <w:t>Rising rates of nearsightedness across East Asia tell a similar story in reverse: myopia is highly heritable, but its recent surge appears to be triggered by an environmental shift — children spending far more of their early years indoors — showing again that genes set a risk which environment then switches on or off.</w:t>
      </w:r>
    </w:p>
    <w:p>
      <w:r>
        <w:t>Whether such environmental effects can themselves be passed down across generations, rather than just experienced directly in the womb, is more contested. True transgenerational epigenetic inheritance is well established in plants and worms — toadflax flower shape and a phenomenon called paramutation in maize are solid examples — but the evidence in mammals is weaker and more disputed, and in humans specifically, solid evidence for genuine multi-generational epigenetic inheritance (as opposed to a fetus being immediately affected by conditions in the womb) remains thin.</w:t>
      </w:r>
    </w:p>
    <w:p>
      <w:r>
        <w:t>The last word goes to a set of tail-cutting experiments on mice in the 1880s, which showed that amputating a mouse's tail, generation after generation, never produced tailless offspring — a direct refutation of the older Lamarckian idea (after the naturalist Jean-Baptiste Lamarck) that traits acquired during life get passed on to children: a blacksmith's forearms, built up over decades at the forge, were once seriously proposed to be inherited by his children, whether or not either child ever picked up a hammer. That "germ line barrier," separating the body's day-to-day experiences from what actually gets inherited, mostly still holds today, with only a few narrow, decidedly non-Lamarckian exceptions involving imprinted genes and small regulatory RNA molecules.</w:t>
      </w:r>
    </w:p>
    <w:p>
      <w:pPr>
        <w:pStyle w:val="Heading3"/>
      </w:pPr>
      <w:bookmarkStart w:id="257" w:name="_Toc900257"/>
      <w:r>
        <w:t>15. Brno, 1856: Peas in a Garden</w:t>
      </w:r>
      <w:bookmarkEnd w:id="257"/>
    </w:p>
    <w:p>
      <w:r>
        <w:t>Gregor Mendel — born Johann Mendel in 1822, and given the name Gregor only when he took holy orders — was an Augustinian friar at St. Thomas's Abbey in Brünn, in what is now Brno, who had studied physics and mathematics at the University of Vienna. That background in quantitative science mattered enormously for what he did next.</w:t>
      </w:r>
    </w:p>
    <w:p>
      <w:r>
        <w:t>Starting in 1856, over the course of eight growing seasons, Mendel hand-pollinated and meticulously counted the offspring of roughly 28,000 pea plants — the first genuinely quantitative study of inheritance ever undertaken. Pea plants were an ideal choice partly because their flower structure makes them naturally self-fertilizing, which let Mendel establish pure-breeding lines and then perform tightly controlled crosses between them. Before any of the famous experiments began, he spent two years, from 1854 to 1855, merely verifying that 22 of the 34 pea varieties he'd purchased in fact bred true generation after generation.</w:t>
      </w:r>
    </w:p>
    <w:p>
      <w:r>
        <w:t>From those verified varieties, he settled on seven traits, each with a clean, unambiguous either/or expression: seed shape, the color of the seed's interior, seed coat and flower color, pod shape, pod color, flower position, and stem height. (It's sometimes claimed he chose seven traits because peas have seven chromosomes, but that's a coincidence noticed only much later — Mendel had no concept of chromosomes at all.)</w:t>
      </w:r>
    </w:p>
    <w:p>
      <w:r>
        <w:t>His real innovation, compared with earlier plant hybridizers, was that he didn't stop at simply describing what a hybrid looked like. He counted, generation after generation, exactly how many offspring showed each trait — turning inheritance from a descriptive art into something with actual numbers attached to it.</w:t>
      </w:r>
    </w:p>
    <w:p>
      <w:r>
        <w:t>By the autumn of 1863, his crosses were complete, setting up the ratio analysis that forms the subject of the next chapter.</w:t>
      </w:r>
    </w:p>
    <w:p>
      <w:pPr>
        <w:pStyle w:val="Heading3"/>
      </w:pPr>
      <w:bookmarkStart w:id="258" w:name="_Toc900258"/>
      <w:r>
        <w:t>16. The Ratios</w:t>
      </w:r>
      <w:bookmarkEnd w:id="258"/>
    </w:p>
    <w:p>
      <w:r>
        <w:t>Mendel's central result is easy enough to state: crossing a true-breeding round-seeded pea with a true-breeding wrinkled-seeded one produced offspring that were all round — no in-between wrinkling, no blending. But when he let those all-round hybrids self-fertilize and grew out the next generation, the wrinkled trait reappeared, in a ratio remarkably close to three round for every one wrinkled (5,474 to 1,850, in his actual count) — and the same approximately 3-to-1 pattern showed up across all seven of his chosen traits.</w:t>
      </w:r>
    </w:p>
    <w:p>
      <w:r>
        <w:t>He called the trait that showed up in the hybrids "dominant" and the one that vanished but later reappeared "recessive." Digging further, he found that the second-generation plants weren't all what they seemed underneath: a quarter of them, when tested, bred true for round every time; half of them looked identical but, like their hybrid parents, went on to throw both round and wrinkled offspring again; and the remaining quarter, the wrinkled ones, bred true for wrinkled. In other words, a hidden ratio of one-to-two-to-one sat underneath the visible three-to-one.</w:t>
      </w:r>
    </w:p>
    <w:p>
      <w:r>
        <w:t>That hidden ratio was the true discovery. It meant each plant must carry two separate hereditary factors, one contributed by each parent — what later chapters, once the vocabulary existed, would call two alleles of the same gene — and pass along only one of them, chosen at random, to each offspring — and the two factors don't blend into some intermediate form; they stay entirely distinct and just get reshuffled each generation. This was a direct and radical break from the blending-inheritance theory that dominated biological thinking at the time.</w:t>
      </w:r>
    </w:p>
    <w:p>
      <w:r>
        <w:t>A second round of experiments, tracking two traits in the same cross simultaneously, revealed a further pattern: the two traits' individual 3-to-1 ratios combined multiplicatively into a 9:3:3:1 ratio across four possible combinations — what's now called independent assortment. (It would later become clear that this clean multiplication only holds when the two traits sit on different chromosomes, or far enough apart on the same one that crossing over effectively randomizes them relative to each other.)</w:t>
      </w:r>
    </w:p>
    <w:p>
      <w:r>
        <w:t>Modern molecular biology, working between 1990 and 2011, eventually tracked down the actual genes and mutations underlying several of Mendel's seven traits — the wrinkled-seed trait, for instance, traces back to a broken gene for an enzyme involved in branching starch molecules within the developing seed.</w:t>
      </w:r>
    </w:p>
    <w:p>
      <w:r>
        <w:t>Mendel presented these results in Brünn in 1865 and 1866, and his paper was mailed out to roughly 120 libraries across Europe. It was then almost completely ignored for the next thirty-four years, misfiled in the minds of the few who noticed it as a minor, narrow study of plant hybridization rather than the foundation of an entire science — proof that even a correct answer needs a good publicist.</w:t>
      </w:r>
    </w:p>
    <w:p>
      <w:pPr>
        <w:pStyle w:val="Heading3"/>
      </w:pPr>
      <w:bookmarkStart w:id="259" w:name="_Toc900259"/>
      <w:r>
        <w:t>17. Lost for Thirty-Four Years</w:t>
      </w:r>
      <w:bookmarkEnd w:id="259"/>
    </w:p>
    <w:p>
      <w:r>
        <w:t>In 1900, three botanists working independently each rediscovered essentially the same ratios Mendel had published back in 1866, and each, with varying degrees of graciousness, credited Mendel's original paper once they came across it. Three researchers, in three different countries, within three months of each other, all ultimately pointing back to the same long-dead abbot in Moravia.</w:t>
      </w:r>
    </w:p>
    <w:p>
      <w:r>
        <w:t>Mendel himself never lived to see any of this. He became abbot of his monastery in 1868, which in effect ended his scientific research, and spent much of his remaining life mired in a decade-long tax dispute with the Austrian state. He died in 1884, and his papers were reportedly burned by his successor — whether out of indifference or a simple need for shelf space remains a bit of a mystery.</w:t>
      </w:r>
    </w:p>
    <w:p>
      <w:r>
        <w:t xml:space="preserve">Back in England, one prominent biologist championed Mendel's rediscovered work and coined the word "genetics" itself in 1905, in the middle of a bitter dispute with the rival "biometrician" school, which favored a model of smooth, continuous inheritance over Mendel's particulate, either/or version. New vocabulary followed close behind, with the terms "gene," "genotype," and "phenotype" coined in 1909 — "gene" for the recipe itself, in the sense already used in </w:t>
      </w:r>
      <w:hyperlink w:anchor="_Toc900255" w:history="1">
        <w:r>
          <w:rPr>
            <w:color w:val="0000FF"/>
            <w:u w:val="single"/>
          </w:rPr>
          <w:t xml:space="preserve">Chapter 13</w:t>
        </w:r>
      </w:hyperlink>
      <w:r>
        <w:t xml:space="preserve">; "genotype" for which two alleles of that recipe a given individual actually carries, visible only by testing or breeding; and "phenotype" for the outward, observable result, the dish that actually comes out of the oven. The distinction matters because the two don't always match up the way common sense expects: a pea plant with a "round, round" genotype and one with a "round, wrinkled" genotype look identical, both round, since round is dominant — the genotype is the hidden wording of the recipe, and the phenotype is only ever the finished dish, which can't always tell you, just by looking, which exact wording produced it. Meanwhile, separate researchers, working independently between 1902 and 1903, made the physical connection between Mendel's abstract hereditary "factors" and the actual chromosomes visible under a microscope.</w:t>
      </w:r>
    </w:p>
    <w:p>
      <w:r>
        <w:t>One lingering controversy deserves mention: in 1936, a statistician ran a chi-squared analysis on Mendel's published data and found the reported ratios suspiciously close to the theoretical prediction — closer, statistically, than pure chance would typically produce, with odds of only about seven in a hundred thousand. Historians have debated ever since whether this reflects some unconscious "tidying" of the data on Mendel's part rather than outright fraud. Either way, it hasn't mattered much to the science: Mendel's ratios have now been independently reproduced for well over a century.</w:t>
      </w:r>
    </w:p>
    <w:p>
      <w:pPr>
        <w:pStyle w:val="Heading3"/>
      </w:pPr>
      <w:bookmarkStart w:id="260" w:name="_Toc900260"/>
      <w:r>
        <w:t>18. Flies in a Bottle</w:t>
      </w:r>
      <w:bookmarkEnd w:id="260"/>
    </w:p>
    <w:p>
      <w:r>
        <w:t>The discovery of a single, spontaneous white-eyed mutant fruit fly in 1910, by Thomas Hunt Morgan, the biologist who ran Columbia University's "Fly Room," led directly to the first proven link between a specific gene and a specific chromosome: by tracking how the white-eye trait was inherited, he showed conclusively that the responsible gene sat on the X chromosome.</w:t>
      </w:r>
    </w:p>
    <w:p>
      <w:r>
        <w:t>The fruit fly, Drosophila melanogaster, proved close to a perfect genetics laboratory animal: cheap to keep, fast to breed through generations, and equipped with only four chromosome pairs to keep track of. The students in the Fly Room went on to become major figures in their own right.</w:t>
      </w:r>
    </w:p>
    <w:p>
      <w:r>
        <w:t xml:space="preserve">One of them, Alfred Sturtevant, still only nineteen years old, built the very first genetic map in a single night in 1911 (published in 1913), reasoning that traits which get separated from each other by crossing over more often must sit farther apart on the chromosome. It's the same chapter-swapping picture from </w:t>
      </w:r>
      <w:hyperlink w:anchor="_Toc900253" w:history="1">
        <w:r>
          <w:rPr>
            <w:color w:val="0000FF"/>
            <w:u w:val="single"/>
          </w:rPr>
          <w:t xml:space="preserve">Chapter 11</w:t>
        </w:r>
      </w:hyperlink>
      <w:r>
        <w:t xml:space="preserve">'s discussion of crossing over, run in reverse as a measuring tool: two paragraphs sitting on the very same page of a volume almost never end up on opposite sides of a chapter-swap, while two paragraphs many chapters apart get separated all the time — so simply counting how often two traits get separated from each other, across enough matings, tells you roughly how far apart on the chromosome they must sit. That reasoning produced a unit of genetic distance, the centimorgan, still used today. Another, Calvin Bridges, in 1916, delivered decisive proof of the whole chromosome theory of heredity by studying rare flies with abnormal numbers of X chromosomes and showing their traits behaved exactly as the theory predicted. And a third, Hermann Muller, in 1927, showed that exposing flies to X-rays multiplied their mutation rate roughly 150-fold — direct proof that genes are physical, damageable objects rather than abstract accounting entries, work that earned a Nobel Prize in 1946.</w:t>
      </w:r>
    </w:p>
    <w:p>
      <w:r>
        <w:t>The Fly Room's founder collected a Nobel Prize of his own in 1933, for establishing the chromosome theory of heredity in the first place.</w:t>
      </w:r>
    </w:p>
    <w:p>
      <w:r>
        <w:t>Over the following decades, mathematicians worked out how Mendel's discrete, either/or inheritance could mathematically produce the smooth, continuous variation Darwin had actually observed in nature, while naturalists folded in observations from real populations and species. Together, these threads combined into what's now called the Modern Synthesis of evolutionary biology — the moment genetics and Darwinian evolution finally became one unified theory rather than two separate conversations.</w:t>
      </w:r>
    </w:p>
    <w:p>
      <w:pPr>
        <w:pStyle w:val="Heading3"/>
      </w:pPr>
      <w:bookmarkStart w:id="261" w:name="_Toc900261"/>
      <w:r>
        <w:t>19. Galton's Shadow</w:t>
      </w:r>
      <w:bookmarkEnd w:id="261"/>
    </w:p>
    <w:p>
      <w:r>
        <w:t>Francis Galton — Charles Darwin's half-cousin, born in 1822 — took the still-young concept of inheritance and turned it into a program for selective human breeding, coining the term "eugenics" in 1883. It's worth noting that the same restless mind also pioneered valuable statistical tools, including regression and correlation, and helped establish fingerprint identification; Galton's legacy is a strange mix of substantial scientific contribution and one of the twentieth century's most damaging ideas.</w:t>
      </w:r>
    </w:p>
    <w:p>
      <w:r>
        <w:t>In the United States, the Eugenics Record Office, operating at Cold Spring Harbor from 1910 to 1939, compiled elaborate pedigrees purporting to trace traits like "feeblemindedness" through families in tidy Mendelian patterns — pedigrees built almost entirely on unreliable social observation rather than any genuine genetic data. That work fed directly into Buck v. Bell, the 1927 US Supreme Court decision that upheld compulsory sterilization laws, with Justice Oliver Wendell Holmes writing that "three generations of imbeciles are enough." Something like 60,000 Americans were sterilized under such laws, and the ruling has never been formally overturned.</w:t>
      </w:r>
    </w:p>
    <w:p>
      <w:r>
        <w:t>Nazi Germany's 1933 sterilization law explicitly cited American statutes as precedent, and the underlying logic escalated from there into the T4 "euthanasia" program, which killed some 70,000 people by 1941 — and whose personnel and gas-chamber methods were then channeled into the machinery of the extermination camps.</w:t>
      </w:r>
    </w:p>
    <w:p>
      <w:r>
        <w:t>The Soviet Union produced a mirror-image disaster from the opposite direction. Trofim Lysenko's pseudoscientific belief in Lamarckian inheritance — that acquired traits, not genes, drove heredity — became official state doctrine in 1948, setting back Soviet genetics by a generation. The Soviet geneticist Nikolai Vavilov, who had opposed him, had already died of starvation in a Soviet prison in 1943 — and in besieged Leningrad, in a particularly bitter irony, several of his staff had starved to death among the very seed bank he had spent his career building, rather than touch the seeds.</w:t>
      </w:r>
    </w:p>
    <w:p>
      <w:r>
        <w:t xml:space="preserve">Eugenics went wrong on scientific grounds, not just moral ones, and the flaws are easy to spell out. Its pedigrees mistook patterns caused by poverty and social circumstance for patterns of genetic inheritance. And its underlying arithmetic was simply broken. It's tempting to picture a recessive condition's allele as living mostly inside the visibly affected people who carry it twice over, the way the CFTR example in </w:t>
      </w:r>
      <w:hyperlink w:anchor="_Toc900255" w:history="1">
        <w:r>
          <w:rPr>
            <w:color w:val="0000FF"/>
            <w:u w:val="single"/>
          </w:rPr>
          <w:t xml:space="preserve">Chapter 13</w:t>
        </w:r>
      </w:hyperlink>
      <w:r>
        <w:t xml:space="preserve"> might suggest — sterilize them, the reasoning goes, and the allele mostly goes with them. The actual math runs the other way: for a recessive condition affecting one in twenty-five hundred people, simple population genetics puts roughly one carrier in every twenty-five people, all of them symptom-free and, to a Eugenics Record Office pedigree, entirely invisible — meaning the overwhelming majority of copies of that allele were sitting quietly in unaffected carriers all along, well out of reach of any sterilization program aimed only at the visibly affected minority. Sterilizing that minority does almost nothing to actually reduce how common the allele is in the wider population — a mathematical point that had already been demonstrated back in the 1910s and 1920s, years before eugenics reached its most destructive period.</w:t>
      </w:r>
    </w:p>
    <w:p>
      <w:pPr>
        <w:pStyle w:val="Heading3"/>
      </w:pPr>
      <w:bookmarkStart w:id="262" w:name="_Toc900262"/>
      <w:r>
        <w:t>20. Cutting and Pasting</w:t>
      </w:r>
      <w:bookmarkEnd w:id="262"/>
    </w:p>
    <w:p>
      <w:r>
        <w:t>Restriction enzymes — the molecular "scissors" that cut DNA at specific sequences — were found through the work of several researchers across the 1960s and 70s, work that earned a shared Nobel Prize in 1978. Bacteria evolved these enzymes not for the convenience of future genetic engineers but as an antiviral defense, chopping up invading viral DNA before it could take hold.</w:t>
      </w:r>
    </w:p>
    <w:p>
      <w:r>
        <w:t>One particular enzyme, EcoRI, isolated in 1972, became especially useful: it cuts DNA in a way that leaves matching "sticky ends." Two pieces cut from two ordinary jigsaw puzzles won't fit each other — their edges were cut to match only their own puzzle. EcoRI doesn't work that way: it always cuts at the identical short sequence, and always leaves the identical ragged, single-stranded overhang behind, no matter what genome it's cutting into. That means any two DNA fragments cut by EcoRI — regardless of what organism they originally came from — arrive with matching edges by default, and can pair up with each other and be permanently joined using a separate enzyme, DNA ligase. In effect, it gave scientists a universal splice point that worked across the whole tree of life.</w:t>
      </w:r>
    </w:p>
    <w:p>
      <w:r>
        <w:t>A researcher made the first recombinant DNA molecule in 1972, though by a different joining method that used no sticky ends, and, prompted by safety concerns, deliberately stopped short of inserting it into a living bacterium — an early, self-imposed pause on a technology whose consequences weren't yet fully understood. The next step came in 1973, when two other researchers achieved the first functional instance of gene cloning: inserting a piece of foreign DNA into a bacterial plasmid and getting a living colony of E. coli to carry and replicate it. By 1974 that same pair had shown that a bacterium could even be made to copy and transcribe a gene taken from a frog — proof that the genetic code really was universal enough for one species' machinery to run another species' instructions.</w:t>
      </w:r>
    </w:p>
    <w:p>
      <w:r>
        <w:t>The obvious safety questions this raised led scientists to convene the Asilomar Conference in February 1975, where researchers voluntarily agreed on a set of biosafety containment guidelines for this kind of work, later formalized into official policy by the National Institutes of Health in 1976.</w:t>
      </w:r>
    </w:p>
    <w:p>
      <w:r>
        <w:t>The commercial payoff followed quickly. Genentech, founded in 1976 by one of the gene-cloning researchers and a venture capitalist, produced the first human protein ever manufactured by bacteria (a hormone called somatostatin) in 1977, and then, in 1982, brought to market Humulin — synthetic human insulin made the same way — the first drug ever approved that was manufactured using recombinant DNA technology.</w:t>
      </w:r>
    </w:p>
    <w:p>
      <w:pPr>
        <w:pStyle w:val="Heading3"/>
      </w:pPr>
      <w:bookmarkStart w:id="263" w:name="_Toc900263"/>
      <w:r>
        <w:t>21. Sanger's Ladders</w:t>
      </w:r>
      <w:bookmarkEnd w:id="263"/>
    </w:p>
    <w:p>
      <w:r>
        <w:t>Frederick Sanger's laboratory achieved the first complete reading of an entire DNA genome in 1977 — that of the bacteriophage phi X174, a modest 5,386 letters — and the achievement immediately turned up a surprise: some of the virus's genes overlapped each other, read in different reading frames from the same stretch of DNA, a trick of efficiency nobody had anticipated.</w:t>
      </w:r>
    </w:p>
    <w:p>
      <w:r>
        <w:t>Sanger, who won one Nobel Prize in 1958 for working out the sequence of insulin and a second in 1980 for this later work, developed the actual sequencing method that made the reading possible: the "dideoxy" chain-termination technique, which uses deliberately crippled nucleotides to abruptly halt DNA synthesis at a known point, producing a set of fragments of every possible length that can be sorted by size on a gel and read off like the rungs of a ladder. A rival chemical method, developed elsewhere the same year, saw some early use, but Sanger's enzymatic approach proved easier to automate and became the dominant technique.</w:t>
      </w:r>
    </w:p>
    <w:p>
      <w:r>
        <w:t>Sanger's lab went on to sequence the human mitochondrial genome in 1981 and the genome of bacteriophage lambda in 1982 (48,502 letters), the latter using a new strategy called shotgun sequencing. The name suggests violence done to the genome, and in a sense there is some: many copies of it are physically broken up at random into short overlapping fragments, each fragment gets read individually, and a computer reassembles the whole thing afterward based on where the fragments overlap. It's closest to taking several copies of the same long manuscript, shredding each copy into random strips, and then reconstructing the entire original text by finding, strip by strip, where the tail end of one scrap matches the beginning of another — tedious for a person, but exactly the kind of pattern-matching a computer does well, provided there are enough overlapping copies of the shredding to guarantee that every join has at least one strip spanning it. That reassembly-by-overlap approach became the foundation for essentially every genome assembly method that followed.</w:t>
      </w:r>
    </w:p>
    <w:p>
      <w:r>
        <w:t>The technology then scaled up dramatically: fluorescent-dye labeling automated the process in 1986, and capillary sequencing machines — most notably the ABI PRISM 3700, introduced in 1998 — turned Sanger's originally painstaking manual method into an industrial-scale genome-reading operation, one powerful enough to eventually sequence the entire human genome.</w:t>
      </w:r>
    </w:p>
    <w:p>
      <w:r>
        <w:t>Sanger himself retired at 65 to spend the next three decades gardening, turned down a knighthood because he didn't want to be addressed as "Sir," and described himself, self-deprecatingly, as an ordinary sort of person who had simply enjoyed messing about in a laboratory.</w:t>
      </w:r>
    </w:p>
    <w:p>
      <w:r>
        <w:t>Two habits that began with Sanger's work have stuck around ever since: "coverage," the practice of reading each stretch of DNA multiple times over — the shredded-manuscript trick above only works reliably if enough overlapping shreds exist that a single garbled strip can be outvoted by several clean ones covering the same ground — so that errors in any one reading get caught and corrected, and the use of a single "reference" genome as the fixed backdrop against which every new sample gets compared.</w:t>
      </w:r>
    </w:p>
    <w:p>
      <w:pPr>
        <w:pStyle w:val="Heading3"/>
      </w:pPr>
      <w:bookmarkStart w:id="264" w:name="_Toc900264"/>
      <w:r>
        <w:t>22. Copying Without a Cell</w:t>
      </w:r>
      <w:bookmarkEnd w:id="264"/>
    </w:p>
    <w:p>
      <w:r>
        <w:t xml:space="preserve">In 1983, a biochemist conceived of the polymerase chain reaction, or PCR: a way to take a single chosen stretch of DNA and copy it exponentially — using two short synthetic primers to mark the target region — without needing a living cell to do any of the work. A spreading rumor is the usual comparison for exponential growth like this: tell two people, each of them tells two more, and the count that seemed to be crawling along suddenly explodes. The comparison holds for the raw math — each cycle of the reaction roughly doubles the amount of target DNA present, so after some thirty cycles, a single original molecule has been amplified close to a billion-fold — but it breaks down on the one point that makes PCR actually useful rather than just fast: a rumor degrades with each retelling, drifting further from the original with every hop, while PCR's copies, thanks to the same proofreading chemistry described back in </w:t>
      </w:r>
      <w:hyperlink w:anchor="_Toc900249" w:history="1">
        <w:r>
          <w:rPr>
            <w:color w:val="0000FF"/>
            <w:u w:val="single"/>
          </w:rPr>
          <w:t xml:space="preserve">Chapter 7</w:t>
        </w:r>
      </w:hyperlink>
      <w:r>
        <w:t xml:space="preserve">, stay accurate copies of the original sequence, retelling after retelling, a billion tellings deep.</w:t>
      </w:r>
    </w:p>
    <w:p>
      <w:r>
        <w:t>The reaction runs through a simple three-step thermal cycle: heat the sample to around 95 degrees Celsius to separate the DNA strands, cool it to somewhere between 50 and 65 degrees to let the primers bind, then warm it to 72 degrees to let a polymerase enzyme extend the new strand. That cycle only became practical thanks to Taq polymerase, a heat-stable version of the copying enzyme first found in 1966 in a bacterium living in the scalding hot springs of Yellowstone, and put to use for PCR in a 1988 publication.</w:t>
      </w:r>
    </w:p>
    <w:p>
      <w:r>
        <w:t>Its inventor won a share of the 1993 Nobel Prize in Chemistry for the invention — split that year with a co-winner honored for entirely unrelated work on site-directed mutagenesis, so the prize was shared, not the topic — and Cetus, the company that had employed him, sold the patent rights to PCR to Hoffmann-La Roche in 1991 for $300 million — a fairly good return on a technique that, at the time, had been dismissed by some as too obvious to be worth patenting.</w:t>
      </w:r>
    </w:p>
    <w:p>
      <w:r>
        <w:t>PCR's real significance is that it eliminated the need to clone a piece of DNA into living bacteria just to have enough of it to study — suddenly, same-day genetic testing from the tiniest samples (a drop of blood, a strand of hair, a cheek swab) became possible, powering forensic and paternity testing and, decades later, the RT-PCR tests used worldwide to diagnose COVID-19, with results reported as a "cycle threshold" count reflecting how many amplification cycles it took to detect the virus.</w:t>
      </w:r>
    </w:p>
    <w:p>
      <w:r>
        <w:t>That same extreme sensitivity is also PCR's biggest liability: it amplifies stray contaminating DNA just as enthusiastically as it amplifies the intended sample, which has made contamination control a constant, serious challenge in both ancient-DNA research and forensic laboratories.</w:t>
      </w:r>
    </w:p>
    <w:p>
      <w:r>
        <w:t>The technique's inventor was himself a controversial figure in his later years, publicly rejecting the scientific consensus on both HIV/AIDS and climate change; he died in 2019.</w:t>
      </w:r>
    </w:p>
    <w:p>
      <w:pPr>
        <w:pStyle w:val="Heading3"/>
      </w:pPr>
      <w:bookmarkStart w:id="265" w:name="_Toc900265"/>
      <w:r>
        <w:t>23. The Fingerprint</w:t>
      </w:r>
      <w:bookmarkEnd w:id="265"/>
    </w:p>
    <w:p>
      <w:r>
        <w:t>A geneticist at the University of Leicester stumbled onto DNA fingerprinting almost by accident in 1984, while studying stretches of DNA called minisatellites — short repeated sequences whose exact length varies enormously from person to person, rather like a barcode where the number of stripes in each section differs from shopper to shopper rather than being fixed by the manufacturer, making them, in effect, a personal signature written into the genome.</w:t>
      </w:r>
    </w:p>
    <w:p>
      <w:r>
        <w:t>The technique's first practical use, in 1985, resolved an immigration and paternity dispute. Its first criminal application, between 1986 and 1988, did double duty: it both exonerated an innocent suspect, Richard Buckland, and identified the actual perpetrator, Colin Pitchfork, in the Narborough murders — making it, in the same case, both the first exoneration and the first criminal conviction ever secured through DNA evidence.</w:t>
      </w:r>
    </w:p>
    <w:p>
      <w:r>
        <w:t>Modern forensic profiling has since moved away from that original, slow "Southern blot" method in favor of PCR-amplified short tandem repeats, a faster and more sensitive technique. National DNA databases followed close behind: the United Kingdom's, established in 1995, and the FBI's CODIS system in the United States, launched in 1998 and now holding more than 17 million profiles built from 20 genetic markers.</w:t>
      </w:r>
    </w:p>
    <w:p>
      <w:r>
        <w:t>The statistics behind DNA matching carry genuine traps for the unwary. It's tempting to hear "there's only a one-in-a-million chance of a random coincidental match" and conclude "so there's only a one-in-a-million chance this suspect is innocent" — and that step, though it feels like plain arithmetic, is exactly the "prosecutor's fallacy": confusing the tiny probability of a random, coincidental match with the probability that a matched suspect is actually innocent, which are two very different numbers. The gap becomes obvious once you ask how many other people that one-in-a-million figure applies to. Search a database of ten million people for a one-in-a-million match, and simple arithmetic says you should expect to turn up something like ten coincidental matches purely by chance, even if not one of those ten people was anywhere near the crime — which is exactly the related "search effect": the more suspects a database search runs through, the more coincidental matches you should statistically expect to turn up, regardless of guilt. Finding a match, in other words, doesn't by itself tell you which of the matches, if any, is the real culprit rather than an innocent coincidence.</w:t>
      </w:r>
    </w:p>
    <w:p>
      <w:r>
        <w:t>Practical failures tend to come not from the underlying science but from how samples are handled. Secondary DNA transfer — where a person's DNA ends up somewhere they never physically visited, carried there by touch through an intermediate object or person — wrongly implicated Lukis Anderson in a California case. And laboratory contamination produced Germany's infamous "Phantom of Heilbronn," a mystery DNA profile that turned up at dozens of unrelated crime scenes for years before investigators traced it to contaminated cotton swabs used across multiple labs, rather than to any actual person.</w:t>
      </w:r>
    </w:p>
    <w:p>
      <w:r>
        <w:t>Despite these pitfalls, DNA evidence's power to correct wrongful convictions has been immense: the Innocence Project counts more than 375 US convictions overturned by DNA evidence since 1989.</w:t>
      </w:r>
    </w:p>
    <w:p>
      <w:pPr>
        <w:pStyle w:val="Heading3"/>
      </w:pPr>
      <w:bookmarkStart w:id="266" w:name="_Toc900266"/>
      <w:r>
        <w:t>24. Fast, Cheap, and Everywhere</w:t>
      </w:r>
      <w:bookmarkEnd w:id="266"/>
    </w:p>
    <w:p>
      <w:r>
        <w:t>The cost of sequencing a full human genome fell from roughly $95 million in 2001 to a few hundred dollars by the 2020s — a drop of something like 100,000-fold, accelerating sharply after 2007 at a pace that outran computing's own famous Moore's Law.</w:t>
      </w:r>
    </w:p>
    <w:p>
      <w:r>
        <w:t>The driver was a new generation of sequencing machines: the 454 platform in 2005, followed by Illumina's "sequencing by synthesis" method in 2006, both of which read millions of short DNA fragments simultaneously by tracking fluorescent signals, rather than reading one strand at a time the way Sanger's original method had.</w:t>
      </w:r>
    </w:p>
    <w:p>
      <w:r>
        <w:t>Short reads have one persistent weakness, though, best pictured as a jigsaw puzzle with a large patch of solid, featureless blue sky: a small piece cut from anywhere in that patch looks identical to a small piece cut from anywhere else in it, so no amount of careful matching tells you which exact spot in the sky it came from. Longer pieces solve the problem simply by capturing more of the picture at once, enough to catch some cloud or a bit of rooftop at the edge that pins the piece to one specific location. That is exactly the difference between short and long sequencing reads: short reads can't span long, highly repetitive stretches of DNA, since a short fragment taken from the middle of a long repeat is indistinguishable from a fragment taken from anywhere else in that same repeat, and only a long enough read, spanning past the repeat's edge into unique sequence on either side, can pin the fragment down. As a result, close to 8 percent of the genome — centromeres, clusters of ribosomal RNA genes, and segmental duplications — remained essentially unread until newer long-read technologies, from companies like PacBio and Oxford Nanopore, finally closed those gaps.</w:t>
      </w:r>
    </w:p>
    <w:p>
      <w:r>
        <w:t>The Telomere-to-Telomere consortium put the finishing touch on the job in 2022, publishing the first truly complete, gap-free human genome, built using a genetically uniform cell line called CHM13 that avoided the usual complications of studying two different chromosome copies at once.</w:t>
      </w:r>
    </w:p>
    <w:p>
      <w:r>
        <w:t>The practical payoff has been substantial. Rapid clinical genome sequencing for critically ill newborns dropped from around 50 hours in 2012 to under 8 hours by 2022, directly improving diagnosis rates and outcomes in neonatal intensive care, where every hour can matter.</w:t>
      </w:r>
    </w:p>
    <w:p>
      <w:r>
        <w:t>Sequencing has since spread well beyond individual human genomes: it's now routinely used for wastewater surveillance, environmental DNA sampling, and tracking the spread of pathogens — more than 16 million SARS-CoV-2 genomes were sequenced over the course of the pandemic alone.</w:t>
      </w:r>
    </w:p>
    <w:p>
      <w:pPr>
        <w:pStyle w:val="Heading3"/>
      </w:pPr>
      <w:bookmarkStart w:id="267" w:name="_Toc900267"/>
      <w:r>
        <w:t>25. Scissors from Bacteria</w:t>
      </w:r>
      <w:bookmarkEnd w:id="267"/>
    </w:p>
    <w:p>
      <w:r>
        <w:t>CRISPR began its life as a bacterial and archaeal immune system, defending single-celled organisms against viral infection. Its signature repeated DNA sequences were first spotted in 1987, and went unexplained for two decades, until research into the dairy industry — of all places — showed in 2007 that these repeats actually store molecular "memories" of past viral infections as short inserted spacers, giving bacteria a genuine, heritable, adaptive immune system. A question that started out as "why is this yogurt culture behaving strangely" became a question about how one of life's oldest and most persistent arms races is really fought.</w:t>
      </w:r>
    </w:p>
    <w:p>
      <w:r>
        <w:t>The mechanism's real power came from a protein called Cas9, which is guided by a matching piece of RNA to find and cut DNA at one specific location — provided that location sits next to a short flanking sequence known as a PAM motif. The Prologue's "find-and-replace" comparison for CRISPR starts here, and it's a genuinely good fit for this one specific step: the guide RNA functions exactly like a search query typed into a word processor's find box, an exact sequence Cas9 hunts for across the entire three-billion-letter document, with the PAM motif acting as an extra required condition tacked onto that search — a bit like a find-and-replace tool that only acts when the matched text is immediately followed by one specific character, a built-in safety catch on the search itself. This mechanism was worked out between 2011 and 2012 by Jennifer Doudna and Emmanuelle Charpentier and their colleagues, in a landmark 2012 paper, which showed that a single synthetic guide RNA could redirect Cas9 to cut virtually any target sequence of choice — turning what had been a narrow bacterial curiosity into a fully programmable gene-editing tool, work honored with the 2020 Nobel Prize in Chemistry.</w:t>
      </w:r>
    </w:p>
    <w:p>
      <w:r>
        <w:t>By January 2013, separate labs had shown the system also worked inside human cells, which triggered a scramble of biotech adoption and, not long after, a scramble of patent disputes over who owned the technology.</w:t>
      </w:r>
    </w:p>
    <w:p>
      <w:r>
        <w:t>Here is exactly where the find-and-replace comparison breaks down, and the breakdown matters more than the comparison did. A word processor's find-and-replace doesn't just locate the text you searched for — it immediately overwrites it with whatever replacement you typed, in one clean, guaranteed step. Cas9 does only the "find" half of that. Cutting DNA doesn't edit anything by itself — it simply locates the target and cuts it, leaving a broken strand behind, and then simply gets out of the way. What happens to that cut is entirely up to the cell's own repair machinery, which can respond in one of two ways, neither of them a direct "replace." An error-prone process called non-homologous end joining patches the cut back together sloppily, usually disrupting the gene at that spot — closer to a word processor that, on finding your search term, deletes it and then jams the surrounding text back together however it lands, with no replacement text supplied at all. A much more precise process called homology-directed repair can instead insert a new, deliberately supplied sequence at the cut site, which is the step that actually resembles "replace" — but even then, the cell is the one carrying out the swap, copying from a template scientists have to supply separately, and it does so far less efficiently than the cutting step that made the swap possible in the first place.</w:t>
      </w:r>
    </w:p>
    <w:p>
      <w:r>
        <w:t>More recent refinements sidestep the double-strand break altogether. Base editing, developed in one prominent lab and introduced in 2016 and 2017, converts one DNA letter cleanly into another without cutting both strands at all; prime editing, from the same lab in 2019, goes further still, writing small, precise edits straight into the sequence.</w:t>
      </w:r>
    </w:p>
    <w:p>
      <w:r>
        <w:t>Beyond therapy, CRISPR also made a much more mundane form of research dramatically cheaper and faster: genome-wide screens that knock out every single gene, one at a time, across millions of individual cells, to see what each one does — a workhorse technique that has reshaped basic biology research far more broadly than the headline-grabbing medical applications.</w:t>
      </w:r>
    </w:p>
    <w:p>
      <w:r>
        <w:t>The risks are concrete and specific: cuts landing at unintended "off-target" locations, larger unintended deletions or chromosomal rearrangements at the target site itself, cells selecting against having intact copies of their own DNA-damage-response genes (since those genes can interfere with editing), and mosaicism — incomplete editing that leaves some cells edited and others not — a particular concern when editing embryos, where every cell's fate matters.</w:t>
      </w:r>
    </w:p>
    <w:p>
      <w:r>
        <w:t xml:space="preserve">Finally, there are "gene drives": CRISPR-based edits engineered to spread through nearly all of a population's offspring, generation after generation — cheating the ordinary fifty-fifty coin flip of inheritance from </w:t>
      </w:r>
      <w:hyperlink w:anchor="_Toc900253" w:history="1">
        <w:r>
          <w:rPr>
            <w:color w:val="0000FF"/>
            <w:u w:val="single"/>
          </w:rPr>
          <w:t xml:space="preserve">Chapter 11</w:t>
        </w:r>
      </w:hyperlink>
      <w:r>
        <w:t xml:space="preserve"> by having the edited copy actively cut and replace the unedited copy it's paired with in every offspring, so that instead of spreading gradually the way an ordinary gene does, it forces its way into essentially every descendant from the very first generation onward. In theory, a gene drive could eliminate malaria-carrying mosquito populations entirely. In practice, such a drive would be effectively irreversible once released into a wild population, and none has yet been field-released for exactly that reason.</w:t>
      </w:r>
    </w:p>
    <w:p>
      <w:pPr>
        <w:pStyle w:val="Heading3"/>
      </w:pPr>
      <w:bookmarkStart w:id="268" w:name="_Toc900268"/>
      <w:r>
        <w:t>26. The First Cures</w:t>
      </w:r>
      <w:bookmarkEnd w:id="268"/>
    </w:p>
    <w:p>
      <w:r>
        <w:t>Victoria Gray became, in July 2019, the first patient in the United States treated with a CRISPR-based therapy, for sickle cell disease. Her treatment didn't actually repair the sickle-causing mutation itself; instead, it disabled a separate gene called BCL11A, which normally suppresses a form of hemoglobin the body only uses before birth — reactivating that fetal hemoglobin gives the blood a working substitute rather than a genuine fix.</w:t>
      </w:r>
    </w:p>
    <w:p>
      <w:r>
        <w:t>Gene therapy's path to this point had been a rocky one, and much of the rockiness traces back to a single design choice: how do you actually get a new gene inside a human cell? The standard answer borrows a burglar's own tools and repurposes them for honest work. A virus, stripped of its disease-causing genes and reloaded with a therapeutic gene instead, still retains the one skill that makes it a virus in the first place — breaking into cells and depositing genetic material inside — so it becomes a "viral vector," a courier that already knows how to get past the door. The courier picture holds up reasonably well, but it also explains exactly where things went wrong twice over. The very first gene therapy trial, in 1990, produced ambiguous results, and the field suffered a serious setback in 1999 when a patient named Jesse Gelsinger died from an immune reaction to the viral vector used to deliver his treatment — the body's immune system, quite reasonably, still recognized the courier as a virus and attacked it — halting much of the field's momentum for years. A French trial for severe combined immunodeficiency (SCID), run between 2000 and 2002, successfully cured the immune disorder itself — but then caused leukemia in some of the treated children, the result of the delivery virus inserting itself into the wrong place in the genome, dropping its package on the wrong shelf entirely and disrupting a gene that was never meant to be touched.</w:t>
      </w:r>
    </w:p>
    <w:p>
      <w:r>
        <w:t>Confidence gradually returned, and between 2017 and 2022 a wave of gene-addition therapies reached the market — delivering a working copy of a gene via a virus, rather than editing the existing one — including Luxturna for an inherited form of blindness ($850,000), Zolgensma for spinal muscular atrophy ($2.125 million), and Hemgenix for hemophilia B ($3.5 million).</w:t>
      </w:r>
    </w:p>
    <w:p>
      <w:r>
        <w:t>Casgevy, developed jointly by Vertex and CRISPR Therapeutics, was approved in the UK in November 2023 and in the US the following month, priced at $2.2 million, becoming the first approved medicine built on CRISPR gene editing, treating both sickle cell disease and beta-thalassemia. It requires a harsh course of chemotherapy to prepare the body for the edited cells, and remains largely inaccessible in sub-Saharan Africa, where the great majority of sickle cell patients live.</w:t>
      </w:r>
    </w:p>
    <w:p>
      <w:r>
        <w:t>A parallel line of research has pursued "in vivo" editing — treating cells directly inside the body rather than removing, editing, and reinfusing them — and succeeded for liver-targeted diseases using lipid nanoparticles, the same delivery technology behind mRNA vaccines, demonstrated in a 2021 trial for a disease called transthyretin amyloidosis.</w:t>
      </w:r>
    </w:p>
    <w:p>
      <w:r>
        <w:t>In 2025, an infant in Philadelphia named KJ Muldoon received a base-editing treatment custom-designed for his own unique mutation in a gene called CPS1, delivered within roughly six months of his diagnosis — a speed that raises an entirely new regulatory question: how should medicine handle treatments built, quite literally, for a single patient?</w:t>
      </w:r>
    </w:p>
    <w:p>
      <w:r>
        <w:t>That question has an economic dimension too. One-time treatments priced at a million dollars or more simply don't fit the assumptions built into conventional health insurance, which is designed around ongoing costs rather than enormous single payments. Outcome-based payment arrangements, where insurers pay in installments contingent on the treatment continuing to work, are currently being tested as one possible solution.</w:t>
      </w:r>
    </w:p>
    <w:p>
      <w:pPr>
        <w:pStyle w:val="Heading3"/>
      </w:pPr>
      <w:bookmarkStart w:id="269" w:name="_Toc900269"/>
      <w:r>
        <w:t>27. Writing from Scratch</w:t>
      </w:r>
      <w:bookmarkEnd w:id="269"/>
    </w:p>
    <w:p>
      <w:r>
        <w:t>In 2010, the J. Craig Venter Institute "booted up" a living bacterium running on a fully chemically synthesized genome — dubbed JCVI-syn1.0, at 1.08 million letters. It's worth being precise about what this did and didn't accomplish: the synthesized genome was a faithful copy of an existing natural genome sequence, not a novel design built from first principles, but it still proved that a chemically manufactured genome could boot up and run a living cell exactly like the real thing.</w:t>
      </w:r>
    </w:p>
    <w:p>
      <w:r>
        <w:t>A follow-up project pushed toward a minimal genome: JCVI-syn3.0, published in 2016, trimmed the genome down to just 531,000 letters and 473 genes, the smallest set thought sufficient to sustain life. The humbling discovery buried in that achievement is that something like 149 of those essential genes have functions nobody can currently explain — proof that even the pared-down basics of life still contain baffling mysteries.</w:t>
      </w:r>
    </w:p>
    <w:p>
      <w:r>
        <w:t>A separate, ongoing effort called the Sc2.0 project, underway since 2014, is synthesizing entire yeast chromosomes — and unlike the Venter Institute's copy-and-boot approach, this one involves genuine redesign of the genome's layout, not merely reproducing what already exists.</w:t>
      </w:r>
    </w:p>
    <w:p>
      <w:r>
        <w:t>DNA has also found a use well outside biology: since 2012 and 2013, researchers have shown it can store ordinary digital data, encoding entire books and images into synthetic sequences. It's remarkably dense and durable as a storage medium, though currently far too slow and expensive to write and read for any everyday use.</w:t>
      </w:r>
    </w:p>
    <w:p>
      <w:r>
        <w:t>Messenger RNA vaccine technology, built on a breakthrough in 2005 (Nobel Prize 2023), is probably the best current example of fluent genetic "writing": once the COVID-19 virus's sequence was published in January 2020, designing a vaccine against it took only days.</w:t>
      </w:r>
    </w:p>
    <w:p>
      <w:r>
        <w:t xml:space="preserve">Two more Nobel-worthy breakthroughs rounded out the picture. </w:t>
      </w:r>
      <w:hyperlink w:anchor="_Toc900248" w:history="1">
        <w:r>
          <w:rPr>
            <w:color w:val="0000FF"/>
            <w:u w:val="single"/>
          </w:rPr>
          <w:t xml:space="preserve">Chapter 6</w:t>
        </w:r>
      </w:hyperlink>
      <w:r>
        <w:t xml:space="preserve"> established that a protein's amino-acid sequence alone fully determines how it folds, which sounds, on its face, like it should make predicting that shape a straightforward lookup — except the number of ways a single chain could conceivably fold is so astronomically large that no amount of brute-force checking was ever going to get through them in a human lifetime, let alone a lab's budget. AlphaFold2, released in 2020, essentially solved that decades-old problem anyway, predicting a protein's three-dimensional shape directly from its amino-acid sequence to remarkable accuracy without ever exhaustively searching the possibilities, using patterns learned from the tens of thousands of shapes already solved by hand. A separate lab, working since 2003, pioneered the reverse trick: instead of being handed a sequence and asked to predict its shape, start with a shape you want — a pocket to grip one particular molecule, say — and work backward to a brand-new amino-acid sequence, never seen in any living thing, that will fold into exactly that shape. Both achievements shared the 2024 Nobel Prize in Chemistry.</w:t>
      </w:r>
    </w:p>
    <w:p>
      <w:r>
        <w:t>Hard limits remain, and it would be easy to overstate the state of the art. DNA synthesis chemistry can currently only reliably manufacture short, accurate stretches — hundreds of letters at a time, not millions. Predicting what a novel sequence will actually do once it's placed inside a living cell remains largely unsolved. And no full organism has ever been designed from first principles rather than copied or lightly modified from an existing one.</w:t>
      </w:r>
    </w:p>
    <w:p>
      <w:r>
        <w:t>Industrial synthetic biology, meanwhile, is already delivering tangible products by engineering existing organisms' internal chemical pathways rather than designing new life outright: the antimalarial drug artemisinin, various industrial enzymes and flavor compounds, and lab-grown heme protein used to make plant-based burgers taste more like meat.</w:t>
      </w:r>
    </w:p>
    <w:p>
      <w:r>
        <w:t>A serious biosecurity concern remains: dangerous viruses — a reconstructed horsepox virus, built entirely from ordered DNA fragments, was one demonstrated example in 2017 — could in principle be assembled the same way, and screening of DNA synthesis orders to catch such attempts remains, for now, mostly voluntary rather than mandatory.</w:t>
      </w:r>
    </w:p>
    <w:p>
      <w:pPr>
        <w:pStyle w:val="Heading3"/>
      </w:pPr>
      <w:bookmarkStart w:id="270" w:name="_Toc900270"/>
      <w:r>
        <w:t>28. Reading the Dead</w:t>
      </w:r>
      <w:bookmarkEnd w:id="270"/>
    </w:p>
    <w:p>
      <w:r>
        <w:t>Ancient DNA sequencing identified a wholly new branch of the human family tree, the Denisovans, from nothing more than a single finger bone found in a Siberian cave in 2008 and sequenced in 2010 — with no matching skull ever recovered. For years, this newly discovered group of humans was known to science almost solely through a finger, a handful of teeth, and a genome, which is a strange way to meet a whole population of one's own ancient relatives.</w:t>
      </w:r>
    </w:p>
    <w:p>
      <w:r>
        <w:t>DNA doesn't hold up well after death. It fragments and accumulates chemical damage over time, and ancient samples routinely pick up contamination from modern DNA belonging to whoever has handled them, as well as from environmental microbes. Early, exciting claims of recovered Egyptian mummy DNA in the 1980s later turned out to be exactly this kind of contamination, not genuine ancient material.</w:t>
      </w:r>
    </w:p>
    <w:p>
      <w:r>
        <w:t xml:space="preserve">The field was rescued by a combination of clean-room techniques to keep modern DNA out of the workflow, extracting DNA from the dense petrous bone (a particularly well-protected part of the skull), and learning to recognize a specific chemical "damage signature" — a characteristic pattern of deamination, the same slow chemical fading described back in </w:t>
      </w:r>
      <w:hyperlink w:anchor="_Toc900252" w:history="1">
        <w:r>
          <w:rPr>
            <w:color w:val="0000FF"/>
            <w:u w:val="single"/>
          </w:rPr>
          <w:t xml:space="preserve">Chapter 10</w:t>
        </w:r>
      </w:hyperlink>
      <w:r>
        <w:t xml:space="preserve">, only here put to good use: a sample that's been quietly decaying for tens of thousands of years carries far more of that fading than a stray fleck of modern contamination that's only had a few years to age, which is exactly what lets the two be told apart.</w:t>
      </w:r>
    </w:p>
    <w:p>
      <w:r>
        <w:t>Svante Pääbo led much of this progress, sequencing Neanderthal mitochondrial DNA in 1997 and then a full draft of the Neanderthal nuclear genome in 2010, work that earned him a solo Nobel Prize in 2022. That nuclear genome revealed that people of non-African descent today carry roughly 1 to 2 percent Neanderthal DNA, the legacy of interbreeding that occurred somewhere between 50,000 and 60,000 years ago.</w:t>
      </w:r>
    </w:p>
    <w:p>
      <w:r>
        <w:t>Some of that inherited archaic DNA proved useful: the gene EPAS1, which helps Tibetans adapt to life at high altitude, was inherited not from Neanderthals but from Denisovans.</w:t>
      </w:r>
    </w:p>
    <w:p>
      <w:r>
        <w:t>Ancient DNA has substantially rewritten prehistory more broadly. Large Bronze Age migrations out of the steppe — the Yamnaya people — reshaped European ancestry about 5,000 years ago far more thoroughly than archaeology alone had suggested. And ancient pathogens have been recovered directly from old remains, including a strain of the plague bacterium Yersinia pestis dating back some 5,000 years.</w:t>
      </w:r>
    </w:p>
    <w:p>
      <w:r>
        <w:t>De-extinction, though, deserves a skeptical eye. Companies such as Colossal Biosciences generated headlines in 2025 with edited "dire wolves" and "woolly mice," but scientifically speaking these are existing species carrying a handful of deliberate edits, not true resurrections of extinct genomes — the animals look the part without really being the part. Colossal's far less glamorous work cloning red wolves is, whatever the marketing suggests, conservation by any other name, and cloning efforts aimed at the endangered black-footed ferret show related techniques doing more legitimate good in conservation genetics. A reasonable guess: by 2126 every endangered mammal will have a preserved cell line sitting in some freezer somewhere, and the word "extinct" will need a footnote explaining precisely what it does and doesn't mean anymore.</w:t>
      </w:r>
    </w:p>
    <w:p>
      <w:pPr>
        <w:pStyle w:val="Heading3"/>
      </w:pPr>
      <w:bookmarkStart w:id="271" w:name="_Toc900271"/>
      <w:r>
        <w:t>29. Dolly, 5 July 1996</w:t>
      </w:r>
      <w:bookmarkEnd w:id="271"/>
    </w:p>
    <w:p>
      <w:r>
        <w:t>Dolly the sheep was born on 5 July 1996 at Scotland's Roslin Institute, the first mammal ever cloned from the cell of an adult body — in her case, a mammary gland cell — rather than from an embryo. The announcement, held back until February 1997, made her instantly famous.</w:t>
      </w:r>
    </w:p>
    <w:p>
      <w:r>
        <w:t>The technique behind her, called nuclear transfer, works by removing an egg cell's own chromosomes and replacing them with the nucleus taken from a donor adult cell, using an electric pulse to fuse the two cells together and kick-start division as though normal fertilization had just occurred.</w:t>
      </w:r>
    </w:p>
    <w:p>
      <w:r>
        <w:t>Success was rare even so: Dolly was the single live birth that resulted from 277 attempted fusions using adult donor cells — a success rate that puts the achievement's difficulty in perspective.</w:t>
      </w:r>
    </w:p>
    <w:p>
      <w:r>
        <w:t>The scientific question the experiment settled was a genuinely open one: did a fully specialized adult cell's genome still retain the complete set of instructions needed to build an entire new organism from scratch, or had that capacity been permanently lost once the cell committed to being, say, a mammary cell rather than something more general-purpose? Earlier frog experiments in 1952, and more successfully in 1962 (Nobel 2012), had only managed the trick using donor cells that were still relatively undifferentiated. Dolly proved it could be done starting from a cell that had already completely specialized.</w:t>
      </w:r>
    </w:p>
    <w:p>
      <w:r>
        <w:t xml:space="preserve">Recall the cookbook picture from </w:t>
      </w:r>
      <w:hyperlink w:anchor="_Toc900251" w:history="1">
        <w:r>
          <w:rPr>
            <w:color w:val="0000FF"/>
            <w:u w:val="single"/>
          </w:rPr>
          <w:t xml:space="preserve">Chapter 9</w:t>
        </w:r>
      </w:hyperlink>
      <w:r>
        <w:t xml:space="preserve">: a mammary cell owns the identical genome every other cell owns, but its working copy has been so heavily annotated with epigenetic sticky notes — cook the milk-protein recipes constantly, ignore nearly everything else — that left alone it would never think to build a heart or a spine. The key technical insight was that starving the donor cells first, forcing them into a quiescent resting state, made the egg far better able to properly reprogram the transferred nucleus back into a blank, embryo-ready state — stripping off essentially all of those sticky notes at once, restoring the cookbook to something like its condition on day one, before any cell had specialized into anything at all.</w:t>
      </w:r>
    </w:p>
    <w:p>
      <w:r>
        <w:t>Dolly went on to breed normally, producing six lambs through ordinary mating, but died relatively young, at age six in 2003, of a lung disease that's in fact fairly common among sheep kept indoors rather than out on pasture. Later analysis, conducted in 2016 and 2017 on several of her cloned relatives and on Dolly's own skeleton, found joint health that was largely normal for sheep of that age and circumstances — putting to rest earlier fears that the cloning process itself had caused some kind of premature aging.</w:t>
      </w:r>
    </w:p>
    <w:p>
      <w:pPr>
        <w:pStyle w:val="Heading3"/>
      </w:pPr>
      <w:bookmarkStart w:id="272" w:name="_Toc900272"/>
      <w:r>
        <w:t>30. What a Clone Is and Isn't</w:t>
      </w:r>
      <w:bookmarkEnd w:id="272"/>
    </w:p>
    <w:p>
      <w:r>
        <w:t xml:space="preserve">A clone is popularly pictured as something close to a photocopier for living things — the same copier image from </w:t>
      </w:r>
      <w:hyperlink w:anchor="_Toc900245" w:history="1">
        <w:r>
          <w:rPr>
            <w:color w:val="0000FF"/>
            <w:u w:val="single"/>
          </w:rPr>
          <w:t xml:space="preserve">Chapter 3</w:t>
        </w:r>
      </w:hyperlink>
      <w:r>
        <w:t xml:space="preserve">, only aimed this time at a whole organism instead of a molecule: press the button, out comes an identical duplicate. A cluster of popular misconceptions about what cloning actually produces needs correcting, and each one chips away at a different part of that picture. A clone shares its nuclear DNA with its source, but not its mitochondrial DNA, which comes instead from whichever egg donor supplied the empty egg cell; not the womb environment it develops in; and not even its epigenome, which gets reset and re-laid down fresh by the egg, imperfectly, rather than copied over intact. And needless to say, a clone doesn't inherit any memories or experiences either — cloning copies a genome, not a life.</w:t>
      </w:r>
    </w:p>
    <w:p>
      <w:r>
        <w:t>Commercial pet cloning, offered by companies like ViaGen Pets since 2015, costs around $50,000 per dog or cat. When Barbra Streisand had her dog cloned in 2018, the resulting puppies reportedly had different personalities both from the original dog and from each other — a fittingly anticlimactic result for such an expensive process.</w:t>
      </w:r>
    </w:p>
    <w:p>
      <w:r>
        <w:t xml:space="preserve">The single clearest demonstration of what cloning does and doesn't preserve came from CC, a cloned cat produced in 2001, whose coat markings turned out utterly different from those of her calico donor, Rainbow. The explanation lies in something covered back in </w:t>
      </w:r>
      <w:hyperlink w:anchor="_Toc900251" w:history="1">
        <w:r>
          <w:rPr>
            <w:color w:val="0000FF"/>
            <w:u w:val="single"/>
          </w:rPr>
          <w:t xml:space="preserve">Chapter 9</w:t>
        </w:r>
      </w:hyperlink>
      <w:r>
        <w:t xml:space="preserve">: coat pattern in calico cats depends on which of the two X chromosomes gets randomly silenced in each skin cell during development, a process driven by chance rather than by DNA sequence alone — so even a perfect genetic copy can end up looking nothing like the original.</w:t>
      </w:r>
    </w:p>
    <w:p>
      <w:r>
        <w:t>Cloning does have real, if narrow, commercial uses: livestock breeding stock (the clones themselves generally aren't the animals that end up eaten), elite competition animals such as racehorses, polo ponies, and camels, and conservation efforts aimed at restoring lost genetic diversity in endangered species like the Przewalski's horse and the black-footed ferret.</w:t>
      </w:r>
    </w:p>
    <w:p>
      <w:r>
        <w:t>Cloning primates proved far harder than cloning most other mammals, succeeding only in 2017 and 2018, with crab-eating macaques, and only after researchers found chemical workarounds for the particularly stubborn epigenetic reprogramming barriers primate cells present. Even now, efficiency remains low across every cloned species, and most losses trace back to epigenetic and imprinting errors, producing a cluster of developmental problems collectively known as "large offspring syndrome."</w:t>
      </w:r>
    </w:p>
    <w:p>
      <w:r>
        <w:t>No verified instance of human cloning has ever occurred, despite a fringe 2002 claim by the company Clonaid — a claim that was never substantiated by any independent evidence whatsoever.</w:t>
      </w:r>
    </w:p>
    <w:p>
      <w:pPr>
        <w:pStyle w:val="Heading3"/>
      </w:pPr>
      <w:bookmarkStart w:id="273" w:name="_Toc900273"/>
      <w:r>
        <w:t>31. The Human Question</w:t>
      </w:r>
      <w:bookmarkEnd w:id="273"/>
    </w:p>
    <w:p>
      <w:r>
        <w:t>In the years after Dolly, human cloning produced mostly attempts, bans, and fraud, all of it overshadowed by the far more contentious ethics scandal of embryo editing. No verified human reproductive clone has ever been born, and most countries have banned the practice outright; a 2005 United Nations declaration against human cloning passed by a vote of 84 to 34, with 37 abstentions — a lopsided outcome that nonetheless masked deep disagreement, mostly over research cloning rather than reproductive cloning specifically.</w:t>
      </w:r>
    </w:p>
    <w:p>
      <w:r>
        <w:t>"Therapeutic cloning" — creating patient-matched embryonic stem cells through nuclear transfer, the same technique used to make Dolly, but stopped short of producing a full organism — was falsely claimed to have been achieved by a South Korean research team in 2004 and 2005, in what turned into one of the largest scientific fraud scandals of the era. ("Patient-matched" here means genetically identical to the patient's own cells, which matters because a transplanted tissue built from anyone else's genome reads as foreign to the immune system and gets attacked, the same underlying problem organ-transplant patients spend a lifetime managing with immune-suppressing drugs.) The feat was only accomplished years later, in 2013, by a different research group.</w:t>
      </w:r>
    </w:p>
    <w:p>
      <w:r>
        <w:t xml:space="preserve">By then, though, the whole approach had been largely overtaken by a simpler alternative. Shinya Yamanaka's discovery of induced pluripotent stem cells in 2006 and 2007 achieved essentially the same reset described in </w:t>
      </w:r>
      <w:hyperlink w:anchor="_Toc900271" w:history="1">
        <w:r>
          <w:rPr>
            <w:color w:val="0000FF"/>
            <w:u w:val="single"/>
          </w:rPr>
          <w:t xml:space="preserve">Chapter 29</w:t>
        </w:r>
      </w:hyperlink>
      <w:r>
        <w:t xml:space="preserve"> for Dolly's donor nucleus — reprogramming ordinary adult skin cells back into an embryonic-like stem-cell state, erasing the epigenetic marks that had committed them to being skin — except using just four genes delivered directly into the cell, with no egg and no embryo required at all. That meant patient-matched stem cells no longer required eggs or embryos at all, making therapeutic cloning all but obsolete almost as soon as it had finally been achieved. Yamanaka shared the 2012 Nobel Prize for the discovery.</w:t>
      </w:r>
    </w:p>
    <w:p>
      <w:r>
        <w:t>The true center of gravity is the scandal that followed. In Hong Kong in November 2018, the scientist He Jiankui announced the birth of the first heritably gene-edited humans: twin girls whose CCR5 gene had been edited in an attempt to confer resistance to HIV. The scientific community's condemnation was swift and close to universal, for a cluster of overlapping reasons: there was no genuine medical need, since safer alternatives to prevent HIV transmission already existed; the actual edits made didn't even match the intended mutation; the resulting embryos were mosaic, meaning the edit hadn't even taken uniformly across all their cells; and the consent and ethics paperwork behind the project had reportedly been forged.</w:t>
      </w:r>
    </w:p>
    <w:p>
      <w:r>
        <w:t>He Jiankui was sentenced to three years in prison in 2019 for illegal medical practice, and was released in 2022. The long-term health of the edited children has never been independently studied or published.</w:t>
      </w:r>
    </w:p>
    <w:p>
      <w:pPr>
        <w:pStyle w:val="Heading3"/>
      </w:pPr>
      <w:bookmarkStart w:id="274" w:name="_Toc900274"/>
      <w:r>
        <w:t>32. Ten Thousand Years of Editing</w:t>
      </w:r>
      <w:bookmarkEnd w:id="274"/>
    </w:p>
    <w:p>
      <w:r>
        <w:t xml:space="preserve">Domestication is itself genetic engineering, just conducted far more slowly, by selecting among naturally occurring variants over many generations rather than editing DNA directly. The everyday comparison worth borrowing here is the photocopier image from </w:t>
      </w:r>
      <w:hyperlink w:anchor="_Toc900245" w:history="1">
        <w:r>
          <w:rPr>
            <w:color w:val="0000FF"/>
            <w:u w:val="single"/>
          </w:rPr>
          <w:t xml:space="preserve">Chapter 3</w:t>
        </w:r>
      </w:hyperlink>
      <w:r>
        <w:t xml:space="preserve">, run with a twist: rather than copying the same original every time, a breeder copies only the single best-looking specimen from this generation and uses it, and it alone, as the "original" from which the next generation is drawn — no editing, no direct rewriting of a single letter, just a relentless, repeated act of selective recopying, generation after generation, until traits that started out as rare accidents become the reliable default.</w:t>
      </w:r>
    </w:p>
    <w:p>
      <w:r>
        <w:t>Maize was domesticated from a wild grass called teosinte in Mexico's Balsas River valley roughly 9,000 years ago, through changes concentrated in just a handful of genes — among them tb1 and tga1 — which control how much a plant branches and how tightly its kernels are encased. Wheat domestication, some 10,000 years ago in the Fertile Crescent, hinged on a different kind of mutation: one that stopped the seed head from shattering and scattering its seeds naturally, so that they instead stayed put on the stalk waiting to be harvested — meaning the annual harvest itself did much of the selecting, favoring exactly the plants that were, in the wild, worst at reproducing on their own. Bread wheat as we know it today resulted from a later natural cross between domesticated wheat and a wild goat grass, a hybridization event that stacked a third full genome onto the plant in one step.</w:t>
      </w:r>
    </w:p>
    <w:p>
      <w:r>
        <w:t>Animal domestication followed its own separate timelines: dogs from wolves, somewhere between 15,000 and over 30,000 years ago, possibly the earliest domesticated species of all; cattle from wild aurochs around 10,500 years ago (the aurochs itself was an imposing animal, standing taller than a man at the shoulder, and the very last one died in a Polish forest in 1627); and chickens from red junglefowl, with dates recently revised to around 3,500 years ago, in a rice-growing village — suggesting the birds were likely drawn in by the rice rather than deliberately sought out, with the people coming to the birds only afterward.</w:t>
      </w:r>
    </w:p>
    <w:p>
      <w:r>
        <w:t>Deliberate mutagenesis breeding — inducing random mutations with radiation or chemicals to accelerate the appearance of useful new variants — has been practiced since the 1920s, and has produced more than 3,400 officially registered "mutant" crop varieties, including Golden Promise barley and red grapefruit. These varieties carry no special labeling and are treated by regulators as ordinary "conventional" breeding, despite arguably being a far blunter intervention than modern gene editing.</w:t>
      </w:r>
    </w:p>
    <w:p>
      <w:r>
        <w:t>An American agronomist's Green Revolution wheat, developed through the 1950s and 60s, incorporated a Japanese dwarfing gene originally found in a variety called Norin 10, which prevented the plant from toppling over ("lodging") once heavy fertilizer use made it grow taller and top-heavy. The resulting yield increases were dramatic across Mexico, India, and Pakistan, and its creator was awarded the Nobel Peace Prize in 1970 — the only plant breeder ever to receive it. The actual dwarfing genes responsible weren't molecularly identified until decades after they were already being bred into crops worldwide — wheat's in 1999, the parallel gene in rice a few years later — and both proved to act on a growth hormone called gibberellin, the wheat genes by blunting the plant's response to it and the rice gene by cutting its production.</w:t>
      </w:r>
    </w:p>
    <w:p>
      <w:pPr>
        <w:pStyle w:val="Heading3"/>
      </w:pPr>
      <w:bookmarkStart w:id="275" w:name="_Toc900275"/>
      <w:r>
        <w:t>33. The Tomato That Didn't Rot</w:t>
      </w:r>
      <w:bookmarkEnd w:id="275"/>
    </w:p>
    <w:p>
      <w:r>
        <w:t>The Flavr Savr tomato, brought to market by Calgene in 1994, was the first genetically engineered food ever sold commercially — engineered to ripen more slowly so it could stay on the shelf longer without rotting. Commercially, it flopped. Regulatorily and symbolically, though, it mattered enormously, proving that both regulators and consumers would accept such a product on the shelf at all.</w:t>
      </w:r>
    </w:p>
    <w:p>
      <w:r>
        <w:t>Real, widespread adoption came two years later, with Monsanto's 1996 launch of glyphosate-tolerant ("Roundup Ready") soybeans and insect-resistant Bt corn and cotton. By 2024, engineered traits accounted for somewhere between 92 and 97 percent of all US corn, soy, and cotton acreage — engineered crops had, in practical terms, simply become American agriculture.</w:t>
      </w:r>
    </w:p>
    <w:p>
      <w:r>
        <w:t>Some individual success stories stand out clearly. Hawaii's Rainbow papaya, engineered for virus resistance and approved in 1998, single-handedly saved the state's papaya industry from an outbreak of ringspot virus that had been devastating it. Golden Rice, engineered to carry extra vitamin A and developed back in 2000, took more than two decades to actually reach commercial planting, finally arriving in the Philippines in 2021 amid persistent opposition — only for a court to revoke its planting permit in 2024.</w:t>
      </w:r>
    </w:p>
    <w:p>
      <w:r>
        <w:t>On safety, the scientific consensus is about as strong as these things get: a comprehensive 2016 National Academies review of roughly 900 separate studies found no evidence of any health-risk difference between engineered and conventionally bred crops. Earlier scare studies that had once seemed to suggest otherwise — a 1998 potato study and a 2012 rat study — did not hold up under scrutiny, and the latter was ultimately retracted by its publishing journal.</w:t>
      </w:r>
    </w:p>
    <w:p>
      <w:r>
        <w:t>Survey data consistently shows that public distrust of engineered food centers on corporate control and a lack of transparency, not on any specific molecular safety concern — people worry less about the gene and more about who owns it.</w:t>
      </w:r>
    </w:p>
    <w:p>
      <w:r>
        <w:t xml:space="preserve">Regulation diverges sharply by region, and the split partly comes down to a distinction worth being explicit about: an older-style "GMO," like the Flavr Savr tomato above, typically has a whole foreign gene from some other species spliced in, using the recombinant-DNA techniques from </w:t>
      </w:r>
      <w:hyperlink w:anchor="_Toc900262" w:history="1">
        <w:r>
          <w:rPr>
            <w:color w:val="0000FF"/>
            <w:u w:val="single"/>
          </w:rPr>
          <w:t xml:space="preserve">Chapter 20</w:t>
        </w:r>
      </w:hyperlink>
      <w:r>
        <w:t xml:space="preserve">, while a modern "gene-edited" crop, using the CRISPR-style tools from </w:t>
      </w:r>
      <w:hyperlink w:anchor="_Toc900267" w:history="1">
        <w:r>
          <w:rPr>
            <w:color w:val="0000FF"/>
            <w:u w:val="single"/>
          </w:rPr>
          <w:t xml:space="preserve">Chapter 25</w:t>
        </w:r>
      </w:hyperlink>
      <w:r>
        <w:t xml:space="preserve">, often just tweaks a few of the plant's own existing letters, with nothing foreign added at all. The United States settled on mandatory "bioengineered" food labeling starting in 2022. The European Union, by contrast, heavily restricts cultivation of engineered crops (only a single crop has ever been approved for growing there) and, somewhat inconsistently, regulates precisely gene-edited crops — no foreign DNA, remember — under the same strict rules as older-style GMOs with foreign genes spliced in, while exempting randomly radiation- or chemical-mutated crops from that scrutiny entirely — even though the latter involves a far less targeted intervention.</w:t>
      </w:r>
    </w:p>
    <w:p>
      <w:r>
        <w:t>Japan approved the first CRISPR-edited food for retail sale, a high-GABA tomato, in 2021, and the first transgenic plant sold for home gardeners was a purple tomato engineered for enhanced anthocyanin content, launched in the US in 2024.</w:t>
      </w:r>
    </w:p>
    <w:p>
      <w:pPr>
        <w:pStyle w:val="Heading3"/>
      </w:pPr>
      <w:bookmarkStart w:id="276" w:name="_Toc900276"/>
      <w:r>
        <w:t>34. Animals on the Menu</w:t>
      </w:r>
      <w:bookmarkEnd w:id="276"/>
    </w:p>
    <w:p>
      <w:r>
        <w:t>Conventional selective breeding has already reshaped farm animals more radically than any single gene edit has managed so far: a modern broiler chicken reaches slaughter weight at more than four times the mass of a 1957 bird raised on identical feed, a transformation achieved wholly through decades of ordinary selective breeding, with no genetic engineering involved at all.</w:t>
      </w:r>
    </w:p>
    <w:p>
      <w:r>
        <w:t>That intensive selection carries real welfare costs, though. Fast-growing broilers are prone to leg disorders, heart failure, and a muscle abnormality called "woody breast," while the parent flocks bred to produce them are typically kept on calorie-restricted diets to prevent them from growing too large to breed successfully — leaving those breeding birds chronically hungry by design.</w:t>
      </w:r>
    </w:p>
    <w:p>
      <w:r>
        <w:t>Genetic engineering has had a much rockier commercial path in animals than in plants. AquaBounty's salmon, engineered with an added growth-hormone gene and approved in the US in 2015 and in Canada in 2016, did reach market weight faster than ordinary salmon — but retailers largely refused to stock it, and the company exited fish farming altogether in 2024.</w:t>
      </w:r>
    </w:p>
    <w:p>
      <w:r>
        <w:t>Gene-edited hornless dairy cattle, produced in 2015 to spare the animals a painful dehorning procedure, ran into an embarrassing technical snag: researchers later discovered that residual bacterial plasmid DNA, including antibiotic-resistance genes, had been accidentally carried along with the intended edit — a cautionary lesson in verifying the entire genome after an edit, not just the specific site that was targeted.</w:t>
      </w:r>
    </w:p>
    <w:p>
      <w:r>
        <w:t>More recent approvals suggest the technology is finding firmer footing. In April 2025, the FDA approved CRISPR-edited pigs resistant to the PRRS virus for the US food supply, often described as the first full FDA approval of a CRISPR-edited food animal, though the agency had already issued a low-risk determination for heat-tolerant, gene-edited cattle back in 2022; it had earlier approved pigs edited to reduce allergens and serve as organ donors, in 2020, whose kidneys have actually been transplanted into human patients since 2021.</w:t>
      </w:r>
    </w:p>
    <w:p>
      <w:r>
        <w:t>Not every attempt has fully succeeded. Chickens edited at Roslin Institute for partial resistance to bird flu, reported in 2023, showed clear promise, but the virus partially adapted around the single edit used — suggesting that full resistance will likely require stacking multiple edits together rather than relying on just one.</w:t>
      </w:r>
    </w:p>
    <w:p>
      <w:r>
        <w:t>The central welfare question applies equally to breeding and editing: does a given change truly reduce an animal's suffering (removing horns, say), or does it merely make it easier to keep the animal in worse conditions at greater scale (a disease-resistant pig housed more densely than it otherwise could be)? The right test, on this view, is always the animal's actual lived experience — not whether the change that produced it came from a breeding program or a gene-editing lab.</w:t>
      </w:r>
    </w:p>
    <w:p>
      <w:pPr>
        <w:pStyle w:val="Heading3"/>
      </w:pPr>
      <w:bookmarkStart w:id="277" w:name="_Toc900277"/>
      <w:r>
        <w:t>35. What Is Actually Risky</w:t>
      </w:r>
      <w:bookmarkEnd w:id="277"/>
    </w:p>
    <w:p>
      <w:r>
        <w:t>The risky aspects of engineered agriculture need separating from the mostly unfounded fears about eating it. Herbicide-resistant "superweeds" are a real problem: Palmer amaranth became resistant to glyphosate by 2005, in some cases carrying up to 160 extra copies of the very gene the herbicide targets. But this resistance is a consequence of how the herbicide was used — sprayed relentlessly across huge, uniform acreages — rather than anything intrinsic to the engineered gene itself.</w:t>
      </w:r>
    </w:p>
    <w:p>
      <w:r>
        <w:t>Insect resistance to Bt crops tells a similar story regarding management, not molecular danger. Where farmers ignored requirements to plant non-Bt "refuge" crops nearby (intended to dilute the buildup of resistant insects), resistance emerged relatively quickly, as happened with pink bollworm in India. Where those refuge requirements were properly followed, as in Arizona, resistance was successfully prevented and even reversed.</w:t>
      </w:r>
    </w:p>
    <w:p>
      <w:r>
        <w:t>Gene flow from engineered crops into wild or weedy relatives is a verified phenomenon, though a modest one in practice: escaped engineered bentgrass and volunteer canola plants have both spread their introduced genes into nearby wild populations. Unapproved engineered crops have also occasionally slipped into the general food supply — StarLink corn in 2000 and an unapproved rice variety in 2006 both triggered costly recalls, though neither produced any documented harm to health. Nobody was harmed by eating any of it; everyone was harmed by the mess of the recall itself.</w:t>
      </w:r>
    </w:p>
    <w:p>
      <w:r>
        <w:t>The single deepest risk in agriculture, though, has nothing to do with genetic engineering at all: it's monoculture, growing vast acreages of genetically identical plants. The Irish Potato Famine (a single potato clone), the 1970 US corn blight (caused by a uniform male-sterile trait bred into nearly the entire national corn crop), and the Cavendish banana's ongoing vulnerability to Panama disease all trace back to exactly this kind of genetic uniformity, regardless of whether the crop involved was ever genetically engineered.</w:t>
      </w:r>
    </w:p>
    <w:p>
      <w:r>
        <w:t>Corporate consolidation in the seed industry — with Bayer (having acquired Monsanto), Corteva, Syngenta, and BASF now controlling roughly 60 percent of the proprietary seed market — and the patent litigation that has followed (including Supreme Court cases against farmers Percy Schmeiser and Vernon Bowman) are genuine concerns, but they're concerns about patent law and market concentration, not about genetic risk as such. Separately, litigation over glyphosate and cancer concerns the herbicide spray itself, not the engineered trait that tolerates it — and by 2024, by at least one measure, Bayer's market value had fallen below what it originally paid to acquire Monsanto in the first place.</w:t>
      </w:r>
    </w:p>
    <w:p>
      <w:r>
        <w:t>It's also worth remembering that every ordinary meal already contains enormous quantities of "foreign" DNA from whatever plants and animals it's made of, all of it harmlessly digested like any other nutrient; there is no verified case, ever, of a plant or animal gene from food actually integrating into a human chromosome.</w:t>
      </w:r>
    </w:p>
    <w:p>
      <w:r>
        <w:t>The Svalbard Global Seed Vault, opened in 2008, offers the counterweight: it preserves crop genetic diversity specifically as insurance against precisely the kind of monoculture failure described above — a hedge against risks that have nothing to do with gene editing and everything to do with how narrowly we've bred our food crops in the first place.</w:t>
      </w:r>
    </w:p>
    <w:p>
      <w:pPr>
        <w:pStyle w:val="Heading3"/>
      </w:pPr>
      <w:bookmarkStart w:id="278" w:name="_Toc900278"/>
      <w:r>
        <w:t>36. Three Billion Letters, One Race</w:t>
      </w:r>
      <w:bookmarkEnd w:id="278"/>
    </w:p>
    <w:p>
      <w:r>
        <w:t>The Human Genome Project pitted a publicly funded international consortium, formally launched in 1990, against a private competitor: Celera Genomics, founded in 1998 and led by a researcher who had previously been part of the public effort himself before striking out on his own.</w:t>
      </w:r>
    </w:p>
    <w:p>
      <w:r>
        <w:t xml:space="preserve">The two sides took different technical approaches, both variations on the shredded-manuscript trick from </w:t>
      </w:r>
      <w:hyperlink w:anchor="_Toc900263" w:history="1">
        <w:r>
          <w:rPr>
            <w:color w:val="0000FF"/>
            <w:u w:val="single"/>
          </w:rPr>
          <w:t xml:space="preserve">Chapter 21</w:t>
        </w:r>
      </w:hyperlink>
      <w:r>
        <w:t xml:space="preserve">. The public project used a careful, methodical "hierarchical shotgun" strategy: first sort the shredded pages roughly into their original chapters using a coarser map, and only then shred and reassemble the text within each chapter individually — slower, but with a running check against reassembling the pages in the wrong order. Celera bet on a faster but riskier "whole-genome shotgun" approach: shred the entire manuscript at once with no preliminary sorting into chapters at all, and trust the computer to reassemble the whole thing directly from the raw overlaps — a method its leader first proved out on a fly genome, and later, notably, on his own personal genome.</w:t>
      </w:r>
    </w:p>
    <w:p>
      <w:r>
        <w:t>In 1996, the public project's leadership committed to something called the Bermuda Principles: releasing all sequence data freely and immediately, without delay for publication or patenting. It was both a strategic and an idealistic move, explicitly intended to prevent anyone from patenting the raw human gene sequence itself.</w:t>
      </w:r>
    </w:p>
    <w:p>
      <w:r>
        <w:t>Competition from Celera pushed the public project to move faster than it otherwise might have, and the rivalry ended, somewhat artificially, with a jointly announced "working draft" at the White House on 26 June 2000, with President Clinton and Prime Minister Blair presiding — a negotiated political truce rather than an actual scientific finish line.</w:t>
      </w:r>
    </w:p>
    <w:p>
      <w:r>
        <w:t>Draft papers from both teams were published side by side in February 2001, in Nature and Science respectively, and the "finished" sequence was formally announced on 14 April 2003, deliberately timed to coincide with the fiftieth anniversary of Watson and Crick's double-helix paper. The total public cost came to roughly $2.7 billion, delivered under budget and ahead of the original schedule.</w:t>
      </w:r>
    </w:p>
    <w:p>
      <w:r>
        <w:t>Celera, meanwhile, found itself unable to profitably sell access to a genome that was already freely available from the public project, and pivoted its business toward drug discovery instead.</w:t>
      </w:r>
    </w:p>
    <w:p>
      <w:pPr>
        <w:pStyle w:val="Heading3"/>
      </w:pPr>
      <w:bookmarkStart w:id="279" w:name="_Toc900279"/>
      <w:r>
        <w:t>37. What the Genome Turned Out to Say</w:t>
      </w:r>
      <w:bookmarkEnd w:id="279"/>
    </w:p>
    <w:p>
      <w:r>
        <w:t>A famous scientific betting pool on how many genes the human genome would turn out to contain — guesses ranged from 26,000 to well over 150,000 — was won by the person who made the lowest realistic guess, around 25,947. The actual figure settled even lower still, at close to 20,000 protein-coding genes: a count comparable to, and in some cases barely different from, far simpler organisms like roundworms and fruit flies.</w:t>
      </w:r>
    </w:p>
    <w:p>
      <w:r>
        <w:t xml:space="preserve">Human complexity isn't built from having more genes; it's built from doing more with the genes available. Alternative splicing (introduced back in </w:t>
      </w:r>
      <w:hyperlink w:anchor="_Toc900250" w:history="1">
        <w:r>
          <w:rPr>
            <w:color w:val="0000FF"/>
            <w:u w:val="single"/>
          </w:rPr>
          <w:t xml:space="preserve">Chapter 8</w:t>
        </w:r>
      </w:hyperlink>
      <w:r>
        <w:t xml:space="preserve">) lets some 20,000 genes generate over 100,000 distinct proteins, and the regulatory sequences controlling when and where those genes switch on actually occupy more of the genome than the genes themselves do.</w:t>
      </w:r>
    </w:p>
    <w:p>
      <w:r>
        <w:t>Statistics comparing genomes need to be read carefully, because the same underlying data can produce very different-sounding headlines depending on what exactly is being counted. The oft-repeated claim that any two humans are "99.9 percent identical" refers to single-letter differences alone (which still add up to on the order of 3 million differences per pair of genomes); counting larger structural differences as well brings that similarity figure down closer to 99 percent. The comparison between humans and chimpanzees follows the same pattern: about 98.8 percent identical if you only count matched, aligned single letters; closer to 96 percent once you count insertions and deletions; and lower still if you count regions that can't be aligned between the two species at all. Both the "99.9 percent" and "98.8 percent" headline figures are technically true, and both need a footnote — they're answers to two different questions that only sound like they're arguing with each other.</w:t>
      </w:r>
    </w:p>
    <w:p>
      <w:r>
        <w:t>Even the "finished" 2003 genome wasn't quite finished: it covered only something in the neighborhood of 92 percent of the full sequence, since highly repetitive regions kept resisting the short-read technology available at the time.</w:t>
      </w:r>
    </w:p>
    <w:p>
      <w:r>
        <w:t>The Telomere-to-Telomere consortium closed that remaining gap in 2022, using long-read sequencing on a genetically uniform cell line to produce the first complete human genome — 3,054,815,472 letters, adding something like 200 million previously unseen letters to the record and predicting an estimated 2,000 additional genes nobody had previously cataloged, though only around a hundred of them code for protein.</w:t>
      </w:r>
    </w:p>
    <w:p>
      <w:r>
        <w:t>One further limitation remained: any single reference genome, largely derived from one anonymous donor from Buffalo, New York, inevitably represents human genetic diversity rather poorly. The Human Pangenome Reference Consortium addressed this in 2023 by building a multi-genome "graph" reference drawn from 47 genetically diverse individuals, adding 119 million letters and some 1,100 extra gene copies that the standard single-person reference had simply been missing all along.</w:t>
      </w:r>
    </w:p>
    <w:p>
      <w:pPr>
        <w:pStyle w:val="Heading3"/>
      </w:pPr>
      <w:bookmarkStart w:id="280" w:name="_Toc900280"/>
      <w:r>
        <w:t>38. Biobanks and the Million</w:t>
      </w:r>
      <w:bookmarkEnd w:id="280"/>
    </w:p>
    <w:p>
      <w:r>
        <w:t>Population-scale "biobank" studies link genetic data to detailed health records across hundreds of thousands of volunteers, hunting for disease associations through sheer statistical scale rather than through any single family's inheritance pattern.</w:t>
      </w:r>
    </w:p>
    <w:p>
      <w:r>
        <w:t>The UK Biobank pioneered this model, recruiting 502,000 participants between 2006 and 2010 and releasing whole-genome data for close to 490,000 of them in 2023; it's open to any researcher willing to pay an access fee, though no individual results are ever returned to the participants themselves. Its volunteer pool skewed healthier, wealthier, and less likely to smoke than the average person in Britain — which is, more or less, just what happens whenever a study relies entirely on people who volunteer.</w:t>
      </w:r>
    </w:p>
    <w:p>
      <w:r>
        <w:t>The comparable American effort, "All of Us," opened for enrollment in 2018 and had signed up more than 800,000 participants by 2025; unlike the UK Biobank, it deliberately emphasizes historically underrepresented populations and does return actionable health findings directly to its participants.</w:t>
      </w:r>
    </w:p>
    <w:p>
      <w:r>
        <w:t>Other major biobanks fill out the global picture: Iceland's deCODE, the China Kadoorie Biobank, Estonia's national biobank, Finland's FinnGen, the United States' Million Veteran Program, and the UK's separate, disease-focused 100,000 Genomes Project.</w:t>
      </w:r>
    </w:p>
    <w:p>
      <w:r>
        <w:t>The engine behind most of this research is the genome-wide association study, or GWAS. The basic idea is closer to brute-force pattern-spotting than to any kind of educated guessing: take two enormous stacks of "photographs" — one stack of people who have a given disease, one stack of people who don't — and compare them position by position across several million cataloged genetic positions, flagging any single position where the letter reliably differs between the two stacks more often than pure chance would explain. It's a method that works precisely because it doesn't need a hypothesis going in; it just needs enough photographs and enough positions to check. This became possible once common human genetic variants had been cataloged in the first place (the HapMap project, completed in 2005) alongside increasingly cheap genotyping chips. GWAS mostly replaced an earlier, fairly unsuccessful approach called "candidate gene" studies, which guessed at likely genes in advance rather than scanning the whole genome impartially — the older method's equivalent of checking only the pixels you already suspected mattered, and mostly finding nothing. The first true GWAS, in 2005, turned up a completely unexpected gene, CFH, involved in macular degeneration — a result nobody had predicted going in, which was rather the point.</w:t>
      </w:r>
    </w:p>
    <w:p>
      <w:r>
        <w:t>The cumulative findings show that common diseases typically involve hundreds or thousands of individually tiny-effect variants, most of them sitting in regulatory, non-coding regions of the genome rather than in genes themselves — flagged positions that, plotted out chromosome by chromosome, form the tall, narrow spikes of a "Manhattan plot," named for its visual resemblance to a city skyline. A single flagged spike, though, is only ever a marker of association, not proof of cause — it says "the letter here reliably differs between the sick stack and the healthy stack," not "this letter is what made anyone sick" — and because a real disease typically involves hundreds or thousands of such spikes acting together, no single one of them, examined alone, tells you much of anything about any one person's fate.</w:t>
      </w:r>
    </w:p>
    <w:p>
      <w:r>
        <w:t>Polygenic risk scores attempt to sum up all these small individual effects into one overall predictive number. They're useful at the statistical extremes — identifying, say, the top percentile of people at meaningfully elevated heart disease risk — but they remain weak tools for predicting any individual's outcome in the broad middle of the distribution, where most people actually sit. They're also substantially less accurate for non-European ancestries, a direct consequence of study populations that were roughly 79 percent European in the earliest, foundational studies.</w:t>
      </w:r>
    </w:p>
    <w:p>
      <w:r>
        <w:t>The real payoffs of this research have been genuine, if less headline-grabbing: identifying causal, not merely correlated, risk factors — variants in a gene called PCSK9, for instance, led to a whole new class of cholesterol-lowering drugs — and generally improving the success rate of drug development whenever genetic evidence already supports a proposed drug target.</w:t>
      </w:r>
    </w:p>
    <w:p>
      <w:pPr>
        <w:pStyle w:val="Heading3"/>
      </w:pPr>
      <w:bookmarkStart w:id="281" w:name="_Toc900281"/>
      <w:r>
        <w:t>39. The Spit Kit</w:t>
      </w:r>
      <w:bookmarkEnd w:id="281"/>
    </w:p>
    <w:p>
      <w:r>
        <w:t>Consumer DNA tests measure less than most customers probably assume. The Prologue's three-billion-letter book comparison makes the shortfall concrete: sequencing, the technology built up over Chapters 21 and 24, actually reads every page of that book, cover to cover. A consumer genotyping chip does something much narrower — it checks a fixed, pre-agreed spot-check list, flipping straight to roughly 640,000 specific, previously bookmarked pages and reading only those, rather than opening the book at page one and reading straight through. Take 23andMe, founded in 2006: it uses a genotyping chip that checks on the order of 640,000 predetermined positions in the genome — about 0.02 percent of the total — rather than sequencing the whole thing. That means it can only report on variants already known and cataloged in advance; it's fundamentally incapable of flagging a typo on some page nobody thought to bookmark, let alone detecting anything novel.</w:t>
      </w:r>
    </w:p>
    <w:p>
      <w:r>
        <w:t>The company's regulatory history has been bumpy. The FDA halted sales of its health reports in 2013, on the grounds that the company was making unapproved "medical device" claims. Health reporting was gradually permitted again from 2015 onward, starting with carrier-status reports and expanding by 2018 to include a limited set of BRCA variants.</w:t>
      </w:r>
    </w:p>
    <w:p>
      <w:r>
        <w:t>The underlying business model has always depended heavily on data, not just testing fees: close to 80 percent of customers consented to having their data used for research, which the company monetized through partnerships like a $300 million deal with GlaxoSmithKline in 2018. The company went public in 2021, then filed for bankruptcy in March 2025, following a major 2023 data breach that had exposed profile information for nearly 6.9 million users; it was acquired out of bankruptcy in mid-2025 by a nonprofit run by its own founder. The bankruptcy proceedings forced an oddly blunt legal question: were the genetic profiles of fifteen million people simply an asset, comparable to the company's office furniture, to be sold off to satisfy creditors? The court's answer was yes. The buyer promised to honor the company's existing privacy policy — a promise, and nothing more.</w:t>
      </w:r>
    </w:p>
    <w:p>
      <w:r>
        <w:t xml:space="preserve">The ancestry percentages the company reports are statistical estimates of resemblance to reference populations, not literal genealogical records — closer to being told which regional accents your own voice most resembles, out of a fixed set of recorded accent samples, than to being handed an actual, verified family tree. Change the set of recorded accents on file and the same voice can get matched differently, which is exactly why these percentages shift every time the underlying reference panels get updated; and notably, full siblings routinely receive different ancestry percentages from each other, since inheritance doesn't hand out a neat, identical average to every child, for reasons already worked out back in </w:t>
      </w:r>
      <w:hyperlink w:anchor="_Toc900253" w:history="1">
        <w:r>
          <w:rPr>
            <w:color w:val="0000FF"/>
            <w:u w:val="single"/>
          </w:rPr>
          <w:t xml:space="preserve">Chapter 11</w:t>
        </w:r>
      </w:hyperlink>
      <w:r>
        <w:t xml:space="preserve">.</w:t>
      </w:r>
    </w:p>
    <w:p>
      <w:r>
        <w:t xml:space="preserve">Which brings the tube from the Prologue back around. Anna, Ruth, and Theo's saliva would have gone through exactly this pipeline: a chip reading a few hundred thousand predetermined spots, an ancestry estimate that quietly reshuffles itself with every database update, and a consent form for data use that may well outlive the company that collected it. Whatever their results said, it told them less about who they specifically are than about which reference populations a database happened to already contain — the freckles Theo actually shares with Ruth, the family had already worked out for themselves, the old-fashioned way, back in </w:t>
      </w:r>
      <w:hyperlink w:anchor="_Toc900253" w:history="1">
        <w:r>
          <w:rPr>
            <w:color w:val="0000FF"/>
            <w:u w:val="single"/>
          </w:rPr>
          <w:t xml:space="preserve">Chapter 11</w:t>
        </w:r>
      </w:hyperlink>
      <w:r>
        <w:t xml:space="preserve">.</w:t>
      </w:r>
    </w:p>
    <w:p>
      <w:r>
        <w:t>DNA-relative matching, which measures the actual length of shared DNA segments (in units called centimorgans) between users, is a considerably more reliable tool, and has surfaced plenty of "not parent expected" surprises — donor-conceived people discovering half-siblings they never knew existed, and, in one case, a fertility doctor's (Donald Cline's) undisclosed biological children finding each other and him decades later.</w:t>
      </w:r>
    </w:p>
    <w:p>
      <w:r>
        <w:t xml:space="preserve">Health reports themselves mix two very different kinds of information: high-confidence, essentially binary Mendelian findings, like the lactase-persistence variant discussed back in </w:t>
      </w:r>
      <w:hyperlink w:anchor="_Toc900248" w:history="1">
        <w:r>
          <w:rPr>
            <w:color w:val="0000FF"/>
            <w:u w:val="single"/>
          </w:rPr>
          <w:t xml:space="preserve">Chapter 6</w:t>
        </w:r>
      </w:hyperlink>
      <w:r>
        <w:t xml:space="preserve">, alongside much softer, probabilistic disease-risk estimates that require real interpretive care and shouldn't be mistaken for a diagnosis.</w:t>
      </w:r>
    </w:p>
    <w:p>
      <w:pPr>
        <w:pStyle w:val="Heading3"/>
      </w:pPr>
      <w:bookmarkStart w:id="282" w:name="_Toc900282"/>
      <w:r>
        <w:t>40. What a Genome Can Tell You</w:t>
      </w:r>
      <w:bookmarkEnd w:id="282"/>
    </w:p>
    <w:p>
      <w:r>
        <w:t>It's tempting to hear "carries the BRCA1 variant" or "has the Huntington's expansion" and picture something like a light switch: a single fact about a person's DNA that's either on or off, and that flips the associated disease on or off right along with it. Genetic testing done properly, in a clinical rather than recreational context, hinges on a single crucial number that consumer contexts often skip past, and that number exists precisely because the light-switch picture is sometimes right and often badly wrong: penetrance, meaning the actual fraction of variant carriers who go on to develop the associated condition at all. Some variants really do behave close to a light switch. Most behave more like a dimmer, or a weighted coin — nudging the odds substantially without ever guaranteeing the outcome — and knowing which kind of variant you're looking at changes everything about what the result should actually mean to the person holding it.</w:t>
      </w:r>
    </w:p>
    <w:p>
      <w:r>
        <w:t>BRCA1 and BRCA2 make a good worked example. Mary-Claire King spent seventeen years tracking the first gene through affected families before identifying its location in 1990; Myriad Genetics identified BRCA1 itself in 1994, and a separate research group identified BRCA2 in 1995. A 2013 Supreme Court ruling in the Myriad case barred the patenting of naturally occurring gene sequences, which sharply cut the cost of testing for these variants. Carriers face a lifetime breast cancer risk of roughly 69 to 72 percent and an ovarian cancer risk of 17 to 44 percent, against a general population baseline of only about 12 to 13 percent for breast cancer — numbers stark enough that when Angelina Jolie publicly disclosed her own BRCA status and preventive surgery in 2013, referrals for genetic counseling approximately doubled in what's since been called "the Angelina effect."</w:t>
      </w:r>
    </w:p>
    <w:p>
      <w:r>
        <w:t>Huntington's disease, discussed earlier for its inheritance pattern, also illustrates penetrance from the opposite end — genuinely close to that light switch after all: the causative expansion in the gene HTT, identified in 1993, is nearly completely penetrant, meaning virtually everyone who carries it eventually develops the disease. A predictive test has existed for decades, but most people at risk decline it — only somewhere between 10 and 20 percent choose to take it — since no available treatment can change the disease's ultimate course, and many people would simply rather not know.</w:t>
      </w:r>
    </w:p>
    <w:p>
      <w:r>
        <w:t>The APOE ε4 variant sits at a much softer end of the penetrance spectrum, closer to the dimmer than the switch: it raises Alzheimer's risk something like threefold with one copy and eightfold to twelvefold with two, but falling well short of being deterministic. It became newly clinically relevant in 2023, once new antibody-based Alzheimer's drugs were found to cause more brain swelling specifically in carriers of the variant, making testing for it a meaningful part of treatment decisions.</w:t>
      </w:r>
    </w:p>
    <w:p>
      <w:r>
        <w:t>Pharmacogenomics — using genetic testing to guide drug choice and dosing — is already a mature, practical application. Variants in the gene CYP2C19 affect how well a patient responds to the blood thinner clopidogrel (Plavix); a specific HLA gene variant is linked to dangerous hypersensitivity reactions to the HIV drug abacavir; and variants in CYP2C9 and VKORC1 affect proper dosing of the blood thinner warfarin. All three already carry official FDA label warnings.</w:t>
      </w:r>
    </w:p>
    <w:p>
      <w:r>
        <w:t>Two other applications are well-established and actionable: carrier screening, which tests prospective parents for recessive conditions before conception (in practice since testing for Tay-Sachs disease began in 1971), and newborn screening, the routine heel-prick blood test performed on virtually every baby since 1963, now expanding toward pilot programs for full newborn genome sequencing, such as the UK's 2024 Generation Study.</w:t>
      </w:r>
    </w:p>
    <w:p>
      <w:pPr>
        <w:pStyle w:val="Heading3"/>
      </w:pPr>
      <w:bookmarkStart w:id="283" w:name="_Toc900283"/>
      <w:r>
        <w:t>41. What It Cannot Tell You</w:t>
      </w:r>
      <w:bookmarkEnd w:id="283"/>
    </w:p>
    <w:p>
      <w:r>
        <w:t>Even the best-studied polygenic trait of all, height — based on 5.4 million people and 12,111 identified variants — only explains close to 40 percent of height variation among people of European ancestry, and considerably less in other ancestries. That single statistic captures the real ceiling on genomic prediction for complex traits generally: more data keeps refining the picture, but a hard limit remains.</w:t>
      </w:r>
    </w:p>
    <w:p>
      <w:r>
        <w:t>Part of the confusion around penetrance estimates comes from "ascertainment bias," a problem that shows up well outside genetics too: judging how dangerous a dog breed is purely by interviewing emergency-room patients will always make that breed look more dangerous than it really is, since calm, uneventful dogs of the same breed never show up in that particular waiting room to be counted. Studies that recruit families specifically because a disease already runs strongly through them make the identical mistake: they tend to inflate how penetrant a given variant looks, since those families were selected precisely because the variant was doing a lot of visible work in them. Broader, population-wide biobank data, drawing on people who weren't selected for having an affected relative, typically shows meaningfully lower practical penetrance for the very same variants.</w:t>
      </w:r>
    </w:p>
    <w:p>
      <w:r>
        <w:t>There's also the long-running puzzle of "missing heritability": early GWAS studies explained only a small fraction of the heritability estimates that twin studies had suggested should exist — like knowing for certain that a sum of money is missing from an account, without being able to find the specific transaction that took it. Much of that gap has since been closed just by recognizing that thousands of individually tiny-effect variants were quietly adding up, invisible to studies that weren't yet large enough to detect them — the "missing" money, it turned out, hadn't vanished in one large withdrawal at all, but had leaked out in thousands of transactions each too small to notice individually — a problem solved mostly by scaling studies up into the millions of participants — though some of the original gap, and legitimate scientific debate about it, persists.</w:t>
      </w:r>
    </w:p>
    <w:p>
      <w:r>
        <w:t>The popular habit of referring to "the gene for" a trait is often flatly misleading. The so-called "FTO obesity gene," for instance, doesn't actually cause its effect through FTO itself; the true mechanism runs through two neighboring genes, IRX3 and IRX5, that the original variant happens to influence from nearby.</w:t>
      </w:r>
    </w:p>
    <w:p>
      <w:r>
        <w:t>Polygenic scores for common diseases like heart disease and breast cancer identify meaningful elevated risk only at the statistical extremes — someone in the top 8 percent of a risk score might face roughly three times the average risk. But because so many more people sit in the broad middle of the distribution than at its extremes, most actual disease cases still occur in people with entirely average scores, simply because there are so many more of them to begin with.</w:t>
      </w:r>
    </w:p>
    <w:p>
      <w:r>
        <w:t>There's also a serious equity problem baked into these tools: because the underlying studies were built predominantly on European-ancestry participants (something like 80 percent of the data), the resulting scores perform 4.5 times worse or so when applied to people of African ancestry — a gap that can only be closed by deliberately building larger, more genetically diverse studies.</w:t>
      </w:r>
    </w:p>
    <w:p>
      <w:r>
        <w:t>Polygenic scores for educational attainment and intelligence are a particularly fraught case: they explain only on the order of 12 to 16 percent of the variance in the trait, and half of even that modest signal disappears once the comparison is made within families rather than across the general population — strong evidence that much of what these scores capture is really "genetic nurture," meaning parental environment correlated with parental genetics, rather than anything acting directly on the child. The verdict is unambiguous: such scores should never be used to judge individuals or groups.</w:t>
      </w:r>
    </w:p>
    <w:p>
      <w:r>
        <w:t xml:space="preserve">Chance itself accounts for a great deal of the variation that remains unexplained. Developmental noise and somatic mutation mean that identical twins, despite sharing effectively 100 percent of their inherited DNA, still show disease concordance rates of only somewhere between 25 and 50 percent for many conditions — a reminder, echoing </w:t>
      </w:r>
      <w:hyperlink w:anchor="_Toc900256" w:history="1">
        <w:r>
          <w:rPr>
            <w:color w:val="0000FF"/>
            <w:u w:val="single"/>
          </w:rPr>
          <w:t xml:space="preserve">Chapter 14</w:t>
        </w:r>
      </w:hyperlink>
      <w:r>
        <w:t xml:space="preserve">, of just how much room is left over once genetics has had its say.</w:t>
      </w:r>
    </w:p>
    <w:p>
      <w:r>
        <w:t>One practical policy matter remains: since 2013, medical guidelines have recommended that clinical genome sequencing routinely report a specific list of "actionable" incidental findings — a list that had grown to 81 genes by 2023 — regardless of why the sequencing was originally ordered. Patients can decline this reporting, exercising what's sometimes called a "right not to know," as James Watson himself chose to do with his own APOE status back in 2008 — though it later proved to be at least partially inferable anyway, purely from the DNA surrounding that gene.</w:t>
      </w:r>
    </w:p>
    <w:p>
      <w:pPr>
        <w:pStyle w:val="Heading3"/>
      </w:pPr>
      <w:bookmarkStart w:id="284" w:name="_Toc900284"/>
      <w:r>
        <w:t>42. Who Else Is Reading</w:t>
      </w:r>
      <w:bookmarkEnd w:id="284"/>
    </w:p>
    <w:p>
      <w:r>
        <w:t>The 2018 arrest of the "Golden State Killer," Joseph James DeAngelo, marked a turning point in forensic genetics. Investigators uploaded a crime-scene DNA profile to a public genealogy database, GEDmatch, to find distant relatives of the unknown suspect and build outward from there into a full family tree — a technique now called investigative genetic genealogy. It launched a wholly new forensic tool, and a completely new privacy debate alongside it: the technique in practice places anyone with even a distant cousin into a kind of permanent genetic lineup, without their consent and without a warrant, resting on nothing sturdier than a hobby website's terms of service.</w:t>
      </w:r>
    </w:p>
    <w:p>
      <w:r>
        <w:t xml:space="preserve">The centimorgan-based matching from </w:t>
      </w:r>
      <w:hyperlink w:anchor="_Toc900281" w:history="1">
        <w:r>
          <w:rPr>
            <w:color w:val="0000FF"/>
            <w:u w:val="single"/>
          </w:rPr>
          <w:t xml:space="preserve">Chapter 39</w:t>
        </w:r>
      </w:hyperlink>
      <w:r>
        <w:t xml:space="preserve"> is exactly what makes this work at such an unsettling distance: a third cousin still shares enough measurable DNA to show up clearly as a match, even though the two of you may never have met and share only a set of great-great-grandparents. Because most Americans of European descent already have a third-cousin-or-closer match sitting in one of the large genealogy databases, essentially the entire population has become "findable" this way — not through anything they personally did, but through relatives who voluntarily uploaded their own DNA for entirely unrelated reasons.</w:t>
      </w:r>
    </w:p>
    <w:p>
      <w:r>
        <w:t>A regulatory patchwork followed the technique's rise. GEDmatch shifted to an opt-in model for law enforcement searches in 2019; Department of Justice policy that same year restricted the method to violent crimes; and Maryland became the first state, in 2021, to require judicial authorization before it could be used at all.</w:t>
      </w:r>
    </w:p>
    <w:p>
      <w:r>
        <w:t>Existing legal protections leave real gaps. The Genetic Information Nondiscrimination Act of 2008 bars genetic discrimination in health insurance and employment, but explicitly excludes life insurance, disability insurance, and long-term-care insurance from its protections, and doesn't apply at all to small employers or to the military.</w:t>
      </w:r>
    </w:p>
    <w:p>
      <w:r>
        <w:t>A foundational legal precedent, Moore v. Regents of California (1990), holds that people generally lose any property rights over biological samples once those samples are removed from their body — the same legal backdrop underlying the Henrietta Lacks case, in which cells taken without her consent in 1951 were used in massive research and commercial applications for decades afterward; a 2023 lawsuit against a company that had profited from her cells was eventually settled, though the terms remain confidential.</w:t>
      </w:r>
    </w:p>
    <w:p>
      <w:r>
        <w:t xml:space="preserve">That same commercial logic extends further than most people probably expect: consumer DNA databases are legally treated as ordinary commercial assets, transferable in bankruptcy proceedings just like any other company property — exactly what happened when 23andMe's 2025 bankruptcy put roughly 15 million people's genetic data up for sale, as described in </w:t>
      </w:r>
      <w:hyperlink w:anchor="_Toc900281" w:history="1">
        <w:r>
          <w:rPr>
            <w:color w:val="0000FF"/>
            <w:u w:val="single"/>
          </w:rPr>
          <w:t xml:space="preserve">Chapter 39</w:t>
        </w:r>
      </w:hyperlink>
      <w:r>
        <w:t xml:space="preserve">.</w:t>
      </w:r>
    </w:p>
    <w:p>
      <w:r>
        <w:t>National police DNA databases raise their own separate consent and retention controversies — including the UK's database, the US FBI's CODIS system, and reportedly large-scale government programs in China and elsewhere — and these concerns aren't merely theoretical: a 2008 European Court of Human Rights ruling found against the UK specifically over its practice of indefinitely retaining the DNA profiles of people who had been arrested but never convicted of anything.</w:t>
      </w:r>
    </w:p>
    <w:p>
      <w:pPr>
        <w:pStyle w:val="Heading3"/>
      </w:pPr>
      <w:bookmarkStart w:id="285" w:name="_Toc900285"/>
      <w:r>
        <w:t>43. Fixing What Is Broken</w:t>
      </w:r>
      <w:bookmarkEnd w:id="285"/>
    </w:p>
    <w:p>
      <w:r>
        <w:t xml:space="preserve">A sharp and important line separates two kinds of gene editing, and the clearest way to see it is through the copying machinery built up over the course of this book. Somatic editing is like correcting a typo in one specific printed copy of a book already out in the world — the correction helps whoever is holding that one copy, and it dies with that copy, since nothing about the master file the copy came from has changed. Germline editing, by contrast, edits eggs, sperm, or embryos — the master file itself — so the correction, in principle, should show up in every copy printed from it from then on: every one of that person's descendants. Push the book comparison one step further, though, and it starts to mislead in a useful way: unlike a word processor's master file, which reproduces a correction perfectly and deterministically in every future copy, a germline edit doesn't get transmitted with that kind of guarantee at all. It's just one more allele now, subject to all the ordinary shuffling of meiosis and inheritance from </w:t>
      </w:r>
      <w:hyperlink w:anchor="_Toc900253" w:history="1">
        <w:r>
          <w:rPr>
            <w:color w:val="0000FF"/>
            <w:u w:val="single"/>
          </w:rPr>
          <w:t xml:space="preserve">Chapter 11</w:t>
        </w:r>
      </w:hyperlink>
      <w:r>
        <w:t xml:space="preserve"> — it could be diluted out of a lineage by chance within a few generations, or fixed in every descendant, exactly like any other piece of DNA, with no special immunity from the normal genetic dice. What is uniquely different about it, and what makes the distinction worth taking seriously, is that once that edit is sitting in a fertilized embryo, it will be present in every one of the trillions of cells that embryo eventually grows into, with no way to edit out afterward, and no way to ask the resulting person's permission first. Everything approved for actual use so far, without exception, is somatic.</w:t>
      </w:r>
    </w:p>
    <w:p>
      <w:r>
        <w:t xml:space="preserve">Casgevy, introduced in </w:t>
      </w:r>
      <w:hyperlink w:anchor="_Toc900268" w:history="1">
        <w:r>
          <w:rPr>
            <w:color w:val="0000FF"/>
            <w:u w:val="single"/>
          </w:rPr>
          <w:t xml:space="preserve">Chapter 26</w:t>
        </w:r>
      </w:hyperlink>
      <w:r>
        <w:t xml:space="preserve">, is worth revisiting here as an illustration of what "fixing" a genetic disease actually tends to mean in practice: it doesn't repair the sickle cell mutation itself at all. Instead, it disables a separate gene, BCL11A, to reactivate a form of hemoglobin the body only normally uses before birth — a workaround, or a "detour," rather than a genuine correction of the underlying error.</w:t>
      </w:r>
    </w:p>
    <w:p>
      <w:r>
        <w:t>A growing roster of approved gene therapies — Luxturna, Zolgensma, Zynteglo, Hemgenix, Roctavian, Casgevy, and its rival Lyfgenia — now treat single-gene diseases of the eye, blood, liver, and motor nerves, at price tags ranging from $850,000 to $3.5 million per treatment.</w:t>
      </w:r>
    </w:p>
    <w:p>
      <w:r>
        <w:t xml:space="preserve">KJ Muldoon's 2025 treatment, already described in </w:t>
      </w:r>
      <w:hyperlink w:anchor="_Toc900268" w:history="1">
        <w:r>
          <w:rPr>
            <w:color w:val="0000FF"/>
            <w:u w:val="single"/>
          </w:rPr>
          <w:t xml:space="preserve">Chapter 26</w:t>
        </w:r>
      </w:hyperlink>
      <w:r>
        <w:t xml:space="preserve">, raises a further question: should regulators create a streamlined "platform" approval pathway specifically for these ultra-rare, individually customized gene therapies, rather than forcing each one through the same lengthy process designed for drugs meant to treat thousands of patients at once?</w:t>
      </w:r>
    </w:p>
    <w:p>
      <w:r>
        <w:t>The real bottleneck in this field usually isn't the editing technology itself but how the edit gets delivered into the body. Viral vectors, typically built from adeno-associated virus (AAV), have limited cargo capacity and carry serious immune-response risks — including some patient deaths in high-dose clinical trials. Lipid nanoparticles, the same delivery technology behind mRNA vaccines, work well for liver-targeted therapies but still can't reliably reach the brain, muscle, or lungs, which remain much harder targets.</w:t>
      </w:r>
    </w:p>
    <w:p>
      <w:r>
        <w:t>An estimated 260 to 450 million people worldwide — commonly rounded to about 300 million — live with one of something like 7,000 recognized rare diseases, but only a small fraction of them will ever receive a therapy built specifically for their own mutation, given the enormous cost and awkward trial design such individualized treatments require. Closing that gap is exactly what a streamlined regulatory pathway is meant to address.</w:t>
      </w:r>
    </w:p>
    <w:p>
      <w:r>
        <w:t>And even where a cure genuinely exists, cost and healthcare infrastructure create stark inequality in who can in reality access it — sickle cell gene therapies, for instance, remain essentially unavailable across most of sub-Saharan Africa, which is precisely where the majority of the world's sickle cell patients live.</w:t>
      </w:r>
    </w:p>
    <w:p>
      <w:pPr>
        <w:pStyle w:val="Heading3"/>
      </w:pPr>
      <w:bookmarkStart w:id="286" w:name="_Toc900286"/>
      <w:r>
        <w:t>44. The Line We Said We Would Not Cross</w:t>
      </w:r>
      <w:bookmarkEnd w:id="286"/>
    </w:p>
    <w:p>
      <w:r>
        <w:t>The 2023 Third International Summit on Human Genome Editing reaffirmed that heritable, germline human genome editing "remains unacceptable at this time," while explicitly endorsing continued development of somatic editing, which affects only the treated individual.</w:t>
      </w:r>
    </w:p>
    <w:p>
      <w:r>
        <w:t>The case in favor of germline editing isn't imaginary: for couples where both partners carry two copies of a recessive condition, or where one partner carries two copies of a dominant one, every possible embryo would be affected, which means embryo selection — simply picking the healthiest embryo from several available — offers no way out at all. In that narrow situation, editing is the only route to an unaffected biological child.</w:t>
      </w:r>
    </w:p>
    <w:p>
      <w:r>
        <w:t xml:space="preserve">The case against remains formidable, though. The future child obviously cannot consent to a change made before they exist; any error introduced would be inherited by all of that person's descendants, not just corrected in one generation and then forgotten; and both embryo mosaicism (uneven editing across an embryo's cells) and off-target or unintended DNA damage remain concrete, demonstrated technical risks — the very thing that went wrong in He Jiankui's flawed 2018 edits, described in </w:t>
      </w:r>
      <w:hyperlink w:anchor="_Toc900273" w:history="1">
        <w:r>
          <w:rPr>
            <w:color w:val="0000FF"/>
            <w:u w:val="single"/>
          </w:rPr>
          <w:t xml:space="preserve">Chapter 31</w:t>
        </w:r>
      </w:hyperlink>
      <w:r>
        <w:t xml:space="preserve">.</w:t>
      </w:r>
    </w:p>
    <w:p>
      <w:r>
        <w:t>Preimplantation genetic testing, in clinical use since 1990, already offers a much less fraught alternative for most couples in this situation: rather than editing any embryo's DNA, it just tests multiple IVF embryos and selects one that doesn't carry the disease-causing variant at all — a solution that covers the great majority of single-gene-disease-avoidance cases and considerably weakens the practical argument for germline editing.</w:t>
      </w:r>
    </w:p>
    <w:p>
      <w:r>
        <w:t>A newer and more contested practice has emerged alongside this: commercial "polygenic embryo selection," offered since 2019 by companies like Genomic Prediction and Orchid, which uses population-based polygenic risk scores to rank and choose among IVF embryos for complex traits — including height, disease risk, and even educational attainment. The actual expected gains from this practice are strikingly modest: choosing the best of ten embryos might buy roughly 2.5 centimeters of extra height or about 2.5 IQ points, according to the underlying statistics — and major scientific societies have called the whole practice premature given both the modest benefit and the underlying scientific uncertainty.</w:t>
      </w:r>
    </w:p>
    <w:p>
      <w:r>
        <w:t xml:space="preserve">Mitochondrial replacement therapy, sometimes called "three-parent" IVF, is a heritable technique already legally in use, permitted in the UK since 2015 specifically to prevent inherited mitochondrial disease. The "three-parent" label oversells what's actually being swapped: recall from </w:t>
      </w:r>
      <w:hyperlink w:anchor="_Toc900254" w:history="1">
        <w:r>
          <w:rPr>
            <w:color w:val="0000FF"/>
            <w:u w:val="single"/>
          </w:rPr>
          <w:t xml:space="preserve">Chapter 12</w:t>
        </w:r>
      </w:hyperlink>
      <w:r>
        <w:t xml:space="preserve"> that mitochondrial DNA is a tiny, separate loop of instructions, entirely apart from the twenty-three-volume main set, passed down only through eggs — so the procedure replaces a donor's healthy mitochondria in place of a mother's damaged ones, while the intended parents' full nuclear genome, the twenty-three volumes that actually make someone who they are, stays completely untouched. It's closer to swapping in a working battery pack than adding a third parent's genetic contribution in any meaningful sense; the first babies born in the UK using the technique were reported to be healthy in 2025.</w:t>
      </w:r>
    </w:p>
    <w:p>
      <w:r>
        <w:t>Internationally, 70 of 96 surveyed countries prohibit heritable human genome editing outright. It's worth breaking from the neutral tally of positions to say plainly where this book itself comes down, if only because pretending otherwise after forty-three chapters would be its own kind of dishonesty. The stance here is explicit and personal: supportive of somatic editing and conventional embryo selection, willing to tolerate but personally unwilling to use unproven polygenic embryo selection, supportive of mitochondrial replacement, and in favor of keeping germline nuclear editing off-limits for the time being — while rejecting "never" as a permanent, unrevisable absolute.</w:t>
      </w:r>
    </w:p>
    <w:p>
      <w:pPr>
        <w:pStyle w:val="Heading3"/>
      </w:pPr>
      <w:bookmarkStart w:id="287" w:name="_Toc900287"/>
      <w:r>
        <w:t>45. Enhancement</w:t>
      </w:r>
      <w:bookmarkEnd w:id="287"/>
    </w:p>
    <w:p>
      <w:r>
        <w:t>The real genetic variants that come closest to conferring "superhuman" abilities make a list far shorter than movies would suggest, and evolution has already effectively priced most of them: every single entry comes with a footnote explaining the catch.</w:t>
      </w:r>
    </w:p>
    <w:p>
      <w:r>
        <w:t>Individuals with a deficiency in a gene that normally limits muscle growth, myostatin, show exceptional muscle mass from birth — documented in a Berlin boy diagnosed in 2004 — and the exact same underlying principle explains naturally double-muscled cattle breeds.</w:t>
      </w:r>
    </w:p>
    <w:p>
      <w:r>
        <w:t>A mutation in the gene EPOR gave the Finnish cross-country skier Eero Mäntyranta naturally elevated hemoglobin and oxygen-carrying capacity — as close to a natural blood-doping allele as exists in humans, and he spent the rest of his life insisting, not unreasonably, that this didn't make him a cheat. The footnote here is that thicker blood also clots more readily, carrying its own health risks.</w:t>
      </w:r>
    </w:p>
    <w:p>
      <w:r>
        <w:t xml:space="preserve">A specific 32-letter deletion in the gene CCR5 confers near-immunity to the most common strains of HIV — it's the same mechanism that enabled the celebrated "Berlin patient" HIV cure via bone marrow transplant in 2007 — but it also increases vulnerability to West Nile virus, and it was, not incidentally, the poorly executed target of He Jiankui's 2018 embryo edits described back in </w:t>
      </w:r>
      <w:hyperlink w:anchor="_Toc900273" w:history="1">
        <w:r>
          <w:rPr>
            <w:color w:val="0000FF"/>
            <w:u w:val="single"/>
          </w:rPr>
          <w:t xml:space="preserve">Chapter 31</w:t>
        </w:r>
      </w:hyperlink>
      <w:r>
        <w:t xml:space="preserve">.</w:t>
      </w:r>
    </w:p>
    <w:p>
      <w:r>
        <w:t>A handful of smaller-effect variants round out the list: ACTN3 affects fast-twitch muscle performance in elite athletes, though only modestly; a rare variant in the gene pair BHLHE41/DEC2 lets some people function normally on unusually short, restorative sleep (nobody actually knows whether those saved hours come with some hidden cost over a lifetime); and LRP5 variants produce unusually dense, fracture-resistant bones — carriers have reportedly walked away unhurt from car crashes that would break other people's hips, though some also apparently have trouble swimming, because dense bones sink rather than float.</w:t>
      </w:r>
    </w:p>
    <w:p>
      <w:r>
        <w:t>PCSK9 loss-of-function stands out as a rare, seemingly unambiguous "pure gain": dramatically lower LDL cholesterol and heart disease risk, with no known downside at all — a discovery that directly inspired an entirely new class of cholesterol-lowering drugs, including evolocumab and others approved from 2015 onward.</w:t>
      </w:r>
    </w:p>
    <w:p>
      <w:r>
        <w:t xml:space="preserve">Lactase persistence, already discussed in </w:t>
      </w:r>
      <w:hyperlink w:anchor="_Toc900248" w:history="1">
        <w:r>
          <w:rPr>
            <w:color w:val="0000FF"/>
            <w:u w:val="single"/>
          </w:rPr>
          <w:t xml:space="preserve">Chapter 6</w:t>
        </w:r>
      </w:hyperlink>
      <w:r>
        <w:t xml:space="preserve">, remains the clearest example of a cost-free "enhancement" that spread naturally through a population — the product of an ordinary copying variation combined with the rise of dairy farming, not any kind of deliberate design.</w:t>
      </w:r>
    </w:p>
    <w:p>
      <w:r>
        <w:t>That leaves sport and intelligence. Gene doping in athletics has been formally banned by the World Anti-Doping Agency since 2003, and while it's technically plausible, no confirmed case has ever been detected. And there is, notably, no known genetic "lever" for intelligence at all: polygenic scores for educational attainment explain only something like 12 to 16 percent of the variance in that trait, and roughly half of even that modest signal disappears again once compared within families — meaning an "edited genius," however popular a science-fiction premise it makes, remains utterly unsupported by anything currently known about the genome.</w:t>
      </w:r>
    </w:p>
    <w:p>
      <w:pPr>
        <w:pStyle w:val="Heading3"/>
      </w:pPr>
      <w:bookmarkStart w:id="288" w:name="_Toc900288"/>
      <w:r>
        <w:t>46. The Next Hundred Years</w:t>
      </w:r>
      <w:bookmarkEnd w:id="288"/>
    </w:p>
    <w:p>
      <w:r>
        <w:t>The next hundred years of genetics can be sorted by how confident the evidence really makes us: a "settled trajectory" of near-certain extrapolations from trends already well underway, a set of "working scenarios" supported by partial evidence, and a smaller set of frankly "speculative" possibilities that remain unproven.</w:t>
      </w:r>
    </w:p>
    <w:p>
      <w:r>
        <w:t>On the settled trajectory: universal newborn genome sequencing, an expanding roster of somatic gene-therapy cures for single-gene diseases following the personalized model pioneered by KJ Muldoon's treatment, pharmacogenomic prescribing becoming a routine part of ordinary medical care, engineered crops and livestock becoming the unremarkable, unlabeled default rather than a special category, and ambient environmental DNA monitoring becoming something close to a public utility — which will, in turn, raise its own new privacy questions once it arrives.</w:t>
      </w:r>
    </w:p>
    <w:p>
      <w:r>
        <w:t>Among the working scenarios: polygenic embryo selection likely normalizing in some countries while remaining banned in others, producing a genuine patchwork rather than a global consensus either way; "partial reprogramming" anti-aging therapy — briefly applying Yamanaka's reprogramming factors without fully reverting cells all the way back to an embryonic state — which has already shown real, if modest, rejuvenation effects in animal studies from 2016 and 2020, with human trials for eye disease now being planned and Altos Labs, launched in 2022 with nearly $3 billion in funding, aiming to turn the approach into a medicine; and genetic tools adjacent to "de-extinction" work continuing to aid useful conservation cloning efforts.</w:t>
      </w:r>
    </w:p>
    <w:p>
      <w:r>
        <w:t>The purely speculative territory includes germline editing for a narrow set of diseases possibly becoming legal, though still rare, by 2050. On genome-based inequality, the likelier prediction runs against the popular imagination: rather than a "Gattaca"-style genetic caste system, inequality is more likely to show up as unequal access to existing cures — a gap already visible today — for a rather unglamorous reason: the traits that money and status actually want most, like intelligence and temperament, have no identifiable genetic lever to pull at all, while the traits that do have a workable lever, namely disease, are exactly the traits that public health systems have the strongest possible incentive to fix for everyone. Engineered human variants suited to extreme environments, like space or extreme heat, remain far off and ethically fraught enough that nobody should expect to see them within this timeframe at all.</w:t>
      </w:r>
    </w:p>
    <w:p>
      <w:r>
        <w:t>The central, unifying prediction, stated plainly: by 2126, most single-gene diseases will be fixed in infancy as a matter of routine; prescribing, farming, and public health will all be thoroughly genome-informed; aging will be modestly extended in terms of healthy years rather than raw lifespan; and the species will remain, on the whole, recognizably itself. What will have changed is our relationship to our own genetic "text" — shifting from something that simply happens to us, passively, into something we actively read and carefully correct. But it will never become perfectly error-free — nor, in the end, should we particularly want it to be.</w:t>
      </w:r>
    </w:p>
    <w:p>
      <w:pPr>
        <w:pStyle w:val="Heading3"/>
      </w:pPr>
      <w:bookmarkStart w:id="289" w:name="_Toc900289"/>
      <w:r>
        <w:t>A Short Timeline</w:t>
      </w:r>
      <w:bookmarkEnd w:id="289"/>
    </w:p>
    <w:p>
      <w:r>
        <w:t>The story traced across forty-six chapters can be compressed into a single connective thread of dates. It begins in 1865 and 1866, when Gregor Mendel presented and then published his pea-hybridization results in Brünn, and reaches back further still to 1869, when a Swiss chemist isolated "nuclein" — what we now call DNA — from white blood cells, decades before anyone suspected what he'd truly found.</w:t>
      </w:r>
    </w:p>
    <w:p>
      <w:r>
        <w:t>Mendel's work then vanished from view until 1900, when three botanists independently rediscovered his ratios. A Drosophila genetics program began in 1910 at Columbia University, after a single spontaneous white-eyed mutant fly turned up, and the case for DNA itself as the hereditary molecule was built across four decades: the discovery of the bacterial "transforming principle" in 1928, its identification as DNA in 1944, and the phage experiment that confirmed it beyond doubt in 1952 — the same year Rosalind Franklin captured Photo 51.</w:t>
      </w:r>
    </w:p>
    <w:p>
      <w:r>
        <w:t>The double helix followed almost immediately: Watson and Crick published DNA's structure on 25 April 1953 and its copying mechanism a month later, on 30 May. A landmark experiment demonstrated that replication really was semiconservative in 1958. The genetic code itself began yielding to the first cracked codon in 1961 (the same year researchers showed that sequence alone determines protein folding), and was fully deciphered by 1966.</w:t>
      </w:r>
    </w:p>
    <w:p>
      <w:r>
        <w:t>The engineering era opened with the first functional recombinant-DNA gene cloning in 1973, followed swiftly by the Asilomar Conference's voluntary safety guidelines in 1975. Sanger sequenced the first complete DNA genome in 1977, the same year introns were discovered. PCR was conceived in 1983, and DNA fingerprinting followed the next year, in 1984.</w:t>
      </w:r>
    </w:p>
    <w:p>
      <w:r>
        <w:t>The Human Genome Project formally began in 1990, alongside the first gene-therapy trial; Dolly the sheep was born on 5 July 1996; a draft human genome sequence was announced at the White House on 26 June 2000; and the project was declared complete in 2003, deliberately timed to the double helix's fiftieth anniversary.</w:t>
      </w:r>
    </w:p>
    <w:p>
      <w:r>
        <w:t>The most recent chapters move quickly. Yamanaka reprogrammed adult cells into induced pluripotent stem cells in 2007. In 2010, researchers booted up the first cell running on a synthetic genome, and a separate team published the draft Neanderthal genome. CRISPR-Cas9 was published as a completely programmable gene-editing tool in 2012. He Jiankui announced the birth of germline-edited twin girls in 2018, a low point the field has spent years trying to move past; Victoria Gray became the first sickle cell patient treated with CRISPR-edited cells in 2019. The gap-free, telomere-to-telomere human genome was completed in 2022, the same year the Neanderthal-genome researchers won their Nobel Prize. Casgevy became the first approved CRISPR-based therapy, in both the UK and the US, in 2023. And in 2025, KJ Muldoon received a personalized base-editing treatment built specifically for his own CPS1 deficiency — a fitting point to pause the timeline, exactly where the account of the present catches up with it.</w:t>
      </w:r>
    </w:p>
    <w:p>
      <w:pPr>
        <w:pStyle w:val="Heading1"/>
      </w:pPr>
      <w:bookmarkStart w:id="290" w:name="_Toc900290"/>
      <w:r>
        <w:t>Part III — Mathematics</w:t>
      </w:r>
      <w:bookmarkEnd w:id="290"/>
    </w:p>
    <w:p>
      <w:pPr>
        <w:spacing w:before="120" w:after="480"/>
        <w:ind w:firstLine="0"/>
        <w:jc w:val="center"/>
      </w:pPr>
      <w:r>
        <w:rPr>
          <w:i/>
        </w:rPr>
        <w:t>In which numbers behave themselves rather better than anything else in this book. Every equation quietly stripped out of Parts I and II is hiding in here somewhere, fully dressed and considerably less embarrassed.</w:t>
      </w:r>
    </w:p>
    <w:p>
      <w:pPr>
        <w:pStyle w:val="Heading2"/>
      </w:pPr>
      <w:bookmarkStart w:id="291" w:name="_Toc900291"/>
      <w:r>
        <w:t>The Mathematics Tower</w:t>
      </w:r>
      <w:bookmarkEnd w:id="291"/>
    </w:p>
    <w:p>
      <w:pPr>
        <w:pStyle w:val="Heading3"/>
      </w:pPr>
      <w:bookmarkStart w:id="292" w:name="_Toc900292"/>
      <w:r>
        <w:t>Storey 1: Something Countable</w:t>
      </w:r>
      <w:bookmarkEnd w:id="292"/>
    </w:p>
    <w:p>
      <w:r>
        <w:t>Start with almost nothing: one number to begin with, and a rule that tells you how to get the next one. That's the whole seed a handful of basic axioms need to grow the entire system of counting numbers, one successor at a time. But the real payoff is the induction axiom, and it's one of the slickest ideas in mathematics. It lets you prove something is true for every single one of infinitely many numbers without checking them one by one — which is good, because you'd be checking forever. All you need is a base case, showing the claim holds for the first number, and an inductive step, showing that whenever it holds for one number it automatically holds for the next. Knock over the first domino, prove that each domino topples the one after it, and you've proven all infinitely many of them fall. A real row of dominoes, though, eventually runs out of dominoes, and even a carefully built one can still fail if a single gap is too wide or one tile falls sideways instead of forward. Induction doesn't have either problem: there's no last domino to run out of, and the inductive step isn't a hope that the next one will probably fall, it's a proof that it must, every single time, which is why the whole infinite row is guaranteed rather than merely likely. Try it on the odd numbers: add up the first one, then the first two, then the first three odd numbers in a row, and every single time the total lands on a perfect square — the first odd number gives you one, the square of one; the first three give you nine, the square of three. It's not a coincidence, and induction is exactly the tool that proves it holds forever.</w:t>
      </w:r>
    </w:p>
    <w:p>
      <w:r>
        <w:t>Zero seems obvious now, but people fought it for centuries — some cultures found the idea of "a number for nothing" unsettling. What zero actually does is simple: add it to any number and that number doesn't budge. That single property makes it the additive identity, and it's also the quiet hero behind place-value notation — without a symbol for "nothing in this column," you can't write the difference between eleven and one hundred and one. Division is a bit like splitting a pizza evenly among friends: split it among two friends and each gets half, among one friend and they get the whole pie. Now try to split it among zero friends. That isn't a small, awkward case waiting on a clever answer — it isn't even a question anymore, because there's no group left to do the splitting for, and pretending otherwise is exactly the crack mathematicians learned, the hard way, to seal shut. But zero comes with one hard rule: you are never, ever allowed to divide by it. This isn't mathematicians being fussy — it's self-defense, hard-won after watching what happens when someone tries it anyway. Let a division by zero sneak into a chain of algebra even once, hidden inside some other step, and you can "prove" that one equals two. Logic doesn't just bend around a division by zero — it collapses completely.</w:t>
      </w:r>
    </w:p>
    <w:p>
      <w:r>
        <w:t>Integers show up when you let numbers go negative, and each number gets a partner, its additive inverse, that cancels it out perfectly when you add them together: a number plus its own negative always gives zero — think of the integers as a household ledger, where a positive number is cash in hand and its negative is a debt of exactly the same size, and cash plus matching debt leaves you at zero, neither richer nor poorer. This is the part that trips people up: why does multiplying two negative numbers give a positive result? It feels like it should be arbitrary, a rule someone just decided on. Here's a picture that helps, up to a point: imagine a video of someone walking, played backwards. Walking forward counts as a positive direction, and playing the video backwards is a kind of negative time. Play a backward-walking video backwards, and the person appears to walk forward again — two negatives making a positive, right there on screen. It's a genuinely useful picture, but notice what it doesn't do: it doesn't tell you why the sign rule has to be true, only that this one story happens to match it, and a story that happens to match a rule is not the same thing as a proof of it. It isn't arbitrary, though. It's forced on you the moment you insist that the distributive law — the one that lets you spread a multiplication across a sum — keeps working the same way it always has. Demand consistency, and the sign rule falls out whether you like it or not; nobody's opinion on the matter was ever going to be consulted.</w:t>
      </w:r>
    </w:p>
    <w:p>
      <w:r>
        <w:t>One of the loveliest facts in arithmetic is that any whole number bigger than one can be broken down into prime numbers multiplied together in exactly one way, order aside. Primes are arithmetic's atoms, the indivisible pieces everything else is built from. It feels like the kind of thing that has to be true always, like a law of nature. But push into stranger number systems and it can in fact fail. Take the ordinary integers and extend them by throwing in the square root of negative five, and something curious happens: the number six can now be built two different ways. It's three times two, sure, but it's also the product of two other quantities — one plus the square root of negative five, and one minus the square root of negative five — and neither of those can be broken down any further in that system either. Two different sets of "atoms," both multiplying out to six. It's a good reminder that even our most bedrock-feeling mathematical facts are quietly depending on which universe of numbers you've chosen to live in.</w:t>
      </w:r>
    </w:p>
    <w:p>
      <w:r>
        <w:t>And there are infinitely many of these atoms — Euclid proved it more than two thousand years ago with an argument so clean it barely needs updating. It helps to picture someone insisting they've written down the complete list of every person who will ever be born, only for a newborn to show up who isn't on it — the claim of completeness carries the seed of its own refutation, and Euclid's argument does exactly that to any supposedly complete list of primes. Suppose, just to be difficult, that there were only finitely many primes. Multiply every single one of them together, then add one. Whatever prime numbers divide that new result, none of them can be on your original "complete" list — divide any of your listed primes into it and you're left with a remainder of one, not zero. So your supposedly complete list was never complete. There's always one more prime hiding past wherever you stopped looking.</w:t>
      </w:r>
    </w:p>
    <w:p>
      <w:r>
        <w:t>Modular arithmetic is just clock arithmetic dressed up formally — on a twelve-hour clock, nine o'clock plus five hours doesn't give you fourteen o'clock, it wraps back around to two. A clock only ever wraps at twelve, but modular arithmetic is happy to wrap at seven, or at one hundred, or at any number you care to name — the clock on your wall is just the one special case everybody already grew up with. Formalize that wraparound idea and you get a system that underlies many of the divisibility rules you learned in school, and far more dramatically, it's the engine inside modern cryptography — RSA, the scheme protecting a huge share of internet traffic, runs on modular arithmetic with enormous numbers.</w:t>
      </w:r>
    </w:p>
    <w:p>
      <w:r>
        <w:t>Diophantine equations are the ones where you're only allowed whole-number answers, no fractions, no decimals — think of making change using only whole coins, never cutting one in half: however you combine your coins, you're stuck with sums that land on whole amounts, and a target that needs half a coin to reach it is simply off the table, no matter how patiently you rearrange your change purse. Some are perfectly tame: a straightforward two-variable linear one is solvable exactly when the greatest common divisor of its two coefficients evenly divides the target number, and when it is solvable there's a clean recipe for finding the answer. Others are ferociously hard: Fermat scribbled in a margin that no positive whole-number solutions exist for a certain family of equations once the exponent climbs above two, and it took over three centuries — the proof finally arriving in 1994 — to finally nail that down as Fermat's Last Theorem. And some Diophantine equations are worse than merely hard, they're provably impossible to solve in general. In 1970 it was shown that no single algorithm can ever exist that determines, for an arbitrary Diophantine equation, whether a whole-number solution exists at all. That's not a gap in current knowledge — that's a dead end with a fence and a sign on it.</w:t>
      </w:r>
    </w:p>
    <w:p>
      <w:r>
        <w:t>And then along comes a proof that infinity itself has sizes. Picture a hotel with infinitely many rooms, every single one already occupied, when a new guest shows up asking for a room. An ordinary hotel would have to turn them away, but this one doesn't: ask the guest in room one to move to room two, the guest in room two to move to room three, and so on down the endless corridor, and room one is now free, with nobody evicted and nobody left standing in the lobby. That's infinity being strange in a relatively gentle way — a "full" infinite hotel can still make room, precisely because there's no last room to run out of — and it's the same underlying reason the counting numbers, the integers, even the fractions, despite feeling like they should vastly outnumber the counting numbers, are all, in a precise sense, the same size of infinity: you can line them up and count them off one by one, forever, the way the hotel lines its guests up and shifts them one by one. But the real numbers, the ones filling in every gap on the number line, form a strictly bigger infinity, and this is where the hotel trick finally runs out of road. A clever diagonal argument proves it: however you try to list all the real numbers, it shows you how to construct a brand-new real number guaranteed not to be anywhere on your list. Where the hotel always found room by shuffling guests one step down the same corridor, no amount of shuffling helps here, because the new number is built to differ from every single entry on your list in at least one decimal place, by design, no matter how the list was drawn up. The hotel trick assumes you can always name one more guest and slot them in further down the line; the real numbers refuse to be lined up in a single line at all. Infinity isn't just "a really big number" — it has its own internal structure, sizes stacked on sizes. So "something countable" turns out to be as much about the boundary as the territory inside it: the counting numbers, integers, and fractions all sit safely on the countable side of that line, and knowing exactly where the line falls is what lets you spot the real numbers standing on the other side of it.</w:t>
      </w:r>
    </w:p>
    <w:p>
      <w:pPr>
        <w:pStyle w:val="Heading3"/>
      </w:pPr>
      <w:bookmarkStart w:id="293" w:name="_Toc900293"/>
      <w:r>
        <w:t>Storey 2: The Algebra of Almost</w:t>
      </w:r>
      <w:bookmarkEnd w:id="293"/>
    </w:p>
    <w:p>
      <w:r>
        <w:t>Here's the thing people get wrong about algebra: it's not "arithmetic but now there are letters." The unknown isn't standing in for some specific mystery number so much as marking a slot in a relationship, a pattern that stays exactly the same no matter what story dresses it up. Double a number and add three, get eleven — that exact pattern can be hiding behind a word problem about ages, speeds, or how many apples somebody bought, and it's always the same skeleton underneath the costume.</w:t>
      </w:r>
    </w:p>
    <w:p>
      <w:r>
        <w:t>The simplest relationships, the linear ones, where the unknown is never squared or otherwise complicated, always have exactly one solution, as long as the number multiplying the unknown isn't zero. Think of the whole relationship as a balance scale, one pan holding whatever sits on the left, the other holding whatever sits on the right, level because the two sides are, by assumption, worth exactly the same. You find that solution by doing the same legal move to both sides of the relationship at once: add the same thing to both sides, subtract the same thing, multiply or divide both sides by the same nonzero number. A real balance scale would tip the moment you added weight to only one side, and an equation is exactly that unforgiving: whatever you do, do it symmetrically, and the balance never tips.</w:t>
      </w:r>
    </w:p>
    <w:p>
      <w:r>
        <w:t xml:space="preserve">Put two linear relationships together — two lines, in effect — and exactly three things can happen: they cross at one point, they run parallel and never meet, or they're secretly the same line, giving one solution, no solution, or infinitely many respectively. </w:t>
      </w:r>
      <w:hyperlink w:anchor="_Toc900299" w:history="1">
        <w:r>
          <w:rPr>
            <w:color w:val="0000FF"/>
            <w:u w:val="single"/>
          </w:rPr>
          <w:t xml:space="preserve">Storey 8</w:t>
        </w:r>
      </w:hyperlink>
      <w:r>
        <w:t xml:space="preserve">, </w:t>
      </w:r>
      <w:hyperlink w:anchor="_Toc900320" w:history="1">
        <w:r>
          <w:rPr>
            <w:color w:val="0000FF"/>
            <w:u w:val="single"/>
          </w:rPr>
          <w:t xml:space="preserve">Systems of Equations</w:t>
        </w:r>
      </w:hyperlink>
      <w:r>
        <w:t xml:space="preserve">, walks through that three-way split in full detail. For now, it's enough to know you hunt for which case you're in using substitution — solve one relationship for one unknown and plug it into the other — or elimination, combining the two relationships to cancel a variable outright.</w:t>
      </w:r>
    </w:p>
    <w:p>
      <w:r>
        <w:t>Quadratics, relationships where the unknown gets squared, open a different toolbox. Factoring leans on something almost embarrassingly simple called the zero product property: if you multiply two things together and the result is zero, at least one of those two things had to be zero to begin with. No way around it. Picture a rectangle's area: length times width. If that area comes out to zero, it isn't that both sides mysteriously shrank down to some tiny sliver each, it's that at least one side has zero length to begin with — a rectangle with a genuinely nonzero length and a genuinely nonzero width always encloses some genuinely nonzero area, no combination of two truly positive side lengths ever multiplies its way down to nothing, and that's all the zero product property is saying. That one fact cracks a huge number of quadratics wide open, and probably the single most useful shape to recognize is the difference of two squares — take one squared quantity, subtract another squared quantity, and it always splits neatly into the sum of the two original quantities multiplied by their difference. Picture a square tile with a smaller square nicked out of one corner: the leftover L-shaped piece has an area you can also get by slicing that L into two straight strips and laying them end to end into a plain rectangle, and that rearrangement, in stone instead of in symbols, is the difference of two squares. Spot the pattern and an intimidating-looking quadratic turns into two simple pieces.</w:t>
      </w:r>
    </w:p>
    <w:p>
      <w:r>
        <w:t>Factoring doesn't always cooperate, though, so there's a formula that works on every quadratic without exception, mathematics' equivalent of a universal key. Feed it the three numbers defining your quadratic and it hands you the solutions directly, no cleverness required. Buried inside that formula is a smaller expression called the discriminant, and it acts like a fortune teller: work it out first, before finishing the rest of the formula, and its sign tells you in advance whether you're headed toward two distinct real solutions, exactly one repeated solution, or no real solutions at all.</w:t>
      </w:r>
    </w:p>
    <w:p>
      <w:r>
        <w:t>Push up to relationships where the unknown is cubed or raised to the fourth power, and general formulas still exist — more complicated cousins of the quadratic formula, recipes that get longer and messier but still tell you exactly which of the basic operations to combine, and in what order, to produce a solution every time. Then you hit degree five, and something strange happens: it just stops. There's a theorem that proves, for good, that no formula built only from addition, subtraction, multiplication, division, and root-taking — no recipe drawn from only that basic pantry of operations — can exist for the general fifth-degree relationship. There's a specific example where you can prove a real solution exists, even roughly locate it on the number line, and yet it is mathematically impossible ever to write that solution down using those basic operations, the way no amount of rummaging through a five-ingredient pantry will ever turn up a dish that genuinely needs a sixth ingredient nobody stocked. Not that nobody's clever enough yet — it's provably, permanently undoable. And yet, as a consolation prize, the Fundamental Theorem of Algebra guarantees that every one of these relationships, at every degree, still has as many solutions as its degree, repeats included, once you're willing to count solutions involving the square root of negative numbers. The solutions are always there. You just can't always write them down with a formula.</w:t>
      </w:r>
    </w:p>
    <w:p>
      <w:r>
        <w:t>Inequalities behave almost exactly like equations, with all the same legal moves, except for one delightful gotcha: multiply or divide both sides by a negative number, and the direction of the inequality flips over. Picture holding a photograph of the number line up to a mirror: everything that was off to the right is now off to the left and vice versa, so "bigger than" and "smaller than" trade places — that's exactly what multiplying by a negative number does, and the arrow has to flip to keep describing the same true relationship instead of its opposite. Forget that one rule and everything downstream breaks. And where an equation typically pins down a single point or a small handful of them, an inequality usually describes an entire stretch of the number line at once — not "the answer is five" but "the answer is anything bigger than five."</w:t>
      </w:r>
    </w:p>
    <w:p>
      <w:r>
        <w:t>Absolute value is just distance from zero, nothing fancier — and once you think of it that way, a statement like "the distance between some unknown number and a fixed point equals a certain value" immediately tells you the unknown sits exactly that far away from the fixed point, in one direction or the other. Absolute value also obeys the triangle inequality: think of driving from one town straight to another, where swinging through a third town along the way can only ever match the direct route's length or make the trip longer, never shorter — no detour is ever a shortcut, which is exactly what the rule says, loosely, going directly from one point to another is never longer than taking a detour through a third point. That unassuming fact, along with two simpler ones, makes absolute value the first taste students get of what mathematicians call a metric: a proper, well-behaved way of measuring distance, the same basic rulebook that later governs distances between far stranger things than plain numbers.</w:t>
      </w:r>
    </w:p>
    <w:p>
      <w:pPr>
        <w:pStyle w:val="Heading3"/>
      </w:pPr>
      <w:bookmarkStart w:id="294" w:name="_Toc900294"/>
      <w:r>
        <w:t>Storey 3: Functions, Graphs &amp; Graph Analysis</w:t>
      </w:r>
      <w:bookmarkEnd w:id="294"/>
    </w:p>
    <w:p>
      <w:r>
        <w:t>Think of a function like a vending machine: press button B4 today and you get a bag of chips, press B4 again tomorrow and you get the same bag of chips, never a candy bar instead — a machine that occasionally surprised you would count as broken, not merely quirky, and a function is held to that exact same standard. What actually makes something a function? Just one rule, but it's non-negotiable: every input has to produce exactly one output. Feed it the same input twice, you get the same output twice — no input gets to be wishy-washy about what it produces. Formally that's a collection of paired-up input-and-output values where no input value shows up twice pointing to different outputs, but there's a faster way to check it on a graph: the vertical-line test. Sweep a vertical line across the graph, and if it ever crosses the curve more than once at the same horizontal position, you don't have a function. There's a sister test for the reverse question, whether a function can be run backwards, whether it has an inverse — the horizontal-line test. Sweep a horizontal line across, and if it ever hits the curve more than once, no inverse exists unless you first throw part of the domain away, because too many inputs are colliding on the same output.</w:t>
      </w:r>
    </w:p>
    <w:p>
      <w:r>
        <w:t>Not every input is welcome, though. The domain is the full set of inputs a function is willing to accept, and the range is everything it manages to output. The domain works like a restaurant's menu of what can actually be served: not because the kitchen is being fussy, but because some dishes genuinely can't be made — no chef can hand you the real square root of a negative number any more than a menu can hand you a dish nobody has invented yet. Practically, the domain gets trimmed down by a short list of forbidden moves: you can't divide by zero, you can't take an even-numbered root, like a square root, of a negative number and stay among the real numbers, and you can't take the logarithm of zero or a negative number. Wherever a function's formula would require one of those forbidden operations, that input gets kicked out of the domain.</w:t>
      </w:r>
    </w:p>
    <w:p>
      <w:r>
        <w:t>The simplest functions, linear ones, draw perfectly straight lines. Quadratics draw parabolas, those symmetric U-shaped curves, and most of what's interesting about a particular parabola's shape and location is packed into three features: its vertex, the single turning point at the top or bottom; its axis of symmetry, the vertical line the whole curve mirrors around; and its discriminant, that same fortune-telling quantity from the quadratic formula, which tells you up front how many times the parabola meets the horizontal axis.</w:t>
      </w:r>
    </w:p>
    <w:p>
      <w:r>
        <w:t>Zoom out to general polynomials and two features of the formula alone tell you the big picture without plotting a single point: the degree, meaning the highest power involved, and the sign of the leading coefficient, the number in front of that highest power, together determine which way the graph's arms point off to infinity on both ends. The degree also caps how many times the curve can turn around — at most one fewer turning point than the degree. Rational functions, built by dividing one polynomial by another, add a couple of new wrinkles. Wherever a factor cancels between top and bottom, the graph develops a hole, a single missing point, rather than a full break, and wherever a factor survives uncanceled in the bottom, the graph shoots off toward infinity in a vertical asymptote. Off to the sides, depending on how the degree on top compares to the degree on the bottom, the graph settles toward a flat horizontal line, a slanted line, or neither.</w:t>
      </w:r>
    </w:p>
    <w:p>
      <w:r>
        <w:t>Now for a useful shortcut: learn the shape of one "parent" graph, and a short catalog of moves — shift it left or right, shift it up or down, stretch it, flip it — generates an entire family of relatives without redoing any of the underlying work. The one move that trips everybody up: multiplying the input by a factor bigger than one doesn't spread the graph out the way you'd expect, it squeezes it inward instead, and vice versa. Stretch a rubber band and it gets longer, so by that same naive logic you'd expect doubling the input to make the graph twice as wide — instead it squeezes to half its width, because every point on the graph now only needs half as large an input to reach the same output it used to need. It isn't the graph being stretched, it's the input's own ruler being rescaled underneath it. Our intuitions from stretching physical objects just don't transfer cleanly here.</w:t>
      </w:r>
    </w:p>
    <w:p>
      <w:r>
        <w:t>Think of getting dressed: put on socks, then shoes, and you're ready to walk out the door; reverse the order, shoes then socks, and you get a genuine mess, not just a slightly different one. You can chain functions together the same way, feeding the output of one in as the input of the next, but order matters just as much — running one function then another usually gives a completely different result than running them in reverse order, so this composition isn't something you can casually swap around. And a function only gets a genuine inverse, a way of running it backwards, when it's one-to-one, meaning no two different inputs ever land on the same output. When an inverse does exist, its graph has a simple relationship to the original: it's the exact mirror image, flipped across the diagonal line where every input value equals its own output value.</w:t>
      </w:r>
    </w:p>
    <w:p>
      <w:r>
        <w:t>Exponential functions have a distinctive personality: their growth rate at any moment is proportional to whatever value they've already reached — the bigger they already are, the faster they grow, exactly the runaway feeling behind compound interest, epidemics, and anything viral. That special constant showing up everywhere in this territory, approximately 2.71828, isn't arbitrary — it emerges naturally as the limiting value you get from compounding interest more and more frequently, checking in more and more often until you're essentially compounding continuously. Logarithms are simply the inverse operation to exponentials, and they earn their keep by turning multiplication into addition — a trick that made slide rules and old-fashioned calculation possible — and by letting you solve directly for an exponent buried inside a relationship, which is otherwise an awkward thing to isolate.</w:t>
      </w:r>
    </w:p>
    <w:p>
      <w:r>
        <w:t>And here's a lovely little preview of something huge, still several storeys away. Take a curve — a squared function is the standard example — pick a point on it, and draw a straight line connecting that point to a nearby second point on the curve. That connecting line's steepness is a decent stand-in for how the curve is behaving right around there. Now drag the second point closer and closer to the first, shrinking the gap between them. The steepness of that connecting line doesn't wander around randomly, it settles down, drifting toward one specific value. Near the input value of one on a squared function, for instance, those shrinking-interval steepnesses drift toward two. That settling-down value is an early, informal glimpse of the derivative, a concept that gets its full, formal treatment much later in the tower.</w:t>
      </w:r>
    </w:p>
    <w:p>
      <w:pPr>
        <w:pStyle w:val="Heading3"/>
      </w:pPr>
      <w:bookmarkStart w:id="295" w:name="_Toc900295"/>
      <w:r>
        <w:t>Storey 4: Coordinate Systems</w:t>
      </w:r>
      <w:bookmarkEnd w:id="295"/>
    </w:p>
    <w:p>
      <w:r>
        <w:t>Being a good coordinate system takes two properties with suitably intimidating names, surjective and injective, that each mean something dead simple. Surjective just means every single point in the space gets reached by some label, nothing left unlabeled. Injective just means no single point is ever allowed to answer to two different labels, or the labels stop meaning anything. Think of it like assigning street addresses to houses: surjective means every house on the block actually gets an address, none left off the postal map, and injective means no two different houses ever end up sharing the same one, or the mail carrier couldn't tell them apart. It sounds like a low bar until you notice that latitude and longitude, the system we use for the entire planet, actually fails it. Stand exactly at the North Pole and ask which direction is east — the question doesn't even mean anything anymore, because every line of longitude passes through that single point at once. The labeling breaks down exactly where the lines converge.</w:t>
      </w:r>
    </w:p>
    <w:p>
      <w:r>
        <w:t>The workhorse most of us learn first is the Cartesian plane, set up by Descartes in 1637: pick a fixed starting point called the origin, draw two axes perpendicular to each other through it, and agree on a unit length so "one step" means the same thing in every direction — think of a city built on a numbered grid, where every address is simply so many blocks east and so many blocks north of city hall, with the origin playing the part of city hall. Once you have that scaffolding, a circle's defining equation is really nothing more than the distance formula insisting, stubbornly, that every single point on the circle sit exactly the same fixed distance from the center — that's the entire definition of a circle, translated into coordinates.</w:t>
      </w:r>
    </w:p>
    <w:p>
      <w:r>
        <w:t>And that distance formula is just the Pythagorean theorem wearing a coordinate-system disguise: square the horizontal gap between two points, square the vertical gap, add them, and the result is the square of the straight-line distance between the points, the old right-triangle relationship dressed up for coordinates. But it only comes out that clean because the two axes are perpendicular to each other and scaled identically. Tilt the axes even slightly away from a right angle and the formula gets uglier — an extra cross term creeps in, mixing the horizontal and vertical parts together in a way that spoils the clean picture. Perpendicularity is doing more work than people give it credit for.</w:t>
      </w:r>
    </w:p>
    <w:p>
      <w:r>
        <w:t>For problems with a natural center — a lighthouse beam sweeping around, a planet orbiting a star — polar coordinates, which label a point by its distance from a fixed center and the angle at which you find it, are a far more natural fit than rectangular coordinates. But polar coordinates cheat on that one-to-one labeling requirement from earlier: the exact same physical point can be described by infinitely many different angle values, since you can always add a full turn to the angle and land right back where you started, and the center point itself is even more promiscuous — it accepts literally any angle at all, because "zero distance away" means the same point no matter which direction you claim to measure it in.</w:t>
      </w:r>
    </w:p>
    <w:p>
      <w:r>
        <w:t>Push those same radial ideas into three dimensions and you get two systems suited to different kinds of symmetry. Cylindrical coordinates behave like polar coordinates in a flat plane with an ordinary height added on top, perfect for anything built around a central axis, like a pipe or a drill hole. Spherical coordinates instead measure distance from a central point plus two angles, perfect for anything built around a central point instead, like a planet or a radio signal spreading outward. And each of these three-dimensional systems inherits its own trouble spot where the labeling breaks down — for cylindrical coordinates it's the entire central axis, and for spherical coordinates it's the center point itself and the whole axis running through the poles, all places where an angle stops meaningfully pinning down a unique location.</w:t>
      </w:r>
    </w:p>
    <w:p>
      <w:r>
        <w:t>Sometimes the smartest move available is simply to rotate your axes. Rotate them by exactly the right angle and an equation's most annoying feature, a cross term that mixes two variables together and muddies the picture, can vanish completely. A particular curve that looks tangled and diagonal in the ordinary orientation, a hyperbola defined by one variable times another equaling a constant, turns into the clean, standard textbook shape of a hyperbola once you rotate the axes by forty-five degrees. More generally, matching your coordinate system to whatever symmetry the object already has can collapse a page of grinding algebra down into three lines — working out the volume enclosed by a sphere is a nightmare in rectangular coordinates and almost embarrassingly quick in spherical ones, because the sphere's own roundness and the coordinate system's roundness are speaking the same language.</w:t>
      </w:r>
    </w:p>
    <w:p>
      <w:r>
        <w:t>And then there's a clever trick called homogeneous coordinates, which tacks on one extra bookkeeping dimension to ordinary coordinates. The payoff is that parallel lines, which never meet no matter how far you extend them in ordinary geometry, get to meet after all, at a well-defined "point at infinity." Think of a perspective drawing of train tracks, running dead straight and perfectly parallel in real life, yet drawn converging to a single vanishing point on the horizon — homogeneous coordinates make that vanishing point a genuine, computable location instead of just a trick of the eye. That might sound like abstraction for its own sake, but it's exactly what lets computer graphics represent moving, rotating, and resizing an image all as the same basic kind of matrix multiplication, instead of needing separate, incompatible math for each operation. It's the reason your video game character can walk, turn, and grow all through one unified pipeline of computation.</w:t>
      </w:r>
    </w:p>
    <w:p>
      <w:pPr>
        <w:pStyle w:val="Heading3"/>
      </w:pPr>
      <w:bookmarkStart w:id="296" w:name="_Toc900296"/>
      <w:r>
        <w:t>Storey 5: Euclidean Geometry</w:t>
      </w:r>
      <w:bookmarkEnd w:id="296"/>
    </w:p>
    <w:p>
      <w:r>
        <w:t>Euclid's Elements did something genuinely radical for its time: it built the entire subject of geometry as a deductive system, starting from a small handful of postulates about points, lines, and planes and proving absolutely everything else from those, step by logical step. Think of it like a courtroom argument: you don't get to introduce "everybody just knows this is true" as evidence, you build every claim strictly out of previously established facts, all the way back to the handful of premises everyone agreed to at the start. That's still the model mathematics runs on today — start from bare assumptions, prove everything else, no exceptions, no appeals to "well, it looks true." That last part matters, because a vivid but subtly wrong diagram can smuggle a false conclusion straight past you. There's a classic bit of geometric mischief that appears to prove every triangle is isosceles, that two sides of any triangle are secretly equal, and the only thing wrong with it is one key point drawn inside the triangle where an honest diagram would put it outside. Trust the picture over the logic and sooner or later you get fooled.</w:t>
      </w:r>
    </w:p>
    <w:p>
      <w:r>
        <w:t>One of Euclid's postulates stands apart from the rest: the parallel postulate, which says that given a line and a point not on it, there's exactly one line through that point running parallel to the first. For two thousand years, mathematicians suspected this one could actually be proven from the other four rather than assumed outright, and they were wrong — it's independent, and you're free to deny it and still land on a perfectly consistent geometry, just a different one. Deny it on the surface of a sphere, for instance, and "straight lines" become great circles, the biggest circles you can draw on a sphere, and any two of them are guaranteed to cross — there are no parallels left at all. This is exactly why a transatlantic flight path looks like a lazy curve arcing up toward the pole on a flat paper map, when the plane is in fact tracing the straightest possible line available on a round planet — the curve is the map's fault, not the pilot's. And triangles drawn on a sphere break the flat-geometry rule in a specific, quantifiable way: their interior angles add up to more than the usual flat-space total, and the bigger the triangle, the more that total overshoots.</w:t>
      </w:r>
    </w:p>
    <w:p>
      <w:r>
        <w:t>Which brings up the flip side: on an ordinary flat surface, the interior angles of any triangle add up to exactly a straight line's worth, one hundred and eighty degrees, but that's a fact about flat space specifically, not some universal law every triangle everywhere has to obey, as the sphere just demonstrated. On flat ground, though, that single fact does enormous work. It underwrites the exterior-angle theorem, and it feeds into the standard toolkit for proving two triangles are identical from limited information — the congruence criteria known by their initials: side-side-side, side-angle-side, angle-side-angle, angle-angle-side, and hypotenuse-leg. Each one of those criteria is its own small miracle: a minimal scrap of data about a triangle's sides and angles that's enough, all by itself, to pin the entire triangle down uniquely, with no wiggle room left over. It's a bit like a locksmith who can cut an exact duplicate key from just a few of its measurements, without ever needing to see the whole key at once — a small, carefully chosen scrap of information turns out to determine the whole shape.</w:t>
      </w:r>
    </w:p>
    <w:p>
      <w:r>
        <w:t>The Pythagorean theorem is older than Pythagoras himself — there are Babylonian clay tablets recording the same relationship dated to around 1800 BCE, long before the man it's named after was even born. What it says: square the two shorter sides of a right triangle, add those two squared values together, and you get the square of the longest side, the one opposite the right angle. Run the logic in reverse, the converse, and you get a test: if the squares of two side lengths add up to the square of the third, you're guaranteed to have a right angle in there, sight unseen. And this same relationship is exactly what powers the coordinate distance formula from the storey just below — it never really left.</w:t>
      </w:r>
    </w:p>
    <w:p>
      <w:r>
        <w:t>Similar triangles are what you get when you keep a triangle's shape perfectly intact while letting its size change. You can confirm two triangles are similar just from two matching angles, or from two pairs of proportional sides with the angle between them matching, or from all three sides being proportional. Once you scale a shape up or down by some factor, its lengths scale by that same factor, but its area scales by that factor squared, and if you're dealing with a solid, its volume scales by that factor cubed — which is a big part of why a giant scaled-up ant would collapse under its own weight; volume runs away from area much faster than you'd intuitively expect. And there's one more thing hiding inside a right triangle's similar-triangle family: the ratios between its sides don't depend on the triangle's actual size at all, only on its angles, and those size-independent ratios are precisely what blossoms into the trigonometric functions in the next storey of the tower.</w:t>
      </w:r>
    </w:p>
    <w:p>
      <w:r>
        <w:t>An enormous cascade of circle theorems all fall out of one absurdly simple definition: a circle is just every point sitting a fixed distance from some center. The first lovely surprise: pick any point on a circle and connect it to the two ends of a diameter, and the angle formed at that point is always exactly a right angle, no matter where on the circle you picked. More generally, an angle formed by two chords meeting at the circle's edge is always exactly half of the angle that same arc forms at the center. And a trick called the power of a point shows that, from any outside point, the tangent's length squared always equals the whole secant's length times the part of it outside the circle — one number computed in two completely different ways, and the two answers always agree, a nice little consistency check baked right into the geometry.</w:t>
      </w:r>
    </w:p>
    <w:p>
      <w:r>
        <w:t>With nothing but an unmarked ruler and a compass, you can bisect any angle and construct a good many regular polygons, impressive given how little equipment that is — the geometric equivalent of a kitchen challenge that allows only a knife and a spoon, where a skilled cook can do a remarkable amount with just those two tools, though some dishes stay permanently out of reach no matter how the cook improvises. But three specific classical challenges resisted every construction attempt for over two thousand years: doubling the volume of a cube using only such tools, trisecting an arbitrary angle into three exactly equal parts, and squaring the circle, meaning building a square with the same area as a given circle. All three are, in fact, flatly impossible, not just difficult, and proving that took mathematics Euclid himself had no access to: nineteenth-century field theory, plus, for the circle-squaring problem specifically, the proof that pi is transcendental, meaning it can't be the solution to any polynomial equation with whole-number coefficients. Sometimes the most important thing mathematics can tell you is that something can never be done — and then explain exactly why not.</w:t>
      </w:r>
    </w:p>
    <w:p>
      <w:pPr>
        <w:pStyle w:val="Heading3"/>
      </w:pPr>
      <w:bookmarkStart w:id="297" w:name="_Toc900297"/>
      <w:r>
        <w:t>Storey 6: Trigonometry</w:t>
      </w:r>
      <w:bookmarkEnd w:id="297"/>
    </w:p>
    <w:p>
      <w:r>
        <w:t>Take any right triangle and pick one of its two acute angles. Here's a strange and wonderful fact: the ratio between any two of its sides depends only on that angle, never on how big or small you draw the triangle. Blow the triangle up to the size of a house or shrink it to the size of a grain of rice — the angle stays the same, and so does the ratio. We give these ratios names: the sine is the side opposite the angle divided by the longest side, the hypotenuse; the cosine is the side next to the angle divided by the hypotenuse; and the tangent is the opposite side divided by the adjacent side. Flip each of those ratios upside down and you get three more — the cosecant, secant, and cotangent — which nobody remembers off the top of their head, and that's fine.</w:t>
      </w:r>
    </w:p>
    <w:p>
      <w:r>
        <w:t>Triangles are a nice place to start, but they're limiting. What happens when the angle is bigger than a right angle, or negative, or wraps around more than a full turn? The trick is to stop thinking about triangles altogether and think about a circle of radius one instead. Walk around that circle by some angle, starting from the right-hand side, and the point you land on has a horizontal position that's the cosine of that angle and a vertical position that's the sine. Suddenly sine and cosine aren't tied to a triangle at all — they're just the coordinates of a point traveling around a circle, and that works for any angle whatsoever, forwards, backwards, or wrapped around several times.</w:t>
      </w:r>
    </w:p>
    <w:p>
      <w:r>
        <w:t>The identity nearly everything else in trigonometry secretly leans on goes like this: take the sine of an angle, square it; take the cosine of that same angle, square it; add the two together, and you always get exactly one, no matter what the angle is. That's really just the Pythagorean theorem in disguise, since sine and cosine are the two legs of a right triangle tucked inside a circle of radius one. From that fact and a little more circle geometry you can grind out nearly every other identity in the subject, including the rule for the sine of two angles added together — it is the sine of the first times the cosine of the second, plus the cosine of the first times the sine of the second — and the matching rule for the cosine of a sum, which is the cosine of the first times the cosine of the second, minus the sine of the first times the sine of the second. Once you have those two sum formulas in hand, the formulas for doubling an angle or splitting one in half just fall out for free.</w:t>
      </w:r>
    </w:p>
    <w:p>
      <w:r>
        <w:t>Plot sine or cosine on a graph and you get a wave, rolling up and down forever, and you can stretch, squeeze, or slide that wave however you like — much like an ocean swell, whose crest height above calm water and whose time between one crest and the next stay meaningful no matter where along the beach or when in the tide cycle you happen to be watching. How high the wave rises above its resting line is its amplitude, how long one full cycle lasts is its period, and you can shove the whole wave sideways — a phase shift — or up and down — a vertical shift — without touching its basic shape. Tangent is a different animal: it repeats twice as often as sine or cosine, and it shoots off toward infinity wherever cosine happens to hit zero, since tangent is nothing but sine divided by cosine, and you can't divide by zero.</w:t>
      </w:r>
    </w:p>
    <w:p>
      <w:r>
        <w:t>Right triangles are wonderful, but most triangles you actually meet don't have a right angle in them at all. For those you need two more tools. The Law of Sines says that in any triangle, if you divide each side by the sine of the angle sitting across from it, you get the same number no matter which side you pick — a beautifully simple piece of bookkeeping. The Law of Cosines is the Pythagorean theorem's big brother: it relates one side of a triangle to the other two sides and the angle trapped between them, and it quietly collapses back into the ordinary Pythagorean theorem the instant that angle is a right angle. There's a subtlety worth knowing, called the ambiguous case, where you're handed two sides and an angle that isn't squeezed between them — depending on the numbers, that information might describe no triangle at all, exactly one, or, strangely, two different triangles at once. Picture a door hinged at one vertex, with its two side lengths and the angle away from the hinge already fixed: the door's free edge can sometimes swing to two distinct closing positions that both satisfy those same three measurements, which is exactly how the strange two-triangle case arises.</w:t>
      </w:r>
    </w:p>
    <w:p>
      <w:r>
        <w:t>For a nice picture of why any of this matters, imagine you want to know how tall a tower is, but you'd rather not climb it. Stand fifty meters back, aim a protractor at the top, and measure the angle — say it comes out to thirty-two degrees. The tangent of that angle is the ratio of the tower's height to your fifty-meter baseline, so rearranging gets you the height without ever leaving the ground — height above your own eye, that is, since the protractor sat at eye level and not on the ground; add your own eye height back onto whatever the formula hands you to get the tower's true height from base to top. The reverse trip, working backward from a ratio to an angle, calls on the inverse trig functions — inverse sine, inverse cosine, inverse tangent. A word of caution here: plenty of different angles can share the exact same ratio, so these inverse functions only ever hand you back one "official" answer out of the whole family of possibilities.</w:t>
      </w:r>
    </w:p>
    <w:p>
      <w:pPr>
        <w:pStyle w:val="Heading3"/>
      </w:pPr>
      <w:bookmarkStart w:id="298" w:name="_Toc900298"/>
      <w:r>
        <w:t>Storey 7: Logarithms &amp; Powers</w:t>
      </w:r>
      <w:bookmarkEnd w:id="298"/>
    </w:p>
    <w:p>
      <w:r>
        <w:t>Raising a number to a power — multiplying a number by itself over and over — is familiar enough: fold a piece of paper in half repeatedly, and after ten folds you could work out exactly how many layers thick it's become. A logarithm just asks the reverse question of that same folding: instead of "how thick does it get after this many folds," it asks "how many folds does it take to reach this particular thickness" — or, in the general case, instead of "what do I get if I raise this base to that power," it asks "what power do I have to raise this base to, in order to land on this particular number." So if raising some base to a certain power gives you a certain result, the logarithm of that result, in that base, is exactly that power. And because exponentiating and taking a logarithm in the same base undo each other completely, raising a base to the power that is the logarithm of some number, in that same base, lands you right back on the original number — and the same cancellation works starting from the other direction too.</w:t>
      </w:r>
    </w:p>
    <w:p>
      <w:r>
        <w:t>For the exponent rules to stay consistent no matter what power you plug in, a few things are basically forced on you rather than chosen by whim. Any nonzero number raised to the zeroth power has to equal one — no other value keeps the pattern from breaking. Look at two cubed, two squared, two to the first power: eight, four, two, each step down dividing the previous result by two. Keep that same pattern going one step further and two to the zeroth power has to be one, because that's the only value that keeps dividing by two without breaking stride — the zeroth power isn't a special exception carved out by fiat, it's simply where the existing pattern was always headed. Raising a number to a negative power has to mean raising it to the corresponding positive power and then flipping it over, taking the reciprocal. Once you allow fractional powers, a fractional power secretly combines two operations you already know, taking a root and raising to a power. And once you allow powers that aren't even rational numbers — an irrational power — mathematicians define what that means by sandwiching it between rational powers that creep closer and closer to it, a limiting process.</w:t>
      </w:r>
    </w:p>
    <w:p>
      <w:r>
        <w:t>The rules for logarithms are, in effect, a mirror image of the rules for exponents, and that mirroring is exactly why logarithms mattered so much historically. The logarithm of two numbers multiplied together is just the sum of each number's own logarithm. The logarithm of one number divided by another is the difference of their logarithms. And the logarithm of a number raised to some power is that power multiplied by the logarithm of the original number. In short, logarithms take a hard operation, multiplication, and turn it into an easy one, addition — which is exactly why, before calculators existed, people did large multiplications by looking numbers up in a table of logarithms, adding, and looking the answer back up in reverse. If you ever need a logarithm in a base your table doesn't have, you can always get it by taking the logarithm in whatever base you do have and dividing by the logarithm of your desired base, taken in that same familiar base.</w:t>
      </w:r>
    </w:p>
    <w:p>
      <w:r>
        <w:t>There's one particular number, approximately 2.71828, going on forever without repeating, that proves to be the single most natural base you could choose for exponential growth. It's called Euler's number, and what makes it special is this: the exponential function built on this base is its own rate of change — at every instant it's growing exactly as fast as its current value already is. This is the same number that showed up earlier as the limit of compounding interest more and more frequently — check an account paying full interest once a year and you get one growth factor; check and reinvest it continuously, without pause, and you land on exactly this number instead, no matter how fast you push the compounding. You can define this number as the limit of a particular expression, adding one divided by a growing number onto one and raising the whole thing to that growing power, watching it settle down as the number gets larger and larger; or equivalently, by adding up one, plus one divided by one, plus one divided by two times one, plus one divided by three times two times one, and so on forever. Because this base is so naturally suited to describing change, its logarithm, the natural logarithm, has an especially clean rate of change of its own — at any point, it's changing at a rate of exactly one divided by wherever you happen to be evaluating it.</w:t>
      </w:r>
    </w:p>
    <w:p>
      <w:r>
        <w:t>One fact is worth sitting with: no matter how slow an exponential function with a base above one looks at first, and no matter how fast-growing a polynomial you pit against it, the exponential eventually wins and leaves the polynomial in the dust, given enough time. Think of a single penny doubled every day for a month, raced against a flat gift of a million dollars handed over on day one: for the first couple of weeks the million dollars is laughably ahead, and the doubling penny looks like a joke, but the standings flip hard well before the month is out — no fixed head start, however generous, survives being raced against genuine doubling forever. Logarithms sit at the opposite extreme: no matter how small a positive power of a number you compare a logarithm to, the logarithm eventually falls behind and loses. Logarithms grow forever — just agonizingly slowly.</w:t>
      </w:r>
    </w:p>
    <w:p>
      <w:r>
        <w:t>All of this shows up everywhere once you know to look for it. Growth and decay that compounds continuously — money earning compound interest, a radioactive substance decaying, its characteristic half-life marking how long it takes to drop to half its current amount — is described by an exponential function of time. Logarithmic scales, like pH for acidity, decibels for loudness, or the Richter scale for earthquakes, are a clever trick for squeezing an enormous range of values into something a human can read comfortably, because each single step up the scale represents multiplying the underlying quantity by some fixed factor, not merely adding to it. A jump from a whisper to ordinary conversation and a jump from ordinary conversation to a rock concert can register as roughly the same-sized step on a decibel meter, even though the second jump represents vastly more actual sound energy than the first — that trade, a human-friendly ruler in exchange for strict linearity in the underlying quantity, is the whole point of a logarithmic scale. Even something as practical as hunting for one item in a huge sorted pile, by repeatedly cutting the remaining pile in half, takes roughly the logarithm, base two, of the number of items — which is why binary search is so blazingly fast even on enormous lists. And exponentials and logarithms have one more trick up their sleeve, one that seems almost too strange to be true. Ordinarily, raising a number bigger than one to a growing power means runaway growth, the same explosive climb behind compound interest — so raising it to a growing imaginary power instead ought, by that same logic, to sound like nonsense. Euler's formula shows that raising this special base to an imaginary power doesn't produce growth at all — instead of climbing, the exponential machine turns, tracing out a point moving steadily around a circle of fixed size, one full lap for every specific imaginary quantity you feed it, linking exponential growth to the sine and cosine from the trigonometry storey.</w:t>
      </w:r>
    </w:p>
    <w:p>
      <w:pPr>
        <w:pStyle w:val="Heading3"/>
      </w:pPr>
      <w:bookmarkStart w:id="299" w:name="_Toc900299"/>
      <w:r>
        <w:t>Storey 8: Systems of Equations</w:t>
      </w:r>
      <w:bookmarkEnd w:id="299"/>
    </w:p>
    <w:p>
      <w:r>
        <w:t>A system of equations is really just a demand: find values for your unknowns that make every equation in the pile true at once, not just one of them. Each individual equation, taken alone, is usually satisfied by a whole crowd of possible answers. What a system does is take the overlap — the values that satisfy every equation simultaneously — and here's the important logical point: piling on more equations can only ever shrink that overlap or leave it the same, never grow it. Every new equation is another filter, and filters only remove candidates, they never invite new ones in.</w:t>
      </w:r>
    </w:p>
    <w:p>
      <w:r>
        <w:t>The simplest interesting case is two straight lines sharing two unknowns, and there are only three ways this can play out. Either the lines cross at exactly one point, giving a single unique answer — a consistent system. Or the lines run perfectly parallel and never meet, so no answer satisfies both — an inconsistent system. Or, oddest of all, the two equations secretly describe the very same line, so every point on it is a valid answer and there are infinitely many solutions — a dependent system, which still counts as consistent because answers exist. Rather like comparing two people's weekly schedules: the two of them might share exactly one common free hour, no common free time at all, or, if their schedules turn out to be identical down to the minute, every single hour as a match. You can actually tell which situation you're in just by comparing the ratios of the corresponding numbers multiplying the unknowns and the constant terms in each equation, without solving anything. Once you want the actual answer, you get there by substitution — solving one equation for one unknown and plugging that into the other — or by elimination, combining the equations so that one unknown cancels out.</w:t>
      </w:r>
    </w:p>
    <w:p>
      <w:r>
        <w:t>Move up to three unknowns and three planes in space, and a new kind of tangle becomes possible with no equivalent back in the two-variable world: three planes can each cross the other two, so that no pair of them is parallel, and yet all three still manage to avoid ever sharing one common point. Picture three flat sheets arranged so their pairwise intersection lines form the edges of a triangular tube — a configuration sometimes pictured as a triangular prism, with no point lying on all three planes at once. To sort this out systematically, there's a procedure called Gaussian elimination, which methodically combines the equations until they're arranged in a staircase pattern. That "combining" runs on exactly three legal moves, none of which ever changes the underlying solution: you can swap the order of two equations, you can multiply an entire equation through by any nonzero number, or you can add a multiple of one equation onto another. Chaining those three moves together, over and over, is enough to knock unknowns out one column at a time until the staircase pattern emerges, letting you solve for the last unknown first and work your way backward, substituting into the earlier equations — much like a nested puzzle where you first pin down the one clue that stands entirely on its own, then use it to crack the next clue up, and so on back up the chain. Push that idea one step further, until each equation involves only a single unknown, and you get a fully reduced system that lets you read the solutions straight off without any back-substitution at all.</w:t>
      </w:r>
    </w:p>
    <w:p>
      <w:r>
        <w:t>There's a tidy way to know in advance whether a system even has a solution, by comparing two numbers called ranks — roughly, the rank tells you how many independent pieces of information your equations contain, since some equations might just be redundant combinations of others — think of the equations as members of a committee casting votes, where a member whose vote always just mirrors two others combined isn't adding any real information to the room, and the rank is simply a count of how many genuinely independent voices are left once every copycat vote has been set aside. If the rank of the system's coefficients matches the rank once you fold in the constants on the other side, the system is consistent and has at least one answer. If, further, that shared rank equals the total number of unknowns, the solution is unique. And if that shared rank falls short of the number of unknowns, that shortfall tells you exactly how many free parameters your family of solutions has — how much wiggle room is left in an otherwise infinite set of answers.</w:t>
      </w:r>
    </w:p>
    <w:p>
      <w:r>
        <w:t>Step away from straight lines and flat planes into curved shapes like circles, ellipses, parabolas, and hyperbolas, and a system can suddenly have far more isolated intersection points than a linear system ever could — two such curves can cross each other in as many as four separate points. And unlike linear systems, there's no single universal recipe, no formula you can always crank the handle on, guaranteed to hand you a solution built from ordinary roots — a deep result proves that once your equations get complicated enough, past a certain degree, no such formula can exist at all. So mathematicians reach for a grab bag of tools instead: substitution, recognizing useful factoring patterns like the fact that a difference of two squares always splits into the sum of the two quantities times their difference, or, when all else fails, numerical methods that home in on an answer by repeated approximation rather than an exact formula.</w:t>
      </w:r>
    </w:p>
    <w:p>
      <w:r>
        <w:t>None of this is just an abstract game — systems of equations are how you translate messy real situations into something solvable. Mixture problems, questions tangling together distance, rate, and time, finding the break-even point where a business's costs meet its revenue, balancing a chemical reaction so the same atoms appear on both sides, finding the equilibrium price where supply meets demand in a market — all of these become systems of equations once you name your unknowns. Honestly, the algebra is rarely the hard part; it's the translation step, turning a paragraph of words into equations that actually capture what's being described. And once you've solved the system, the job isn't quite finished — you always check your answer back against the real situation it came from, because algebra will happily hand you a mathematically correct answer that makes no sense in reality, like a negative number of apples.</w:t>
      </w:r>
    </w:p>
    <w:p>
      <w:pPr>
        <w:pStyle w:val="Heading3"/>
      </w:pPr>
      <w:bookmarkStart w:id="300" w:name="_Toc900300"/>
      <w:r>
        <w:t>Storey 9: Vectors &amp; Vector Algebra</w:t>
      </w:r>
      <w:bookmarkEnd w:id="300"/>
    </w:p>
    <w:p>
      <w:r>
        <w:t>A vector is a peculiar kind of object: it has a size and a direction, but no home address of its own. Think of it like the instruction "walk three miles northeast": that instruction means exactly the same thing whether you start from your house or from the coffee shop down the street, because it specifies only a distance and a direction, never a starting point. Draw an arrow pointing northeast, three inches long, on one side of a page, and draw an identical arrow — same length, same direction — somewhere else on the page entirely, and mathematically those are the exact same vector, just drawn in two different spots, because a vector doesn't care where it starts, only how far it goes and which way it points. If you want the vector that carries you from one specific point to another, you get it by subtracting the starting point from the ending point.</w:t>
      </w:r>
    </w:p>
    <w:p>
      <w:r>
        <w:t>You combine vectors by placing one arrow's tail at the previous arrow's tip and seeing where you end up — or equivalently, by building a parallelogram out of the two vectors and taking the diagonal that starts where they meet — and it doesn't matter what order you add several vectors in or how you group them, you land in the same place regardless. Walk three blocks east and then two blocks north, versus two blocks north and then three blocks east, and you trace a different path along the way but end up on exactly the same corner either way — the order-doesn't-matter property, walked out on an actual street grid. You can also scale a vector by an ordinary number, which stretches it longer, shrinks it shorter, or, if the number is negative, flips it around to point the opposite way. The beautiful part is that these two operations, adding and scaling, obey a short, consistent list of rules — and plenty of things that don't look remotely like arrows, polynomials being a favorite example, obey those exact same rules too, which is why mathematicians study "vector spaces" as an idea far more general than just arrows in space. A polynomial doesn't have a length you can measure with a ruler, or a direction you could point a compass at, and yet you can add two polynomials together and scale one by a number using those very same rules — which is exactly the test mathematicians use to decide whether "vector" applies: not whether the object looks like an arrow, but whether it obeys the arrow's rules.</w:t>
      </w:r>
    </w:p>
    <w:p>
      <w:r>
        <w:t>Once you pin vectors down with actual coordinates, finding a vector's length becomes a straightforward calculation: square each coordinate, add the squares together, and take the square root of the total — which, if you squint, is nothing but the Pythagorean theorem again, stretched from two dimensions into three. There's a standard trio of building-block vectors, one pointing purely along each of the three coordinate directions, and every vector in space can be built as one specific combination of those three building blocks, with no other combination doing the job — that's what makes them a basis.</w:t>
      </w:r>
    </w:p>
    <w:p>
      <w:r>
        <w:t>Two operations let you ask deeper questions about a pair of vectors. The dot product multiplies the two vectors' lengths together and scales that by the cosine of the angle between them — think of it as measuring how much of one vector's effort actually lands in the direction the other one points, the way only the part of a rope's pull that's aligned with a sled's direction of travel actually helps drag it forward, while any sideways component is wasted. And conveniently, you can also get it directly from coordinates, by multiplying matching coordinates together and adding up the results, with both routes always agreeing. What makes the dot product so useful is that it comes out to exactly zero whenever the two vectors are perpendicular, and nonzero otherwise, making it a built-in angle detector. In three dimensions specifically, there's a second operation, the cross product, which takes two vectors and produces a brand new vector perpendicular to both originals — think of the axle of a spinning wheel, standing straight up out of the very plane the wheel spins in — with a length equal to the area of the parallelogram the original two vectors would sweep out. Stack a third vector onto that using what's called the triple product, and you get the signed volume of the parallelepiped — the tilted box — that all three vectors together span.</w:t>
      </w:r>
    </w:p>
    <w:p>
      <w:r>
        <w:t>Vectors also give a way to describe entire lines and planes. A line is simply every point you can reach by starting at some known point and walking any multiple of a fixed direction vector. A plane is every point that, once you subtract off some known point on the plane, stands exactly perpendicular to a fixed vector normal to the plane. Stepping back to the general idea of a basis: it's any collection of vectors that are independent of one another, meaning none can be built from a combination of the others, while still being enough of them together to reach every point in the space — much like mixing every possible paint color from just red, blue, and yellow: those three are independent, since none can be mixed from the other two, and together they're sufficient, since nothing else is needed, and that pairing of properties is exactly what makes a basis a basis. The paint picture only stretches so far, though: mixing paint only ever lets you add pigment in, never take it back out, while a genuine vector-space basis needs negative coefficients too — the equivalent of subtracting some of a color back out — in order to reach every point in the space, not just the ones sitting somewhere in the same general direction as red, blue, and yellow themselves. And it's a remarkable fact that no matter which such basis you pick for a given space, you always need exactly the same number of vectors to do the job — that count is the dimension of the space itself.</w:t>
      </w:r>
    </w:p>
    <w:p>
      <w:r>
        <w:t>Physics leans on every bit of this. Newton's second law, relating force, mass, and acceleration, is secretly a vector equation, since force and acceleration both have direction as well as size. The work done by a force is the dot product of that force with the displacement it causes, capturing the fact that only the part of the force pointing along your direction of travel actually does any work. Torque, the twisting effect of a force, is the cross product of the arrow from the pivot point to where the force acts with the force itself — think of pushing a door open near its hinge versus pushing near the doorknob: the same push produces far more twist the farther out from the hinge it's applied and the more it shoves sideways rather than straight into the door, and that combination of "how far out" and "how sideways" is precisely what the cross product is measuring. And vectors even hand you a slick one-line proof of the Pythagorean theorem, using the dot product of a vector with itself. One more charming fact for the road: draw the three medians of any triangle, the lines from each corner to the midpoint of the opposite side, and all three always cross at a single point — which is, in fact, nothing more exotic than the plain average of the triangle's three corners.</w:t>
      </w:r>
    </w:p>
    <w:p>
      <w:pPr>
        <w:pStyle w:val="Heading3"/>
      </w:pPr>
      <w:bookmarkStart w:id="301" w:name="_Toc900301"/>
      <w:r>
        <w:t>Storey 10: Limits</w:t>
      </w:r>
      <w:bookmarkEnd w:id="301"/>
    </w:p>
    <w:p>
      <w:r>
        <w:t>Picture a friend walking toward a doorway, taking smaller and smaller steps as they close the distance, forever nearing it without technically arriving quite yet. Consider an idea that sounds almost too simple until you try to pin it down: the limit of a function, as some input approaches a particular value, is whatever number the function's output keeps crowding closer and closer to, as the input creeps closer and closer to that value. Notice the careful wording — the input gets close without ever landing on that value, and strangely, the function doesn't even need to be defined at that exact spot for the limit to exist there perfectly well. Here's where the doorway picture reveals its own gap, and the gap is the entire point: with a real doorway, what ultimately matters is what's actually standing there when your friend arrives — solid floor, a missing floorboard, a locked door. A limit doesn't care about any of that. It only cares about the trend of the approach, so even if the function has some entirely different value sitting right at that point, or no value defined there at all, the limit stays exactly what the approach was heading toward. A limit is a statement about the neighborhood surrounding a point, about the approach, not a statement about the point itself.</w:t>
      </w:r>
    </w:p>
    <w:p>
      <w:r>
        <w:t>Mathematicians eventually wanted something sturdier than "gets close to," because "close" is a slippery word, so they built a rigorous version, the epsilon-delta definition. The idea runs like a game of chase: no matter how tiny a margin of error someone challenges you with around the target output, you have to be able to respond with a small enough margin around the input such that staying within your input margin, without ever landing exactly on the target input itself, guarantees you land within their output margin. Someone challenges you to land the output within a thousandth of the target; you counter with an input margin tight enough to guarantee it. They come back with a challenge a thousand times stricter; you tighten your input margin to match. It turns the fuzzy phrase "arbitrarily close" into a challenge-and-response test you can prove you always win, no matter how brutal the challenge gets.</w:t>
      </w:r>
    </w:p>
    <w:p>
      <w:r>
        <w:t>Fortunately you rarely have to run that whole challenge-and-response game by hand, because a handful of limit laws let you compute most limits with ordinary algebra instead. Limits play nicely with addition, multiplication, and division, so long as, for division, whatever you're dividing by doesn't itself have a limit of zero. Consider a car's average speed over an ever-shorter stretch of a journey: the distance traveled and the time taken both shrink toward zero together, and "zero divided by zero" by itself tells you nothing about how fast the car was actually going at that instant — you need to know how those two quantities were shrinking relative to each other, not just that both happened to reach zero. The classic move when you run headfirst into a limit that looks like zero divided by zero, which tells you nothing by itself, is to factor or rationalize the expression until whatever was causing both the top and bottom to vanish cancels out cleanly — and only then plug in the value you were approaching.</w:t>
      </w:r>
    </w:p>
    <w:p>
      <w:r>
        <w:t>Tracing a function's graph with a pen, never lifting it off the paper, is continuity in a nutshell, and each way it can fail corresponds to a specific reason you'd be forced to lift the pen. A function is called continuous at a point when the limit as you approach that point actually matches the value the function truly has right there — no gap, no jump, no surprise. When that fails, there are a few characteristic ways it can go wrong: a removable discontinuity is really just a single misplaced or missing point you could patch by redefining the function right there; a jump discontinuity happens when approaching from one side gives you a different answer than approaching from the other; and an infinite discontinuity is where the function rockets off toward infinity instead of settling anywhere. Functions that stay continuous across a whole interval come with a nice guarantee called the Intermediate Value Theorem — if the function takes one value at one end and a different value at the other, it must pass through every value in between somewhere along the way, since it can't jump over a value without touching it. If it was forty degrees at dawn and eighty by mid-afternoon, it must have been exactly sixty at some moment in between, whether or not anyone happened to be watching the thermometer right then — temperature doesn't teleport past values it hasn't touched.</w:t>
      </w:r>
    </w:p>
    <w:p>
      <w:r>
        <w:t>Certain limits arrive in disguise, in forms like zero divided by zero, infinity divided by infinity, infinity minus infinity, or one raised to an infinite power, and the important thing to understand about these is that they aren't actual answers at all — they're a signal that you haven't finished the algebra yet, that the true value is still hiding and needs to be dug out. Separately, limits can describe behavior far out at the extremes: what a function settles toward as its input grows without bound describes a horizontal or slanted guide-line the graph hugs forever, while a function racing off toward infinity as its input approaches one particular finite spot describes a vertical guide-line the graph shoots up or down beside.</w:t>
      </w:r>
    </w:p>
    <w:p>
      <w:r>
        <w:t>One of the cleverest tricks in this whole storey is the Squeeze Theorem, which handles a function you can't pin down directly by trapping it between two other functions you understand perfectly well, both of which happen to be closing in on the very same limiting value — squeeze the mystery function tightly enough between two known bounds, and it has no choice but to land where they do. Imagine a hiker whose exact position you can't track directly, but who you know for certain is always walking between two other hikers, one on either side, both of whom are converging on the very same spot: if both bracketing hikers end up there, the hiker sandwiched between them has nowhere else to go but the same spot. This is exactly how you prove that the ratio of the sine of a tiny angle, measured in radians, to that angle itself approaches exactly one as the angle shrinks toward nothing, by comparing the area of a thin wedge of a circle to the areas of two triangles pinching it from either side. The same squeezing trick tames wilder, oscillating functions too, showing that a function wiggling infinitely fast within fixed bounds, when multiplied by something shrinking toward zero, still settles down to zero overall. And here's a lovely payoff to end on: take nothing but the tools built up in this one storey and apply them to the defining ratio behind sine's own rate of change, and out pops cosine — a derivative computed completely from scratch, using nothing more than the humble idea of a limit.</w:t>
      </w:r>
    </w:p>
    <w:p>
      <w:pPr>
        <w:pStyle w:val="Heading3"/>
      </w:pPr>
      <w:bookmarkStart w:id="302" w:name="_Toc900302"/>
      <w:r>
        <w:t>Storey 11: Differential</w:t>
      </w:r>
      <w:bookmarkEnd w:id="302"/>
    </w:p>
    <w:p>
      <w:r>
        <w:t>Here's the basic question calculus was invented to answer: if something is changing, how fast is it changing right now, this instant? Not on average over an hour, not over a year — right now. Think of a car's speedometer: it doesn't wait for the whole trip to end and then hand you the average, it gives a live reading updating instant by instant, and a derivative is the mathematical machinery for getting exactly that kind of instantaneous reading out of a quantity — position, cost, mass — that, left to itself, only ever hands you totals and averages. The trick is to look at how much a quantity changes over a tiny interval, divide by the length of that interval to get an average rate, and then imagine shrinking that interval down to nothing. Whatever number that average rate settles toward as the interval vanishes — that's the derivative. Geometrically, it's the slope of the line that just barely grazes the curve at a single point, the tangent line. But the idea shows up everywhere once you know to look for it: it's velocity if you're tracking position, marginal cost if you're tracking a factory's expenses, density if you're tracking mass spread through space. Anytime someone asks for the "instantaneous version" of some accumulating quantity, they're really asking for a derivative.</w:t>
      </w:r>
    </w:p>
    <w:p>
      <w:r>
        <w:t>It's tempting to think that "drawable without lifting your pen" is basically the whole story, and for most casually sketched graphs that intuition serves you just fine. This next distinction surprises people, though: being smooth enough to have a derivative is a much stronger condition than merely being continuous, meaning drawable without lifting your pen. Take the absolute value function — the one that just measures distance from zero, so it looks like a V. It's perfectly continuous at the bottom of the V; there's no gap, no jump. But it has no derivative there, because the slope depends on which direction you sneak up on it from. Approach from the right and the slope looks like a steady climb of one unit up for every unit over. Approach from the left and it looks like a steady one-unit drop for every unit over. Since those two answers disagree, there simply is no single instantaneous rate of change at that sharp corner. Continuous, yes. Differentiable, no.</w:t>
      </w:r>
    </w:p>
    <w:p>
      <w:r>
        <w:t>Once you accept that derivatives exist, you want a mechanical way to compute them without redoing the whole shrinking-interval limit every time, and four rules cover almost everything you'll ever need. Linearity says scaling a function or adding two functions together just scales or adds their derivatives — nothing exotic there. The product rule handles multiplying two changing quantities together: you can't just multiply their two rates of change, because that misses half the story. Picture a rectangle whose width and height are both growing at once, the way a photo grows when it's enlarged in both directions simultaneously: new area appears along one edge as the width grows, and separately along the other edge as the height grows, and both slivers of new area count, not just one. Instead you let one factor do the changing while you freeze the other, tally that contribution, then switch which one you freeze, and add both contributions together. The quotient rule does the analogous bookkeeping for division, but with a twist, because growing the bottom quantity shrinks the overall ratio rather than growing it, so the bottom's own rate of change ends up working against the top's instead of alongside it. Take the rate at which the top quantity is changing and multiply it by the bottom quantity's current value, then subtract the rate at which the bottom quantity is changing multiplied by the top quantity's current value — that difference is the tug-of-war between a growing numerator pulling the ratio up and a growing denominator dragging it back down. Finally, scale the whole result down by the bottom quantity squared, because the bottom isn't just pulling against the top once, it's diluting the entire ratio a second time simply by being the thing everything else is being divided by. But the real star of the show is the chain rule, for handling one function wrapped around another — a function of a function. Think of a chain of gears, each one turning the next: if the first gear starts turning twice as fast as before, and the second gear was already built to turn three times for every one turn of the first, the second gear now turns six times as fast overall, because the two rates multiply together — exactly how the chain rule multiplies the outer rate of change by the inner one. It says: take the rate of change of the outer function, evaluated at wherever the inner function currently sits, and multiply it by the rate of change of the inner function itself. Why is this the most powerful of the four? Because composition can nest arbitrarily deep — functions inside functions inside functions — and the chain rule threads straight through every layer, one multiplication at a time, no matter how many layers there are.</w:t>
      </w:r>
    </w:p>
    <w:p>
      <w:r>
        <w:t>With those rules in hand, a short list of standard building-block derivatives lets you differentiate almost anything you'll meet in practice. For a simple power function, the derivative just drops the exponent down to become a multiplier out front, and knocks the exponent itself down by one — a pattern so clean it becomes second nature almost instantly. The exponential function built on Euler's number is even more remarkable: it is its own derivative, completely unchanged by the operation, which is really the whole reason that constant is worth naming in the first place. The natural logarithm's derivative is just the reciprocal of its input — a strange, tidy little fact. And the two basic trigonometric functions trade places under differentiation: the sine function's derivative is the cosine function, while the cosine function's derivative is the negative of the sine function, a pattern that, if you differentiate four times in a row, cycles right back to where it started.</w:t>
      </w:r>
    </w:p>
    <w:p>
      <w:r>
        <w:t>Sometimes you don't have a tidy formula that spits one quantity out directly from another — you just have a relationship binding several changing quantities together, with none of them singled out as "the answer." Implicit differentiation, essentially the chain rule in disguise, lets you differentiate straight through such a relationship anyway, and it powers a whole genre of "related rates" problems. The classic version: a ladder leaning against a wall, its foot sliding away at a steady two feet per second. Because the foot's distance from the wall and the top's height up the wall are locked together — the square of one plus the square of the other always equals one hundred, meaning the ladder itself is ten feet long — you can differentiate that locked relationship through time and find out how fast the top is sliding down at any given moment, without ever solving for the top's height as a function of the foot's distance. Plug in the moment when the foot is six feet out from the wall, and out pops the answer: the top is sliding down at a rate of one and a half feet per second.</w:t>
      </w:r>
    </w:p>
    <w:p>
      <w:r>
        <w:t>You can keep differentiating past the first derivative, and each additional round tells you something new. The second derivative — the rate of change of the rate of change — tracks concavity, whether a curve bends upward like a smile or downward like a frown. Push one step further and you reach what's whimsically called jerk, the rate of change of acceleration itself, which is why a badly driven car ride feels rough even when the average speed is perfectly smooth. One of the nicest practical uses of the first derivative alone is linear approximation: near any point you already understand well, the tangent line is a good stand-in for the actual curve close by. Take the square root function, which you know exactly at twenty-five, where it equals five. Use the tangent line there to estimate the square root of twenty-six, a nearby value you don't know off the top of your head, and you get approximately five point one. The true value is five point zero nine nine — close, and free for all practical purposes.</w:t>
      </w:r>
    </w:p>
    <w:p>
      <w:r>
        <w:t>The Mean Value Theorem is one of those results that sounds almost too obvious to bother proving, and yet it underlies huge swaths of calculus. It says that, for a function that is continuous across an interval and has a derivative at every point strictly inside it, somewhere between the start and end there has to be a moment where the instantaneous rate of change exactly matches the average rate of change over the whole interval — which makes sense if you think about a road trip: if your average speed was sixty miles an hour, your speedometer must have read exactly sixty at some point along the way, even if it wandered above and below the rest of the time. Simple as it sounds, this fact is the engine behind proofs that a function with zero rate of change everywhere on an interval must be perfectly constant, and that a function with a positive rate of change everywhere on an interval must be strictly increasing.</w:t>
      </w:r>
    </w:p>
    <w:p>
      <w:r>
        <w:t>Derivatives also tell you where a function is at its biggest or smallest, because at a peak or a valley the instantaneous rate of change either flattens to nothing or fails to exist at all — these special locations are called critical points, and finding the extreme values of a function almost always starts by hunting them down. A classic example: a farmer has one hundred meters of fencing and wants to enclose the biggest possible rectangular area using an existing barn wall as one side, so only three sides need fencing. Set up the area as a function of how far the fence runs out from the wall, differentiate, find where that rate of change hits zero, and you discover the optimal shape: make the side running parallel to the wall exactly twice as long as each of the two sides running perpendicular to it. Do that, and the enclosed area comes out to a maximum of one thousand two hundred fifty square meters.</w:t>
      </w:r>
    </w:p>
    <w:p>
      <w:pPr>
        <w:pStyle w:val="Heading3"/>
      </w:pPr>
      <w:bookmarkStart w:id="303" w:name="_Toc900303"/>
      <w:r>
        <w:t>Storey 12: Integral</w:t>
      </w:r>
      <w:bookmarkEnd w:id="303"/>
    </w:p>
    <w:p>
      <w:r>
        <w:t>If differentiation is about breaking a quantity down into its instantaneous rate of change, integration is about running that process backward — building a whole quantity back up from a rate. Think of a faucet with a flow rate that keeps changing, sped up one moment, slowed down the next: hand someone a graph of that flow rate over time and ask how much water actually ended up in the bucket, and you've just asked them to integrate, to run the rate-to-total process in reverse from what a derivative does. It comes in two flavors that look similar but answer different questions. The definite integral is a single number: the signed area trapped between a curve and the horizontal axis over some specific stretch, computed as the limit of the areas of ever-thinner rectangles stacked up to approximate the region. The indefinite integral is a completely different kind of animal — not a number at all, but an entire family of functions, every antiderivative of the original function you started with, differing from one another only by whatever constant you tack on at the end.</w:t>
      </w:r>
    </w:p>
    <w:p>
      <w:r>
        <w:t>Those rectangle approximations are worth dwelling on, because they show the true value getting squeezed from both sides. Take the simple curve that squares its input, over the stretch from zero to two, cut into four equal slices. Build rectangles that are a touch too tall, using the curve's height at the right edge of each slice, and you overshoot the true area, landing at three point seven five. Build rectangles using the curve's height at the left edge instead, and you undershoot, landing at one point seven five. As you slice the interval into more and finer rectangles, both approximations converge, squeezing in from above and below, toward the true area, which is exactly eight-thirds.</w:t>
      </w:r>
    </w:p>
    <w:p>
      <w:r>
        <w:t>The single most important fact tying these two faces of integration together is the Fundamental Theorem of Calculus, and it comes in two parts. The first part says that if you build a new function by accumulating area under a curve up to some point, and then differentiate that accumulated-area function, you get back exactly the original curve you started with — accumulation and differentiation undo each other, the same way a car's odometer reading, differentiated, gives you back its speedometer reading, and the speedometer reading, integrated over time, gives you back the odometer's running total. The second part is the one that actually makes integrals computable by hand: it says the signed area under a curve between two endpoints equals the difference between any antiderivative's values at those two endpoints, the right-hand value minus the left-hand one. That single fact converts the geometric problem of finding an area into the purely algebraic problem of hunting down an antiderivative, which is why so much of a first calculus course is just antiderivative-hunting practice.</w:t>
      </w:r>
    </w:p>
    <w:p>
      <w:r>
        <w:t>Hunting down antiderivatives is a genuine skill with its own toolbox. Substitution runs the chain rule backward, spotting a hidden inner function and its rate of change bundled together inside the thing you're integrating. Integration by parts runs the product rule backward, trading one product for another that's hopefully easier to handle. There's also trigonometric substitution, which disguises an awkward expression as a trigonometric one to unlock it, and partial fractions, which breaks an unwieldy ratio into simpler pieces integrated one at a time. Think of the standard toolbox of functions — polynomials, exponentials, logarithms, the trig functions, and combinations of those — as a fixed pantry of ingredients. But the humbling part is that some perfectly ordinary-looking functions simply have no antiderivative expressible in the usual catalog of functions at all, no dish that pantry can cook up, no matter how skilled the cook. The bell curve — built from a negative exponential of a squared input — is the most famous example: it comes up constantly in probability, and mathematicians dealt with the problem not by giving up but by just inventing a new function, the error function, defined to be its antiderivative, and moving on.</w:t>
      </w:r>
    </w:p>
    <w:p>
      <w:r>
        <w:t>Once you can find areas, a whole catalog of physical and geometric quantities open up, because they're all secretly areas or accumulations in disguise. You can find the area trapped between two curves, the volume of a solid formed by spinning a curve around an axis, the arc length of a curve, and the physical work done by a force over a distance. That last one has a lovely example in the law describing a stretching spring, which says the force needed to stretch it grows in direct proportion to how far it's already stretched — the more you've pulled it, the harder it pulls back. Stretch such a spring, one stiff enough to need two hundred newtons per meter of stretch, out to half a meter, and because the force isn't constant but keeps growing throughout the stretch, you can't just multiply force by distance; you have to integrate the growing force over the whole stretch. Do that, and the work done comes out to twenty-five joules.</w:t>
      </w:r>
    </w:p>
    <w:p>
      <w:r>
        <w:t>It's tempting to assume that anything stretching out to infinity must enclose an infinite amount of whatever it's measuring, and usually that instinct is right. Sometimes the region you're measuring doesn't stay politely bounded — it stretches off toward infinity, or the curve itself shoots up to infinity somewhere in the interval. Improper integrals handle both situations by taking a limit, gradually pushing a boundary out toward infinity, or in toward a trouble spot, and seeing whether the accumulating area settles down to a finite number. Remarkably, an infinitely long strip running under the curve that's one over the square of its input, starting at one and heading off to infinity, encloses a perfectly finite area — exactly one square unit, despite going on forever. More generally, for the family of curves built from one over a power of the input, the area under an infinitely long strip converges to a finite number only when that power is bigger than one; drop to a power of one or below, and the area blows up to infinity instead.</w:t>
      </w:r>
    </w:p>
    <w:p>
      <w:r>
        <w:t>And when no exact antiderivative exists at all, or when you're just handed a table of measured data rather than a clean formula, numerical methods step in to approximate the integral instead. The trapezoidal rule approximates each thin slice as a trapezoid rather than a rectangle, hugging the curve a bit more closely. A more refined method does even better by fitting a curved piece — a parabola — through each little group of points instead of a straight edge, and it happens to be exact, not just approximate, for any polynomial of degree three or lower.</w:t>
      </w:r>
    </w:p>
    <w:p>
      <w:pPr>
        <w:pStyle w:val="Heading3"/>
      </w:pPr>
      <w:bookmarkStart w:id="304" w:name="_Toc900304"/>
      <w:r>
        <w:t>Storey 13: Multi-Variable Functions</w:t>
      </w:r>
      <w:bookmarkEnd w:id="304"/>
    </w:p>
    <w:p>
      <w:r>
        <w:t>Up to now every function has eaten a single number and spat out a single number. But plenty of real quantities depend on more than one thing at once — temperature depends on both latitude and longitude, say — so we need functions that eat a whole point, a pair of numbers, and spit out one number. Graph such a function and instead of a curve you get a whole surface floating in three-dimensional space, a landscape of hills and valleys. The trouble is that landscape lives in three dimensions and most of us can barely doodle in two, so cartographers had already solved this problem, independently and for entirely practical reasons: level sets, better known as contour lines, are the curves you get by slicing the landscape at a fixed height and looking straight down. Where the contour lines bunch up tightly, the terrain is steep; where they spread out lazily, the terrain is gentle. You get nearly the whole shape of the landscape without ever needing to picture it in three dimensions at all.</w:t>
      </w:r>
    </w:p>
    <w:p>
      <w:r>
        <w:t>Limits, already a little subtle with one variable, become treacherous with two. In one variable there are really only two directions to approach a point from, the left and the right, so checking both settles the matter. In two variables there are infinitely many directions, and infinitely many curved paths besides, and they can each tell a different story — picture a fly approaching a tabletop's edge, which might glide straight in, spiral inward, or swoop along some looping path, and in principle each route could reveal something different waiting at the edge. To make that point vivid, take a function built like this: the top is one variable times the square of the other, and the bottom is the square of the first variable plus the fourth power of the second. Approach the origin along any straight line whatsoever, and the function's value dutifully shrinks to zero every single time — you'd be forgiven for concluding the limit is zero. But sneak up on the origin along a particular curved path instead, the one where the first variable matches the square of the second, and the function's value settles instead at one-half. Since straight-line approaches and this curved approach disagree, the limit simply does not exist at that point. The lesson: checking straight lines alone is never enough to prove a multivariable limit exists.</w:t>
      </w:r>
    </w:p>
    <w:p>
      <w:r>
        <w:t>Partial derivatives handle differentiation in this multivariable world with a simple trick: freeze every variable except one, and differentiate as if that were the only variable that mattered. Think of tweaking a recipe one variable at a time: hold the baking time fixed and ask how the cake changes as you turn up the oven temperature, then hold the temperature fixed and ask how it changes as you extend the time — that's exactly the freeze-everything-but-one move a partial derivative performs. Do this twice, differentiating first with respect to one variable and then the other, and you might worry the order matters — does freezing the first variable and then the second give the same answer as doing it the opposite way? A reassuring guarantee steps in: as long as these mixed partial derivatives are continuous, the order you differentiate in doesn't matter at all. Under that condition you land on the same answer either way.</w:t>
      </w:r>
    </w:p>
    <w:p>
      <w:r>
        <w:t>The single most useful object in this whole subject is the gradient, a little arrow built out of all of a function's partial derivatives at a given point. That arrow always points in whichever direction the function increases fastest, straight uphill in the steepest possible sense, and its length tells you exactly how steep that steepest ascent is. It also has a beautifully clean geometric property: the gradient arrow is always perpendicular to the contour line passing through that same point. This is exactly why a sensible hiker follows the contour lines on a map rather than crossing them: walking along a contour line means walking perpendicular to the steepest direction, which is precisely the gentlest possible route across the terrain.</w:t>
      </w:r>
    </w:p>
    <w:p>
      <w:r>
        <w:t>Both the chain rule and implicit differentiation carry over from the single-variable world into this richer setting, letting you differentiate composite functions built by feeding the outputs of some functions into the inputs of others, and letting you handle relationships between several variables that aren't solved for any one of them in particular. The bookkeeping gets more elaborate, since there are more paths of dependency to track, but the underlying idea — that rates of change multiply and add their way through a chain of dependencies — survives completely intact.</w:t>
      </w:r>
    </w:p>
    <w:p>
      <w:r>
        <w:t>Having derivatives in some limited sense doesn't guarantee genuine smoothness. It's entirely possible for a function to have perfectly well-defined partial derivatives at a point, meaning it behaves nicely along the two axis directions specifically, while still failing to even be continuous there. Consider a function built as the product of the two variables divided by the sum of their squares. Right at the origin, moving purely along either axis, the function is flat and well-behaved. But sneak up on the origin along the diagonal line instead, and the function stays locked at one-half the whole way in, refusing to settle down to whatever value sits at the origin itself. Good behavior along just two special directions told you almost nothing about how the function behaves everywhere else.</w:t>
      </w:r>
    </w:p>
    <w:p>
      <w:r>
        <w:t>Finding the high points and low points of a multivariable function again starts with critical points, the places where the gradient arrow shrinks to nothing. But here a new subtlety appears that never shows up with a single variable: a critical point might be a real peak, a real valley, or something in between called a saddle point, shaped like the seat of a horse's saddle, rising in one direction while falling in another, simultaneously. To tell these apart, you build a single number out of the function's second partial derivatives, and its sign does most of the classifying: negative means a saddle, positive means a peak or a valley (told apart by whether the function curves downward or upward along an axis), and zero means the test cannot decide. The function built from the square of one variable minus the square of the other is the textbook saddle: sitting at the origin, it rises as you walk out along one axis and falls as you walk out along the other, both at once.</w:t>
      </w:r>
    </w:p>
    <w:p>
      <w:pPr>
        <w:pStyle w:val="Heading3"/>
      </w:pPr>
      <w:bookmarkStart w:id="305" w:name="_Toc900305"/>
      <w:r>
        <w:t>Storey 14: Multi-Variable Calculus</w:t>
      </w:r>
      <w:bookmarkEnd w:id="305"/>
    </w:p>
    <w:p>
      <w:r>
        <w:t>Just as ordinary integration extends the idea of a sum to a smoothly varying single-variable function, double and triple integrals extend that same rectangle-slicing idea to regions in a plane or solids in space. Instead of chopping an interval into thin slices, you chop a two-dimensional region into tiny patches, or a three-dimensional solid into tiny chunks, multiply a function's value on each piece by the size of that piece, add up all those products, and take the limit as the pieces shrink to nothing. Think of estimating the total weight of an oddly-shaped loaf of bread by mentally chopping it into tiny cubes, weighing each cube, and adding up the results — that's a double or triple integral in everyday clothing, chopping up a region instead of an interval. The saving grace that makes these higher-dimensional integrals actually computable is a theorem that says you're allowed to evaluate them one variable at a time, as a sequence of ordinary single-variable integrals nested inside each other, provided the function is reasonably well-behaved and you've first sketched the region carefully enough to know the correct boundaries for each nested step.</w:t>
      </w:r>
    </w:p>
    <w:p>
      <w:r>
        <w:t>Once you have this machinery, an entire catalog of physical quantities fall out as special cases, all computed by essentially the same procedure with a different weighting function plugged in. Leave the function being integrated equal to one everywhere and you get plain area or volume. Weight it by a density function instead and you get total mass. Weight it further and you get the center of mass, the balance point of an object, or moments of inertia, which measure how mass is distributed for the purposes of rotation. It's the same tool doing all this work; only the ingredient you feed it changes.</w:t>
      </w:r>
    </w:p>
    <w:p>
      <w:r>
        <w:t>Sometimes the region you're integrating over fits some other coordinate system far more naturally than the standard grid — a circular region practically begs to be described using distance from the center and an angle, rather than horizontal and vertical position. Switching coordinate systems like this requires a correction factor called the Jacobian, which rescales how area or volume elements stretch or shrink under the change. Picture a Mercator map of the world, which distorts area so severely that Greenland looks about as big as Africa: to recover Greenland's true area from measurements taken on that flattened map, you'd need a correction factor telling you exactly how much the map stretches things at that particular latitude. The Jacobian is that same kind of correction factor, for switching between coordinate grids instead of between a globe and a flat map. For circular coordinates in a plane, that correction factor is simply the distance from the center itself; for spherical coordinates in space it's the square of the distance from the center times the sine of the angle measured down from the pole. The single most celebrated payoff of this trick is evaluating an integral that has no elementary antiderivative at all: the bell curve itself, integrated over the whole real line. You can't find its antiderivative directly, but if you square the integral, effectively turning it into a double integral over an entire plane, and then switch to circular coordinates, the previously intractable problem collapses into something genuinely easy, and the answer is the square root of pi.</w:t>
      </w:r>
    </w:p>
    <w:p>
      <w:r>
        <w:t>Vector fields assign not a plain number but an arrow to every point in a region — think of the velocity of water flowing across a surface, different in strength and direction from place to place. Line integrals measure how much a vector field pushes along a specific path through that field, capturing notions like the work done moving through a force field, or the circulation of a fluid around a loop. A vector field earns the special title "conservative" when the work it does moving between two points never depends on which path you took to get there — equivalently, when the circulation around any closed loop is always exactly zero. A clean test settles the question: on a region with no holes, it happens exactly when the rate at which the field's first component changes as you move in the second direction matches the rate at which the field's second component changes as you move in the first direction. When a field passes this test, all the work calculations collapse down to evaluating a single potential function at the start and end points, no path-tracing required at all.</w:t>
      </w:r>
    </w:p>
    <w:p>
      <w:r>
        <w:t>Surface integrals extend this same idea from curves to whole surfaces: instead of asking how much a field pushes along a path, flux asks how much of a field flows through a surface, like measuring how much water per second passes through a net dunked in a stream. Because a surface has two sides, you first have to choose which way it's considered to be facing, its orientation, since flux measured through one face is the negative of flux measured through the other.</w:t>
      </w:r>
    </w:p>
    <w:p>
      <w:r>
        <w:t>Three theorems tie all of this together, each one converting a statement about a boundary into a statement about the interior it encloses, or vice versa. Take a company's finances, tallied two different ways: you could add up every internal transaction between departments, or you could just track what crosses the company's outer boundary, money coming in from customers, money going out to suppliers — and for the right kind of bookkeeping, both totals have to agree. One theorem converts the circulation of a field around the boundary of a flat region into a double integral, over the interior of that region, measuring the field's local tendency to spin, its curl. A curved-surface counterpart lifts that exact same idea off the flat plane and onto a curved surface floating in space. The Divergence theorem, also called Gauss's theorem, does the analogous thing one dimension up: it converts the total flux flowing out through a closed surface into a triple integral, over the solid region enclosed, measuring the field's local tendency to expand or spread out at each point, its divergence.</w:t>
      </w:r>
    </w:p>
    <w:p>
      <w:r>
        <w:t>All three of these theorems are really the same idea wearing different costumes: what happens on the boundary of a region exactly matches what happens, added up point by point, throughout its interior. And this isn't some exotic higher-dimensional coincidence — it's the direct descendant of the simplest fact imaginable about ordinary sums. If you add up a string of consecutive differences, one after another, almost everything in the middle cancels out, and you're left with nothing but the difference between the very last value and the very first, a telescoping sum. All three of these boundary theorems are just that same telescoping cancellation, dressed up to work across continuous regions instead of discrete lists.</w:t>
      </w:r>
    </w:p>
    <w:p>
      <w:pPr>
        <w:pStyle w:val="Heading3"/>
      </w:pPr>
      <w:bookmarkStart w:id="306" w:name="_Toc900306"/>
      <w:r>
        <w:t>Storey 15: Vector Calculus</w:t>
      </w:r>
      <w:bookmarkEnd w:id="306"/>
    </w:p>
    <w:p>
      <w:r>
        <w:t>A vector field, as we've already met, assigns an arrow rather than a plain number to every point in space — the local wind velocity, say, at every spot on a map. Three operators let you interrogate such fields at any point. The gradient, already familiar, starts from a plain number-valued field and produces an arrow field that points uphill, in the direction of steepest increase. Divergence takes an arrow field and produces a plain number at each point, measuring whether the field is locally expanding outward from that point or contracting inward toward it, built by adding up how fast each component of the field changes along its own corresponding direction — think of it as measuring whether a point acts like a tiny source spraying fluid outward or a tiny sink sucking fluid inward. Curl takes an arrow field and produces another arrow field, measuring local spin, whether the field is locally swirling around a point, with the direction of the resulting arrow telling you the axis of rotation by the right-hand rule, and its length telling you how fast the rotation is (twice the angular speed, to be exact).</w:t>
      </w:r>
    </w:p>
    <w:p>
      <w:r>
        <w:t>A wonderfully simple running example makes both of these concrete: picture a vector field where every arrow is tangent to the circle around the origin passing through that point, all consistently rotating counterclockwise, as though the entire plane were a rigid record spinning at a steady rate. Compute its divergence and you get exactly zero everywhere, which makes sense, since a spinning disk of fluid isn't inflating or deflating, just going around. Compute its curl, though, and you get a constant arrow pointing straight out of the plane with a length of two, correctly capturing the fact that this fluid is rotating at a steady one radian per second about the central axis.</w:t>
      </w:r>
    </w:p>
    <w:p>
      <w:r>
        <w:t>Two little identities come up constantly enough that they're worth memorizing outright. First: if you compute the gradient of a function and then take the curl of that result, the answer is always nothing at all, a flat zero, every time. Second: if you compute the curl of a vector field and then take the divergence of that result, you likewise always get zero. Both facts trace back to the same underlying reason, that mixed partial derivatives of a smooth function taken in either order always agree, so in a real sense they're the same fact wearing two different outfits. A third, more elaborate identity says that applying the curl twice gives the gradient of the divergence minus a certain second-derivative-based operator (applied to each component of the field separately), and this compound relationship is exactly what underlies the wave equation describing how electromagnetic waves propagate through space.</w:t>
      </w:r>
    </w:p>
    <w:p>
      <w:r>
        <w:t>A field earns the title conservative — expressible as the gradient of some underlying potential function, with path-independent work and zero circulation around every closed loop — exactly when its curl vanishes everywhere throughout a region with no holes in it. That caveat about holes is not a throwaway detail; it's the whole point of a delightfully subtle example. Take the whirlpool-shaped field that circles around the origin, its strength dying off just fast enough with distance that its curl comes out to exactly zero at every single point where it's even defined. You'd think that makes it conservative. But walk once counterclockwise around a loop that encircles the origin, the one single point where this field isn't even defined, and the circulation around that loop comes out to two times pi, not zero at all. Nothing about the local algebra warned you this would happen; it's the hole in the domain, a fact about the region's shape rather than the field's formula, that spoils the conclusion. Topology, not just algebra, matters.</w:t>
      </w:r>
    </w:p>
    <w:p>
      <w:r>
        <w:t>The three boundary theorems already introduced restate that same boundary-equals-interior relationship for flat regions, curved surfaces, and solid volumes respectively. And there's a beautiful structural theorem built from the same operators: a decomposition theorem which guarantees that any sufficiently smooth vector field that behaves itself far from the origin can be split apart, uniquely, into a curl-free piece added to a divergence-free piece — every such field, however complicated, is secretly built from just these two elementary ingredients.</w:t>
      </w:r>
    </w:p>
    <w:p>
      <w:r>
        <w:t>This machinery isn't just abstract bookkeeping; it's the actual language physics is written in. Incompressible fluid flow is defined by exactly zero divergence everywhere, meaning fluid is never created or destroyed at any point, just shuffled around, while vorticity, the curl of the flow, measures the local swirl of the current. The four equations governing electricity and magnetism tie the divergence and curl of the electric and magnetic fields to the charges and currents that produce them, and the Divergence theorem and its curved-surface counterpart are exactly what convert those local statements into their integral forms over whole surfaces and around whole loops. Gauss's law, one of the four, is a particularly satisfying illustration: the total flux of the electric field through any sphere surrounding a point charge comes out exactly the same no matter how big you make the sphere, because the field's strength weakens with the square of the distance at precisely the same rate that the sphere's surface area grows with the square of the distance — the two effects cancel perfectly, leaving the total flux unchanged.</w:t>
      </w:r>
    </w:p>
    <w:p>
      <w:r>
        <w:t>A nice thought to end on: gradient, divergence, and curl look like three unrelated operators you just have to memorize separately, but they're really three faces of one single deeper operator, called the exterior derivative, that generalizes differentiation itself to work on more elaborate geometric objects than plain functions. And once you have that one unifying operator, all three boundary theorems above — which looked like three separate results you had to learn — collapse into a single master theorem, one statement about boundaries and interiors that contains all three as special cases.</w:t>
      </w:r>
    </w:p>
    <w:p>
      <w:pPr>
        <w:pStyle w:val="Heading3"/>
      </w:pPr>
      <w:bookmarkStart w:id="307" w:name="_Toc900307"/>
      <w:r>
        <w:t>Storey 16: Series</w:t>
      </w:r>
      <w:bookmarkEnd w:id="307"/>
    </w:p>
    <w:p>
      <w:r>
        <w:t>A series is what you get when you try to add up infinitely many numbers, one after another, and ask whether the running total settles down to some fixed value as you keep going, rather than wandering off to infinity or refusing to make up its mind. Think of paying off a debt in installments that keep shrinking, half of what's left each time: the running total you've paid keeps climbing but never overshoots the original debt, settling closer and closer to it forever — that settling-down is exactly what it means for a series to converge. When it does settle, we say the series converges, and the value it settles to is its sum. One subtlety catches almost everyone the first time they meet it, though: there are two very different flavors of convergence. If the series made from the sizes of the terms alone — ignoring their signs — also converges, you're in the well-behaved case called absolute convergence, and you can shuffle those terms into any order you like without ever changing the sum. But if a series only converges because positive and negative terms are delicately canceling each other out, that's merely conditional convergence, and it is almost unsettlingly fragile. A conditionally convergent series can be reordered — just by choosing which term to add next — to add up to absolutely any number you want, or to shoot off to infinity, or to refuse to settle at all. Same numbers, same terms, wildly different answers, purely as a function of the order you add them in. That alone should make you nervous about rearranging an infinite sum casually.</w:t>
      </w:r>
    </w:p>
    <w:p>
      <w:r>
        <w:t>So how do you tell, before doing any of this, whether a series converges in the first place? There's a toolbox of tests for that. One family compares each term to the one before it, essentially asking whether the terms are shrinking geometrically fast enough for the tail to die out; if that comparison settles below a break-even point in the long run, you're safe, and above it, the series blows up, while exactly at it the test has nothing to say. Another approach, the integral test, treats the sum as a stand-in for the area under a related curve, and it settles a classic family of examples in one stroke: the sum of one over each whole number raised to some fixed power converges exactly when that power is bigger than one. Dial the power down to exactly one and you get the harmonic series, the sum of one over each whole number, which diverges — creeps up to infinity, however slowly — even though its individual terms are shrinking to nothing. That's a wonderful, counterintuitive fact worth sitting with: terms going to zero is necessary for convergence but nowhere near sufficient. And for series whose terms alternate in sign while steadily shrinking in size down to zero, there's Leibniz's simple, reliable test guaranteeing convergence.</w:t>
      </w:r>
    </w:p>
    <w:p>
      <w:r>
        <w:t>Now generalize from a series of numbers to a series built from increasing whole-number powers of the offset from some fixed center point, each multiplied by its own coefficient — a power series. Such a series converges absolutely as long as you stay within a certain distance of the center, its radius of convergence, and that radius is determined entirely by how fast the coefficients themselves grow. Step outside it and the series diverges; stay strictly inside and you're always safe. The annoying part is the boundary: right at the edge, anything can happen, and you have to check each of the two endpoints separately, by hand. It's entirely possible for a power series to converge at one edge and not the other — one classic example converges across the range running from negative one third to one third, closed at the negative end but open at the positive one, a lopsided little asymmetry no formula alone will warn you about.</w:t>
      </w:r>
    </w:p>
    <w:p>
      <w:r>
        <w:t>Where do these coefficients come from, if you're trying to represent some known function as a power series? They come from repeatedly differentiating the function at the center point and dividing by the appropriate factorial each time. A function that actually agrees with its own power series nearby is called analytic, and that's a much stronger, stricter property than merely being smooth, meaning infinitely differentiable. The humbling counterexample: the function built from an exponential decay whose exponent is negative one over the square of the input, with its value at input zero simply defined to be zero, has every single derivative equal to zero at that one special point, no matter how many times you differentiate — and yet the function is never zero at any other input, however close to zero you look. So that power series, dutifully built from all those zero derivatives, is just the flat zero function, describing nothing at all like the real curve it supposedly came from. Smooth, yes. Analytic, absolutely not.</w:t>
      </w:r>
    </w:p>
    <w:p>
      <w:r>
        <w:t>The payoff for all this machinery is that power series behave like well-mannered polynomials: you can add them, differentiate them, integrate them, and even multiply two of them together the way you would multiply two long polynomials, and inside the range where they converge you get exactly the results you'd hope for. This turns differential equations into bookkeeping: guess that the unknown function is some power series, plug it in, and the equation collapses into a recurrence relating the coefficients to each other. Try this on the simplest possible differential equation, where a function's rate of change equals the function itself and the function starts out at one, and the coefficient recurrence you get, unwound, is exactly the series for the exponential function — rediscovered from scratch. The same trick run in reverse turns number sequences into functions: encode the Fibonacci sequence as the coefficients of a power series, and the defining recurrence of the Fibonacci numbers collapses the entire infinite series into one tidy fraction, a simple ratio of polynomials, called its generating function.</w:t>
      </w:r>
    </w:p>
    <w:p>
      <w:r>
        <w:t>Finally there's a completely different flavor of series, built not from powers but from sines and cosines: the Fourier series. Any reasonably well-behaved periodic, repeating wave can be broken down into a sum of pure oscillations at different frequencies, each with its own strength, found by a projection integral measuring how much of that particular wave is "in" the function, much like measuring a shadow. There's a reassuring consistency check on the whole enterprise: the total "energy" packed into the original function exactly equals the total energy spread across all its frequency components — nothing created or destroyed, just reorganized. And there's one famously stubborn wrinkle: near a sudden jump in the function, the partial sums of a Fourier series don't smooth the jump out as you add more terms — they persistently overshoot by very close to nine percent of the full height of the jump, no matter how many terms you add. That overshoot never goes away; it just gets squeezed into a thinner sliver right at the jump.</w:t>
      </w:r>
    </w:p>
    <w:p>
      <w:pPr>
        <w:pStyle w:val="Heading3"/>
      </w:pPr>
      <w:bookmarkStart w:id="308" w:name="_Toc900308"/>
      <w:r>
        <w:t>Storey 17: Fourier Transforms and FFT</w:t>
      </w:r>
      <w:bookmarkEnd w:id="308"/>
    </w:p>
    <w:p>
      <w:r>
        <w:t>Think of a glass prism splitting a beam of white light into a rainbow spread of individual colors: white light doesn't advertise which colors it's secretly made of until something forces the split, and a Fourier transform does exactly that to a signal, splitting it into the individual frequencies it's secretly built from. Imagine taking a Fourier series and letting the period of its repeating pattern stretch out longer and longer, toward infinity. The discrete comb of allowed frequencies — spaced apart like teeth — gets packed tighter and tighter until it blurs into a smooth, unbroken continuum. What's left is the Fourier transform: a way of taking a function that isn't periodic at all and expressing it as a blend of every possible frequency, weighted by how much of each is present. One of its nicest features is how cleanly it handles calculus: differentiating the original function corresponds, after the transform, to simply multiplying by the frequency, scaled by a fixed factor built from two pi and the imaginary unit — turning calculus into algebra. And there's a lovely fixed point hiding in here: the classic bell-shaped curve, suitably normalized, transforms into itself.</w:t>
      </w:r>
    </w:p>
    <w:p>
      <w:r>
        <w:t>The transform isn't a one-way trip — an inversion process reconstructs the original function exactly from its transform, so nothing is thrown away. There's a guarantee that makes this feel less like magic and more like bookkeeping: the total energy contained in a function, measured by integrating its squared size, is exactly preserved when you pass to its transform. You haven't lost or gained anything switching between describing a signal by how it behaves over time and describing it by which frequencies it contains — you've just relabeled the same quantity of stuff.</w:t>
      </w:r>
    </w:p>
    <w:p>
      <w:r>
        <w:t>One of the single most useful facts in all of applied mathematics is the convolution theorem. Convolution is the operation of sliding one function across another and, at each position, integrating how much they overlap — the natural description of smearing or blurring one signal by another, and computed directly it's a painful integral. The convolution theorem says this whole messy smearing operation becomes, after passing to the frequency domain, nothing more than ordinary multiplication of the two transforms. That fact underlies essentially all frequency-domain filtering. A nice concrete picture: convolve two identical rectangular pulses together and out comes a triangle, the sharp edges of two overlapping blocks softened into straight ramps.</w:t>
      </w:r>
    </w:p>
    <w:p>
      <w:r>
        <w:t>Real-world signals are sampled, a finite list of numbers rather than a continuous function, so you need a discrete cousin of the transform — the discrete Fourier transform — which extracts the spectrum hiding inside a finite sequence of samples. Computed the obvious, brute-force way, the amount of work grows roughly with the square of how many samples you have, which becomes painfully slow as the sequence gets long. A clever algorithm, the fast Fourier transform, sidesteps this by recursively splitting the sequence into its even-indexed and odd-indexed terms, solving each half, and stitching the results back together — arriving at the identical answer for a fraction of the work, with the effort now growing only slightly faster than the length of the sequence itself, rather than with its square. For a list of a million samples, that difference is the gap between a calculation a computer finishes in a blink and one that grinds along for ages. This algorithm runs quietly and constantly underneath audio processing, image compression, and medical imaging — an MRI scanner is, at bottom, literally measuring samples of a two-dimensional Fourier transform of the object being scanned, and the fast transform is what makes inverting that data back into a picture practical.</w:t>
      </w:r>
    </w:p>
    <w:p>
      <w:r>
        <w:t>There's also a hard limit built into the whole framework: the uncertainty principle. This is the same trade-off a musician already knows by ear: a short, percussive click has a sharply defined instant but almost no clear pitch, its energy spread thin across many frequencies at once, while a long, sustained note has a clear pitch but no sharp starting instant. The spread of a signal over time and its spread over frequency can't both be made arbitrarily small at once — multiply the two spreads together and there's a fixed floor below which you cannot go, no matter how cleverly you design the signal, and only the Gaussian bell curve actually touches that floor exactly, making it the most simultaneously time-and-frequency-concentrated signal that exists. You've likely seen a cousin of this effect at the movies: a spinning wagon wheel or helicopter rotor that appears to slow down, stop dead, or even spin backward, purely because the camera only snaps a limited number of frames per second and misses whatever happens in between. Separate from that limit is the sampling theorem, which says that to faithfully capture a signal you must sample it at a rate at least twice as fast as its fastest-varying component; sample any slower and distinct frequencies become indistinguishable from one another, an effect called aliasing. A tone at three kilohertz, sampled at only five kilohertz, doesn't record faithfully at all — it masquerades as an entirely different, lower tone at two kilohertz, a case of frequency mistaken identity baked right into the sampling process.</w:t>
      </w:r>
    </w:p>
    <w:p>
      <w:pPr>
        <w:pStyle w:val="Heading3"/>
      </w:pPr>
      <w:bookmarkStart w:id="309" w:name="_Toc900309"/>
      <w:r>
        <w:t>Storey 18: Laplace Transform</w:t>
      </w:r>
      <w:bookmarkEnd w:id="309"/>
    </w:p>
    <w:p>
      <w:r>
        <w:t>The Laplace transform is a close cousin of the Fourier transform with one crucial difference in attitude: instead of weighing a function equally across all of time, it discounts the future, multiplying by a steadily decaying exponential before integrating, starting from a fixed beginning point and running forward forever — much like a financial analyst discounting future cash flows to compute a present value, treating a dollar promised ten years from now as worth less than a dollar in hand today, precisely so that a growing stream of future payments can still be added up to a sensible, finite total. That built-in decay is what lets it tame functions that would make the Fourier transform blow up — an ordinary growing exponential, say, is perfectly well-behaved here because the artificial discounting factor can be chosen to out-race it. The price is that the transform only needs, and only uses, the function's behavior from the starting point onward, and it requires the function not to grow faster than some exponential rate, or the discounting can't keep up and the integral never settles down.</w:t>
      </w:r>
    </w:p>
    <w:p>
      <w:r>
        <w:t>The real magic, the reason this transform earns its keep in differential equations, is what happens to differentiation. Differentiating a function with respect to time translates, after the transform, into simply multiplying the transformed function by the new variable and subtracting off the function's own value at the starting instant. That means a linear differential equation with constant coefficients, together with its initial conditions, collapses directly into a plain algebraic equation for the transformed unknown — and the initial conditions aren't tacked on afterward as a separate fitting step, the way they are in classical solution methods; they're baked directly into the algebra from the first line.</w:t>
      </w:r>
    </w:p>
    <w:p>
      <w:r>
        <w:t>In practice you rarely compute a Laplace transform from its defining integral by hand — you keep a short table of standard results and look them up. A whole-number power of time transforms into that power's factorial divided by the new variable raised to one power higher; a pure exponential transforms into one divided by the new variable minus the exponential's own growth rate; a sine wave of a given frequency transforms into that frequency divided by the sum of the new variable squared and the frequency squared. A handful of entries like these cover most of the functions you'll meet in an introductory course. Going backward, from an algebraic expression to the original function of time, is done through partial fractions: breaking the expression into simpler pieces, using a quick "cover-up" shortcut when the denominator factors into distinct simple pieces, bringing in terms pairing a power of time with an exponential whenever a factor repeats, and completing the square to handle any leftover piece that can't be factored into real, simple pieces at all.</w:t>
      </w:r>
    </w:p>
    <w:p>
      <w:r>
        <w:t>Two special, almost cartoonish functions round out the toolkit: the unit step, which flips instantaneously from off to on at some chosen moment, and the Dirac delta, an idealized infinitely tall, infinitely narrow spike representing a single instantaneous jolt. Both have beautifully simple transforms — the step contributes just a decaying-exponential factor divided by the new variable, and the delta contributes a bare decaying-exponential factor by itself — which turns switches and shocks in a physical system into simple algebra rather than case-by-case reasoning about before and after. As a concrete picture: hit a simple decaying system with an instantaneous hammer-blow of unit strength at some moment, and the solution doesn't ease into a bump — it jumps discontinuously by exactly one full unit at that instant and then decays smoothly away afterward, exactly as you'd expect from a system struck once, sharply, and then left alone.</w:t>
      </w:r>
    </w:p>
    <w:p>
      <w:r>
        <w:t>The convolution theorem shows up here too: the transform of the convolution of two functions is just the product of their individual transforms. Physically, that says a linear, time-invariant system's total output is what you get by taking its response to a single instantaneous jolt and convolving that response with whatever input you actually fed it — the system's reaction to any complicated input is built entirely out of its reaction to one idealized punch, smeared across time according to the shape of the real input.</w:t>
      </w:r>
    </w:p>
    <w:p>
      <w:r>
        <w:t>Finally, package up a whole linear system as a transfer function — the ratio of its transformed output to its transformed input — and that single object tells you almost everything about the system's personality. The special values where the transfer function blows up are its poles, and their location tells you about stability at a glance: poles in the decaying region mean any free, unforced response dies away on its own; poles in the growing region mean the free response blows up without bound. A repeated pole sitting on the negative real axis — the critically damped case, the borderline between a system that rings and one that merely creeps back — produces a response shaped like time multiplied by a decaying exponential: it rises once, reaches a single peak, and settles back down smoothly, with no overshoot and no oscillation, the fastest possible return to rest without any bounce.</w:t>
      </w:r>
    </w:p>
    <w:p>
      <w:pPr>
        <w:pStyle w:val="Heading3"/>
      </w:pPr>
      <w:bookmarkStart w:id="310" w:name="_Toc900310"/>
      <w:r>
        <w:t>Storey 19: Integral Geometry</w:t>
      </w:r>
      <w:bookmarkEnd w:id="310"/>
    </w:p>
    <w:p>
      <w:r>
        <w:t>Integral geometry flips the usual setup of calculus on its head. Instead of integrating some function over a fixed region of space, you fix a shape and integrate over an entire space of lines, or planes, or rigid motions, using that as a way of measuring the shape itself. The classic example: rather than computing a curve's length directly, you can find it by asking, on average, how often randomly chosen lines happen to cross it.</w:t>
      </w:r>
    </w:p>
    <w:p>
      <w:r>
        <w:t>For that idea to make sense you need a sensible notion of a "random line" in the first place, and there's really only one reasonable choice: describe each line by its signed distance from a fixed origin point together with the angle its perpendicular direction makes, and measure sets of lines using the natural combination of those two descriptions. That particular way of measuring is, up to an overall scale factor, the unique one left unchanged by sliding or rotating the whole picture around, exactly the even-handedness you want from a notion of "randomness." The ordinary way of describing a line, by its slope and where it crosses an axis, doesn't have this property — it silently piles up extra weight on certain directions, especially nearly vertical ones, and would bias any calculation built on it.</w:t>
      </w:r>
    </w:p>
    <w:p>
      <w:r>
        <w:t>With that measure in hand, something wonderful becomes possible: a formula that recovers a curve's exact length purely from counting, on average, how many times random lines cross it, weighted by that invariant measure. Run this on a circle of radius one and the formula spits out exactly two pi — the circle's true circumference — recovered without ever measuring an arc directly, purely from a counting argument about crossings. The same idea, generalized, shows that the total measure of all lines touching any convex shape at all is exactly equal to that shape's perimeter.</w:t>
      </w:r>
    </w:p>
    <w:p>
      <w:r>
        <w:t>A parallel version of the formula runs the idea in reverse to recover a shape's area instead of its length, by averaging the lengths of the chords random lines cut through it — nothing more than an old slicing trick for computing areas, wearing different clothes. There's also a companion result for three dimensions: a convex solid's total surface area equals four times the average area of its shadow, averaged over every possible direction you could shine light on it from. Check it against a sphere and the numbers land exactly: a sphere of radius three casts an average shadow of nine pi in area, and four times that is thirty-six pi, precisely the sphere's known surface area.</w:t>
      </w:r>
    </w:p>
    <w:p>
      <w:r>
        <w:t>Push the idea further and you get the kinematic formulas, which measure how often two shapes overlap when one of them is picked up, moved to a random position and orientation, and dropped down again. These are expressed in terms of a shape's so-called intrinsic volumes — quantities like its area, its perimeter, and its Euler characteristic, essentially a tally of its connected pieces minus its holes — which combine according to rules that look very much like the inclusion–exclusion counting used for overlapping sets. Unlike the circle and sphere examples above, this one is left here as a qualitative description rather than walked through with actual numbers — the bookkeeping pulls in several intrinsic volumes at once, each weighted by its own dimension-dependent constant, more moving parts than fit comfortably into a single worked example.</w:t>
      </w:r>
    </w:p>
    <w:p>
      <w:r>
        <w:t>All of this is far more than a curiosity — it's literally how a CT scanner sees inside a body. There's a transform that records, for every line through an object, the total amount of stuff — density, say — that line passes through; collect this over every angle and position and you get exactly the raw data a CT scanner produces, called a sinogram. The projection-slice theorem is the bridge back to ordinary Fourier analysis: the Fourier transform of a single projection, taken at one viewing angle, is exactly one radial slice through the full two-dimensional Fourier transform of the whole object. Gather projections from enough different angles and you've gathered enough slices to reassemble the object's complete two-dimensional transform, and from there invert back to a picture of the interior, all without ever cutting the object open.</w:t>
      </w:r>
    </w:p>
    <w:p>
      <w:r>
        <w:t>This whole subject even has a famous parlor-trick origin story: the classic needle-drop problem, where you drop a needle at random onto a floor ruled with evenly spaced parallel lines and ask for the probability it lands crossing one. That probability depends on the needle's length relative to the spacing of the lines in a way that happens to involve the number pi, which means that if you throw the needle over and over and simply tally how often it lands on a line, you can use your crossing frequency to estimate pi — it's the line-crossing formula above, run as a physical experiment, and one of the very first Monte Carlo methods in history, centuries before anyone had that name for it. A related idea says that the fraction of area occupied by some material on a random flat slice through a solid equals, on average, the fraction of volume that material occupies in the full three-dimensional solid — the basic fact that makes point-counting under a microscope a legitimate way to estimate how much of some three-dimensional tissue or material is present, just from examining thin slices.</w:t>
      </w:r>
    </w:p>
    <w:p>
      <w:pPr>
        <w:pStyle w:val="Heading3"/>
      </w:pPr>
      <w:bookmarkStart w:id="311" w:name="_Toc900311"/>
      <w:r>
        <w:t>Storey 20: Matrices</w:t>
      </w:r>
      <w:bookmarkEnd w:id="311"/>
    </w:p>
    <w:p>
      <w:r>
        <w:t>A matrix is nothing more mysterious than a rectangular grid of numbers, but the reason it earns a whole storey of the tower is what that grid represents: a linear map, a rule for turning one vector into another that respects addition and scaling. Matrix multiplication is defined the way it is — each entry of the result built by pairing up a row from the first matrix with a column from the second — for exactly one reason: so that applying the combined matrix to a vector gives the same answer as applying the second matrix first and then feeding the result into the first. In other words, multiplying matrices is how you compose linear maps, the same way you'd compose two functions by feeding the output of one into the other. And because applying one map after another generally isn't the same as applying them in the opposite order, matrix multiplication inherits that same lack of symmetry — swap the order of two matrices being multiplied and you'll generally get a completely different answer, a fact every student rediscovers the hard way exactly once. Picture rotating a rectangular rubber sheet ninety degrees and then stretching it wider, versus stretching it wider first and then rotating it: the two final shapes end up sitting in completely different places, even though the exact same two operations were involved both times, just in a different order.</w:t>
      </w:r>
    </w:p>
    <w:p>
      <w:r>
        <w:t>A square matrix — one with the same number of rows as columns — is invertible exactly when its rows carry no redundant information, meaning none of them can be built from a combination of the others. That single condition is equivalent to several other useful tests: the determinant, a single number computed from the whole matrix, being different from zero; and reducing the matrix by row operations landing you exactly on the identity matrix, the matrix that does nothing at all. Each elementary row operation performed during that reduction — swapping two rows, scaling one, or adding a multiple of one to another — corresponds to multiplying by a simple "elementary" matrix on the left, and tracking that bookkeeping carefully gives a very practical algorithm: bolt the identity matrix onto the side of the original one and row-reduce the combined block; by the time the original side has become the identity, the bolted-on side has turned into the original matrix's inverse.</w:t>
      </w:r>
    </w:p>
    <w:p>
      <w:r>
        <w:t>The determinant compresses an entire matrix down into one number, and that number carries real geometric meaning. It respects multiplication cleanly — the determinant of a product of two matrices is just the product of their individual determinants — and for a triangular matrix, one with only zeros on one side of the diagonal, the determinant is simply the product of the entries sitting on the diagonal, no further work required. Geometrically, the size of the determinant, ignoring its sign, tells you exactly the factor by which the associated linear map stretches or shrinks volume: feed in a chunk of space, get out a chunk scaled by that factor. A determinant of exactly zero is the geometric statement that the map squashes some region of space down into something lower-dimensional — a plane crushed to a line, say — and once dimensions have been squashed away like that there's no way to un-squash them — no amount of algebraic effort will hand you back a dimension the map already threw away — which is exactly why a zero determinant means the matrix cannot be inverted.</w:t>
      </w:r>
    </w:p>
    <w:p>
      <w:r>
        <w:t>Think of a flashlight casting the shadow of a three-dimensional object onto a flat wall: the shadow keeps some information about the object's shape and throws the rest away, flattening out whatever direction pointed straight at the light. Row-reducing a matrix also reveals its rank, the true number of independent directions its columns actually span once redundancy is stripped away. The rank-nullity theorem ties this to the matrix's kernel — the set of vectors it crushes down to nothing — saying that the rank plus the dimension of that kernel always adds up exactly to the total number of columns the matrix has. It's a lovely conservation law: whatever dimension gets lost from the rank shows up nowhere except as extra freedom trapped inside the kernel; nothing just disappears.</w:t>
      </w:r>
    </w:p>
    <w:p>
      <w:r>
        <w:t>An eigenvector of a matrix is a rare and special kind of vector: one that the matrix doesn't rotate or skew at all, only stretches or shrinks, by some fixed scaling factor called its eigenvalue. Picture pulling diagonally on a sheet of stretchy fabric pinned down at its center: most marked points on it swing off at some new angle as well as moving farther out, but a few special directions, arrows drawn from the pin, end up merely longer or shorter, still pointing exactly the way they started — those special survivors are the eigenvectors. You find the possible eigenvalues by looking for exactly the scaling amounts that make the matrix, shifted by that amount, collapse into a non-invertible one, echoing the determinant condition from before. These eigen-directions mark out the "grain" of the matrix, the natural axes along which its action is simplest, and there's a dynamical fact hiding here: if you repeatedly apply a matrix to almost any starting vector, over and over, the result drifts closer and closer to lying along the matrix's dominant eigen-direction, the one with the largest scaling factor in magnitude. That drift is the engine behind power iteration, a simple, robust way of finding a matrix's dominant eigenvector numerically, and it's also, in disguise, the core mechanism behind web-ranking algorithms that decide which pages matter most based on how they link to each other. Not every matrix is so well-behaved, though: sometimes a matrix has fewer independent eigen-directions available than its eigenvalues would suggest it should, a mismatch that makes the matrix "defective" and means it simply cannot be broken down into its simplest, diagonal form no matter how you try.</w:t>
      </w:r>
    </w:p>
    <w:p>
      <w:r>
        <w:t>Certain special families of matrices make all of this dramatically easier. For diagonal matrices, and for triangular ones too, the eigenvalues are just sitting right there on the diagonal, visible with no calculation needed. Symmetric matrices — ones that mirror themselves across their own diagonal — are especially well-behaved: they always have entirely real eigenvalues, never the complex kind, and eigen-directions belonging to different eigenvalues always come out perpendicular to one another, a preview of the more general spectral theorem waiting further up the tower. Orthogonal matrices, ones whose own mirror-image transpose also happens to be their inverse, represent pure rotations and reflections, maps that preserve length and angle and never stretch anything. And LU factorization is nothing more than the bookkeeping of ordinary Gaussian elimination, recorded once and for all as a product of two triangular matrices; once that factorization is paid for a single time, solving the same system over and over again for many different right-hand sides becomes cheap, since each new solve is just a quick pass through the already-triangular pieces rather than starting the elimination from scratch.</w:t>
      </w:r>
    </w:p>
    <w:p>
      <w:pPr>
        <w:spacing w:before="280" w:after="280"/>
        <w:ind w:firstLine="0"/>
      </w:pPr>
      <w:hyperlink w:anchor="_Toc900291" w:history="1">
        <w:r>
          <w:rPr>
            <w:rPr>
              <w:i/>
            </w:rPr>
            <w:color w:val="0000FF"/>
            <w:u w:val="single"/>
          </w:rPr>
          <w:t xml:space="preserve">The Mathematics Tower</w:t>
        </w:r>
      </w:hyperlink>
      <w:r>
        <w:rPr>
          <w:i/>
        </w:rPr>
        <w:t xml:space="preserve"> just walked through these twenty ideas floor by floor, in order. What follows covers much of the same ground a second time, topic by topic rather than storey by storey — worth keeping both passes, since a subject rarely sticks the first time it's explained.</w:t>
      </w:r>
    </w:p>
    <w:p>
      <w:pPr>
        <w:pStyle w:val="Heading2"/>
      </w:pPr>
      <w:bookmarkStart w:id="312" w:name="_Toc900312"/>
      <w:r>
        <w:t>Math Topics (Book 1-20)</w:t>
      </w:r>
      <w:bookmarkEnd w:id="312"/>
    </w:p>
    <w:p>
      <w:pPr>
        <w:pStyle w:val="Heading3"/>
      </w:pPr>
      <w:bookmarkStart w:id="313" w:name="_Toc900313"/>
      <w:r>
        <w:t>Something Countable (Arithmetic and Number Theory)</w:t>
      </w:r>
      <w:bookmarkEnd w:id="313"/>
    </w:p>
    <w:p>
      <w:r>
        <w:t>This corner of math starts at the very bottom and asks what a number even is. The Peano axioms build the natural numbers from almost nothing: you're handed a starting point, call it the first number, and a rule for getting from any number to the next one, plus the principle of induction, and that's it — everything else about counting falls out of those ingredients. Mathematical induction does the heavy lifting: it's the principle that lets you prove something is true for every natural number, all infinitely many of them, just by showing it holds for the first one and that it always survives the trip from one number to the next. It's a strange kind of proof — you never check the individual cases, you just build a staircase and show that climbing one step always gets you to the next. Unlike a real staircase, nobody ever has to actually climb it: certifying the first step and the step-to-step rule is enough to vouch for all infinitely many rungs at once, sight unseen, which no physical staircase could ever let you get away with. Zero gets a special mention as the number that does nothing when added, which sounds trivial until you remember how long it took various civilizations to accept "nothing" as a number worth having a symbol for.</w:t>
      </w:r>
    </w:p>
    <w:p>
      <w:r>
        <w:t>From there the naturals get extended into the integers, mainly to make subtraction always possible — you build negative numbers as a kind of bookkeeping trick using pairs of naturals that represent a difference. Divisibility brings in the primes, the numbers with no factors except themselves and one, which are the atoms of arithmetic: the Fundamental Theorem of Arithmetic says every whole number greater than one breaks down into a unique combination of primes, no matter how you go about factoring it. The atom comparison is apt but tidier than chemistry itself manages — real atoms can bond into different structures that share the same formula, isomers with identical ingredients and different shapes, while a number's prime factorization allows no such ambiguity — at least for the ordinary whole numbers; Storey 1 of the Tower covers a stranger number system where even that isn't automatic. Euclid worked out, over two thousand years ago, that the primes never run out — his argument is one of the cleanest proofs in all of mathematics, and it still holds up perfectly. Modular arithmetic is the mathematics of clocks and remainders — numbers wrapping back around after reaching some limit — and it's the quiet engine behind divisibility tricks and, more surprisingly, behind the encryption that keeps your credit card number safe online. A real clock face only displays the wraparound; modular arithmetic goes further and lets you add, subtract, and multiply consistently within it, which is the difference between a clock being a mere display and being a genuine number system in its own right. Diophantine equations are the search for whole-number solutions to equations, a search that's easy in the simplest cases (a reliable method going back to Euclid handles them) and monstrously hard in others: Fermat's famous last theorem, whose deceptively simple-looking equation was eventually proven, after more than three centuries of failed attempts, to have no solutions in positive whole numbers once its exponent climbs past two, and a general question about whether any single procedure could decide, for every such equation, whether a whole-number solution exists at all — a question answered, in 1970, with a firm no. Last of all comes the discovery that infinity has different sizes, some infinities being strictly bigger than others, proven by a diagonal trick whose sheer cleverness still catches newcomers off guard. A hotel with infinitely many rooms, all occupied, can still make room for one more guest by shifting everyone from room n into room n+1 — a decent everyday taste of infinite sets behaving unlike finite ones. It only gets you partway, though: that trick shows one infinity can absorb more of the same kind of thing, not that two infinities can differ in size altogether, which is the sharper and stranger claim the diagonal argument actually proves.</w:t>
      </w:r>
    </w:p>
    <w:p>
      <w:pPr>
        <w:pStyle w:val="Heading3"/>
      </w:pPr>
      <w:bookmarkStart w:id="314" w:name="_Toc900314"/>
      <w:r>
        <w:t>The Algebra of Almost (Elementary Algebra)</w:t>
      </w:r>
      <w:bookmarkEnd w:id="314"/>
    </w:p>
    <w:p>
      <w:r>
        <w:t>Algebra, at this level, is less about crunching numbers than about the relationships numbers are forced into — statements that must hold rather than values that already are. The simplest case is the linear equation, where an unknown quantity, scaled and shifted by fixed amounts, is set equal to some target value; as long as the scaling amount isn't zero, exactly one number makes it true, which is why it serves as the baseline against which everything messier gets measured. Once you have two or more such equations sharing unknowns, you get a system, solvable by substituting one equation into another or by combining them to cancel a variable out. Geometrically, two equations in two unknowns are a pair of lines, and there are only three possible outcomes: the lines cross at a single point, they never meet at all, or they are the same line described two different ways — one solution, no solution, or infinitely many. That three-way split carries over when more unknowns bring in planes, even though the geometry gets richer.</w:t>
      </w:r>
    </w:p>
    <w:p>
      <w:r>
        <w:t>Factoring is the trick of rewriting a complicated equation as a product of simpler pieces, which pays off because a product can only equal zero if one of its pieces does — so a hard equation collapses into several easy ones. Quadratic equations, where the unknown appears squared, can be tackled by factoring when you're lucky, by a technique called completing the square when you're not, or by a general-purpose formula that spits out both solutions directly from the equation's three coefficients. Buried inside that formula is a single expression — the discriminant — whose sign alone tells you whether the two solutions are distinct real numbers, a single repeated real number, or a pair of complex numbers that don't show up on the ordinary number line at all, rather like a diagnostic reading taken before any actual treatment, one glance at its sign settling which of three outcomes to expect without having to run the rest of the formula at all. It's worth knowing that this tidy formula-based approach runs out of road: past degree four, a landmark result proves that no such formula, built only from the usual arithmetic operations and roots, can exist in general — even though a separate result (the Fundamental Theorem of Algebra) guarantees that complex solutions are always out there somewhere, whether or not we have a formula to find them. It's a bit like being handed an ironclad guarantee that treasure is buried somewhere on a given island, with no map showing where to dig — existence and instructions are two separate promises, and past degree four, only the first one is kept. Inequalities complete the toolkit by trading a single answer for a whole range of acceptable ones, with the one gotcha that multiplying both sides by a negative number flips the direction of the inequality — much like re-scoring a race by how far behind the leader each runner finished instead of how far ahead: the runner in the lead now carries the smallest number and the runner trailing carries the largest, the whole ranking flipped end to end, a predictable reversal rather than an arbitrary exception to memorize — and equations or inequalities involving absolute value amount to nothing more exotic than statements about distance along the number line.</w:t>
      </w:r>
    </w:p>
    <w:p>
      <w:pPr>
        <w:pStyle w:val="Heading3"/>
      </w:pPr>
      <w:bookmarkStart w:id="315" w:name="_Toc900315"/>
      <w:r>
        <w:t>Functions, Graphs, and Graph Analysis</w:t>
      </w:r>
      <w:bookmarkEnd w:id="315"/>
    </w:p>
    <w:p>
      <w:r>
        <w:t>A function, stripped to its essentials, is just a rule that takes each allowed input and hands back exactly one output — and with it, algebra starts growing a visual sense, pairing every equation with a picture. The set of allowed inputs is the domain, the set of outputs that actually get produced is the range, and a simple visual check settles whether a graph is a function at all — if a vertical line ever crosses the graph twice, it isn't, since that would mean one input producing two different outputs. Straight lines and simple curves called parabolas are the first shapes studied in depth, and from there come more complicated families: polynomials, built by adding together powers of the input, and ratios of polynomials, whose graphs develop interesting features wherever the denominator threatens to hit zero — the graph either shoots off toward infinity there, or the problem cancels out cleanly and leaves a gap instead. An asymptote the graph approaches without ever touching behaves a bit like a fence line a path is allowed to hug as closely as it likes but never actually cross. Far from the origin, these graphs settle into predictable long-range behavior — flattening toward a fixed height, or tilting to follow a straight line — depending on how the top and bottom of the ratio compare in size.</w:t>
      </w:r>
    </w:p>
    <w:p>
      <w:r>
        <w:t>Every graph in a family can be produced from one parent shape by nudging it sideways or vertically, stretching or squishing it, or flipping it over — a small set of moves that generates an enormous variety of pictures from a handful of templates. Composing functions means feeding the output of one into the input of another, and asking whether that process can be undone leads to inverse functions — a function has one exactly when no horizontal line crosses its graph more than once, and the graph of the inverse is always a mirror image of the original across the diagonal line where the input equals the output. Exponential functions, which grow or shrink by a constant multiplying factor at every step, and logarithmic functions, which undo them, are introduced together as a matched pair for modeling anything that grows or decays smoothly over time. In the end, reading a graph qualitatively — where it crosses the axes, whether it has mirror or rotational symmetry or repeats itself periodically, where it's climbing or falling, and how it behaves out at the extremes — counts as every bit as important a skill as computing an exact numerical answer, and it's exactly the muscle calculus goes on to exercise constantly.</w:t>
      </w:r>
    </w:p>
    <w:p>
      <w:pPr>
        <w:pStyle w:val="Heading3"/>
      </w:pPr>
      <w:bookmarkStart w:id="316" w:name="_Toc900316"/>
      <w:r>
        <w:t>Coordinate Systems</w:t>
      </w:r>
      <w:bookmarkEnd w:id="316"/>
    </w:p>
    <w:p>
      <w:r>
        <w:t>A coordinate system is a way of pinning a location down with numbers, so that geometric questions can be handed over to algebra to solve, and there are several worth touring. The familiar starting point is the grid Descartes introduced back in 1637: two perpendicular number lines crossing at an origin, letting every point in the plane be named by how far it sits along each direction. From that simple setup, with the Pythagorean theorem and a bit of averaging, you can derive the standard recipes for the distance between two points, the point exactly halfway between them, and the description of a circle as every point sitting a fixed distance from a center.</w:t>
      </w:r>
    </w:p>
    <w:p>
      <w:r>
        <w:t>Not every problem wants to be described that way, though. Polar coordinates locate a point by how far it is from a fixed center and in what direction, which is far more natural for anything built around rotational symmetry — spirals and heart-shaped curves that look like a tangled mess in ordinary grid coordinates turn into simple descriptions once you switch. A standard conversion, built from the basic trigonometric ratios, translates between the two systems. Moving up to three dimensions multiplies the options: you can keep the plain grid system with a third axis added for height, switch to a cylindrical system that's polar coordinates in the flat directions plus height, or go fully spherical, locating a point by its distance from the center and two separate angles — one measuring how far around, one measuring how far up or down. Each of these non-grid systems has its own trouble spots — places where the coordinates stop uniquely identifying a point — and each carries its own built-in correction factor that has to be accounted for whenever you're measuring volume in that system, a detail that becomes essential once multivariable calculus starts integrating over three-dimensional regions.</w:t>
      </w:r>
    </w:p>
    <w:p>
      <w:r>
        <w:t>Changing coordinates at all — sliding the whole picture over, spinning it around a point, or resizing it — can be described with the machinery of matrices (a matrix for the spinning and resizing, plus a simple shift for the sliding), and the recipe for a rotation traces straight back to the trigonometric identities for adding angles together. A more exotic trick, called homogeneous coordinates, adds an extra number to each point's description specifically so that "points at infinity" can be included in the system — a seemingly frivolous move that single-handedly resolves the old annoyance that parallel lines are supposed to never meet, and it underpins both projective geometry and the way computer graphics engines handle perspective. It's the same trick a perspective drawing already pulls off informally, letting railroad tracks that are genuinely parallel converge toward one vanishing point on the horizon; homogeneous coordinates simply make that vanishing point a legitimate, addressable location in the system rather than a convenient fiction of the drawing. The takeaway: the right coordinate system makes a problem's hidden symmetry obvious; the wrong one buries it.</w:t>
      </w:r>
    </w:p>
    <w:p>
      <w:pPr>
        <w:pStyle w:val="Heading3"/>
      </w:pPr>
      <w:bookmarkStart w:id="317" w:name="_Toc900317"/>
      <w:r>
        <w:t>Euclidean Geometry</w:t>
      </w:r>
      <w:bookmarkEnd w:id="317"/>
    </w:p>
    <w:p>
      <w:r>
        <w:t>This is the classical geometry handed down from Euclid's Elements, written around 300 BCE: points, lines, angles, triangles, and circles, all built up from a small handful of starting assumptions through pure logical deduction, without a number in sight if you don't want one. The most famous of those starting assumptions is the parallel postulate, which says that given a line and a point not on it, there's exactly one line through that point running parallel to the first. For centuries mathematicians tried and failed to prove this from the other assumptions, which should have been a clue; it turns out it can't be — it's independent — and denying it produces entirely consistent alternative geometries where, among other things, a triangle's three angles no longer add up to a straight line's worth, a fact that in ordinary Euclidean geometry depends wholly on that one postulate being true. Draw "straight lines" on flat paper and parallels never meet, exactly as the postulate promises; draw them instead as lines of longitude on a globe, and lines running parallel at the equator tilt inward and meet at the poles — a plain physical demonstration that denying the postulate isn't nonsense, just a different, equally consistent geometry played out on a different surface.</w:t>
      </w:r>
    </w:p>
    <w:p>
      <w:r>
        <w:t>Much of the effort goes into knowing when two triangles are really "the same" in some sense. A short list of matching conditions — matching all three sides, or two sides and the angle between them, and so on — guarantees two triangles are identical up to being picked up and moved without stretching; a parallel list of conditions guarantees they're the same shape at different sizes. When two shapes are similar in that scaled-up-or-down sense, a clean multiplying relationship runs through the comparison: lengths scale by whatever the size ratio is, areas scale by that ratio multiplied by itself, and volumes by three factors of that ratio multiplied together — a pattern worth internalizing since it resurfaces constantly outside pure geometry, anywhere something is being scaled uniformly. Blow a photograph up to twice its size and the frame's edges simply double, but the sheet of paper needed to print it quadruples in area, a fact any print shop's price list confirms whether or not the customer asked for the underlying geometry lesson. The Pythagorean theorem — in a right triangle, the two shorter sides, each multiplied by itself, add up to the longest side multiplied by itself — is both far older than Pythagoras himself and the direct ancestor of the modern formula for distance between two points on a coordinate grid. Circles bring their own theorems: a triangle inscribed in a circle with one side running along a diameter always has a right angle at the vertex opposite that side, a fact known since antiquity, and more generally, an angle inscribed in a circle is always exactly half the angle that the same arc makes at the circle's center. Ruler-and-compass constructions come last — what you can and can't build using nothing but a straightedge and a compass. Bisecting an angle, or building an equilateral triangle, a square, or a regular hexagon, no problem; but three specific classical challenges — trisecting an arbitrary angle, building a cube with exactly double the volume of a given one, and constructing a square with the same area as a given circle — were eventually proven, after roughly two thousand years of attempts by people who arguably should have quit sooner, to be flatly impossible by those tools alone, rather like a lock no cardboard key could ever pick regardless of how cleverly it's cut, because the material itself simply lacks what the job requires.</w:t>
      </w:r>
    </w:p>
    <w:p>
      <w:pPr>
        <w:pStyle w:val="Heading3"/>
      </w:pPr>
      <w:bookmarkStart w:id="318" w:name="_Toc900318"/>
      <w:r>
        <w:t>Trigonometry</w:t>
      </w:r>
      <w:bookmarkEnd w:id="318"/>
    </w:p>
    <w:p>
      <w:r>
        <w:t>Trigonometry begins with six ratios — sine, cosine, tangent, and their three reciprocals — that fall directly out of comparing the sides of similar right triangles, and then extends them far beyond triangles altogether using the unit circle: walk a certain angle around a circle of radius one, and your horizontal and vertical position define cosine and sine respectively for any angle at all, not just the acute ones a triangle can hold. Because circling all the way around brings you back to where you started, these become periodic functions — sine and cosine repeat every full turn, while tangent, for its own geometric reasons, repeats twice as often. A single identity — that the sine and cosine of the same angle, each multiplied by itself, always add up to exactly one — is the source of most of the web of trigonometric identities that follow, while the rules for the sine and cosine of a sum of two angles form a deeper second pillar, with the double-angle and half-angle versions falling out of those as special cases. Stack amplitude, frequency, a horizontal shift, and a vertical shift onto a basic sine wave and you get the general sinusoid, the template used to model literally anything that oscillates.</w:t>
      </w:r>
    </w:p>
    <w:p>
      <w:r>
        <w:t>For triangles that don't have a right angle, two workhorse relationships take over: one relates each side of a triangle to the sine of the angle opposite it in a fixed ratio shared across all three sides, and the other generalizes the Pythagorean theorem to any triangle by tacking on a correction term involving the cosine of the included angle. One configuration — given two sides and an angle that isn't between them — can describe two different triangles, or one, or none, and it's a classic trap for the unwary: picture a door hinged at one corner, with both its side lengths fixed and the angle away from the hinge fixed as well — the door's free edge can still swing shut into two genuinely different closing positions that both satisfy those same three measurements, which is exactly how the strange two-triangle case arises. Inverse trigonometric functions, which answer "what angle gives this ratio," have to restrict their attention to a narrow slice of possible angles to even qualify as proper functions, since otherwise infinitely many angles would share the same answer — much like a tour guide who, asked "which house on this street has green shutters," agrees in advance to always name the same one house, even though several down the block happen to match. From here, trigonometry fans out into surveying and navigation, the back-and-forth motion of springs and pendulums, the oscillation of household electrical current, and — through Fourier analysis, previewed here and developed fully much later — the remarkable fact that essentially any repeating signal, even a jagged one, can be built up out of nothing but sine waves stacked on top of each other.</w:t>
      </w:r>
    </w:p>
    <w:p>
      <w:pPr>
        <w:pStyle w:val="Heading3"/>
      </w:pPr>
      <w:bookmarkStart w:id="319" w:name="_Toc900319"/>
      <w:r>
        <w:t>Logarithms and Potencies (Exponents and Logarithms)</w:t>
      </w:r>
      <w:bookmarkEnd w:id="319"/>
    </w:p>
    <w:p>
      <w:r>
        <w:t>Exponentiation is just repeated multiplication — the same number multiplied by itself some number of times — and logarithms are its mirror image, answering "how many times would I have to multiply this to get that." Historically this pairing was a genuine labor-saving device: converting multiplication problems into addition problems is exactly what made slide rules and printed logarithm tables useful before calculators existed, since adding is so much easier than multiplying by hand. The rules governing exponents — multiplying two powers of the same base adds their exponents, raising a power to another power multiplies the exponents, and so on — aren't arbitrary conventions; they're forced. Insist that these patterns keep working even when the exponent is zero or negative, and you're logically compelled to define raising any nonzero number to the power zero as one, and a negative exponent as one divided by the corresponding positive power — the definitions aren't a choice so much as the only way to keep the pattern from breaking. The same forcing process extends the idea of exponents to fractions (which end up meaning roots) and eventually to any real number at all.</w:t>
      </w:r>
    </w:p>
    <w:p>
      <w:r>
        <w:t>Logarithms inherit a mirror-image set of rules: the logarithm of a product is the sum of the individual logarithms, the logarithm of a ratio is the difference, and the logarithm of something raised to a power is that power multiplied by the logarithm — plus a conversion recipe for switching from one logarithm base to another. One particular base, an irrational number a little over two and seven-tenths usually just called "the natural base," gets singled out for a beautiful reason: it's the unique base for which the exponential function's rate of change at any point equals its own current value — a self-referential property no other base has, and correspondingly, its logarithm has an unusually clean rate-of-change rule too. Picture a bank balance compounding interest not yearly or even daily but continuously, at every conceivable instant: the number that balance grows toward, starting from one dollar at one hundred percent interest, is exactly this base, which is precisely why it earns the label "natural" rather than an arbitrary one among many equally valid choices. Exponential growth and decay — anything that grows or shrinks by a constant percentage over each unit of time rather than a constant amount — models population growth, radioactive decay, and compound interest alike, while logarithmic scales, like those used for measuring acidity, earthquake intensity, or sound loudness, exist specifically to compress vast ranges of magnitude down into a manageable, readable scale. Each step up such a scale means multiplying the underlying quantity by some fixed factor rather than merely adding to it, which is exactly why an earthquake reading one point higher isn't "a bit worse," it's roughly ten times the amplitude and about thirty times the energy — an easy jump to misjudge if the scale gets read the way an ordinary ruler would be. Computer science leans on logarithms constantly to measure how algorithms scale — the number of steps a binary search needs, the height of a balanced tree, the number of bits needed to store a number are all logarithmic quantities. Underneath it all: the logarithm translates multiplication of positive numbers into ordinary addition — preserving every relationship along the way.</w:t>
      </w:r>
    </w:p>
    <w:p>
      <w:pPr>
        <w:pStyle w:val="Heading3"/>
      </w:pPr>
      <w:bookmarkStart w:id="320" w:name="_Toc900320"/>
      <w:r>
        <w:t>Systems of Equations</w:t>
      </w:r>
      <w:bookmarkEnd w:id="320"/>
    </w:p>
    <w:p>
      <w:r>
        <w:t>Where earlier algebra handled one unknown at a time, this branch takes on several unknowns constrained simultaneously. With two unknowns, a linear system corresponds to a pair of straight lines, and there are exactly three possible outcomes — they cross once, they never cross, or they're really the same line — and that same three-way split carries over to intersecting planes once you move to three or more unknowns, even though the geometry gets richer. The standard method, Gaussian elimination, is a systematic way of removing one unknown at a time from the equations until only one remains, solving for it, and then working backward to recover the rest. For anything beyond a couple of variables this gets unwieldy to do by hand, so the whole system gets compressed into a single rectangular grid of coefficients, with the unknowns and the target values tracked alongside it, and elimination becomes a sequence of row-by-row operations on that grid — add a multiple of one row to another, swap rows, scale a row — marching it toward a simplified form where the solution can just be read off. Whether a system has one solution, none, or infinitely many, and exactly how many "free" unknowns are left dangling in that last case, comes down to comparing the effective number of independent equations in the coefficient grid against the same count for the grid that includes the target values, and against the number of unknowns — an early taste of the dimension-counting that linear algebra later builds into a full theory.</w:t>
      </w:r>
    </w:p>
    <w:p>
      <w:r>
        <w:t>Once the equations stop being straight lines — once curves or curved surfaces are involved instead — no universal method is guaranteed to crank out an answer anymore. Solvers fall back on substitution, elimination, and factoring where those still apply, and otherwise turn to numerical approximation methods, including one, Newton's method, that repeatedly improves a guess by following the local slope toward a root — much like descending a foggy hillside by feeling out the ground's tilt underfoot and stepping that way, one step at a time, without ever seeing the whole landscape at once — and fancier techniques that track a solution as a problem is gradually deformed from an easy version into the hard one actually being asked, the mathematical equivalent of slowly turning a dial from a setting you understand completely toward the setting you actually need, watching the answer shift continuously rather than guessing blind. Systems of equations turn up everywhere real decisions get made: mixing two ingredients to hit a target concentration, balancing rates of flow, finding a break-even point, a chemical reaction settling into equilibrium, a market finding the price where supply matches demand, and forces balancing on a physical structure. In just about every one of these, the hard part isn't solving the equations — it's the translation step, turning the messy real situation into equations in the first place.</w:t>
      </w:r>
    </w:p>
    <w:p>
      <w:pPr>
        <w:pStyle w:val="Heading3"/>
      </w:pPr>
      <w:bookmarkStart w:id="321" w:name="_Toc900321"/>
      <w:r>
        <w:t>Vectors and Vector Algebra</w:t>
      </w:r>
      <w:bookmarkEnd w:id="321"/>
    </w:p>
    <w:p>
      <w:r>
        <w:t>A vector packages together a magnitude and a direction — think of it as an arrow that doesn't care where it starts, only how long it is and which way it points — and vectors can be treated both as literal geometric arrows and, once you fix a set of reference directions, as ordered lists of numbers. Adding two vectors follows the same rule as combining two displacements one after another — lay them head to tail, or equivalently complete the parallelogram they form — and multiplying a vector by an ordinary number stretches or shrinks it, flipping its direction entirely if that number is negative. Combining vectors in this scaled, added-together way generates everything reachable from a given starting set, a notion called span that becomes central to linear algebra later on. Once coordinates are in play, a vector's length falls straight out of the Pythagorean theorem applied to its components, and a standard trio of unit-length reference vectors, one along each axis, lets any three-dimensional vector be written uniquely as a combination of the three.</w:t>
      </w:r>
    </w:p>
    <w:p>
      <w:r>
        <w:t>Two distinct ways of multiplying vectors together earn their own names. The dot product combines two vectors into a single plain number — it can be computed either from the vectors' lengths and the angle between them, or directly from their coordinates, and both routes always agree — and that number is zero exactly when the two vectors are perpendicular, making it the standard tool for detecting right angles and for finding how much of one vector points along another — much like measuring how much of a hiker's sideways wandering actually counts as progress along a trail's official direction: wander exactly perpendicular to the trail and, however far you walk, none of it counts toward getting there. It behaves predictably under scaling and addition and is always non-negative when a vector is dotted with itself, properties that make it the prototype for a much more general notion, the inner product, that shows up throughout higher mathematics. The cross product, which only makes sense in three dimensions, instead combines two vectors into a new vector — one perpendicular to both of the originals, with a length equal to the area of the parallelogram the two original vectors span, and computed through a determinant-style bookkeeping trick; dotting a third vector with a cross product, in what's called the scalar triple product, gives the volume (up to a sign) of the slanted three-dimensional box the three vectors span. Lines and planes both get natural vector descriptions — a line as a starting point plus a direction you're free to travel any distance along, a plane as a point together with a direction perpendicular to the whole plane. The finishing ideas are linear independence (a set of vectors none of which is a combination of the others), span, and the size of a basis — a basis working much like a minimal set of primary paints, mixing to reach every other color in the set, with linear independence simply the promise that none of those primaries was already secretly mixable from the others, though the paint picture only stretches so far: mixing paint only ever adds pigment in, while a genuine basis also needs negative amounts allowed, in effect subtracting a color back out, to reach every point in the space — the seed from which the entire structure of linear algebra grows — with applications ranging from force, work, and torque in physics to the vector math underneath computer graphics.</w:t>
      </w:r>
    </w:p>
    <w:p>
      <w:pPr>
        <w:pStyle w:val="Heading3"/>
      </w:pPr>
      <w:bookmarkStart w:id="322" w:name="_Toc900322"/>
      <w:r>
        <w:t>Limits</w:t>
      </w:r>
      <w:bookmarkEnd w:id="322"/>
    </w:p>
    <w:p>
      <w:r>
        <w:t>Limits are calculus's foundation-laying exercise: making rigorous the intuitive idea that a function can approach some value as its input approaches some other value, whether or not the function is defined right at that point. The formal version replaces vague language about "getting close" with a provable challenge-and-response criterion — however small a margin of error you demand around the target output value, there has to exist some window of input values, close enough to the point in question, for which the function's outputs all land inside that margin. It sounds fussy, but it's precisely what earlier, looser phrasing was gesturing at, and it's what makes every subsequent calculus theorem provable rather than merely plausible. In practice, most everyday limits reduce to simple substitution once a handful of algebraic laws are in place — the limit of a sum, product, or quotient of functions behaves exactly the way you'd hope, breaking into the sum, product, or quotient of the individual limits, provided those limits exist and, for a quotient, the bottom one isn't zero — which is why troublesome zeros in a denominator get cleared out through simplification first.</w:t>
      </w:r>
    </w:p>
    <w:p>
      <w:r>
        <w:t>Continuity is defined directly in terms of limits — a function is continuous at a point exactly when the value it approaches there matches the value it takes — and that single idea underwrites two of calculus's load-bearing theorems: that a continuous function passing from one value to another must pass through every value in between (much like a hiker climbing from 500 feet of elevation to 1,000 feet who has to cross every single foot mark in between at some point, with no way to skip from 700 to 750 without ever having been at 725), and that a continuous function on a closed interval always attains an actual maximum and minimum. Limits also formalize what a graph does as its input grows without bound, or as the graph shoots off toward a vertical asymptote, giving precise meaning to horizontal, vertical, and slanted asymptotic behavior. Certain limit expressions arrive looking like nonsense — a fraction where both the top and bottom head to zero or to infinity simultaneously — and rather than being undefined, these "indeterminate forms" are a signal that more algebraic work is needed before the true answer reveals itself. One especially useful technique, the Squeeze Theorem, proves a stubborn limit is true by trapping the expression in question between two simpler expressions that both converge to the same place — much like a stock price boxed in between a rising floor and a falling ceiling: once floor and ceiling converge on the same value, the price trapped between them has nowhere else to land — and it's exactly how you establish that the ratio of the sine of a small angle (measured in radians) to the angle itself approaches one — a key fact that makes trigonometry's derivatives work out cleanly. The same idea of approaching a value gets ported over to infinite sequences of numbers, setting up the machinery needed for infinite series a bit further on. All told, limits are the scaffolding holding up the rest of calculus: derivatives are limits of a particular ratio, integrals are limits of sums over ever-finer partitions, and infinite series are limits of running totals.</w:t>
      </w:r>
    </w:p>
    <w:p>
      <w:pPr>
        <w:pStyle w:val="Heading3"/>
      </w:pPr>
      <w:bookmarkStart w:id="323" w:name="_Toc900323"/>
      <w:r>
        <w:t>Differential (Differential Calculus)</w:t>
      </w:r>
      <w:bookmarkEnd w:id="323"/>
    </w:p>
    <w:p>
      <w:r>
        <w:t>The derivative captures the instantaneous rate at which a function is changing, defined as the limiting value of an average rate of change measured over a shrinking interval — geometrically, the slope of the line just barely touching the curve at a point, and physically, something like the exact speed of a moving object at a single instant, rather than its average speed over some stretch of time. Being differentiable — having a well-defined derivative — turns out to be a stronger condition than merely being continuous: continuity is necessary for a derivative to exist, but plenty of continuous functions still manage to have sharp corners or other pathologies where no clean instantaneous rate can be pinned down. A rough real-world stand-in for the idea, though not a literal example of the rigorous property — that distinction belongs to idealized mathematical constructions built specifically to have it — is a coastline: it behaves as though perfectly continuous, with no sudden cliffs or gaps a boat would fall through, while still having jagged corners at every scale you zoom into, with no single compass heading the coast is "pointing" at almost any given spot — connected everywhere, smooth almost nowhere, at least as a loose intuitive picture rather than a proven mathematical fact about any actual coastline. A handful of rules let you compute derivatives mechanically rather than from the shrinking-interval definition every time: derivatives add the way the original functions add, a rule handles the derivative of a product of two functions and another handles a quotient, and — most powerfully — the chain rule for functions built by feeding one function's output into another, which multiplies together the rates of change at each stage, much like converting dollars to euros and then euros to yen: each leg of the trip has its own exchange rate, and your overall dollars-to-yen rate is simply those rates multiplied together, one conversion riding piggyback on the next. Layered on top of a short list of elementary building-block derivatives — for powers, for the natural exponential (which is its own derivative, a fact traceable straight back to why that particular base was singled out), for the natural logarithm, and for sine and cosine — these rules mean almost any function you can write down has a mechanically computable derivative.</w:t>
      </w:r>
    </w:p>
    <w:p>
      <w:r>
        <w:t>Implicit differentiation extends the technique to relationships between two quantities that haven't been explicitly solved for one in terms of the other, which is exactly what's needed for related-rates problems, where several changing quantities are linked by a fixed geometric or physical relationship and you want to know how fast one is changing given the rate of another. Taking a derivative of a derivative gives a second-order rate of change — acceleration, for a position function — and repeating the idea further leads, eventually, to the far more powerful Taylor series approximations covered later, an upgrade on the simple straight-line approximations that the first derivative already provides near a point. Two theorems tie a function's local derivative behavior to its global shape: one guarantees a flat tangent somewhere between two points where the function returns to the same value, and its generalization, the Mean Value Theorem, guarantees some point where the instantaneous rate of change exactly matches the average rate of change over the whole interval (both for functions that are continuous across the interval and differentiable inside it) — the reason a road trip covering 60 miles in exactly one hour guarantees the speedometer read 60 miles per hour at some specific instant along the way, whatever speeding up and slowing down happened in between — and from this it follows, reassuringly, that a function whose derivative is exactly zero across an interval must be constant there, and one whose derivative is positive across an interval must be strictly increasing there. Optimization problems — finding the biggest or smallest value a function reaches — come down to hunting for the points where the derivative is zero or fails to exist (plus the endpoints, if the domain has any), then sorting out which of those are actual peaks, valleys, or neither using either the sign change of the derivative nearby or the behavior of the second derivative. Curve sketching, finally, is the art of combining all of this information — where the function rises and falls, where it curves one way or the other, where it has peaks and valleys — into an accurate qualitative picture of the whole graph without needing to plot hundreds of individual points.</w:t>
      </w:r>
    </w:p>
    <w:p>
      <w:pPr>
        <w:pStyle w:val="Heading3"/>
      </w:pPr>
      <w:bookmarkStart w:id="324" w:name="_Toc900324"/>
      <w:r>
        <w:t>Integral (Integral Calculus)</w:t>
      </w:r>
      <w:bookmarkEnd w:id="324"/>
    </w:p>
    <w:p>
      <w:r>
        <w:t>Integration runs differentiation in reverse, and its job is accumulation rather than instantaneous rate. The definite integral, which measures signed area between a curve and the horizontal axis over some interval, is defined by slicing that interval into many thin strips, adding up the area of each thin rectangular approximation (a total called a Riemann sum), and then watching what happens as the strips get infinitely thin and endlessly numerous — the value those sums settle toward is the integral. It's much like estimating a lake's surface area from an aerial photo by overlaying a grid and counting the squares that fall inside the shoreline, then getting a better and better estimate simply by shrinking the grid squares finer and finer, with the true area as the number that estimate homes in on. A separate but closely related idea, the indefinite integral, is simply the entire family of functions whose derivative gives back the function you started with, any two of which differ only by a constant. The Fundamental Theorem of Calculus is the bridge between the two, and it's one of the most astonishing results in all of mathematics — the same relationship, at bottom, that links a car's odometer to its speedometer: the odometer's running total is exactly what you get by accumulating the speedometer's readings over the whole trip, and the speedometer's reading is nothing more than the odometer's own rate of change from one instant to the next. The theorem says that accumulating area under a continuous curve up to some variable endpoint, then asking how fast that accumulated area is growing, just gives you back the original curve's height — and conversely, that the exact value of a definite integral can be found, without ever slicing anything, just by finding any one antiderivative of the function and subtracting its value at the start of the interval from its value at the end.</w:t>
      </w:r>
    </w:p>
    <w:p>
      <w:r>
        <w:t>Most of the standard integration techniques are differentiation rules run backward: the reverse of the power rule handles powers, the reverse of the chain rule becomes the substitution technique, and the reverse of the product rule becomes integration by parts, which trades one integral for a hopefully-easier one at the cost of a boundary term. Beyond these, trigonometric substitutions, breaking a complicated fraction into simpler pieces, and plain pattern recognition round out the toolkit — though it's worth knowing going in that not every function, however innocent-looking, has an antiderivative expressible in terms of ordinary functions at all; the bell-curve function beloved of statisticians is the classic example. Applications multiply quickly: the area trapped between two curves, the volume of a solid generated by spinning a shape around an axis (computed by stacking either flat disks, washers with a hole cut out, or nested cylindrical shells), the length of a curving path, the work done by a varying force, and the balance point of an oddly shaped object all reduce to setting up the right integral. Improper integrals stretch the whole idea to intervals that run off to infinity or to functions that blow up somewhere inside the interval, handled by first integrating up to some finite cutoff and then taking a limit — and there are standard tests for deciding whether an infinite region ends up enclosing a finite amount of area or an infinite one. And when no antiderivative can be found in closed form at all, numerical methods — approximating the area with trapezoids, or with a slightly more clever approximation that fits curves instead of straight edges — step in to produce an accurate estimate anyway.</w:t>
      </w:r>
    </w:p>
    <w:p>
      <w:pPr>
        <w:pStyle w:val="Heading3"/>
      </w:pPr>
      <w:bookmarkStart w:id="325" w:name="_Toc900325"/>
      <w:r>
        <w:t>Multi-Variable Functions</w:t>
      </w:r>
      <w:bookmarkEnd w:id="325"/>
    </w:p>
    <w:p>
      <w:r>
        <w:t>Here, functions grow a second (or third, or more) independent input, so that an output might depend jointly on two or more separately adjustable quantities rather than just one. The domain of such a function is now a whole region of the plane or of space rather than a stretch of the number line, and its graph is a surface rather than a curve — visualized either by slicing that surface with flat planes to see its cross-sections, or by drawing contour lines, the curves along which the function's value stays constant, exactly like the elevation lines on a topographic map, where lines packed tightly together signal steep terrain and widely spaced lines signal a gentle slope. Limits pick up a genuinely new subtlety in this setting: an input can now approach a target point from infinitely many different directions and along just as many different curving paths, not just from the left or the right, and for the limit to exist, every single one of those approaches has to agree on the same value — it's entirely possible for a function to look fine along every straight-line approach and still fail to have a limit once a cleverly curved approach is tried.</w:t>
      </w:r>
    </w:p>
    <w:p>
      <w:r>
        <w:t>Partial derivatives measure the rate of change in just one input direction at a time, holding every other input frozen — the mathematical version of tuning a car's air-conditioning fan speed while the temperature setting, the seat heater, and everything else on the dashboard stay locked exactly where they were — and when the resulting second-order partial derivatives are continuous, it doesn't matter in which order you take two of them in succession — you get the same answer either way. Collect a function's rate of change in every direction into a single vector, called the gradient, and you get an object that, wherever it isn't zero, points in the exact direction of steepest increase and is perpendicular to the contour line passing through that point; the rate of change in any other specific direction, called the directional derivative, is recovered from the gradient with the same projection idea the dot product handles for ordinary vectors. The chain rule generalizes accordingly, summing up the contributions funneled in through every intermediate variable that depends on the input. A flat tangent plane touching the surface at a point takes over the job the tangent line did for ordinary curves — though one subtlety trips up plenty of otherwise careful students: having well-defined partial derivatives in each direction on its own is actually a weaker condition than true differentiability. It's a bit like a tabletop that feels perfectly flat every time you run a finger along its length and, separately, along its width, only to discover a hidden dip running along the diagonal that neither of those two straight-line checks ever happened to cross. Critical points — places where the gradient disappears altogether — are the candidates for local peaks, valleys, and saddle points (spots that curve up in one direction and down in another, like a mountain pass), and sorting out which is which is done with a second-derivative-based test analogous to, but noticeably more involved than, the single-variable version.</w:t>
      </w:r>
    </w:p>
    <w:p>
      <w:pPr>
        <w:pStyle w:val="Heading3"/>
      </w:pPr>
      <w:bookmarkStart w:id="326" w:name="_Toc900326"/>
      <w:r>
        <w:t>Multi-Variable Calculus</w:t>
      </w:r>
      <w:bookmarkEnd w:id="326"/>
    </w:p>
    <w:p>
      <w:r>
        <w:t>Integration over regions and surfaces finishes off the calculus of several variables, along with the handful of grand theorems that tie it all together. Double integrals over a flat region and triple integrals over a solid are, in practice, evaluated by nesting single-variable integrals one inside another, one variable at a time — a procedure justified, for well-behaved functions, by a theorem guaranteeing that the order of integration doesn't change the result — and they compute area, volume, mass, and various balance points depending on what's being integrated. For regions with rotational symmetry, switching to cylindrical or spherical coordinates drastically simplifies the setup, at the cost of remembering to multiply in a correction factor that accounts for how those coordinate systems distort volume compared to the ordinary grid system. More generally, swapping out the variables being integrated over — the multivariable analog of ordinary substitution — requires scaling by a factor built from all the partial derivatives of the substitution, bundled into a single determinant, to correctly account for how the substitution stretches or shrinks space. It's a bit like a photo-editing warp tool that stretches some parts of an image more than others: a single uniform zoom factor can't undo it, because you'd need to know exactly how much each small patch was locally stretched or squeezed before trusting any measurement taken on the warped picture.</w:t>
      </w:r>
    </w:p>
    <w:p>
      <w:r>
        <w:t>Vector fields assign an arrow, rather than a plain number, to every point in a region — think of the velocity of a fluid at every point in a pipe, varying smoothly from place to place. Line integrals measure the cumulative effect of such a field along a path — physically, the work done moving through it, or the tendency of the field to circulate along a closed loop — and there's a clean special case: when the field can be written as the gradient of some underlying potential function, the line integral only depends on where the path starts and ends, not on the specific route taken, a property called path independence — much like a mountain's elevation gain caring only about base camp and summit, not which of several trails got you there that (on suitably simple regions) is exactly equivalent to the field having zero local rotation everywhere. Surface integrals do the analogous job for a field passing through a surface, measuring flux — essentially, how much of the field is flowing across it. Three theorems, all close relatives, relate these boundary measurements to interior ones: one trades a loop integral around a flat region's edge for an area integral of the region's local two-dimensional rotation; a further generalization extends that same idea to a curved surface floating in three-dimensional space; and the Divergence Theorem trades a flux integral over a closed surface for a volume integral of how much the field is expanding or contracting at each interior point. All three are, at heart, higher-dimensional cousins of the Fundamental Theorem of Calculus, each one converting information about a region's interior into a statement purely about its boundary, and vice versa.</w:t>
      </w:r>
    </w:p>
    <w:p>
      <w:pPr>
        <w:pStyle w:val="Heading3"/>
      </w:pPr>
      <w:bookmarkStart w:id="327" w:name="_Toc900327"/>
      <w:r>
        <w:t>Vector Calculus</w:t>
      </w:r>
      <w:bookmarkEnd w:id="327"/>
    </w:p>
    <w:p>
      <w:r>
        <w:t>The differential operators that act on fields — assignments of a number or a vector to every point in space — form one unified toolkit. The gradient, already familiar from multivariable calculus, points toward the steepest increase of a plain numerical field. Divergence measures, at each point of a vector field, whether the field is locally spreading outward like a source or converging inward like a sink — the same question as asking whether more water is leaving a small imaginary bubble drawn in a flowing river than is entering it. Curl measures local rotation — how much a tiny paddle wheel dropped into the field at that point would spin, with the direction of the curl indicating the axis it would spin around. A handful of identities connect these operators to each other in ways worth just knowing by heart: taking the curl of a gradient always gives exactly zero, taking the divergence of a curl always gives exactly zero, and there are product-rule-style expansions for how divergence and curl interact with a field that's been scaled by a separate numerical field at each point — plus one more composite operator, the Laplacian, formed by taking the divergence of a gradient, that turns up constantly in physics.</w:t>
      </w:r>
    </w:p>
    <w:p>
      <w:r>
        <w:t>A vector field with zero curl everywhere, on a region where every loop can be shrunk to a point without leaving it, is guaranteed to be conservative — that is, to come from some underlying potential function — which is exactly what makes the field's line integrals path-independent. A deeper structural result guarantees that any reasonably well-behaved vector field in ordinary three-dimensional space that dies away at great distances can be split, uniquely, into a curl-free piece (one that comes from a potential) and a divergence-free piece (one with no sources or sinks anywhere) — much like splitting an ocean current forecast into a straightforward outflow-and-inflow part and a separate swirling-gyre part, two independent ingredients that together account for the whole current — a decomposition that proves extraordinarily useful across physics. The three boundary theorems from multivariable calculus all make a return appearance here, revisited with much closer attention paid to the fine print about orientation and the conditions under which they actually apply, unifying the ideas of circulation, flux, and volume sources into one coherent picture. The physical payoff is where all this really earns its keep: a fluid that can't be compressed has zero divergence everywhere, and the curl of its velocity, called the vorticity, measures its local spin; Maxwell's equations describe the entirety of electricity and magnetism in terms of the divergence and curl of the electric and magnetic fields; and gravity and static electric fields both arise as gradients of an underlying potential that satisfies a particular differential relationship, with Gauss's law tying the flux of such a field through a closed surface directly to the amount of charge or mass sitting inside it.</w:t>
      </w:r>
    </w:p>
    <w:p>
      <w:pPr>
        <w:pStyle w:val="Heading3"/>
      </w:pPr>
      <w:bookmarkStart w:id="328" w:name="_Toc900328"/>
      <w:r>
        <w:t>Series</w:t>
      </w:r>
      <w:bookmarkEnd w:id="328"/>
    </w:p>
    <w:p>
      <w:r>
        <w:t>A series is what you get from trying to add up infinitely many numbers, and the territory runs from plain numerical sums all the way to representing entire functions as infinite sums. A series is said to converge if the running total of its first several terms settles down and approaches a fixed value as more and more terms get added in — the same trick behind a hot cup of coffee cooling toward room temperature, losing half of whatever gap remains every few minutes: infinitely many such halvings, and yet the temperature settles on a perfectly finite reading rather than dropping forever; a stronger and more convenient condition, absolute convergence, requires that the sum still converges even after replacing every term with its distance from zero, and series with that stronger property earn a nice bonus — you're allowed to reorder their terms freely without changing the answer, which is not true of convergent series in general: a merely conditionally convergent series can be reordered to add up to any target number you like, or to no fixed number at all, a genuinely strange fact no finite sum could ever pull off no matter how its terms got shuffled. A toolbox of standard tests — comparing a series against a known one, examining the ratio or the root of successive terms, comparing against a related integral, or, for series that alternate between adding and subtracting, a dedicated test for that pattern — lets you determine convergence without necessarily computing the actual sum.</w:t>
      </w:r>
    </w:p>
    <w:p>
      <w:r>
        <w:t>Power series generalize an ordinary polynomial to have infinitely many terms, each involving a progressively higher power of the input measured relative to some center point, and they converge absolutely within some radius around that center, determined by the same ratio or root tests already mentioned; strictly inside that radius, they behave well, allowing you to differentiate or integrate the series term by term exactly as though it were an ordinary finite polynomial. When a function's own successive rates of change (its higher-order derivatives) at a point are used to generate the coefficients of such a series, the result is called a Taylor series — in principle, a way of rebuilding an entire function out of information gathered at a single point. It's worth flagging that this doesn't always work as well as you'd hope: some perfectly smooth functions still fail to actually equal their own Taylor series away from the center point — a bit like a biography of someone's first day of life, however exhaustively accurate, that still can't predict a plot twist decades later — a stronger property called analyticity that most familiar functions do have, and either way, there are precise ways to bound how far off a truncated version of the series is from the true value. Fourier series take a different tack, representing any reasonably well-behaved repeating function as an infinite sum of sine and cosine waves, with each wave's contribution computed via a specific integral exploiting the fact that different sine and cosine waves are, in a precise sense, mutually perpendicular to each other. At an abrupt jump in the original function, the Fourier series obligingly settles on the average of the values just before and just after the jump, though it also develops a small but persistent overshoot right near the jump that never fully disappears no matter how many terms you add — much like a fitted bedsheet that, however many extra tucks get added at the corner, always leaves one small stubborn pucker right at the seam; convergence measured in a gentler, averaged sense is much better behaved, as captured by an identity relating a function's total energy to the sum of its individual wave contributions. A few relatives complete the family: a variant that allows negative powers and is built specifically to handle points where a function misbehaves; generating functions, which encode an entire sequence of numbers as the coefficients of a single power series and turn sequence problems into algebra problems; and various expansions tailored to specific families of special functions.</w:t>
      </w:r>
    </w:p>
    <w:p>
      <w:pPr>
        <w:pStyle w:val="Heading3"/>
      </w:pPr>
      <w:bookmarkStart w:id="329" w:name="_Toc900329"/>
      <w:r>
        <w:t>Fourier Transforms and FFT</w:t>
      </w:r>
      <w:bookmarkEnd w:id="329"/>
    </w:p>
    <w:p>
      <w:r>
        <w:t>Where Fourier series decompose a repeating signal into sine waves, the same idea stretches to signals that never repeat at all, defined across the entire real line rather than over one period. The Fourier transform takes such a signal and produces a new function describing how much of each frequency is present in it — much like separating a blended paint color back into the individual pigments that went into mixing it — in a construction that elegantly converts differentiation of the original signal into simple multiplication by frequency in the transformed version, and converts sliding the original signal sideways in time into a matching phase shift in the transformed version. An inverse version of the same transform recovers the original signal from its frequency description, and a companion theorem guarantees that the total energy of a signal is exactly preserved whether you measure it in the time domain or the frequency domain — nothing gets lost in translation. The single most useful fact about the whole setup is the convolution theorem: blending two signals together in the ordinary "sliding overlap" sense in the time domain corresponds to nothing more than simple pointwise multiplication once you've moved into the frequency domain — which is the mathematical fact underlying essentially all frequency-domain filtering, from audio equalizers to image blurring.</w:t>
      </w:r>
    </w:p>
    <w:p>
      <w:r>
        <w:t>For signals that are already just a finite list of sampled numbers rather than a continuous curve, the Discrete Fourier Transform is the natural finite-sequence version of the same idea, and computed the naive way, it takes an amount of work that grows with the square of how many samples you have. The Fast Fourier Transform is a divide-and-conquer algorithm that computes exactly the same result far more efficiently, with the work growing only slightly faster than the number of samples itself rather than with their square — a difference that sounds like a technicality but is in fact one of the algorithmic breakthroughs that made digital audio and image processing, fast multiplication of enormous numbers, and practical spectral analysis all computationally feasible. Linear differential equations with constant coefficients that describe waves, heat spreading, or steady-state fields become far simpler — algebra, or at worst ordinary differential equations — once you pass them through a Fourier transform, since differentiation turns into multiplication. And there's a hard limit built into the whole framework, the uncertainty principle: a signal simply cannot be simultaneously and arbitrarily well localized both in time and in frequency — sharpening one picture necessarily blurs the other — much like photographing a spinning fan blade: a fast shutter freezes the exact instant but blurs the blades into a smear, while a slow shutter reveals the spin rate clearly at the cost of any sharp sense of when the photo was actually taken — which is precisely what motivates windowing techniques, and eventually an entirely separate family of tools, wavelets, built to handle that trade-off more gracefully. The applications read like a list of everyday technology: filtering unwanted noise out of a signal, reconstructing images from MRI scanners, and the way modern wireless communication standards pack data into many simultaneous frequency channels.</w:t>
      </w:r>
    </w:p>
    <w:p>
      <w:pPr>
        <w:pStyle w:val="Heading3"/>
      </w:pPr>
      <w:bookmarkStart w:id="330" w:name="_Toc900330"/>
      <w:r>
        <w:t>Laplace Transform</w:t>
      </w:r>
      <w:bookmarkEnd w:id="330"/>
    </w:p>
    <w:p>
      <w:r>
        <w:t>The Laplace transform exists to turn a certain class of hard problems — linear differential equations with constant coefficients describing how something changes over time — into ordinary algebra problems, which is a much friendlier place to work, much like translating a dense legal document into a language with far simpler grammar, solving the problem entirely in that friendlier language, and only translating the finished answer back at the very end. It's built from an integral that weighs a function's values over all future time, discounting the more distant future more and more heavily, and the payoff of that particular construction is that differentiating the original function corresponds, after transformation, to nothing more than multiplying by the transform variable and subtracting off a term built from the function's starting value — meaning an equation describing motion or change, complete with its starting conditions, becomes solvable by ordinary algebra, and only needs to be translated back out of the transformed world (typically via the same partial-fraction technique used in ordinary integration) at the very last step to recover an answer in terms of time — with the initial conditions already baked in automatically, rather than needing to be patched in separately afterward the way they are when you first find a general solution — one of the rare cases in mathematics where the bookkeeping does itself.</w:t>
      </w:r>
    </w:p>
    <w:p>
      <w:r>
        <w:t>Two special "signals" get their own building-block treatment: a switch that instantly flips something on and leaves it on, and an idealized instantaneous jolt, concentrated at a single moment — both of which have simple transforms, which is exactly why the whole method is so good at handling forces or inputs that turn on abruptly or arrive as a sudden spike, situations that are awkward to handle with ordinary calculus. The convolution theorem reappears here in its own form, stating that blending two functions together in the time domain corresponds to simple multiplication once transformed — which gives a tidy way of expressing a system's full response to any input in terms of that system's response to a single idealized instantaneous jolt. In engineering, this machinery organizes much of classical control theory around the transfer function — essentially, the transformed version of a system's response to that idealized jolt — whose trouble spots (the values where the transfer function blows up) directly determine whether the system being modeled is stable or prone to runaway growth or oscillation — the mathematical version of a bridge's natural resonant frequency determining whether a gust of wind gets shrugged off or amplified into the kind of runaway wobble that tears a bridge apart, and entire feedback and control diagrams can be manipulated using nothing but algebra on these transfer functions rather than having to solve differential equations head-on. Two convenient shortcut theorems, for the very long term and the very initial instant, let you read off a system's eventual settling value (when it settles) or its starting behavior straight from the transformed expression, without ever having to do the work of translating all the way back to the time domain — the mathematical equivalent of skipping to the last page, and entirely legitimate.</w:t>
      </w:r>
    </w:p>
    <w:p>
      <w:pPr>
        <w:pStyle w:val="Heading3"/>
      </w:pPr>
      <w:bookmarkStart w:id="331" w:name="_Toc900331"/>
      <w:r>
        <w:t>Integral Geometry</w:t>
      </w:r>
      <w:bookmarkEnd w:id="331"/>
    </w:p>
    <w:p>
      <w:r>
        <w:t>Integral geometry asks geometric questions by integrating not over ordinary space, but over entire families of lines, planes, or rigid motions — using a specially chosen way of measuring those families that stays unchanged under sliding, rotating, or reflecting, so that the answers it produces don't secretly depend on some arbitrarily chosen frame of reference. It's a bit like guessing a murky lake's shape from how often a randomly cast net comes back empty versus full, rather than by walking its shore. A typical question in this spirit: on average, how many times does a randomly placed line cross a given curve? One formula gives a startlingly clean answer, showing that the length of a plane curve is proportional to how many crossings it picks up from lines drawn from every possible direction and position — cleverly converting a length measurement into a counting problem over an entire family of lines. Related formulas extend the same idea to area, perimeter, volume, surface area, and a notion called mean width, for the whole class of convex shapes.</w:t>
      </w:r>
    </w:p>
    <w:p>
      <w:r>
        <w:t>A more sophisticated result, the principal kinematic formula, expresses how often two shapes can be nudged and rotated into overlapping contact, purely in terms of a handful of intrinsic size measurements belonging to each shape individually — playing a role for geometric overlap analogous to what inclusion-exclusion counting plays for combining overlapping sets. A related transform takes a function and records, for every possible line or flat slice through its domain, the total amount of that function accumulated along that slice — and it's closely related to the ordinary Fourier transform through what's called the projection-slice theorem, a connection that also tells you how to invert it, recovering the original function from all its slice-integrals via a technique called filtered back-projection. That inversion is not an abstract curiosity — it is, quite directly, the mathematical machinery underneath CT scans, SPECT, and PET imaging, all of which reconstruct a picture of the inside of a body using nothing but measurements taken around its outside. On a more down-to-earth note, the practical discipline of stereology applies these same formulas to estimate volume, surface area, or total length from lower-dimensional slices or random probes — the classic toy version being the Buffon needle problem, dropping a needle onto a lined floor and using the odds it crosses a line to estimate a geometric constant, with a more serious industrial cousin used to estimate the volume fraction of a material from a single polished cross-section.</w:t>
      </w:r>
    </w:p>
    <w:p>
      <w:pPr>
        <w:pStyle w:val="Heading3"/>
      </w:pPr>
      <w:bookmarkStart w:id="332" w:name="_Toc900332"/>
      <w:r>
        <w:t>Matrices</w:t>
      </w:r>
      <w:bookmarkEnd w:id="332"/>
    </w:p>
    <w:p>
      <w:r>
        <w:t>A matrix is nothing more exotic than a rectangular grid of numbers, but that grid is a genuine computational object in its own right — a compact way to encode both systems of linear equations and the linear transformations that move points around space. Adding two matrices, or scaling one by an ordinary number, works entry by entry exactly as you'd guess; multiplying two matrices together is a fussier operation, defined only when the grids' dimensions line up correctly, but it earns its complexity by corresponding exactly to performing one linear transformation right after another — and that operation, while it always respects grouping, stubbornly refuses to be commutative: doing transformation one followed by transformation two is generally not the same as doing them in the other order, in the same way spinning ninety degrees and then walking forward lands you somewhere completely different than walking forward and then spinning ninety degrees — the same two moves, taken in the opposite order, end up in different places. A square grid is called invertible when there's a matching matrix that exactly undoes its transformation — and remarkably, that single property turns out to be equivalent to several other seemingly unrelated conditions: having a nonzero determinant, having full rank, or reducing, through row operations, all the way down to the simplest possible grid, the identity. The basic row operations used to simplify a grid can themselves each be represented as a small matrix, and multiplying by enough of those building-block matrices in sequence can produce any invertible matrix at all.</w:t>
      </w:r>
    </w:p>
    <w:p>
      <w:r>
        <w:t>The determinant is a single number computed from a square grid — via a recursive expansion across a row or column, or via a more direct but unwieldy sum over all possible ways of picking one entry from each row and column — and it vanishes precisely when the grid is not invertible — much like a flattening press that squashes a solid block down into a paper-thin pancake with essentially zero volume left; once flattened that way, there's no unflattening press that could ever recover the original block's exact shape from the pancake alone, which is exactly why a zero determinant means the transformation can't be undone. More than that, the determinant scales in entirely predictable ways under each of the basic row operations, and geometrically, it measures exactly how much the associated transformation stretches or shrinks volume, with a negative value signaling that the transformation also flips orientation, like a reflection. The elimination process from the earlier work on systems of equations returns here as the standard way to both solve systems and compute rank, the number of independent directions the grid's columns span. Eigenvalues and eigenvectors get their first proper introduction: for certain special directions associated with a given matrix, applying the transformation doesn't rotate or skew that direction at all — it simply stretches or shrinks it by a fixed factor. Picture a wide array of searchlights sweeping across a night sky: most beams get swept off toward some new angle entirely, but a few, already aimed along the sweep's own axis, merely grow longer or shorter, still pointing exactly where they started — those steady beams are the eigenvectors, and how much they lengthen or shorten is the eigenvalue. Finding those special directions and their corresponding stretch factors unlocks an enormous amount about how the matrix behaves, a theme linear algebra proper develops in full. A taxonomy of especially well-behaved special matrices rounds things off — ones that are zero everywhere except a diagonal line, ones that are zero everywhere on one side of that diagonal, ones that mirror perfectly across it (which always come with real stretch factors and mutually perpendicular special directions), and ones that preserve every length and angle they touch — plus a standard way of breaking a matrix down into a lower and an upper triangular piece, a factorization that makes solving repeated systems with the same grid of coefficients much faster.</w:t>
      </w:r>
    </w:p>
    <w:p>
      <w:pPr>
        <w:pStyle w:val="Heading1"/>
      </w:pPr>
      <w:bookmarkStart w:id="333" w:name="_Toc900333"/>
      <w:r>
        <w:t>Part IV — Electrical Engineering &amp; QED</w:t>
      </w:r>
      <w:bookmarkEnd w:id="333"/>
    </w:p>
    <w:p>
      <w:pPr>
        <w:spacing w:before="120" w:after="480"/>
        <w:ind w:firstLine="0"/>
        <w:jc w:val="center"/>
      </w:pPr>
      <w:r>
        <w:rPr>
          <w:i/>
        </w:rPr>
        <w:t xml:space="preserve">In which electrons are persuaded to do useful things, mostly by asking nicely. This is </w:t>
      </w:r>
      <w:hyperlink w:anchor="_Toc900290" w:history="1">
        <w:r>
          <w:rPr>
            <w:rPr>
              <w:i/>
            </w:rPr>
            <w:color w:val="0000FF"/>
            <w:u w:val="single"/>
          </w:rPr>
          <w:t xml:space="preserve">Part III</w:t>
        </w:r>
      </w:hyperlink>
      <w:r>
        <w:rPr>
          <w:i/>
        </w:rPr>
        <w:t xml:space="preserve">'s mathematics, put to work paying rent.</w:t>
      </w:r>
    </w:p>
    <w:p>
      <w:pPr>
        <w:pStyle w:val="Heading2"/>
      </w:pPr>
      <w:bookmarkStart w:id="334" w:name="_Toc900334"/>
      <w:r>
        <w:t>Foundations (EE Series, Book 1)</w:t>
      </w:r>
      <w:bookmarkEnd w:id="334"/>
    </w:p>
    <w:p>
      <w:pPr>
        <w:pStyle w:val="Heading3"/>
      </w:pPr>
      <w:bookmarkStart w:id="335" w:name="_Toc900335"/>
      <w:r>
        <w:t>Chapter 1 — Electric Charge</w:t>
      </w:r>
      <w:bookmarkEnd w:id="335"/>
    </w:p>
    <w:p>
      <w:r>
        <w:t>Electric charge is one of nature's fundamental and stubbornly conserved properties: it comes in discrete lumps, always some whole-number multiple of the smallest possible charge, and nothing you do to a system ever creates or destroys charge overall — you can only shuffle it from one place to another. Money moving between wallets makes for a serviceable everyday picture of both of those ideas at once: hand someone a five-dollar bill and the total cash in the room stays fixed, and whatever changes hands arrives in whole coins and bills, never some impossible fraction of a cent. But the analogy runs out at one specific point worth lingering on: a government can print new money whenever it likes, and nothing in economics forbids it. Physics permits no such institution for charge — every measurement ever made says the charge sitting in the universe today was already here in some form from the start, and nothing has ever been caught minting a fresh electron's worth of it out of nothing. Rub a balloon on a sweater or touch two objects together, and what's actually happening is electrons migrating from one material to another. Wave a charged rod near a neutral one without touching it, though, and something related but distinctly different happens instead: the rod's field shoves the neutral object's own free electrons around within that object, piling them up on the near side and leaving the far side correspondingly depleted, without a single electron ever actually crossing over between rod and object. Migration between materials and mere reshuffling within one material are two different mechanisms, but by either one, nothing is manufactured, only relocated. What separates one kind of material from another here is not some special "chargeable" property but simply how tightly it holds onto its electrons: conductors let them roam freely, insulators clamp them down — picture a conductor as a crowded subway platform where anyone can shuffle to any open spot, and an insulator as a lecture hall with assigned, bolted-down seating, the electrons present in both rooms but free to wander in only one of them. That single distinction — mobile charge versus immobile charge — is the seed from which practically the whole of electrical engineering grows, since nearly everything that follows is either a study of what free charge gets up to when it can move, or of what happens when a field leans on charge that stubbornly can't.</w:t>
      </w:r>
    </w:p>
    <w:p>
      <w:pPr>
        <w:pStyle w:val="Heading3"/>
      </w:pPr>
      <w:bookmarkStart w:id="336" w:name="_Toc900336"/>
      <w:r>
        <w:t>Chapter 2 — Coulomb's Law and the Electric Force</w:t>
      </w:r>
      <w:bookmarkEnd w:id="336"/>
    </w:p>
    <w:p>
      <w:r>
        <w:t>Coulomb's law is the electrical equivalent of Newton's law of gravity: it says the force between two charges depends on how large each charge is and falls away sharply — with the square of the distance between them — as they're moved apart, with a fixed constant of proportionality tying the whole thing to real-world units. Gravity is the natural yardstick here, since most people already carry some intuition for how quickly its pull fades with distance, and both forces thin out at exactly the same inverse-square rate. That parallel survives right up until you ask about sign: gravity only ever pulls, mass has no opposite, and two rocks floating in otherwise empty space can never do anything but drift toward each other. Charge comes in two flavors, and Coulomb's law pushes just as readily as it pulls — a distinction gravity has no way of illustrating, however well it stands in for the falloff-with-distance part of the story. Like charges push each other apart, opposite charges pull together, and the force always acts straight along the line connecting them. That inverse-square falloff isn't an isolated quirk of electricity — it's just the geometry of something spreading out over the surface of an ever-expanding sphere, and the same pattern shows up again for gravity and for the intensity of radiation spreading from a source. When more than two charges are involved, their forces add together as vectors — superposition — which sounds straightforward and is, right up until you're several charges deep and you discover that the real difficulty is bookkeeping, not physics: much like figuring out which way a rope moves when three people are tugging on it from three different directions at once, where every individual tug is trivial to understand and the argument only starts once someone has to add them all up correctly. Coulomb's law itself only strictly applies to charges that are stationary and point-like, or neatly spherical; the moment charges start moving, or configurations get complicated, it stops being sufficient on its own, which is precisely the gap the next chapter's field concept is built to fill.</w:t>
      </w:r>
    </w:p>
    <w:p>
      <w:pPr>
        <w:pStyle w:val="Heading3"/>
      </w:pPr>
      <w:bookmarkStart w:id="337" w:name="_Toc900337"/>
      <w:r>
        <w:t>Chapter 3 — The Electric Field</w:t>
      </w:r>
      <w:bookmarkEnd w:id="337"/>
    </w:p>
    <w:p>
      <w:r>
        <w:t xml:space="preserve">The force between two charges is best retold as a two-step story rather than one spooky instantaneous action: a source charge first fills the surrounding space with a field, and only afterward does a second charge respond to whatever field it finds sitting at its own location. A pond offers a decent everyday model of that two-step story: toss a stone in at one end, and a leaf floating anywhere on the surface bobs according to whatever ripple happens to reach it, with no direct link back to the stone itself required — the water pattern is the intermediary, precisely the role the field is being asked to play. The picture is honest as far as it goes, but it breaks in a way worth sitting with: ripples need water to ripple in, and take time to travel outward before eventually dying away. The electric field needs no medium at all — it fills empty vacuum just as readily as it fills air — and a static field set up by a stationary charge doesn't travel, spread, or fade with time the way a ripple does; it simply sits there for as long as the charge producing it sits there too. Nineteenth-century physicists, not unreasonably, assumed a field must be a ripple in some invisible medium after all, and spent decades hunting for the "aether" that supposedly did the rippling — a hunt </w:t>
      </w:r>
      <w:hyperlink w:anchor="_Toc900346" w:history="1">
        <w:r>
          <w:rPr>
            <w:color w:val="0000FF"/>
            <w:u w:val="single"/>
          </w:rPr>
          <w:t xml:space="preserve">Chapter 12</w:t>
        </w:r>
      </w:hyperlink>
      <w:r>
        <w:t xml:space="preserve"> revisits, and one that came up empty. This sidesteps the old "action at a distance" puzzle by inserting a local intermediary — the field — between cause and effect. The field itself is defined operationally, as the force a tiny test charge would feel divided by the size of that test charge, and it carries the same units as voltage per distance, a handy fact that resurfaces later. As with forces, fields from several sources simply add as vectors. Field lines give an intuitive picture of both direction (they run tangent to the field at every point) and strength (the more tightly packed the lines, the stronger the field) — borrowing the same logic as contour lines on a hiking map, where it's the spacing, not just the direction, that tells you where the terrain gets steep. The electric dipole — two equal and opposite charges held a small, fixed distance apart — is easiest imagined as a tiny tug-of-war held in a permanent draw, neither side winning but both still very much pulling, and it closes things out as a template field pattern that will resurface repeatedly once polarization and dielectric materials enter the story.</w:t>
      </w:r>
    </w:p>
    <w:p>
      <w:pPr>
        <w:pStyle w:val="Heading3"/>
      </w:pPr>
      <w:bookmarkStart w:id="338" w:name="_Toc900338"/>
      <w:r>
        <w:t>Chapter 4 — Electric Flux and Gauss's Law</w:t>
      </w:r>
      <w:bookmarkEnd w:id="338"/>
    </w:p>
    <w:p>
      <w:r>
        <w:t>Gauss's law states, in essence, that however much electric field pokes out through any closed imaginary surface is fixed entirely by how much charge that surface encloses — nothing about the charge outside matters, and nothing about the exact shape of the surface matters either. Picture a closed net bag lowered into a swarming school of fish: however oddly the bag happens to be shaped, counting how many fish cross its surface tells you only how many fish are inside, never anything about the fish still swimming around outside it. Gauss's law makes essentially that same promise for field lines crossing an imaginary closed surface, though the comparison starts to strain the moment you ask what "crossing the surface" really means for a field: fish are discrete, countable objects with a location, while field lines are a bookkeeping device drawn for convenience, and what's actually being tallied is a continuous flow rather than a headcount — a flow that, just like the fish count, depends on the charge inside alone. It is, mathematically, just Coulomb's law wearing different clothes, but it's a far more convenient wardrobe: for charge distributions with the right symmetry, choosing a Gaussian surface that matches that symmetry turns what would otherwise be a nasty integral into simple algebra, yielding tidy results for the field near an infinite charged sheet or an infinite charged line. Applied to a conductor sitting in electrostatic equilibrium, the law delivers two clean facts for free: any excess charge crowds onto the outer surface, and the field inside the conductor's body is identically zero, no matter how oddly shaped the conductor is. The crowding is easy enough to picture on its own: excess charge behaves rather like a crowd of people who all despise being touched, where mutual repulsion pushes everyone as far apart as the room allows, which for a solid conductor means all the way out to its skin. This version of Gauss's law is, not coincidentally, the electrostatic member of the four equations Maxwell will eventually assemble into a complete theory of electromagnetism.</w:t>
      </w:r>
    </w:p>
    <w:p>
      <w:pPr>
        <w:pStyle w:val="Heading3"/>
      </w:pPr>
      <w:bookmarkStart w:id="339" w:name="_Toc900339"/>
      <w:r>
        <w:t>Chapter 5 — Electric Potential Energy and Voltage</w:t>
      </w:r>
      <w:bookmarkEnd w:id="339"/>
    </w:p>
    <w:p>
      <w:r>
        <w:t xml:space="preserve">Voltage — properly, electric potential — is potential energy per unit of charge, and because it's a plain scalar number rather than something with a direction attached, it's generally far more pleasant to work with than the field itself, since no direction needs tracking and quantities add algebraically. For a single point charge, potential falls off as one over the distance, one power gentler than the force itself, and the potential energy of a pair of charges follows the same pattern. Field and potential are really two descriptions of the same underlying physics: the field always points in the direction potential is falling fastest, and in a uniform field, potential difference is just field strength multiplied by distance. Only differences in potential carry physical meaning — there is no such thing as an absolute, "true" voltage at a point, only a voltage relative to some chosen reference, which behaves exactly the way elevation does on a hiking map: nobody asks what a mountain's true height above nothing is, only how high it sits above some agreed reference, usually sea level. Measure instead from your kitchen floor and every height on the map shifts by the same fixed amount, but the drop between any two points — and therefore how much a ball would gain or lose rolling from one to the other — stays exactly the same regardless of which reference was picked. Voltage works identically, which is why a circuit's "ground" is just a convenient sea level chosen for bookkeeping, not a statement about some point in the circuit secretly being the true zero of anything. Equipotential surfaces, regions all sitting at the same potential, are always perpendicular to field lines, and energy stored in a field gets an early look, deliberately left half-finished so </w:t>
      </w:r>
      <w:hyperlink w:anchor="_Toc900340" w:history="1">
        <w:r>
          <w:rPr>
            <w:color w:val="0000FF"/>
            <w:u w:val="single"/>
          </w:rPr>
          <w:t xml:space="preserve">Chapter 6</w:t>
        </w:r>
      </w:hyperlink>
      <w:r>
        <w:t xml:space="preserve"> can pick it back up with capacitors in hand.</w:t>
      </w:r>
    </w:p>
    <w:p>
      <w:pPr>
        <w:pStyle w:val="Heading3"/>
      </w:pPr>
      <w:bookmarkStart w:id="340" w:name="_Toc900340"/>
      <w:r>
        <w:t>Chapter 6 — Conductors, Capacitance, and Dielectrics</w:t>
      </w:r>
      <w:bookmarkEnd w:id="340"/>
    </w:p>
    <w:p>
      <w:r>
        <w:t xml:space="preserve">A capacitor, stripped to its essentials, is just any pair of conductors holding equal and opposite charge at some voltage between them; its capacitance is the ratio of stored charge to that voltage, and — usefully — that ratio depends only on the capacitor's geometry, not on how much charge happens to be on it at the moment. A water tank or a balloon is the comparison most people reach for first: pressure stands in for voltage, and the volume stored stands in for charge, with a bigger or stretchier container holding more for the same pressure, standing in for a bigger capacitance. It's a useful picture for the idea that charge and voltage rise together, but it misleads on one specific point: water sits inside a tank as one continuous body, while a capacitor's charge always comes in two separate, equal-and-opposite piles sitting on two separate plates, with nothing but empty space or a dielectric between them. There's no single "amount stored" the way there's water in a tank — there's a plus pile on one plate and an identical minus pile on the other, and the whole device works by keeping that separation intact rather than by holding some total quantity of anything in a container. For the common parallel-plate case, capacitance comes directly out of combining the field of a charged sheet with the field-to-voltage relationship from the previous chapter, and slipping a dielectric material between the plates multiplies the result by that material's dielectric constant. The energy tucked away inside a charged capacitor can be written a few equivalent ways depending on which of charge, voltage, or capacitance is most convenient to know. Capacitors combine in the mirror image of how resistors do: wire them in parallel and their values add directly, wire them in series and it's the reciprocals that add — a reversal worth filing away before </w:t>
      </w:r>
      <w:hyperlink w:anchor="_Toc900342" w:history="1">
        <w:r>
          <w:rPr>
            <w:color w:val="0000FF"/>
            <w:u w:val="single"/>
          </w:rPr>
          <w:t xml:space="preserve">Chapter 8</w:t>
        </w:r>
      </w:hyperlink>
      <w:r>
        <w:t xml:space="preserve"> introduces resistors in full. Underlying all of this is the same conductor-in-equilibrium fact from </w:t>
      </w:r>
      <w:hyperlink w:anchor="_Toc900338" w:history="1">
        <w:r>
          <w:rPr>
            <w:color w:val="0000FF"/>
            <w:u w:val="single"/>
          </w:rPr>
          <w:t xml:space="preserve">Chapter 4</w:t>
        </w:r>
      </w:hyperlink>
      <w:r>
        <w:t xml:space="preserve"> — zero field inside a conductor — while a dielectric's whole trick is to partially polarize and cancel some of the field between the plates, much as a room full of tiny compasses might each swivel to partly oppose a field passing through, none aligning completely, but with enough of them cooperating the net field is meaningfully weakened — which is precisely how a dielectric manages to boost capacitance.</w:t>
      </w:r>
    </w:p>
    <w:p>
      <w:pPr>
        <w:pStyle w:val="Heading3"/>
      </w:pPr>
      <w:bookmarkStart w:id="341" w:name="_Toc900341"/>
      <w:r>
        <w:t>Chapter 7 — Electric Current and Resistance</w:t>
      </w:r>
      <w:bookmarkEnd w:id="341"/>
    </w:p>
    <w:p>
      <w:r>
        <w:t>Current is simply the rate at which charge flows past a point, and by long-standing convention it's measured in the direction positive charge would move — even in an ordinary metal wire, where it's actually negatively charged electrons doing the moving, in the opposite direction, a historical convention everyone has long since decided isn't worth the trouble of fixing. Current density relates total current to a wire's cross-sectional area and to how fast individual charge carriers drift along; that drift speed turns out to be almost comically slow, a small fraction of a millimeter per second and far slower than a strolling pedestrian, which raises the obvious question of why a light switch seems to work instantaneously. The answer is that it's the electric field which propagates through the wire at a large fraction of the speed of light, not the carriers themselves — the carriers are more like a very long, very slow-moving queue that all starts shuffling forward together the instant the front of the queue is given a shove. Even that queue picture is a bit too orderly, though: real electrons in a wire are not standing patiently in line at all, but bouncing around in every direction at enormous speed, colliding constantly with the metal's atoms, even with no current flowing whatsoever. What current adds is only a slight, shared drift riding on top of all that chaos, the way a crowd at a concert still mills around individually even as the whole mass slowly shuffles toward the exit. Resistance depends on a wire's length, its cross-sectional area, and an intrinsic material property called resistivity, which itself depends on temperature. For ordinary metals, resistivity climbs as things heat up; for semiconductors it does the opposite and falls, a contrast that's a clear tell that rather different physics is driving the two behaviors underneath. At the extreme low-temperature end of this story sits superconductivity, where resistivity doesn't just fall a bit but drops to exactly zero below some critical temperature, a phenomenon that gets only a passing mention here.</w:t>
      </w:r>
    </w:p>
    <w:p>
      <w:pPr>
        <w:pStyle w:val="Heading3"/>
      </w:pPr>
      <w:bookmarkStart w:id="342" w:name="_Toc900342"/>
      <w:r>
        <w:t>Chapter 8 — Ohm's Law and a First Look at Circuits</w:t>
      </w:r>
      <w:bookmarkEnd w:id="342"/>
    </w:p>
    <w:p>
      <w:r>
        <w:t xml:space="preserve">Ohm's law — that voltage across a component equals current through it times its resistance — has the comforting ring of a fundamental law of nature, but it isn't one; it's an empirical rule that happens to describe metals and manufactured resistors extremely well, and that later chapters will deliberately and gleefully break once diodes and transistors show up. It helps, provisionally, to think of resistance the way you'd think of a narrow pipe restricting water flow: push a fixed pressure (voltage) through a narrower pipe (higher resistance) and less water (current) gets through. Ohm's law is the claim that, for a metal wire or a manufactured resistor, that pipe's narrowness stays fixed no matter how hard you push — double the pressure and you get double the flow, no more and no less. That picture gives out the moment a diode or transistor enters the story, since those devices refuse to behave like fixed-width pipes at all; push harder on some of them and the effective narrowness itself changes, which is the nonlinearity Ohm's law cannot describe and was never claiming to. Power dissipated in a resistor can be written in terms of current and voltage together, or either one alone paired with resistance, and in every case that power is lost for good, converted irreversibly into heat. Resistors combine the opposite way from capacitors: series resistances add directly, parallel resistances add by reciprocal, the pattern flagged back in </w:t>
      </w:r>
      <w:hyperlink w:anchor="_Toc900340" w:history="1">
        <w:r>
          <w:rPr>
            <w:color w:val="0000FF"/>
            <w:u w:val="single"/>
          </w:rPr>
          <w:t xml:space="preserve">Chapter 6</w:t>
        </w:r>
      </w:hyperlink>
      <w:r>
        <w:t xml:space="preserve">. A pair of resistors in series forms a voltage divider, splitting an input voltage between them in proportion to their values, and this unassuming little sub-circuit is one of the single most common building blocks in all of electronics, showing up everywhere from sensor interfaces to biasing networks.</w:t>
      </w:r>
    </w:p>
    <w:p>
      <w:pPr>
        <w:pStyle w:val="Heading3"/>
      </w:pPr>
      <w:bookmarkStart w:id="343" w:name="_Toc900343"/>
      <w:r>
        <w:t>Chapter 9 — Magnetism and the Magnetic Field</w:t>
      </w:r>
      <w:bookmarkEnd w:id="343"/>
    </w:p>
    <w:p>
      <w:r>
        <w:t>Magnetism plays by different rules from electricity right from the start: where an electric field pushes on any charge sitting still or moving, a magnetic field pushes only on charge that's already in motion, and it does so in a direction always perpendicular to both the charge's velocity and the field itself. A rudder on a moving boat works about as well as any everyday example could for what that perpendicular push can and cannot do: a rudder can turn the boat's heading all day long, but pushed broadside to the boat's motion it never speeds the boat up or slows it down — steering and propulsion are simply different jobs, handled by different forces. A magnetic field can only ever do the rudder's job to a charge, bending its path without ever touching its speed, which is the practical consequence that a magnetic field can steer a moving charge but can never speed it up or slow it down, since a force perpendicular to motion does no work on it. A charged particle moving at right angles to a uniform magnetic field consequently never changes its speed at all; it simply travels in a circle, with a radius set by its mass, speed, charge, and the field strength. Scale this idea up from one moving charge to a whole current-carrying wire — many charges moving together — and the same sideways-pushing force becomes the entire operating principle behind every electric motor ever built. Magnetic field strength is measured in tesla, and the real mathematical skill to master is the cross-product geometry behind it all — in practice, the right-hand rule (the same twisting sense as driving in an ordinary screw, for anyone who finds that easier to picture than fingers), which every student privately resents right up until it clicks.</w:t>
      </w:r>
    </w:p>
    <w:p>
      <w:pPr>
        <w:pStyle w:val="Heading3"/>
      </w:pPr>
      <w:bookmarkStart w:id="344" w:name="_Toc900344"/>
      <w:r>
        <w:t>Chapter 10 — Sources of the Magnetic Field</w:t>
      </w:r>
      <w:bookmarkEnd w:id="344"/>
    </w:p>
    <w:p>
      <w:r>
        <w:t>Moving charge doesn't just feel magnetic fields, it creates them too, and that two-way relationship is what actually unifies electricity and magnetism into a single subject rather than two adjacent ones. A long, straight current-carrying wire produces a field that weakens with distance from the wire, and when two such wires run parallel, they attract each other if their currents flow the same way and repel if the currents run opposite — precisely the reverse of how two static charges behave, a pleasingly perverse detail worth keeping straight. It's worth noticing just how thoroughly this inverts the electrical intuition built up over the last several chapters: two positive charges, both "the same sign," always repel, while two wires carrying current "the same way" always attract. Magnetism doesn't merely extend electricity's rules here, it flips one of them, so any electrical intuition carried over into a magnetic problem needs to be carried over with its sign reversed. Ampère's law is magnetism's answer to Gauss's law, relating the field circulating around a loop to the current threading through it, and its most useful application is deriving the pleasantly uniform field that builds up inside a solenoid, a simple coil of wire. Slide a ferromagnetic core inside that same solenoid and the field it produces gets amplified enormously — picture, as a first pass, a megaphone held up to a voice, merely funneling and concentrating sound that already existed. The comparison breaks down on inspection, though: a megaphone adds no new acoustic energy, only redirects what's already there, while the core's own atomic dipoles align with the applied field and contribute real additional magnetization of their own, so the amplified field genuinely has more put into it, not just a fixed amount reshaped. That genuine amplification is dramatic enough that it's the whole reason transformer and inductor cores are made of iron or ferrite rather than left as air.</w:t>
      </w:r>
    </w:p>
    <w:p>
      <w:pPr>
        <w:pStyle w:val="Heading3"/>
      </w:pPr>
      <w:bookmarkStart w:id="345" w:name="_Toc900345"/>
      <w:r>
        <w:t>Chapter 11 — Electromagnetic Induction</w:t>
      </w:r>
      <w:bookmarkEnd w:id="345"/>
    </w:p>
    <w:p>
      <w:r>
        <w:t>Faraday's law is arguably the single most economically important sentence in electrical engineering: a magnetic flux that changes over time, threading through a loop of wire, induces an EMF around that loop — and that one fact alone underlies every generator and every transformer in existence. Induction responds only to change, which is easiest pictured as a shadow sweeping across a wall: a shadow that's merely sitting there, however large, does nothing to the wall, but a shadow's edge sweeping past at speed is what would make something happen, if walls responded to shadows at all. A loop of wire is exactly this indifferent to how much magnetic flux happens to be threading through it at any given instant — a large, steady, unchanging flux produces no induced EMF whatsoever — and cares only about how fast that flux is climbing or falling. Sit a loop inside the strongest steady magnet in the world and, so long as nothing moves and nothing changes, not a single electron stirs on its account. The induced current's direction follows its own rule, really just the minus sign hiding inside Faraday's law made explicit: it always flows in whichever direction opposes the very change that produced it, which isn't some extra rule bolted on afterward but a direct and unavoidable consequence of energy conservation — induction that helped the change along, rather than resisting it, would let you build a perpetual motion machine, and nature declines the offer. A conductor physically dragged through a magnetic field generates its own motional EMF, a specific case of the same underlying law. Self-inductance describes a coil's own built-in reluctance to let its current change quickly, which is the first real hint that the inductor deserves to sit alongside the resistor and capacitor as a third fundamental circuit element. Energy stored in a magnetic field gets an early look too, again with the full treatment of inductors left for Book 2.</w:t>
      </w:r>
    </w:p>
    <w:p>
      <w:pPr>
        <w:pStyle w:val="Heading3"/>
      </w:pPr>
      <w:bookmarkStart w:id="346" w:name="_Toc900346"/>
      <w:r>
        <w:t>Chapter 12 — Toward Maxwell's Equations and the Rest of This Series</w:t>
      </w:r>
      <w:bookmarkEnd w:id="346"/>
    </w:p>
    <w:p>
      <w:r>
        <w:t xml:space="preserve">Maxwell's four equations — two separate versions of Gauss's law, one electric and one magnetic, Faraday's law, and a corrected form of Ampère's law — gather together everything built so far into one tidy, self-consistent system. Maxwell's own contribution was spotting that Ampère's law as originally stated was slightly incomplete, and patching it with an extra term called the displacement current; that small fix restores a symmetry between electricity and magnetism which, once in place, predicts that electric and magnetic fields can sustain each other in a self-propagating wave with no charges or currents required to keep it going. Computing the speed of that wave using nothing but two fundamental constants of electricity and magnetism produces a number that matches the measured speed of light to within experimental precision, which is how physicists first realized that light itself is nothing more than an electromagnetic wave. That's the payoff </w:t>
      </w:r>
      <w:hyperlink w:anchor="_Toc900337" w:history="1">
        <w:r>
          <w:rPr>
            <w:color w:val="0000FF"/>
            <w:u w:val="single"/>
          </w:rPr>
          <w:t xml:space="preserve">Chapter 3</w:t>
        </w:r>
      </w:hyperlink>
      <w:r>
        <w:t xml:space="preserve">'s aether hunt was quietly waiting for, and not the one those nineteenth-century physicists expected: they'd gone looking for a medium because every other wave they knew needed one to wave in, and came up empty because there wasn't one to find. An electromagnetic wave needs no such medium — it is the electric and magnetic fields waving in and of themselves, propagating perfectly well through nothing at all, which is what finally made the aether not just unfound but unnecessary. Everything that follows in this series is, one way or another, a special case of these same four equations.</w:t>
      </w:r>
    </w:p>
    <w:p>
      <w:pPr>
        <w:pStyle w:val="Heading3"/>
      </w:pPr>
      <w:bookmarkStart w:id="347" w:name="_Toc900347"/>
      <w:r>
        <w:t>Chapter 13 — Quantities, Units, and the SI System</w:t>
      </w:r>
      <w:bookmarkEnd w:id="347"/>
    </w:p>
    <w:p>
      <w:r>
        <w:t>A physical quantity is nothing more than a number multiplied by a unit, and because that's a genuine multiplication rather than a label stapled on afterward, units are allowed to obey ordinary algebra — they cancel, combine, and multiply out just like any other algebraic term, the same way common factors cancel in an ordinary fraction. A unit conversion, seen this way, is nothing more exotic than multiplying by a cleverly disguised form of the number one — three feet over one yard, say, which equals one no matter how official-looking the units attached to it are. The SI system rests on seven base units, and the various electrical units used from here on — the coulomb, volt, ohm, farad, henry, weber, hertz, watt, joule, and siemens — are all just convenient shorthand built by combining up to four of those seven. Dimensional analysis is a cheap way to catch structural mistakes, since a formula that doesn't balance in units can't possibly be right, but it's also completely blind to any dimensionless constants sitting in an equation, including, notoriously, the factor of two pi that separates a frequency in hertz from the same frequency expressed in radians per second. A pointed little section on "units that aren't really units" rounds things off — decibels, percentages, radians — dimensionless ratios that dress themselves up in unit-like clothing without actually being one.</w:t>
      </w:r>
    </w:p>
    <w:p>
      <w:pPr>
        <w:pStyle w:val="Heading3"/>
      </w:pPr>
      <w:bookmarkStart w:id="348" w:name="_Toc900348"/>
      <w:r>
        <w:t>Chapter 14 — Prefixes, Scientific Notation, and Engineering Notation</w:t>
      </w:r>
      <w:bookmarkEnd w:id="348"/>
    </w:p>
    <w:p>
      <w:r>
        <w:t>SI prefixes scale a unit up or down by powers of ten, running from the vanishingly small femto- up to the enormous tera-, and case matters more than it looks like it should — a lower-case m and a capital M differ by a factor of a billion, which has ruined more than one component order. Engineering notation is scientific notation with a house rule: exponents are restricted to multiples of three, specifically so they line up directly with the standard prefixes rather than requiring conversion. Prefixes also pair up reciprocally in tidy ways — micro paired with mega, milli with kilo, nano with giga, pico with tera — each pair canceling back to one when multiplied together, a handy shortcut for quick mental arithmetic, not unlike knowing that a currency exchange rate and its reverse rate always multiply back to exactly one, so converting there and immediately back leaves you with the number you started with. The one persistent trap in scientific-notation arithmetic is that exponents must be brought into line with each other before the mantissas in front of them can be added or subtracted.</w:t>
      </w:r>
    </w:p>
    <w:p>
      <w:pPr>
        <w:pStyle w:val="Heading3"/>
      </w:pPr>
      <w:bookmarkStart w:id="349" w:name="_Toc900349"/>
      <w:r>
        <w:t>Chapter 15 — Precision, Significant Figures, and Uncertainty</w:t>
      </w:r>
      <w:bookmarkEnd w:id="349"/>
    </w:p>
    <w:p>
      <w:r>
        <w:t>Every real measurement carries some uncertainty along with it, and significant figures are a convention for reporting a final result honestly — they say nothing about how intermediate calculations should be handled, and rounding too early in a multi-step calculation is a reliable way to poison the final answer. Relative uncertainties are the ones that add together when quantities are multiplied or divided; absolute uncertainties are the ones that add when quantities are added or subtracted. Subtracting two numbers that are nearly equal is a particular hazard, since it can wipe out most of the meaningful precision in an instant, a phenomenon with the suitably dramatic name of catastrophic cancellation. It's easiest to catch red-handed with an exaggerated example: weigh an enormous truck, remove a single feather from it, weigh it again, and try to recover the feather's weight by subtracting the two truck readings. Both readings carry the same small uncertainty from the scale itself, but the answer you actually want is minuscule compared to that uncertainty, so the subtraction can just as easily hand back a wildly wrong feather weight as a right one. Subtracting two big, nearly equal numbers to get a small one puts a magnifying glass on whatever error was already hiding in each of them. Accuracy, precision, and resolution sound almost interchangeable in casual speech but describe three distinct ideas, and conflating them is one of the more common ways people fool themselves about how good a measurement really is. A very real-world example grounds all of this: a resistor's tolerance rating, such as plus-or-minus five percent, which sets up the E-series of standard component values covered later.</w:t>
      </w:r>
    </w:p>
    <w:p>
      <w:pPr>
        <w:pStyle w:val="Heading3"/>
      </w:pPr>
      <w:bookmarkStart w:id="350" w:name="_Toc900350"/>
      <w:r>
        <w:t>Chapter 16 — Algebra for Circuit Analysis</w:t>
      </w:r>
      <w:bookmarkEnd w:id="350"/>
    </w:p>
    <w:p>
      <w:r>
        <w:t xml:space="preserve">The reciprocal of a sum is not the same thing as the sum of the reciprocals — a small algebraic fact that sounds too obvious to need stating and yet reliably catches almost everyone exactly once, usually while combining parallel resistors under deadline pressure. For just two resistors in parallel, a shortcut exists — their product divided by their sum — that's quicker than the full reciprocal formula but only valid for that specific two-element case. Voltage divides between series elements in proportion to each element's own resistance, while current divides between parallel branches in inverse proportion to each branch's resistance, an inversion that's worth rederiving from scratch a few times rather than simply memorizing, since misremembering which way it goes is a classic error. The discriminant of a quadratic equation — whether it's positive, zero, or negative — tells you in advance whether a second-order circuit will settle down smoothly (overdamped), settle as fast as possible without overshooting (critically damped), or ring back and forth before settling (oscillatory). An ordinary screen door with an adjustable closer covers all three cases at once about as neatly as a household example gets: set the closer too weak and the door swings back and forth several times before it finally settles, oscillatory; set it correctly and the door shuts in one smooth motion, as fast as possible without banging, critically damped; set it too strong and the door closes without ever overshooting, but takes its own sweet time getting there, overdamped. That's a preview of the resonance material waiting in </w:t>
      </w:r>
      <w:hyperlink w:anchor="_Toc900371" w:history="1">
        <w:r>
          <w:rPr>
            <w:color w:val="0000FF"/>
            <w:u w:val="single"/>
          </w:rPr>
          <w:t xml:space="preserve">Chapter 37</w:t>
        </w:r>
      </w:hyperlink>
      <w:r>
        <w:t xml:space="preserve">. Small-signal approximations, particularly the binomial approximation, get the last word, and they recur constantly throughout the rest of the series whenever an exact expression is more trouble than it's worth.</w:t>
      </w:r>
    </w:p>
    <w:p>
      <w:pPr>
        <w:pStyle w:val="Heading3"/>
      </w:pPr>
      <w:bookmarkStart w:id="351" w:name="_Toc900351"/>
      <w:r>
        <w:t>Chapter 17 — Systems of Linear Equations</w:t>
      </w:r>
      <w:bookmarkEnd w:id="351"/>
    </w:p>
    <w:p>
      <w:r>
        <w:t>Because Kirchhoff's laws produce equations that are linear in a circuit's unknown voltages and currents, the whole machinery of linear algebra becomes available for solving them, and elimination generally scales to larger circuits far better than substitution does. A system whose determinant comes out to zero is trying to tell you something: either the equations you wrote down are redundant restatements of each other, or, more rarely, the circuit itself describes something physically inconsistent — but it's usually the former, and treating it purely as an arithmetic slip is the wrong instinct. A zero determinant is the algebra's way of announcing that you handed it the same piece of information twice, dressed up in different clothes — the mathematical equivalent of being handed the same room's temperature twice, once in Celsius and once in Fahrenheit, and being surprised when together they still fail to pin down some third, independent fact about the room. The matrix version of nodal analysis, a conductance matrix multiplying a vector of unknown node voltages to produce a vector of known currents, is, unglamorously, precisely what circuit simulation software such as SPICE is doing under the hood every time it "solves" a circuit.</w:t>
      </w:r>
    </w:p>
    <w:p>
      <w:pPr>
        <w:pStyle w:val="Heading3"/>
      </w:pPr>
      <w:bookmarkStart w:id="352" w:name="_Toc900352"/>
      <w:r>
        <w:t>Chapter 18 — Functions, Graphs, and Limiting Behavior</w:t>
      </w:r>
      <w:bookmarkEnd w:id="352"/>
    </w:p>
    <w:p>
      <w:r>
        <w:t>A transfer function can often be understood at a glance without ever plotting the whole thing, just by reading off its behavior at low frequency, at high frequency, and around whatever corner sits between the two. Plotting on logarithmic axes turns what would be a curving power-law relationship into a dead straight line, and the slope of that line directly reveals the order of the underlying system, a single number that tells you how aggressively the response rises or falls. One persistent gotcha of log axes is that they have no zero at all — zero cannot be represented on a logarithmic scale, which trips up anyone trying to plot a response that starts from nothing. A log scale is best thought of as counting how many times you'd have to double a number to reach some target, rather than plotting the target itself, and there is no count of doublings, however large or however negative, that ever lands you exactly on zero — you can always double or halve again and still have something left over. All of this sets up the frequency-response-plotting reasoning that gets used heavily in the filter chapters of Book 2.</w:t>
      </w:r>
    </w:p>
    <w:p>
      <w:pPr>
        <w:pStyle w:val="Heading3"/>
      </w:pPr>
      <w:bookmarkStart w:id="353" w:name="_Toc900353"/>
      <w:r>
        <w:t>Chapter 19 — Exponentials, Logarithms, and the Decibel</w:t>
      </w:r>
      <w:bookmarkEnd w:id="353"/>
    </w:p>
    <w:p>
      <w:r>
        <w:t>The exponential function has a peculiarly self-referential property: its own rate of change is equal to itself, and that single fact is the entire reason it governs the behavior of every first-order RC or RL circuit encountered later on. Logarithms, meanwhile, earn their keep by turning multiplication into simple addition — precisely the trick a slide rule exploits, physically lining up two logarithmic scales so that adding their lengths together multiplies the numbers those lengths represent — and that alone is the entire justification for why decibels exist in the first place. Power ratios are converted to decibels using one multiplying factor, voltage ratios use a different one, and a short list of values is worth memorizing outright: a 3 dB change corresponds to doubling power, 6 dB corresponds to doubling voltage, 10 dB is a tenfold increase in power, and 20 dB is a tenfold increase in voltage. Decibel values conveniently add up along a chain of cascaded stages, which is most of their appeal, but dBm values, an absolute measure referenced against one milliwatt of power, do not add together in that same simple way, a distinction that trips people up more often than it should. For reference, 0 dBm corresponds to one milliwatt, +30 dBm to a full watt, and −30 dBm down to a single microwatt.</w:t>
      </w:r>
    </w:p>
    <w:p>
      <w:pPr>
        <w:pStyle w:val="Heading3"/>
      </w:pPr>
      <w:bookmarkStart w:id="354" w:name="_Toc900354"/>
      <w:r>
        <w:t>Chapter 20 — Trigonometry and the Sinusoid</w:t>
      </w:r>
      <w:bookmarkEnd w:id="354"/>
    </w:p>
    <w:p>
      <w:r>
        <w:t>A sinusoid, however it's dressed up, is completely pinned down by just three numbers: how big it swings (amplitude), how fast it oscillates (angular frequency, related to ordinary frequency and to the period of one full cycle), and where in its cycle it starts (phase) — a ticking metronome carries the same three numbers: how wide its arm swings out is the amplitude, how fast it ticks back and forth is the frequency, and exactly where in its swing it happened to be when you glanced up and started your stopwatch is the phase, and those three numbers alone pin down its whole motion from then on. Radians are the required currency for calculus to work properly, while degrees remain the everyday convention for quoting a phase difference between two signals. The Pythagorean identity is what produces the magnitude of an impedance later on, while the sum-of-angles identities are what generate mixing and modulation effects when two sinusoids combine. RMS, root mean square, is defined by matching heating effect rather than by any simple averaging, and the familiar factor of about 0.707 (one over the square root of two) applies only to sinusoids specifically: a square wave's RMS value equals its peak, while a triangle wave's RMS value is peak divided by the square root of three, so blindly reusing the sinusoid factor for a different waveform shape is a reliable way to get the wrong answer.</w:t>
      </w:r>
    </w:p>
    <w:p>
      <w:pPr>
        <w:pStyle w:val="Heading3"/>
      </w:pPr>
      <w:bookmarkStart w:id="355" w:name="_Toc900355"/>
      <w:r>
        <w:t>Chapter 21 — Complex Numbers</w:t>
      </w:r>
      <w:bookmarkEnd w:id="355"/>
    </w:p>
    <w:p>
      <w:r>
        <w:t>A complex number is really a way of carrying two pieces of information in one mathematical object at once — for an engineer, that's almost always magnitude and phase bundled together. It helps to picture a complex number as an arrow drawn from the origin out to some point on a flat page. Rectangular form gives that arrow's coordinates the ordinary way, so many steps east and so many steps north, which is the natural language for stacking arrows tip to tail — addition. Polar form gives the very same arrow's length and compass bearing instead, the natural language for stretching and spinning it — multiplication and division. Nothing about the arrow itself changes between the two descriptions; only which facts about it happen to be easiest to read off directly does. Engineers write j rather than the mathematician's i for the square root of minus one, purely so it doesn't get visually confused with current, which is also conventionally written as i. Rectangular form, a real part plus an imaginary part, is the natural choice for adding and subtracting complex numbers, while polar form, a magnitude and an angle, is the natural choice for multiplying and dividing them, since magnitudes multiply together and angles just add. The complex conjugate, formed by flipping the sign of the imaginary part, is the standard trick for clearing an imaginary part out of a denominator, since a number multiplied by its own conjugate always comes out real. Multiplying by j is nothing more exotic than rotating a number by ninety degrees on the complex plane, and squaring j to get minus one is just that same ninety-degree rotation applied twice in a row, landing you pointing the opposite way.</w:t>
      </w:r>
    </w:p>
    <w:p>
      <w:pPr>
        <w:pStyle w:val="Heading3"/>
      </w:pPr>
      <w:bookmarkStart w:id="356" w:name="_Toc900356"/>
      <w:r>
        <w:t>Chapter 22 — Euler's Formula and the Complex Exponential</w:t>
      </w:r>
      <w:bookmarkEnd w:id="356"/>
    </w:p>
    <w:p>
      <w:r>
        <w:t>Euler's formula is the single identity that ties a complex exponential to an ordinary rotating arrow: it says that raising the constant e to an imaginary-angle power produces exactly a point at that angle around a circle of radius one, with its real part equal to cosine and its imaginary part equal to sine of that same angle. A genuine, real-valued sinusoid can then always be recovered as the real-part "shadow" of a complex exponential spinning steadily around in a circle — much like a seat on a Ferris wheel, turning at a steady rate: watched face-on, the seat traces a full circle, the complex exponential in its entirety, but watched from far off to the side, so that only its left-right position registers, the same seat appears merely to slide back and forth, slowing at the ends and rushing through the middle, precisely the shape of an ordinary sinusoid. The sinusoid was never a separate thing from the rotation; it's what the rotation looks like from an angle that throws away half the information. The payoff comes when you differentiate that spinning exponential: doing so just multiplies it by the angular frequency and a rotation factor, which converts what would have been a calculus operation into plain multiplication — and that single trick, more than anything else, is why this whole complex-exponential approach manages to "solve" AC circuits so cleanly. This sets up the phasor directly, which the next chapter introduces properly.</w:t>
      </w:r>
    </w:p>
    <w:p>
      <w:pPr>
        <w:pStyle w:val="Heading3"/>
      </w:pPr>
      <w:bookmarkStart w:id="357" w:name="_Toc900357"/>
      <w:r>
        <w:t>Chapter 23 — Phasors and Impedance</w:t>
      </w:r>
      <w:bookmarkEnd w:id="357"/>
    </w:p>
    <w:p>
      <w:r>
        <w:t>In any linear circuit driven at a single fixed frequency, the only things that actually vary from point to point are amplitude and phase — the frequency itself is common to everything and can simply be factored out of the picture entirely, leaving behind a phasor: a single complex number that captures amplitude and phase together. Imagine a row of clocks whose second hands all sweep at exactly the same rate, but each hand is a different length and each one began its sweep from a different point on the dial. Because every hand shares that one sweep rate, you can stop worrying about the ticking altogether and describe each hand completely with just two numbers: how long it is, and where on the dial it started. That's what a phasor does with a voltage or current — it freezes the shared, unchanging business of waving in time so a signal can be handled as if it were a static arrow instead of a moving target. The freezing trick only works, though, because every voltage and current in the circuit is locked to that one shared sweep rate; the instant two different frequencies are mixed together, the hands are no longer sweeping together, comparing their relative positions stops meaning anything, and the whole trick quietly stops applying — which is why phasors are strictly a single-frequency tool, however useful they are within that limit. Impedance is the complex ratio of voltage to current that results from this simplification, and it takes a different form for each of the three basic components — a resistor's impedance is just its ordinary resistance, an inductor's grows with frequency, and a capacitor's shrinks with frequency, in each case carrying its own particular phase relationship between voltage and current. An inductor's growing impedance is the same stubbornness as inertia in anything heavy: a loaded shopping cart is easy to keep rolling at a steady speed but hard to yank back and forth rapidly, resisting harder the faster you try to reverse it, which is exactly why an inductor looks like a dead short at DC, where nothing is reversing at all, and like an open switch at high frequency. A capacitor runs the opposite way, more like a stiff gate that's hard to budge at rest but swings easily once something is rattling it quickly: it blocks DC outright, since nothing is changing for it to respond to, and lets high-frequency signals through almost as if it weren't there. Once impedance is defined this way, absolutely every technique already built for DC circuits carries straight over to AC circuits, replacing plain resistance with complex impedance throughout. Because component voltages now add together as phasors, full vector sums, not plain arithmetic sums, it's perfectly possible for the voltage across an individual component to exceed the voltage of the supply feeding the whole circuit, an AC party trick that looks like it's breaking the rules right up until you remember that phasors just don't add the way ordinary numbers do. Admittance, the reciprocal of impedance, is introduced as the more natural quantity to reach for whenever a parallel combination is what's really in front of you.</w:t>
      </w:r>
    </w:p>
    <w:p>
      <w:pPr>
        <w:pStyle w:val="Heading3"/>
      </w:pPr>
      <w:bookmarkStart w:id="358" w:name="_Toc900358"/>
      <w:r>
        <w:t>Chapter 24 — The Smith Chart, Impedance Matching, and Bias Networks</w:t>
      </w:r>
      <w:bookmarkEnd w:id="358"/>
    </w:p>
    <w:p>
      <w:r>
        <w:t>Matching a complex load to the rest of a system truly requires what's called a conjugate match — equal resistance, but reactance of the opposite sign — and matching the resistive parts alone, ignoring reactance, isn't good enough. A conjugate match runs on a similar idea to noise-canceling headphones, with one important restriction: canceling an unwanted wave takes producing its mirror image, matched in size but flipped in sign, not just any same-sized copy of the original — except that here only the reactance gets flipped, not the whole impedance. The resistance stays exactly as it was, same sign and same size; flip its sign too and you'd be describing a negative resistance, an active device pumping energy in, which is a different animal entirely from the passive matching network this chapter is actually building. Matching only the resistive part of a load while ignoring reactance is like generating a cancellation wave that's the right loudness but the wrong phase — same amplitude, same effort put in, and it does nothing to stop the reflection it was supposed to cancel. A dedicated graphical chart plots the reflection coefficient, essentially a measure of how much of a signal bounces back rather than being absorbed, over a grid made of constant-resistance circles and constant-reactance arcs, letting a matching network be designed almost by eye rather than by grinding through algebra. From that reflection coefficient, two more practical numbers follow directly: the voltage standing wave ratio, and return loss expressed in decibels, both standard ways of quantifying just how badly mismatched a system is — much like an echo bouncing back down a hallway whenever the hallway suddenly changes width, with a louder echo meaning a more jarring mismatch. On the chart itself, adding a series element to a design moves its point along a circle of constant resistance, while adding a shunt element moves it instead along a circle of constant conductance, a visual rule that makes matching-network design almost mechanical once it clicks. Matching can be done with simple lumped components (an L-network) or with distributed microstrip lines and stubs, plus fine adjustment using small surface-mount components. It closes with a practical trick for biasing a stage — feeding it DC power — without disturbing its carefully designed matching network: an RF choke presents high impedance at the frequency that matters, while a suitably chosen high-value resistor simply draws too little current to disturb anything, so the choke serves where real DC current has to flow, the resistor where almost none does, and either way DC gets in while the signal path stays undisturbed.</w:t>
      </w:r>
    </w:p>
    <w:p>
      <w:pPr>
        <w:pStyle w:val="Heading3"/>
      </w:pPr>
      <w:bookmarkStart w:id="359" w:name="_Toc900359"/>
      <w:r>
        <w:t>Chapter 25 — Calculus for Electrical Engineering</w:t>
      </w:r>
      <w:bookmarkEnd w:id="359"/>
    </w:p>
    <w:p>
      <w:r>
        <w:t xml:space="preserve">A derivative, at heart, is just a rate of change; an integral is an accumulation of many small changes into one running total. A car's dashboard puts both ideas on display at once, plainly enough for everyday purposes: the speedometer reads a derivative, how fast position is changing moment to moment, while the odometer reads an integral, the running total of all that changing speed added up since the trip began. It's worth leaning on this one a little harder before it gives way, though: a speedometer needle can jump around instantly as a car brakes and accelerates, but the derivatives that show up in real circuits, a capacitor's current or an inductor's voltage, are tied to physical quantities that themselves can't jump — a distinction </w:t>
      </w:r>
      <w:hyperlink w:anchor="_Toc900367" w:history="1">
        <w:r>
          <w:rPr>
            <w:color w:val="0000FF"/>
            <w:u w:val="single"/>
          </w:rPr>
          <w:t xml:space="preserve">Chapter 33</w:t>
        </w:r>
      </w:hyperlink>
      <w:r>
        <w:t xml:space="preserve"> leans on directly once transient circuits are on the table. Capacitors and inductors are defined entirely in terms of derivatives — a capacitor's current depends on how fast its voltage is changing, an inductor's voltage depends on how fast its current is changing — and that's the whole reason a capacitor blocks a steady DC signal (nothing is changing, so no current flows) while an inductor happily passes it (nothing is changing, so it offers no resistance to it). Differentiating a sinusoid has a remarkably clean effect: it brings down a factor equal to the angular frequency and shifts the phase forward by ninety degrees, exactly the same effect phasor analysis produces, tying the calculus directly back to the phasor machinery of Chapters 22 and 23. Definite integrals are what produce average values and RMS values, and a brief early look at differential equations, deliberately left unfinished, bridges into the transient-circuit chapters of </w:t>
      </w:r>
      <w:hyperlink w:anchor="_Toc900290" w:history="1">
        <w:r>
          <w:rPr>
            <w:color w:val="0000FF"/>
            <w:u w:val="single"/>
          </w:rPr>
          <w:t xml:space="preserve">Part III</w:t>
        </w:r>
      </w:hyperlink>
      <w:r>
        <w:t xml:space="preserve">.</w:t>
      </w:r>
    </w:p>
    <w:p>
      <w:pPr>
        <w:pStyle w:val="Heading3"/>
      </w:pPr>
      <w:bookmarkStart w:id="360" w:name="_Toc900360"/>
      <w:r>
        <w:t>Chapter 26 — Where This Book Leads Next</w:t>
      </w:r>
      <w:bookmarkEnd w:id="360"/>
    </w:p>
    <w:p>
      <w:r>
        <w:t xml:space="preserve">A quick look ahead shows where the mathematical groundwork just laid will actually get used: </w:t>
      </w:r>
      <w:hyperlink w:anchor="_Toc900290" w:history="1">
        <w:r>
          <w:rPr>
            <w:color w:val="0000FF"/>
            <w:u w:val="single"/>
          </w:rPr>
          <w:t xml:space="preserve">Part III</w:t>
        </w:r>
      </w:hyperlink>
      <w:r>
        <w:t xml:space="preserve">'s transient and AC chapters draw heavily on the algebra, systems-of-equations, exponential/logarithm, and calculus chapters, while the trigonometry-through-impedance-matching chapters get used continuously throughout every bit of AC analysis that follows. Filter design leans particularly on the graphing and decibel chapters, while RF work leans on complex arithmetic and decibels more or less constantly. The Fourier and Laplace transforms — tools that don't appear until later in the series — get previewed as natural generalizations of the same phasor idea already built here. The reassuring bottom line is that no later material in the entire series requires a new mathematical foundation beyond what this Part has already laid down, even though what's already here does get pushed harder and applied more demandingly as the series goes on.</w:t>
      </w:r>
    </w:p>
    <w:p>
      <w:pPr>
        <w:pStyle w:val="Heading3"/>
      </w:pPr>
      <w:bookmarkStart w:id="361" w:name="_Toc900361"/>
      <w:r>
        <w:t>Chapter 27 — Circuit Elements and Kirchhoff's Laws</w:t>
      </w:r>
      <w:bookmarkEnd w:id="361"/>
    </w:p>
    <w:p>
      <w:r>
        <w:t>Kirchhoff's current law is charge conservation applied at a single point: whatever current flows into a node must equal whatever flows back out, with nothing left over — the same bookkeeping as a highway interchange, where every car entering on one ramp has to leave by some ramp or other, since cars don't pool up and vanish at the junction. Kirchhoff's voltage law follows from potential being a well-defined function of position — since starting and ending at the same point must return you to the same potential, the total voltage change going all the way around any closed loop must add up to zero, the electrical version of hiking up and down a mountain trail and finding yourself back at your own tent: however winding the route, the total climb has to equal the total descent, or you didn't actually get back to where you started. These two laws, together with each individual component's own particular relationship between its voltage and current, are jointly sufficient to solve any circuit whatsoever, however complicated. Alongside them comes the basic vocabulary needed to even talk about a circuit's structure — nodes, branches, and loops — plus the passive sign convention, a bookkeeping rule that fixes voltage polarity relative to an assumed current direction so that power calculations come out with a sign that can genuinely be trusted and interpreted afterward, rather than requiring the answer to be puzzled out from scratch each time.</w:t>
      </w:r>
    </w:p>
    <w:p>
      <w:pPr>
        <w:pStyle w:val="Heading3"/>
      </w:pPr>
      <w:bookmarkStart w:id="362" w:name="_Toc900362"/>
      <w:r>
        <w:t>Chapter 28 — Equivalent Resistance and Dividers</w:t>
      </w:r>
      <w:bookmarkEnd w:id="362"/>
    </w:p>
    <w:p>
      <w:r>
        <w:t>Whenever a circuit's structure allows straightforward series and parallel reduction, that's the fastest route to a solution and should be tried first before reaching for anything heavier. A voltage divider splits an applied voltage between two resistors in direct proportion to each resistor's own value — the larger resistor gets the larger share, the way splitting a restaurant bill "in proportion to what everyone ordered" gives the biggest share of the total to whoever ordered the most expensive dish. A current divider does the opposite in a specific sense: it splits current between two parallel resistors in proportion to the other resistor's value — current takes the path of least resistance, so the branch that's easier to flow through gets the bigger share, not the branch with the bigger number stamped on it. The two rules are mirror images of each other, and it's easy to swap them by mistake if the relationship isn't kept straight in your head. The same basic series/parallel reduction idea then extends to progressively larger resistor networks, tackled through repeated simplification rather than any new technique.</w:t>
      </w:r>
    </w:p>
    <w:p>
      <w:pPr>
        <w:pStyle w:val="Heading3"/>
      </w:pPr>
      <w:bookmarkStart w:id="363" w:name="_Toc900363"/>
      <w:r>
        <w:t>Chapter 29 — Nodal Analysis</w:t>
      </w:r>
      <w:bookmarkEnd w:id="363"/>
    </w:p>
    <w:p>
      <w:r>
        <w:t xml:space="preserve">Nodal analysis treats every node's voltage as an unknown and applies Kirchhoff's current law at each node other than a chosen reference, producing a system of equations that can be solved for any resistive network at all — it doesn't even require the circuit to be drawable flat on a page without crossings, unlike the mesh method coming up next. It's a bit like mapping the water pressure at every junction of a plumbing system: once you know the pressure at each junction, the flow through every pipe connecting them follows automatically, and you never had to track individual drops of water on their way there. The method requires picking one node to serve as the reference, or ground, against which every other voltage is measured, and it's usually most convenient to choose whichever node happens to have the most connections. A voltage source wired directly between two non-reference nodes needs special handling, grouped together into what's called a supernode. The technique scales up systematically to much larger networks, matching the matrix machinery previewed back in </w:t>
      </w:r>
      <w:hyperlink w:anchor="_Toc900351" w:history="1">
        <w:r>
          <w:rPr>
            <w:color w:val="0000FF"/>
            <w:u w:val="single"/>
          </w:rPr>
          <w:t xml:space="preserve">Chapter 17</w:t>
        </w:r>
      </w:hyperlink>
      <w:r>
        <w:t xml:space="preserve">.</w:t>
      </w:r>
    </w:p>
    <w:p>
      <w:pPr>
        <w:pStyle w:val="Heading3"/>
      </w:pPr>
      <w:bookmarkStart w:id="364" w:name="_Toc900364"/>
      <w:r>
        <w:t>Chapter 30 — Mesh Analysis</w:t>
      </w:r>
      <w:bookmarkEnd w:id="364"/>
    </w:p>
    <w:p>
      <w:r>
        <w:t>Mesh analysis is nodal analysis's mirror-image dual: instead of node voltages, it treats the current circulating around each individual loop, or mesh, as the unknown, and applies Kirchhoff's voltage law around each one — but it only works for circuits that are planar, drawable flat without any wires crossing. Where nodal analysis tracks pressure at junctions, mesh analysis is closer to tracking traffic circulating around a set of overlapping roundabouts: an actual car on a shared road is really just the sum of the circulating flows from each roundabout it happens to belong to, added up where the roundabouts overlap. A current source shared between two adjacent meshes needs its own special handling, grouped into what's called a supermesh, exactly mirroring the supernode trick from nodal analysis. Source transformations — swapping a voltage source in series with a resistor for an equivalent current source in parallel with the same resistor, or vice versa — are introduced here as a general simplification tool that works regardless of which overall method is being used. Choosing between nodal and mesh analysis for any given circuit is purely a question of practical efficiency, not correctness — done properly, the two methods always agree, so the choice comes down to whichever one leaves you with fewer equations to solve.</w:t>
      </w:r>
    </w:p>
    <w:p>
      <w:pPr>
        <w:pStyle w:val="Heading3"/>
      </w:pPr>
      <w:bookmarkStart w:id="365" w:name="_Toc900365"/>
      <w:r>
        <w:t>Chapter 31 — Thevenin and Norton Equivalents</w:t>
      </w:r>
      <w:bookmarkEnd w:id="365"/>
    </w:p>
    <w:p>
      <w:r>
        <w:t>Any linear network at all, viewed from just two terminals, can always be boiled down to one of two equally valid equivalents: a single voltage source in series with a single resistance (the Thevenin equivalent), or a single current source in parallel with a single resistance (the Norton equivalent) — the two being related to each other in a simple, fixed way. It's the electrical version of judging a stranger purely by how they act in a doorway: no matter how elaborate the machinery behind that door — gears, motors, a maze of wiring — anyone standing outside can only ever probe it through those two terminals, and from out there, every possible piece of complexity collapses down to the same two numbers, exactly as a black box that hands you five dollars whenever you ask, up to some limit, behaves identically whether there's a vault inside or a person quietly handing over their own wallet. The equivalent resistance is found by switching off every independent source in the circuit and looking into the terminals from outside; the equivalent voltage is simply the open-circuit voltage measured at those terminals; and the equivalent current is the short-circuit current that would flow if the terminals were joined directly together. Maximum power gets delivered to a load precisely when the load's resistance matches the source's Thevenin resistance — but at just that sweet spot, only half the power the source actually produces reaches the load, the other half being wasted inside the source itself, a memorably poor deal for anyone trying to run a power grid efficiently, and is the reason real utilities deliberately aim for the opposite arrangement, minimizing internal resistance rather than matching it. Practical laboratory techniques then show how to measure a real circuit's Thevenin parameters experimentally, rather than only calculating them on paper.</w:t>
      </w:r>
    </w:p>
    <w:p>
      <w:pPr>
        <w:pStyle w:val="Heading3"/>
      </w:pPr>
      <w:bookmarkStart w:id="366" w:name="_Toc900366"/>
      <w:r>
        <w:t>Chapter 32 — Superposition and Linearity</w:t>
      </w:r>
      <w:bookmarkEnd w:id="366"/>
    </w:p>
    <w:p>
      <w:r>
        <w:t>In a linear circuit containing several independent sources, each source's individual contribution to the total voltage or current can be worked out entirely on its own, with every other independent source switched off, and then all those separate contributions added back together at the end — this is superposition, and it follows directly from the underlying linearity of Ohm's law and Kirchhoff's laws. Think of a room with two people each ringing their own bell: cover your eyes and you can still work out how much each bell alone would rattle a particular window, one bell at a time, and the window's actual total rattle with both bells ringing together is simply those two answers added up. That trick relies entirely on the window responding in a straight-line way to sound; the instant something nonlinear enters, the two individual answers stop adding up to the truth, which is exactly the crack the next sentence drives a wedge into. Superposition emphatically does not extend to power, however, since power depends on voltage and current in a nonlinear way, through squaring or multiplication — a shortcut that tempts nearly every student at some point, and reliably betrays every single one who takes it. Any dependent sources in the circuit must stay switched on throughout the whole process, since by definition their output depends on other circuit variables that are still changing as each source's contribution gets worked out. In practice superposition functions more as a conceptual tool and a way of double-checking an answer than as the fastest route to solving most circuits outright.</w:t>
      </w:r>
    </w:p>
    <w:p>
      <w:pPr>
        <w:pStyle w:val="Heading3"/>
      </w:pPr>
      <w:bookmarkStart w:id="367" w:name="_Toc900367"/>
      <w:r>
        <w:t>Chapter 33 — Capacitors and Inductors as Circuit Elements</w:t>
      </w:r>
      <w:bookmarkEnd w:id="367"/>
    </w:p>
    <w:p>
      <w:r>
        <w:t>The defining voltage-current relationships for capacitors and inductors, already introduced earlier, get restated here squarely for circuit-analysis purposes, and the key point is what they imply: both components are dynamic, responding to how quickly their voltage or current is changing, rather than instantaneous like a resistor, which responds only to the values themselves. That dynamic behavior produces two continuity conditions worth pinning down cold: a capacitor's voltage and an inductor's current can never jump instantaneously, however abruptly a switch is thrown elsewhere in the circuit, and that single fact becomes the starting point for every bit of transient analysis to come. A capacitor's voltage is rather like the water level in a bathtub: no matter how hard you yank the tap open or slam it shut, the level itself can only rise or fall smoothly, never teleport from one height to another in zero time, since that would require moving a finite amount of water in no time at all. An inductor's current behaves the same way for the same underlying reason: changing it instantly would demand an infinite voltage spike to shove that change through in zero time, and infinite voltage spikes are not on the menu. The energy stored in each component gets revisited too, expressed in terms of capacitance and voltage for the capacitor, and inductance and current for the inductor. Inductors, usefully, combine the same way resistors do — series adds directly, parallel adds by reciprocal — while capacitors combine the opposite way, mirroring the resistor/capacitor contrast already seen back in Chapters 6 and 8.</w:t>
      </w:r>
    </w:p>
    <w:p>
      <w:pPr>
        <w:pStyle w:val="Heading3"/>
      </w:pPr>
      <w:bookmarkStart w:id="368" w:name="_Toc900368"/>
      <w:r>
        <w:t>Chapter 34 — First-Order Transients: RC and RL Circuits</w:t>
      </w:r>
      <w:bookmarkEnd w:id="368"/>
    </w:p>
    <w:p>
      <w:r>
        <w:t xml:space="preserve">After some sudden switching event, an RC or RL circuit doesn't jump to its new steady state instantly — it relaxes there smoothly along an exponential curve, and how quickly that relaxation happens is governed by a single number called the time constant, set either by resistance and capacitance together or by inductance divided by resistance, depending on which type of circuit it is. A cup of coffee cooling on a counter follows the same shape of curve: it doesn't cool at a constant rate and then simply stop at room temperature, it cools fastest right at the start, while it's hottest, and more and more gradually as it nears the surrounding temperature, always approaching but, strictly, never quite arriving. The coffee cup gets the shape of the curve about right, but it quietly assumes a single, fixed cooling rate the whole way down; a real RC or RL circuit is more disciplined about it; the time constant is one precise number derivable from the components themselves, not just a vague sense that "it slows down near the end." Remarkably, the exact same general exponential formula describes the transient behavior of any quantity in any such circuit, regardless of the specific topology involved, once its starting value, its final value, and the relevant time constant are known. A handful of settling benchmarks are worth memorizing outright: after one time constant the response is 63 percent of the way to its final value, after two time constants 86 percent, after three 95 percent, and after five a full 99.3 percent — technically never finishing at all, since an exponential decay mathematically never quite reaches zero, it just gets embarrassingly close and, for all practical purposes, calls it done. Capacitor charging and discharging both get worked through, along with the equivalent behavior for inductors, and a short preview of second-order circuits sets up the resonance material of </w:t>
      </w:r>
      <w:hyperlink w:anchor="_Toc900371" w:history="1">
        <w:r>
          <w:rPr>
            <w:color w:val="0000FF"/>
            <w:u w:val="single"/>
          </w:rPr>
          <w:t xml:space="preserve">Chapter 37</w:t>
        </w:r>
      </w:hyperlink>
      <w:r>
        <w:t xml:space="preserve">.</w:t>
      </w:r>
    </w:p>
    <w:p>
      <w:pPr>
        <w:pStyle w:val="Heading3"/>
      </w:pPr>
      <w:bookmarkStart w:id="369" w:name="_Toc900369"/>
      <w:r>
        <w:t>Chapter 35 — Sinusoidal Steady-State Analysis</w:t>
      </w:r>
      <w:bookmarkEnd w:id="369"/>
    </w:p>
    <w:p>
      <w:r>
        <w:t xml:space="preserve">With impedance already defined back in </w:t>
      </w:r>
      <w:hyperlink w:anchor="_Toc900357" w:history="1">
        <w:r>
          <w:rPr>
            <w:color w:val="0000FF"/>
            <w:u w:val="single"/>
          </w:rPr>
          <w:t xml:space="preserve">Chapter 23</w:t>
        </w:r>
      </w:hyperlink>
      <w:r>
        <w:t xml:space="preserve">, every single DC analysis technique built up across Chapters 27 through 32 — Kirchhoff's two laws, series and parallel combination, voltage and current dividers, nodal analysis, mesh analysis, Thevenin and Norton equivalents, and superposition — carries over to AC circuits completely unchanged, simply by replacing ordinary real resistances with complex impedances throughout. In practice, RMS values rather than peak amplitudes are the standard, practical way of quoting AC voltages and currents, since RMS is what actually correlates with real heating and power effects — the "120 volts" printed on a household outlet is an RMS figure, not the peak the wire ever actually reaches, in the same way a car's average speed on a trip is quoted, not the top speed it briefly touched passing another car. The real point is a broader one: in retrospect, all of the DC machinery built up across </w:t>
      </w:r>
      <w:hyperlink w:anchor="_Toc900290" w:history="1">
        <w:r>
          <w:rPr>
            <w:color w:val="0000FF"/>
            <w:u w:val="single"/>
          </w:rPr>
          <w:t xml:space="preserve">Part III</w:t>
        </w:r>
      </w:hyperlink>
      <w:r>
        <w:t xml:space="preserve"> was a special case all along of a more general AC framework that was just waiting for impedance to be introduced.</w:t>
      </w:r>
    </w:p>
    <w:p>
      <w:pPr>
        <w:pStyle w:val="Heading3"/>
      </w:pPr>
      <w:bookmarkStart w:id="370" w:name="_Toc900370"/>
      <w:r>
        <w:t>Chapter 36 — AC Power and Power Factor</w:t>
      </w:r>
      <w:bookmarkEnd w:id="370"/>
    </w:p>
    <w:p>
      <w:r>
        <w:t>Average power delivered to an AC load depends on the RMS voltage, the RMS current, and the cosine of the phase angle between them — that cosine term is called the power factor, and it captures how well voltage and current are lined up in time with each other. Apparent power is RMS voltage multiplied by RMS current, with no regard for phase at all, and is measured in volt-amps rather than watts; reactive power captures the portion that sloshes back and forth without doing useful work, measured in a unit called the VAR; and the three quantities, real, reactive, and apparent power, relate to each other the way the three sides of a right triangle do — apparent power the hypotenuse, real and reactive power the two legs, combining by the Pythagorean rule rather than by simple addition. A round of drinks with a lot of foam on top is a decent everyday picture of one part of that story, though only the part about what you're charged for versus what's actually useful, not the arithmetic connecting the three quantities: order a pint and you're charged for the whole glass, foam included, yet only the liquid underneath actually quenches anyone's thirst. Apparent power is the whole glass; real power is the liquid you actually drink; reactive power is the foam, taking up real space in the glass and paid for all the same, but delivering nothing useful once it's there — bearing in mind that a real glass's volume is just liquid plus foam added directly together, while apparent power is emphatically not real power plus reactive power added that same simple way; for that, the right triangle above is the picture to trust. Power factor, in plain terms, measures what fraction of the apparent power flowing through a circuit is genuinely useful, real power, as opposed to reactive power that gets exchanged back and forth but never delivered anywhere — the fraction of the glass that's actually beer. A low power factor means more current has to flow to deliver the same amount of real, useful power, and that extra current causes correspondingly larger losses in the wires carrying it, which is the entirely practical, financial reason that power-factor correction matters so much in industrial settings, where the electricity bill quietly depends on it.</w:t>
      </w:r>
    </w:p>
    <w:p>
      <w:pPr>
        <w:pStyle w:val="Heading3"/>
      </w:pPr>
      <w:bookmarkStart w:id="371" w:name="_Toc900371"/>
      <w:r>
        <w:t>Chapter 37 — Resonance, Frequency Response, and Transformers</w:t>
      </w:r>
      <w:bookmarkEnd w:id="371"/>
    </w:p>
    <w:p>
      <w:r>
        <w:t>In a series circuit combining resistance, inductance, and capacitance, there exists one particular frequency, the resonant frequency, at which the inductor's and capacitor's opposing effects cancel out exactly, leaving behind an impedance that's purely resistive and that lets current flow as strongly as the circuit is capable of. It's the electrical cousin of pushing a playground swing: push at any old rate and you'll get some motion, but push right at the swing's own natural rhythm and even a gentle, well-timed push builds up a large swinging arc, since each push arrives just when the swing is ready to receive it. Push wildly out of step with the swing's own rhythm, though, and your pushes start fighting the swing's own motion instead of building on it — the same clash of timing that makes an inductor and a capacitor cancel each other out only at one particular, matched frequency. The quality factor is a single number that measures just how sharply peaked that resonance is — a high quality factor means a narrow, precise peak, and the circuit's bandwidth (how wide a range of frequencies it responds strongly to) is inversely related to it, in the same way a swing with very little friction responds dramatically to pushes right at its own rhythm and barely at all to anything off-beat, while a rusty, sluggish swing responds a little to a much wider range of push rates but never builds up much of an arc at any of them. Mutual inductance between two coils gives rise to the ideal transformer, a device that trades voltage for current, or vice versa, in exact proportion to the ratio of turns on each of its two windings, while leaving the total apparent power flowing through it unchanged — much like a lever trading force for distance while leaving the total work done unchanged, where a longer arm lets you lift a heavier weight with less force, but only by pushing your own end down that much farther. That trade is the entire basis of high-voltage, long-distance electrical power transmission, since stepping voltage up and current down correspondingly slashes transmission losses. The simple low-pass and high-pass RC filters first seen earlier get a second look at the end, as a deliberate bridge into Book 2's own dedicated filter chapter.</w:t>
      </w:r>
    </w:p>
    <w:p>
      <w:pPr>
        <w:pStyle w:val="Heading3"/>
      </w:pPr>
      <w:bookmarkStart w:id="372" w:name="_Toc900372"/>
      <w:r>
        <w:t>Chapter 38 — Where This Series Goes Next</w:t>
      </w:r>
      <w:bookmarkEnd w:id="372"/>
    </w:p>
    <w:p>
      <w:r>
        <w:t>Every technique developed here applies only to linear circuits, a limitation that has, until now, mostly gone unstated. A preview section takes a first stab at linearizing a nonlinear device, foreshadowing the small-signal transistor analysis that later books in the series will build on properly — the same trick as approximating a curving hillside by the flat, tilted plank you'd feel under your feet if you stood at just one spot on it: a fair description for a small step in any direction from where you're standing, and a worse and worse one the farther you wander from that spot. The "deliberate limitation" now gets stated outright: everything so far has been restricted to linear, ideal-component circuits, and that restriction is only ever meant to be temporary — a later book in the series introduces nonlinear semiconductor devices such as diodes and transistors, whose small-signal behavior around a fixed operating point reduces right back down to precisely the linear analysis built here, so none of it, reassuringly, was wasted effort after all.</w:t>
      </w:r>
    </w:p>
    <w:p>
      <w:pPr>
        <w:pStyle w:val="Heading3"/>
      </w:pPr>
      <w:bookmarkStart w:id="373" w:name="_Toc900373"/>
      <w:r>
        <w:t>Appendix E: A Practical Circuit-Analysis Checklist</w:t>
      </w:r>
      <w:bookmarkEnd w:id="373"/>
    </w:p>
    <w:p>
      <w:r>
        <w:t xml:space="preserve">When a circuit analysis has gone wrong somewhere and the mistake needs tracking down, a chapter-independent debugging checklist comes to the rescue, organized into three phases: before writing any equations down, while actually solving them, and after a solution has been reached — the same three-phase discipline a mechanic uses on a car that won't start, checking the obvious things before popping the hood, working through the system methodically once it's open, and test-driving the result afterward rather than declaring victory the moment the engine turns over. Before starting, it advises identifying every node correctly, marking assumed current direction and voltage polarity consistently according to the passive sign convention, picking a sensible reference node, confirming a circuit is planar before attempting mesh analysis on it, and staying alert for any supernodes or supermeshes lurking in the topology. While solving, it recommends counting equations against unknowns to make sure the system is indeed solvable, getting every impedance correct — for a resistor, an inductor, or a capacitor — before plugging in any numbers, and remembering to add and subtract complex numbers in rectangular form while multiplying and dividing them in polar form, since mixing up the two forms is a reliable source of silly errors. Afterward, it points out that a negative branch current isn't automatically a mistake — it usually just means current is flowing opposite to whatever direction was originally assumed — and recommends verifying a solved answer by plugging the numbers back into Kirchhoff's laws, cross-checking it with an entirely independent method such as comparing a Thevenin-equivalent answer against a nodal-analysis answer, and for any circuit with multiple sources, superposing the voltages and currents first and computing power only once, from the final totals, never by adding up power computed separately from each individual source. The final maxim is that every single method covered here ultimately reduces back down to Kirchhoff's current and voltage laws from </w:t>
      </w:r>
      <w:hyperlink w:anchor="_Toc900361" w:history="1">
        <w:r>
          <w:rPr>
            <w:color w:val="0000FF"/>
            <w:u w:val="single"/>
          </w:rPr>
          <w:t xml:space="preserve">Chapter 27</w:t>
        </w:r>
      </w:hyperlink>
      <w:r>
        <w:t xml:space="preserve">, so whenever a solution starts to feel shaky or uncertain, the right move isn't to go hunting for some fancier technique, but to go back to those two laws and make the rest of the machinery earn back your trust, one carefully checked step at a time.</w:t>
      </w:r>
    </w:p>
    <w:p>
      <w:pPr>
        <w:pStyle w:val="Heading2"/>
      </w:pPr>
      <w:bookmarkStart w:id="374" w:name="_Toc900374"/>
      <w:r>
        <w:t>Core Circuits &amp; Components (EE Series, Book 2)</w:t>
      </w:r>
      <w:bookmarkEnd w:id="374"/>
    </w:p>
    <w:p>
      <w:pPr>
        <w:pStyle w:val="Heading3"/>
      </w:pPr>
      <w:bookmarkStart w:id="375" w:name="_Toc900375"/>
      <w:r>
        <w:t>Chapter 1 — Analog Electronics</w:t>
      </w:r>
      <w:bookmarkEnd w:id="375"/>
    </w:p>
    <w:p>
      <w:r>
        <w:t>Real analog design differs from Book 1's idealized circuit theory by adding two new ingredients: signals that carry meaningful information, and circuits that are deliberately biased into a particular operating condition rather than simply left to do whatever the applied voltage dictates. A DC operating point — also called the bias point or quiescent point — is the fixed voltage or current level a given stage settles at before any smaller signal comes along to ride on top of it, not unlike a singer choosing a comfortable resting pitch to hum before a song even starts, so the melody that follows has room to rise and fall around it. Headroom is the distance from that bias point out to whichever supply rail is nearer, and it sets an upper limit on the largest signal a stage can pass through undistorted; push a signal past that limit and the peaks nearest that rail get clipped off first — the electrical equivalent of a singer picking too high a resting note and finding the melody's peaks simply out of vocal range, the top of every high note flattening off rather than ringing true. Small-signal behavior is the working assumption that a circuit's response to a sufficiently small signal can be treated as linear near one particular operating point, even though the underlying device is nothing like linear across its full range — it's a promise about how small the signal needs to stay, not a claim that the device itself has secretly become well-behaved. This is the tilted-plank trick flagged at the very end of Book 1 finally put to real work: the plank is a fine stand-in for the curving hillside only for a small step near the spot you're standing on, and small-signal analysis is exactly that same bargain, made explicit and given a name. Gain and headroom trade off against each other for any fixed pair of supply rails: a higher-gain stage clips sooner as its input signal grows, so cranking up the gain is not automatically the better choice — it just means the stage runs out of usable range faster.</w:t>
      </w:r>
    </w:p>
    <w:p>
      <w:pPr>
        <w:pStyle w:val="Heading3"/>
      </w:pPr>
      <w:bookmarkStart w:id="376" w:name="_Toc900376"/>
      <w:r>
        <w:t>Chapter 2 — Digital Electronics</w:t>
      </w:r>
      <w:bookmarkEnd w:id="376"/>
    </w:p>
    <w:p>
      <w:r>
        <w:t>A digital signal intentionally restricts itself to just a small handful of voltage ranges, almost always exactly two, rather than allowing a continuous spread of values, but contrary to popular belief that doesn't make it immune to noise; no real signal ever is. What it actually does is recover cleanly at every single logic gate along the way, through a process called regeneration: each gate reads in a somewhat fuzzy, noise-corrupted input and re-outputs a fresh, full-strength, clean level on the other side, effectively resetting the noise budget at every stage. It's the difference between photocopying a photocopy and retyping a document from scratch at every step: a chain of copies degrades a little more with every generation, smudges compounding on smudges, while a chain of people each reading a smudged page and retyping a brand-new, crisp copy for the next person loses nothing at all, provided each reader could still make out the words well enough to retype them correctly. A deliberate forbidden zone sits between the recognized high and low voltage ranges, a no-man's-land a valid signal is never supposed to occupy. Noise margin quantifies precisely how much noise a signal can tolerate before it risks being misread, on both the high side and the low side separately, and classic TTL logic allots a modest but workable margin on each side — the size of that forbidden zone is exactly how smudged a page can get before a reader starts guessing at words instead of reading them. Mixing logic families that run on different supply voltages — say, a 3.3-volt chip driving inputs designed for 5-volt logic — can produce asymmetric noise margins, more forgiving in one direction than the other, and incompatible voltage thresholds like that can cause intermittent faults. Underneath it all, a logic gate is built from the very same kind of amplifying devices as an analog stage — what makes it "digital" is simply that it's driven hard between two extremes rather than biased to sit in a linear region.</w:t>
      </w:r>
    </w:p>
    <w:p>
      <w:pPr>
        <w:pStyle w:val="Heading3"/>
      </w:pPr>
      <w:bookmarkStart w:id="377" w:name="_Toc900377"/>
      <w:r>
        <w:t>Chapter 3 — Logic and Boolean Algebra</w:t>
      </w:r>
      <w:bookmarkEnd w:id="377"/>
    </w:p>
    <w:p>
      <w:r>
        <w:t>Every Boolean expression, no matter how complicated it looks, reduces down to just three basic operations: AND, OR, and NOT — the same three words you'd use giving someone directions to a light switch ("flip it on if the room is dark and someone is home, or if it's after nine"), except stripped of every trace of ambiguity a spoken sentence still carries. A truth table, patiently listing every possible combination of inputs, is the ultimate and unarguable authority on whether two expressions that look different are in fact equal. A handful of simplification laws do most of the practical work: the distributive law, which runs in both directions rather than just the one direction familiar from ordinary algebra; absorption, where a longer term collapses harmlessly into a shorter one already present; and a pair of rules describing just how negation interacts with AND and OR. The consensus theorem adds one more trick: if some variable shows up uncomplemented in one term and complemented in another, a third term built from what's left over in both of those terms is entirely redundant and can be dropped. Those same negation rules are also the reason NAND and NOR gates each qualify as individually "universal," meaning that an entire digital system of any complexity can in principle be built using nothing but one single type of gate, repeated as many times as needed. A particular grid-based visual technique offers a shortcut to reach the same simplified expressions, at least for problems with up to about four or five variables, but one way to prove two Boolean expressions equal by checking cases is a full truth-table match across every row, the algebraic laws being the other route — a quick spot-check on just a few rows proves nothing at all.</w:t>
      </w:r>
    </w:p>
    <w:p>
      <w:pPr>
        <w:pStyle w:val="Heading3"/>
      </w:pPr>
      <w:bookmarkStart w:id="378" w:name="_Toc900378"/>
      <w:r>
        <w:t>Chapter 4 — Combinational and Sequential Circuits</w:t>
      </w:r>
      <w:bookmarkEnd w:id="378"/>
    </w:p>
    <w:p>
      <w:r>
        <w:t>Combinational circuits are the easy case: their output depends only on whatever the inputs happen to be right now, with no memory of the past involved at all. Sequential circuits are the harder, more interesting case: their output depends on present inputs plus the circuit's own history, which necessarily requires some kind of bistable element capable of remembering a past state. A half adder produces a sum bit and a carry bit from two input bits, but, true to its rather deflating name, can't accept a carry coming in from a previous stage; a full adder fixes that by adding a third, carry-in input, and full adders can be chained together end to end to build an adder for numbers of any bit width you like. The SR latch, built from either NOR gates (active-high) or NAND gates (active-low), is the simplest bistable memory element available, though both versions share the same flaw: a particular combination of inputs is strictly forbidden, not because it leaves the output undefined, but because it deterministically forces both the output and its complement to the same value, violating the one thing a pair of "complementary" outputs is supposed to guarantee — that they never agree. What's actually undefined is what happens next: release both inputs back to their inactive level at exactly the same instant, and which state the latch then settles into becomes a genuine race between its two gates, decided by microscopic differences no datasheet promises to specify. Far more common in actual practice is the D flip-flop, with a single data input and edge-triggered behavior, which underlies the whole discipline of synchronous digital design; real flip-flops additionally need a brief window of setup and hold time surrounding the clock edge, during which the input data must stay stable or the result becomes unpredictable — the digital equivalent of a photographer needing a subject to hold still for a moment just before and just after the shutter clicks; move too soon or too late and the picture comes out blurred, neither cleanly one thing nor the other. Registers (a bank of D flip-flops all sharing one clock), counters (registers that increment themselves automatically), and shift registers (flip-flops chained together so data marches along one stage per clock tick) are the three basic sequential building blocks everything else gets constructed from. A good deal is left out, and honestly flagged as such: propagation delay, clock skew, metastability, fan-out, and the practical differences between logic families such as TTL, CMOS, and LVDS are real engineering issues that a later, dedicated book will actually tackle.</w:t>
      </w:r>
    </w:p>
    <w:p>
      <w:pPr>
        <w:pStyle w:val="Heading3"/>
      </w:pPr>
      <w:bookmarkStart w:id="379" w:name="_Toc900379"/>
      <w:r>
        <w:t>Chapter 5 — Operational Amplifiers</w:t>
      </w:r>
      <w:bookmarkEnd w:id="379"/>
    </w:p>
    <w:p>
      <w:r>
        <w:t>The op-amp gets treated as an idealized element in exactly the same spirit Book 1 treated resistors, inductors, and capacitors: infinite open-loop gain, infinite input impedance, and zero output impedance, none of which is literally true of any real chip but all of which make the analysis vastly simpler while staying close enough to reality to be useful. From those idealizations follow the two so-called golden rules, valid only when the op-amp is wired up with negative feedback: its two inputs sit at the same voltage (a "virtual short," not an actual electrical connection, just a voltage coincidence enforced by the feedback loop), and no current flows into either input at all. A virtual short is easiest pictured as two obsessively attentive dancers, each constantly adjusting their own position to mirror the other's, so that from across the room they always appear to be standing in the same spot — without either dancer ever actually touching the other, or being tied together by so much as a string. The mirroring holds only because each dancer is actively watching and correcting; break the feedback, stop either dancer from watching, and the two positions drift apart immediately, which is exactly what happens to an op-amp's virtual short the moment its feedback loop is removed. The inverting amplifier configuration produces an output that's an inverted, scaled copy of the input, using a virtual ground that appears at the inverting input as a direct consequence of the golden rules. The non-inverting configuration produces a scaled copy without any inversion, and its gain can never drop below one — it can only amplify, never attenuate. Real op-amps, of course, fall short of the ideal in specific, well-documented ways: a roughly constant gain-bandwidth product means you can trade gain for usable frequency range but never escape that trade-off entirely; slew rate imposes a hard ceiling on how fast the output can change, a distinct limitation from headroom and one that shows up as visible distortion on large fast signals rather than simple clipping — the same ceiling as a car's top acceleration: mash the pedal as hard as you like, the engine can only push the car from a standstill up to speed so quickly, and demanding a faster launch than the engine can deliver doesn't clip the car's speed at some limit, it just makes the actual speed lag visibly behind whatever the driver is asking for; and input offset voltage means the output isn't quite zero even when both inputs are perfectly matched, a small but sometimes troublesome imperfection. Take away the feedback loop altogether, or feed it back into the wrong input, and an op-amp abandons all pretense of good behavior and saturates hard against one supply rail or the other, a reminder that the golden rules describe a well-designed feedback circuit's behavior, not some innate virtue of the chip sitting there on its own.</w:t>
      </w:r>
    </w:p>
    <w:p>
      <w:pPr>
        <w:pStyle w:val="Heading3"/>
      </w:pPr>
      <w:bookmarkStart w:id="380" w:name="_Toc900380"/>
      <w:r>
        <w:t>Chapter 6 — Passive and Active Filters</w:t>
      </w:r>
      <w:bookmarkEnd w:id="380"/>
    </w:p>
    <w:p>
      <w:r>
        <w:t>First-order RC low-pass and high-pass filters share the exact same formula for their corner frequency, differing only in which frequencies they let through, and past that corner the response rolls off at a fixed, well-known rate. Cascading several such stages together raises the overall filter order and steepens the roll-off by that same fixed amount for every additional stage, at the obvious cost of a more complicated circuit. Band-pass and band-stop (notch) filters target a specific range of frequencies rather than a single simple cutoff, and the series RLC resonant circuit already covered back in Book 1 provides both behaviors, simply by wiring the same three components differently. An active filter adds an op-amp into the mix, both to isolate the filter's frequency response from whatever load gets connected afterward and to add genuine gain, something no purely passive network of resistors, inductors, and capacitors can ever do on its own, since passive components can only ever remove energy from a signal passing through them, never add any — much like a tollbooth can only ever slow traffic down or turn some of it away, never speed a car up past the rate it was already traveling; getting a genuine boost in speed takes an engine of some kind, doing real work, which is exactly the role the op-amp's own power supply plays here. "Active" isn't automatically "better," whatever the name might suggest: active filters need their own power supply and are bounded by the op-amp's own voltage range, while passive filters need neither of those things and can cheerfully handle much larger signals without complaint. Real-world component selection means solving for the mathematically exact value needed, then rounding to whatever standard E-series value is actually available to buy, and checking afterward that the resulting small error is one you can live with.</w:t>
      </w:r>
    </w:p>
    <w:p>
      <w:pPr>
        <w:pStyle w:val="Heading3"/>
      </w:pPr>
      <w:bookmarkStart w:id="381" w:name="_Toc900381"/>
      <w:r>
        <w:t>Chapter 7 — Resistors</w:t>
      </w:r>
      <w:bookmarkEnd w:id="381"/>
    </w:p>
    <w:p>
      <w:r>
        <w:t>Real resistors come in several distinct flavors, each with its own trade-offs: carbon film and metal film types are the ordinary workhorses of the industry, with metal film offering tighter tolerance and lower electrical noise; wirewound types handle the highest power levels but come with real, unwanted parasitic inductance baked into their construction; and surface-mount chip resistors dominate modern designs because of how small they are. Tolerance ratings — plus or minus one percent, five percent, or ten percent being common — and the associated E-series of standard values are spaced out to roughly match that tolerance band, so the tighter-tolerance product lines stock proportionally more distinct values to fill in the gaps. Power rating, commonly an eighth, a quarter, or half a watt for small parts, sets a hard thermal limit, and good design practice always leaves real margin below that rated limit, since the rating itself assumes some specific ambient temperature and derates further as things get hotter around it. Temperature coefficient, measured in parts per million per degree, quantifies exactly how much a resistor's value drifts as temperature changes, and metal film types comfortably outperform carbon film types on this measure. At sufficiently high frequency, every real resistor secretly carries some parasitic inductance (wirewound types especially) and some parasitic capacitance too, departing from pure textbook resistance — a real component is, if you push it hard enough in frequency, always "secretly a little of the other two" components as well, the electronic equivalent of discovering that a supposedly perfectly rigid ruler flexes slightly if you push on it hard enough, or that a "waterproof" watch is really only waterproof down to some specific, quietly assumed depth. The textbook resistor, inductor, and capacitor are ideals nothing actually achieves; real parts are just good enough approximations of them within whatever range of frequency and power the datasheet was honest enough to specify.</w:t>
      </w:r>
    </w:p>
    <w:p>
      <w:pPr>
        <w:pStyle w:val="Heading3"/>
      </w:pPr>
      <w:bookmarkStart w:id="382" w:name="_Toc900382"/>
      <w:r>
        <w:t>Chapter 8 — Capacitors</w:t>
      </w:r>
      <w:bookmarkEnd w:id="382"/>
    </w:p>
    <w:p>
      <w:r>
        <w:t>Ceramic capacitors split cleanly into two classes: Class 1 types (commonly labeled C0G or NP0) hold their rated capacitance stable regardless of applied voltage or temperature, while Class 2 types (X7R, Y5V, and similar) pack in far higher capacitance for the same size, but at the cost of real DC-bias derating — a Class 2 part can quite legitimately lose half its rated capacitance once it's sitting at its rated voltage, which is a documented, specified characteristic rather than some kind of manufacturing defect. Electrolytic capacitors, whether aluminum or tantalum, reach much higher capacitance for a given physical size than ceramics can manage, but they're polarized — wire one in backwards and it doesn't simply sulk — it can fail dramatically enough to leave an actual mark on the ceiling, so polarity is not a suggestion. Film capacitors are unpolarized and stable, offering a comfortable middle ground for whenever a ceramic's voltage sensitivity or an electrolytic's polarity requirement is more trouble than it's worth. Every capacitor, of whatever type, carries a maximum voltage rating, and exceeding it risks permanent dielectric breakdown, a failure with no way back. Real capacitors also carry both an equivalent series resistance and an equivalent series inductance, and above a frequency called the self-resonant frequency, that parasitic inductance takes over completely and the part stops behaving like a capacitor at all — rather like a rubber band that stretches obediently the harder you pull, right up until it's stretched so far that it stiffens and starts fighting back like a rigid rod instead. Pull gently and it's a spring; pull hard enough and the spring behavior simply runs out. A capacitor's usefulness as a capacitor runs out the same way once frequency climbs past its self-resonant point, a detail that matters enormously when choosing a bypass or decoupling capacitor for a real circuit, where getting the self-resonant frequency wrong defeats the entire purpose of putting the capacitor there.</w:t>
      </w:r>
    </w:p>
    <w:p>
      <w:pPr>
        <w:pStyle w:val="Heading3"/>
      </w:pPr>
      <w:bookmarkStart w:id="383" w:name="_Toc900383"/>
      <w:r>
        <w:t>Chapter 9 — Inductors</w:t>
      </w:r>
      <w:bookmarkEnd w:id="383"/>
    </w:p>
    <w:p>
      <w:r>
        <w:t>Real inductors come in a few distinct flavors as well: air-core types are perfectly linear and immune to saturation, but deliver comparatively low inductance for their physical size; ferrite- or iron-core types deliver much higher inductance in the same space, at the cost of being vulnerable to saturation; and toroidal types close the magnetic path back on itself, which both boosts the inductance obtained per turn of wire and sharply cuts down on stray field and electromagnetic interference leaking out into the surrounding circuit. Core saturation happens once a ferromagnetic core's internal magnetic domains have all fully aligned themselves — beyond that point, pushing more current through no longer raises the magnetic flux proportionally, and the inductance collapses, typically with impeccably poor timing, most often exactly during a current surge, which is precisely when a circuit depends on that inductance the most; the falloff itself sharpens progressively rather than arriving as one clean, sudden threshold. It's the magnetic version of a sponge soaking up water: dry, it soaks up more with every squeeze of extra water poured on, but once every fiber is already soaked through, pouring on more water does nothing further, no matter how much extra you pour — the sponge, like the saturated core, has simply run out of unused capacity to respond with. Hysteresis losses and eddy-current losses both dissipate energy as heat inside any real magnetic core, on every single cycle. DC resistance is just the winding's own inherent resistance, and the quality factor measures how efficiently an inductor stores energy versus how much it dissipates, though that figure eventually falls off at very high frequency due to skin effect and the onset of self-resonance. Like capacitors, real inductors have their own self-resonant frequency, where the winding's own parasitic capacitance resonates with the intended inductance, above which they, too, stop behaving like the component they're supposed to be.</w:t>
      </w:r>
    </w:p>
    <w:p>
      <w:r>
        <w:t>That closes Book 2, and with it the practical half of this series: two books' worth of circuits built from components that mostly behave, except when they don't. What follows is the theory those components were quietly obeying the whole time, worked out from first principles rather than assumed — the same electrons, the same charge, considerably more honest about what it's actually made of.</w:t>
      </w:r>
    </w:p>
    <w:p>
      <w:pPr>
        <w:pStyle w:val="Heading2"/>
      </w:pPr>
      <w:bookmarkStart w:id="384" w:name="_Toc900384"/>
      <w:r>
        <w:t>Complete QED Course</w:t>
      </w:r>
      <w:bookmarkEnd w:id="384"/>
    </w:p>
    <w:p>
      <w:r>
        <w:rPr>
          <w:i/>
        </w:rPr>
        <w:t>Lessons 1 through 22 are written out in full — complete narrative lessons, each one built from explanations and analogies rather than worked problem sets — and each gets its own entry below. Lessons 23 onward are covered too, grouped into combined sections rather than one entry per lesson, but written out in the same full narrative form.</w:t>
      </w:r>
    </w:p>
    <w:p>
      <w:pPr>
        <w:pStyle w:val="Heading3"/>
      </w:pPr>
      <w:bookmarkStart w:id="385" w:name="_Toc900385"/>
      <w:r>
        <w:t>Lesson 1 — Complex Numbers and Linear Algebra</w:t>
      </w:r>
      <w:bookmarkEnd w:id="385"/>
    </w:p>
    <w:p>
      <w:r>
        <w:t>Quantum mechanics runs on complex numbers because a complex number carries two things at once: a size and a phase. Quantum amplitudes have both. This is the same arrow drawn on a page from the EE course's own complex-numbers chapter, length and compass bearing bundled into one object, except the arrow's length now stands in for something about probability and its bearing carries no meaning on its own at all — only relative to some other arrow's bearing it happens to be compared against. Multiply an amplitude by its own complex conjugate, the same number with the sign of its imaginary part flipped, and the phase drops out, leaving an ordinary non-negative number. That number is a probability. When two routes lead to the same outcome, their amplitudes are added before that step, so their phases decide whether the routes reinforce or cancel. Only the phase difference between them matters. Shift every phase by the same amount and nothing measurable changes, in the same way that two correctly synchronized stopwatches, both started ten minutes apart, will never agree on "what time is it now" yet will agree forever on how much time elapsed between any two events either of them recorded. In polar form a complex number is a length and an angle, and multiplying two of them means multiplying the lengths and adding the angles, which makes phases easy to track.</w:t>
      </w:r>
    </w:p>
    <w:p>
      <w:r>
        <w:t>Linear algebra supplies the stage. A vector is an object in its own right. Writing it as a column of numbers requires choosing a basis, and a different basis gives different numbers for the same vector. An inner product gives vectors a length and a notion of right angles, and a step-by-step recipe turns any set of independent vectors into unit-length, mutually perpendicular ones. A matrix is what an operator looks like once a basis is chosen. Change the basis and the matrix changes, but its trace, determinant and eigenvalues do not, because they belong to the operator and not to the description. Eigenvectors are the directions an operator merely stretches, and eigenvalues are the stretch factors — picture a rubber sheet being pulled taut: most directions marked on it twist as well as stretch when the sheet is pulled, but a couple of special directions only ever get longer or shorter, never twisted, and those are the sheet's eigenvectors. A state of definite spin, energy or momentum is exactly such a direction, and operators that commute share their eigenvectors, so the quantities they represent can have definite values together.</w:t>
      </w:r>
    </w:p>
    <w:p>
      <w:r>
        <w:t>Different operators get different jobs. Those with real eigenvalues describe things you can measure, since measurements return real numbers — no bathroom scale has ever printed a reading of "three plus two i pounds," and any mathematical machine standing in for a real measuring device has to share that same restriction. Those that preserve lengths, and therefore total probability, describe time evolution and changes of basis, in the spirit of shuffling a deck of cards: however thoroughly you shuffle, you still have the same fifty-two cards you started with, just rearranged. Projectors, which squash a vector onto one direction, describe the act of measuring. The Pauli matrices are the first concrete example, a model of spin one-half. Prepare a particle with its spin along one axis, measure it along a perpendicular axis, and each answer comes up half the time: nature's coin flip, built into the mathematics rather than bolted on afterward. They return later inside the electron's own equation.</w:t>
      </w:r>
    </w:p>
    <w:p>
      <w:r>
        <w:t>None of this is warm-up. Multiply a whole quantum state by a phase and every probability stays put. Now demand that this still holds when the phase is allowed to differ from place to place, and the electromagnetic potential is forced into existence to make it work. QED starts there.</w:t>
      </w:r>
    </w:p>
    <w:p>
      <w:pPr>
        <w:pStyle w:val="Heading3"/>
      </w:pPr>
      <w:bookmarkStart w:id="386" w:name="_Toc900386"/>
      <w:r>
        <w:t>Lesson 2 — Calculus and Differential Equations</w:t>
      </w:r>
      <w:bookmarkEnd w:id="386"/>
    </w:p>
    <w:p>
      <w:r>
        <w:t>Every dynamical law in QED is a differential equation, and every prediction is an integral. An exponential keeps its shape when differentiated: it just gets multiplied by a constant. So for a linear equation with constant coefficients, guess an exponential solution and the calculus collapses into algebra. On a wave, a derivative in space brings down the wave number and a derivative in time brings down the frequency. Quantum mechanics reads those two factors as momentum and energy, which is why derivatives stand in for them throughout QED.</w:t>
      </w:r>
    </w:p>
    <w:p>
      <w:r>
        <w:t>Integration by parts moves a derivative from one factor of a product onto the other, at the price of a minus sign and a leftover boundary term. Fields die away at great distances, so that leftover term is dropped. This keeps the momentum operator well-behaved, with real measured values, and it is how equations of motion are extracted from an action. The bell-curve integral is the most heavily used integral in the subject. Oscillator ground states, wave packets, path integrals and loop integrals all reduce to it, and differentiating with respect to a parameter generates the variants. In vector calculus, the curl of a gradient vanishes and so does the divergence of a curl, the reason electric and magnetic fields can be built from potentials.</w:t>
      </w:r>
    </w:p>
    <w:p>
      <w:r>
        <w:t>An expansion in a small quantity is a controlled approximation. Expand the relativistic energy of a slow particle and out come the rest energy, Newton's kinetic energy, and the first relativistic correction, which shows up in the fine structure of hydrogen. QED itself is an expansion in one small number, the strength of electromagnetism. The transform between position and wave number turns derivatives into plain multiplication, and combined with its own inverse it produces the delta function, a spike of zero width and unit weight that later enforces conservation of energy and momentum in every amplitude — the mathematical idealization of a single, instantaneous hammer strike, all the force delivered in no time at all and at no other time whatsoever, yet still landing with a perfectly finite, nonzero effect. Squeeze a bell curve in position and its transform spreads out in wave number, so a sharp position means a fuzzy momentum. A short, percussive drum hit and a long, sustained flute note make the same trade in sound: the drum hit is sharply localized in time but you'd need a broad spread of pitches, a "click" rather than a note, to build that sharp a hit; the flute note is a nearly pure single pitch but only because it's spread out over a comparatively long stretch of time. Neither instrument is doing anything mysterious — the trade-off is built into what a wave is. That is the uncertainty principle, before any physics has been added.</w:t>
      </w:r>
    </w:p>
    <w:p>
      <w:r>
        <w:t>The response of a system to one sharp kick is the seed of the propagator, which carries a particle from place to place in field theory. The harmonic oscillator is the prototype of every mode of every free field, and a damped one, with a complex frequency, is how an unstable particle looks: the imaginary part is its decay width. A struck tuning fork bundles up the same two facts in one physical object: how quickly it rings, its pitch, and how quickly that ringing dies away into silence. A complex frequency is just those two facts, pitch and fade, folded into a single number, with the ordinary real part giving the pitch and the imaginary part giving the fade. Plane waves solve a wave equation only if frequency and wave number are linked in a fixed way, read straight off the equation. Add a mass and that link becomes the relativistic relation between energy and momentum.</w:t>
      </w:r>
    </w:p>
    <w:p>
      <w:pPr>
        <w:pStyle w:val="Heading3"/>
      </w:pPr>
      <w:bookmarkStart w:id="387" w:name="_Toc900387"/>
      <w:r>
        <w:t>Lesson 3 — Special Relativity</w:t>
      </w:r>
      <w:bookmarkEnd w:id="387"/>
    </w:p>
    <w:p>
      <w:r>
        <w:t>Two rules carry the whole theory. The laws of physics look the same in every inertial frame, and light travels at the same speed for everyone, however hard they chase it. Under the old Galilean rule for translating between observers, light would look slower to a pursuer, so something has to give, and what gives is time. Space and time get mixed. A moving clock runs slow and a moving rod shrinks along its direction of travel, and each observer says it is the other's clock and rod. There is no contradiction, because observers in relative motion disagree about which distant events are simultaneous. Picture two lightbulbs mounted at the two ends of a moving train car, each one wired to fire only when a trigger signal reaches it from a switch sitting at the car's exact center. Because the switch is equidistant from both bulbs and light within the train's own frame travels at the same fixed speed in either direction, the signal reaches both bulbs, and both fire, at the very same instant of the train's own time — so a passenger sitting right at that center switch, equidistant from both bulbs and going nowhere relative to them, naturally sees both flashes arrive at once and calls them simultaneous. A friend stands on the platform, at the fixed spot the switch happens to be passing at the instant it fires. From her fixed vantage the outgoing trigger signal has to chase down the front bulb, which the train's own forward motion keeps carrying further away, while it only has to meet the rear bulb partway, since that same motion carries the rear bulb toward the signal instead. The rear bulb, then, actually fires slightly earlier by her platform clock than the front bulb does, even though the two firings are simultaneous by the train's own reckoning; both flashes then cross roughly the same remaining distance to reach her, so the one with the earlier start — the rear flash — is the one whose light gets to her first. Neither she nor the passenger made an error and no clock is broken; "at the same time" was never a fact about the two flashes themselves, only about who was asking, where they happened to be standing, and — as it turns out — how the flashes were triggered in the first place.</w:t>
      </w:r>
    </w:p>
    <w:p>
      <w:r>
        <w:t>The atmospheric muon is the standard proof. Without time dilation it would travel well under a kilometer before decaying, and with it, several, far enough to reach the ground. From the muon's own point of view, the atmosphere is squashed thin instead. The full translation rule, named for Lorentz, also guarantees that adding speeds never gets past the speed of light.</w:t>
      </w:r>
    </w:p>
    <w:p>
      <w:r>
        <w:t>One quantity survives the mixing: the interval between two events, a sort of distance in which time counts with the opposite sign to space. Everyone agrees on it, and its sign sorts pairs of events into those a slower-than-light signal can connect, those only light can connect, and those nothing can connect. That sorting is causality. Later it becomes the demand that fields at separated points cannot disturb each other, one of the reasons antiparticles must exist. Time measured along a particle's own path, its proper time, is agreed on by everyone too. Energy and momentum share the same structure: one combination of the two is the same for every observer, and it fixes the particle's mass. A massless particle such as the photon must always travel at light speed, has no rest frame, and carries energy set by its frequency.</w:t>
      </w:r>
    </w:p>
    <w:p>
      <w:r>
        <w:t>Natural units set the speed of light and the reduced Planck constant both to one, so every quantity becomes a power of energy. In these units the strength of electromagnetism is a pure number, about one part in 137. Because it is small, QED can be calculated as a series of ever-smaller corrections instead of being solved outright. The energy available for making new particles grows in step with beam energy in a collider, but only as its square root for a beam hitting a stationary target, which is why colliders win. A particle splitting in two hands each piece a fixed energy, while a split in three gives a continuous spread, which is how the neutrino was inferred. The ordinary quantum wave equation cannot obey any of this, and QED begins by asking what replaces it.</w:t>
      </w:r>
    </w:p>
    <w:p>
      <w:pPr>
        <w:pStyle w:val="Heading3"/>
      </w:pPr>
      <w:bookmarkStart w:id="388" w:name="_Toc900388"/>
      <w:r>
        <w:t>Lesson 4 — Four Vectors and Lorentz Transformations</w:t>
      </w:r>
      <w:bookmarkEnd w:id="388"/>
    </w:p>
    <w:p>
      <w:r>
        <w:t>Tracking relativistic effects by hand, one space dimension at a time, cannot cope with QED, which juggles four coordinates, four momentum components, four potential components and a field with sixteen entries. Four-vector notation makes the bookkeeping automatic. Every quantity carries labels that run over the four directions of spacetime, and a rule called the metric converts between the two kinds of label by flipping the sign of the space parts and leaving time alone. A label that appears twice, once up and once down, is summed over. Use up every label that way and the result is a number every observer agrees on. More generally, an equation whose leftover labels match on both sides can be seen to hold in every frame just by looking at it. Some textbooks use the opposite sign convention, which is a fine way to lose an afternoon.</w:t>
      </w:r>
    </w:p>
    <w:p>
      <w:r>
        <w:t>The changes of frame that respect all this are the Lorentz transformations, those that preserve the interval. They are the mixed-sign cousin of ordinary rotations, and a boost to a moving frame is a rotation of a hyperbolic kind that mixes time with space. Rotating an ordinary photograph mixes up its "up-down" and "left-right" pixels in a fixed, reversible way without changing anything about the picture's actual content, only the label attached to each direction. A boost is the same sort of mixing, except it swaps time and space into each other rather than two space directions, and does it by stretching rather than by turning in a circle — which is exactly why speeds can add up strangely under a boost in a way two ordinary rotated directions never would. Add shifts in space and time and you have the larger family that physical laws are required to respect. The shifts lead to conservation of energy and momentum, the rotations to angular momentum and spin. The wave operator, a combination of second derivatives in time and space, is unchanged by any boost, so a wave equation built from it plus a mass term is automatically consistent with relativity. By the same test the ordinary quantum wave equation, with one time derivative against two space derivatives, fails on sight.</w:t>
      </w:r>
    </w:p>
    <w:p>
      <w:r>
        <w:t>Objects with more labels, called tensors, transform with one Lorentz matrix per label. An antisymmetric one with two labels has exactly six independent parts, the same count as the electric and magnetic fields together. They are two faces of one field object, and a boost mixes them, so a moving observer sees a magnetic field where a resting one sees only an electric field. Think of a tin can viewed from directly above, where it looks like a plain circle, and the same can viewed from the side, where it looks like a rectangle: nobody would say the can secretly changed shape between the two glances, only that "circle" and "rectangle" were never separate objects to begin with, just two silhouettes of one three-dimensional thing seen from two different angles. Electric and magnetic fields are exactly that kind of silhouette, cast by one underlying field object, with your state of motion playing the part of the viewing angle.</w:t>
      </w:r>
    </w:p>
    <w:p>
      <w:r>
        <w:t>Energy and momentum likewise form one four-vector whose invariant length is the particle's mass, and conserving it in a collision is a single equation true in every frame. A plane wave written with the right sign convention lets derivatives pull energy and momentum straight out of it, and its opposite-sign twin is the source of the antiparticle interpretation. Finally, a two-body collision has three frame-independent quantities: the square of the center-of-momentum energy, the square of the momentum transferred, and a third fixed by the other two. Every QED cross-section is written in terms of them.</w:t>
      </w:r>
    </w:p>
    <w:p>
      <w:pPr>
        <w:pStyle w:val="Heading3"/>
      </w:pPr>
      <w:bookmarkStart w:id="389" w:name="_Toc900389"/>
      <w:r>
        <w:t>Lesson 5 — Classical Mechanics and Lagrangians</w:t>
      </w:r>
      <w:bookmarkEnd w:id="389"/>
    </w:p>
    <w:p>
      <w:r>
        <w:t>Newton's law is written in Cartesian coordinates, wants every force as a vector, and hides the link between symmetries and conservation laws. QED is built on a single scalar instead, the Lagrangian, which for a particle in a potential is kinetic energy minus potential energy in whatever coordinates suit. Add it up along a path and you have the action. Hamilton's principle says the path a system really takes is the one where the action is stationary: nudge the path slightly, endpoints held fixed, and the action changes only at second order. A lifeguard racing to a drowning swimmer offers a decent feel for what "the system picks the best path" is like: running is faster than swimming, so the fastest route to the swimmer isn't a straight line at all, but a bent path that spends more distance on sand and less in water, exactly the trade a good lifeguard makes without doing any algebra. Push on the picture a little harder, though, and it comes apart in two ways worth keeping straight: a lifeguard is actually choosing, deciding among options and picking the quickest one, while a rolling ball or an orbiting planet is choosing nothing at all — it simply behaves the one way it behaves, and it only looks retrospectively as though a choice were made. And a lifeguard's route is a true minimum, the fastest of all options, while the action, in general, is merely stationary, not necessarily least, and the name "least action" is a historical accident. The equations of motion that follow work in any coordinates. A pendulum's fixed rod needs no special treatment, since choosing the angle as the coordinate builds the constraint in. For a particle in a potential Newton's law comes back out, and the minus sign matters: kinetic plus potential would send the particle accelerating uphill, which is not what hills are for.</w:t>
      </w:r>
    </w:p>
    <w:p>
      <w:r>
        <w:t>Two Lagrangians that differ by a total time derivative, or by an overall constant factor, give identical motion, a freedom field theory uses to discard surface terms. A coordinate that never appears in the Lagrangian has a conserved momentum attached. A potential depending only on distance from a center conserves angular momentum with no mention of torque, and a Lagrangian with no explicit time dependence conserves energy. These are the first examples of symmetry producing conservation, which later becomes a general rule. The relativistic free particle has an action proportional to its proper time, and demanding that this be the same for every observer delivers the correct relativistic momentum and energy without assuming them. Its actual path maximizes proper time, which is the twin paradox in one sentence.</w:t>
      </w:r>
    </w:p>
    <w:p>
      <w:r>
        <w:t>For a charged particle, write down a Lagrangian containing only the electric and magnetic potentials, no forces at all, and the whole Lorentz force falls out, magnetic part included. The momentum paired with position is no longer mass times velocity but picks up an extra contribution from the vector potential, rather like a bank balance that turns out to include not just the cash in your pocket but a running tab already built up with the field you happen to be moving through — the first hint that potentials, not fields, are the fundamental quantities. In covariant form a charge couples to the potential through the only scalar available that is linear in it, and that coupling is the classical seed of the electron-photon interaction in QED.</w:t>
      </w:r>
    </w:p>
    <w:p>
      <w:r>
        <w:t>Coupled oscillators split into independent normal modes, each swinging at a single frequency. Let a chain of masses and springs grow infinitely fine, and the discrete coordinates become a continuous field obeying a wave equation. That is the bridge from particles to fields.</w:t>
      </w:r>
    </w:p>
    <w:p>
      <w:pPr>
        <w:pStyle w:val="Heading3"/>
      </w:pPr>
      <w:bookmarkStart w:id="390" w:name="_Toc900390"/>
      <w:r>
        <w:t>Lesson 6 — Hamiltonian Mechanics</w:t>
      </w:r>
      <w:bookmarkEnd w:id="390"/>
    </w:p>
    <w:p>
      <w:r>
        <w:t>The Lagrangian is the best language for writing a theory down and spotting its symmetries. The Hamiltonian is the best language for quantizing it. Moving between them means trading velocity for momentum as the basic variable. For ordinary systems the Hamiltonian is the total energy expressed through position and momentum, and it stays constant whenever the rules do not change with time. The trade fails when momentum cannot be turned back into velocity, which signals constraints, and the electromagnetic field is the important case: its gauge freedom is why gauge fixing will be needed. Hamilton's equations replace each second-order equation with two first-order ones, and together they carry the system through phase space, the space of all positions and momenta. Trajectories there never cross, much like train tracks properly laid out in a rail yard so that no two trains, scheduled on different tracks, ever collide at a junction: if two phase-space trajectories ever did cross, the system sitting at that exact crossing point would have no way of knowing which route to continue along, so determinism itself is what forbids the crossing. That's the classical version of a quantum state determining its own future. A cloud of possible states changes shape but never volume, rather like a lump of dough that can be rolled, stretched, or folded into any shape a baker likes without the total amount of dough ever changing — the classical cousin of quantum probability being conserved. Phase-space area comes in units of Planck's constant, the earliest hint of quantized energy levels and the origin of the recurring factors of two pi in momentum integrals.</w:t>
      </w:r>
    </w:p>
    <w:p>
      <w:r>
        <w:t>A bracket operation on phase-space quantities governs how any of them changes in time, and it obeys the same algebra as the commutator in quantum mechanics. Conserved quantities generate the very symmetries they belong to: momentum shifts a system along, angular momentum rotates it, and energy moves it forward in time. That is the link between symmetry and conservation in Hamiltonian dress.</w:t>
      </w:r>
    </w:p>
    <w:p>
      <w:r>
        <w:t>Two examples matter most for QED. Rewrite the oscillator using a complex combination of position and momentum, and its energy becomes a simple product while its motion becomes a steady rotation at positive frequency. Quantized, those variables become the creation and annihilation operators, and a free field is infinitely many such oscillators, one for each momentum. A charged particle's Hamiltonian follows from a single substitution, replacing momentum by momentum minus charge times potential. That minimal coupling is the classical forerunner of the covariant derivative in QED.</w:t>
      </w:r>
    </w:p>
    <w:p>
      <w:r>
        <w:t>Quantization itself is one rule: replace each bracket by the corresponding commutator, scaled by Planck's constant. What the rule does not settle is the order of quantities that no longer commute. Different orderings differ by a constant, and for the oscillator that constant is the zero-point energy, which is why even a quantum oscillator in its lowest state is not quite still. In field theory the constant is infinite, and normal ordering is the tidy way of removing it. The electron field follows the same steps with anticommutators in place of commutators.</w:t>
      </w:r>
    </w:p>
    <w:p>
      <w:pPr>
        <w:pStyle w:val="Heading3"/>
      </w:pPr>
      <w:bookmarkStart w:id="391" w:name="_Toc900391"/>
      <w:r>
        <w:t>Lesson 7 — Maxwell's Equations</w:t>
      </w:r>
      <w:bookmarkEnd w:id="391"/>
    </w:p>
    <w:p>
      <w:r>
        <w:t>Four rules run all of classical electricity and magnetism. Electric charge is the source of the electric field, so field lines begin on positive charge and end on negative — much like a park fountain and its drain, water springing outward from one and disappearing down the other, with a beginning and an end clearly marked. Magnetic field lines get no such luxury. They never begin and never end, because nobody has ever found an isolated magnetic pole; a magnetic field line is less like water between a fountain and a drain and more like the loop of a racetrack, endlessly closed on itself with no start line and no finish line anywhere along it. A magnetic field that changes in time drives the electric field around in circles, which is how every power station earns its living. A current drives the magnetic field around in circles, which is how every electromagnet works. Add the rule for how fields push on charges and the loop closes: fields move charges, and charges make fields.</w:t>
      </w:r>
    </w:p>
    <w:p>
      <w:r>
        <w:t>The last rule was broken until Maxwell mended it. Charge a capacitor through a wire and the current runs up to one plate and stops dead at the gap. The old rule then says the magnetic field around the wire depends on which surface you stretch across it, a flat disk or a balloon passing between the plates, which is plainly absurd. Maxwell's repair was to let a changing electric field make a magnetic field too. Between the plates the changing field carries exactly as much "current" as the wire does, and the absurdity vanishes. He added it because the equations demanded it, not because anyone had seen it. As a bonus, conservation of charge drops straight out: charge can move, but it cannot be created or destroyed.</w:t>
      </w:r>
    </w:p>
    <w:p>
      <w:r>
        <w:t>The payoff is light. In empty space a changing magnetic field makes an electric field, a changing electric field makes a magnetic one, each holds the other up, and the pair sails off with nothing pushing. Their speed depends only on two constants you can measure with charges and currents on a workbench, no lamps required. Maxwell worked out the number and it matched the speed of light. Light is an electromagnetic wave, and two whole subjects collapsed into one. The equations also never say who is doing the measuring, a loose thread Einstein would later pull.</w:t>
      </w:r>
    </w:p>
    <w:p>
      <w:r>
        <w:t>The wave has a shape worth keeping. The electric and magnetic parts wiggle at right angles to each other and to the direction of travel, rising and falling together. There are two independent sideways directions, so there are two polarizations, and the photon inherits precisely that count. QED is this theory made quantum. Even the units get tidied: sweep the fudge factors away and the only number left is the strength of the coupling, about one part in 137.</w:t>
      </w:r>
    </w:p>
    <w:p>
      <w:pPr>
        <w:pStyle w:val="Heading3"/>
      </w:pPr>
      <w:bookmarkStart w:id="392" w:name="_Toc900392"/>
      <w:r>
        <w:t>Lesson 8 — Electromagnetic Potentials and Gauge Freedom</w:t>
      </w:r>
      <w:bookmarkEnd w:id="392"/>
    </w:p>
    <w:p>
      <w:r>
        <w:t>Because magnetic field lines never end, the magnetic field can always be written as the swirl of some other field, the vector potential. Because a changing magnetic field drives the electric field, the electric field can then be written as the downhill slope of a voltage, plus a correction for how fast the vector potential is changing. Do that and two of Maxwell's four rules are satisfied automatically, whatever potentials you pick. Six field numbers at every point are traded for four potential numbers, and the two rules involving charges and currents become the only equations left to solve.</w:t>
      </w:r>
    </w:p>
    <w:p>
      <w:r>
        <w:t>The catch is that the potentials are not unique. Add the slope of any function to the vector potential, subtract the matching rate of change from the voltage, and the electric and magnetic fields do not budge. Think of measuring a mountain's height from sea level or from your kitchen floor. The slopes come out the same either way. Gauge freedom is that idea with the floor allowed to move from place to place and moment to moment, provided the two potentials are adjusted in step. It is not a symmetry relating two different situations. It is one situation described in many equivalent ways, and the excess information in the potentials is exactly the freedom to choose. A voltage that wobbles in time but is the same everywhere describes empty space just as well as no voltage at all.</w:t>
      </w:r>
    </w:p>
    <w:p>
      <w:r>
        <w:t>One choice of gauge gives each potential its own wave equation with the charges as the source, so disturbances travel at the speed of light and the potential here and now reflects the charges as they were one light-travel time ago. Wiggle a charge and the potential far away follows, late by just the time light takes to cross the gap. Another choice makes the voltage respond instantly to the charges, which sounds like a breach of causality. It is not, because the voltage alone cannot be measured. The delay reappears in the vector potential, and the electric field, which you can measure, stays properly causal.</w:t>
      </w:r>
    </w:p>
    <w:p>
      <w:r>
        <w:t xml:space="preserve">Why bother? Because quantum mechanics writes the motion of a charged particle in terms of the potentials, not the fields. Change gauge and the particle's wave function must change its phase in step, or the physics would change. It's the same relativity of reference point </w:t>
      </w:r>
      <w:hyperlink w:anchor="_Toc900389" w:history="1">
        <w:r>
          <w:rPr>
            <w:color w:val="0000FF"/>
            <w:u w:val="single"/>
          </w:rPr>
          <w:t xml:space="preserve">Chapter 5</w:t>
        </w:r>
      </w:hyperlink>
      <w:r>
        <w:t xml:space="preserve"> used for voltage — measuring from sea level or your kitchen floor — turning up again here, except this time the freely movable reference is a phase rather than an elevation. Now demand more: let that phase be adjustable independently at every point in space. The equations survive only if a compensating field exists to soak up the difference, and that field behaves precisely like the electromagnetic potential. Local phase freedom forces the electromagnetic field to exist. That one argument is the spine of QED.</w:t>
      </w:r>
    </w:p>
    <w:p>
      <w:pPr>
        <w:pStyle w:val="Heading3"/>
      </w:pPr>
      <w:bookmarkStart w:id="393" w:name="_Toc900393"/>
      <w:r>
        <w:t>Lesson 9 — Wave Functions and Hilbert Spaces</w:t>
      </w:r>
      <w:bookmarkEnd w:id="393"/>
    </w:p>
    <w:p>
      <w:r>
        <w:t>Fire a thousand identically prepared electrons at a screen and each lands somewhere different, though the pattern of landings has a definite shape. Quantum mechanics accepts this and drops the track altogether. A particle gets a wave function instead, a complex number at every point in space. Square its size and you have the probability of finding the particle there. Add that up over all space and you must get one, because the particle is somewhere. Nothing derives this rule. You adopt it because nature keeps agreeing. The overall phase of the wave function means nothing by itself, but the phase of one part relative to another decides how the parts interfere.</w:t>
      </w:r>
    </w:p>
    <w:p>
      <w:r>
        <w:t>The mathematics behind it is friendlier than it sounds. Wave functions can be added, scaled and compared, so they behave as vectors with infinitely many components, and a state with total probability one is an arrow of length one. Choose any set of mutually perpendicular states and the arrow splits into pieces along them. The squared size of each piece is the probability of that outcome, and the probabilities add to one for the same reason the squares of the two short sides of a right triangle add up to the square of the long one. The wave function is only one set of coordinates for the arrow, the set you get by asking where. Ask about energy instead and you get different coordinates for the same state. A picture to keep: a plain arch, the kind a child draws for a hill, laid across a box carries better than 99.8 percent of its probability in the lowest energy state, so an energy measurement would almost always find the ground state.</w:t>
      </w:r>
    </w:p>
    <w:p>
      <w:r>
        <w:t>Probability also flows. It cannot vanish here and reappear there, so it slides from place to place like charge, obeying the same local bookkeeping. And when two possibilities are added, the probability of the sum is not the sum of the probabilities. Drop two stones into a still pond at once and watch the ripples spread and cross: where two overlapping ripples both happen to be rising, the water there climbs higher than either ripple alone would have made it, and where one ripple rises while the other falls, they can partly or entirely cancel, leaving the water flatter than a single ripple would have left it. Adding two quantum amplitudes and squaring the result produces exactly that kind of reinforcement and cancellation in the probabilities — a cross term appears, positive or negative depending on the relative phase, with no counterpart at all in simply adding up two independent chances, the way you'd add two customers' separate chances of showing up at a shop. That is interference, the double-slit pattern in embryo. Every scattering calculation in QED adds amplitudes first and squares afterward.</w:t>
      </w:r>
    </w:p>
    <w:p>
      <w:r>
        <w:t>One warning. The spread in a particle's position describes the scatter across many identically prepared copies. It says nothing about the precision of a single measurement, or about clumsy instruments.</w:t>
      </w:r>
    </w:p>
    <w:p>
      <w:pPr>
        <w:pStyle w:val="Heading3"/>
      </w:pPr>
      <w:bookmarkStart w:id="394" w:name="_Toc900394"/>
      <w:r>
        <w:t>Lesson 10 — Operators and Observables</w:t>
      </w:r>
      <w:bookmarkEnd w:id="394"/>
    </w:p>
    <w:p>
      <w:r>
        <w:t>Every quantity you can measure is a machine that acts on the wave function. The position machine multiplies it by the position. The momentum machine takes its slope, which is why a state of definite momentum is a pure wave: the tighter the crinkles, the more momentum. Measure something and the only answers you can ever get are the special values for which the machine leaves a state's shape alone and merely rescales it. Afterward the system sits in the matching state, so measuring again straight away gives the same answer. For the answers to be real numbers, and for different answers to belong to perpendicular states, the machine must be of a well-behaved kind, and every observable is. The average you quote is the weighted mean of the possible answers, weighted by their probabilities. It belongs to many identical runs, never to a single one.</w:t>
      </w:r>
    </w:p>
    <w:p>
      <w:r>
        <w:t>Now the twist: order matters. Multiply by position and then take the slope, and you get something different from taking the slope first. It's the same reason putting on a sock and then a shoe gives a working outfit while putting on a shoe and then a sock does not: two operations can each be perfectly sensible on their own and still refuse to give the same result, or even the same kind of result, depending on which one goes first. The difference is never zero. It is a fixed amount set by Planck's constant, whatever the state. Quantities whose order makes no difference can be sharp together. Position and momentum cannot. That is the uncertainty principle, and its honest reading is about ensembles. Prepare many copies identically, measure position on some and momentum on the rest, and the two spreads can never both be small. Their product has a floor, and the bell-shaped packet is the one shape that sits exactly on it. This is not a story about clumsy instruments jostling a single particle.</w:t>
      </w:r>
    </w:p>
    <w:p>
      <w:r>
        <w:t>The prize is conservation. How fast the average of a quantity changes depends on whether it matters if you apply that quantity before or after the energy machine. If it makes no difference, the quantity never changes. A free particle keeps its momentum. A particle in a central force keeps its angular momentum. A potential that looks the same on both sides of the origin keeps mirror-image symmetry, so its energy states sort themselves into even and odd. Hunting for conservation laws is hunting for things that commute with the energy.</w:t>
      </w:r>
    </w:p>
    <w:p>
      <w:r>
        <w:t>QED will reuse the trick wholesale. Swap the classical brackets for these order-dependence rules and you have the recipe for quantizing anything, fields included.</w:t>
      </w:r>
    </w:p>
    <w:p>
      <w:pPr>
        <w:pStyle w:val="Heading3"/>
      </w:pPr>
      <w:bookmarkStart w:id="395" w:name="_Toc900395"/>
      <w:r>
        <w:t>Lesson 11 — The Schrödinger Equation</w:t>
      </w:r>
      <w:bookmarkEnd w:id="395"/>
    </w:p>
    <w:p>
      <w:r>
        <w:t>Something must say how a wave function changes in time, and that something is energy. The rate of change of the wave function is set by the energy machine acting on it. This single rule is linear, so a mixture of solutions is itself a solution, and it keeps total probability at one forever. Take the special solutions first. In a stationary state the shape never changes; only a phase spins, at a rate set by the energy, so every probability stays put. Think of an ordinary clock: its hands sweep around steadily and never stop, yet the face itself, the printed numbers you actually read, looks identical in any photograph taken at any moment. A stationary state is like that clock face — a phase sweeps around underneath, invisibly, while every measurable probability sits frozen, exactly as still as the numbers on the dial. Squeeze a particle into a box and the allowed energies are those where a whole number of half-waves fit, rising as the square of that number. Now mix two of them. The relative phase turns at a rate set by the energy difference, and the probabilities start to move. A particle in an equal mix of the lowest two box states sloshes to and fro, once per beat, and the word is not just a metaphor: mix two musical tones of close but slightly different pitch and you hear a slow throb rising and falling at the difference between their frequencies, the very same throbbing exchange that a mix of two energy levels produces in probability rather than loudness. In a system with fixed rules, all change is beating between energies.</w:t>
      </w:r>
    </w:p>
    <w:p>
      <w:r>
        <w:t>A free particle is a packet of waves with different momenta. The packet drifts at the classical speed, momentum over mass, and it spreads, because the faster components pull ahead of the slower ones. The spreading time is the mass times the squared width, divided by the reduced Planck constant. For an electron pinned to atomic size that is about a ten-thousandth of a trillionth of a second, which is why an atomic electron is not a tiny planet on a track and must be described by stationary states. For a one-gram bead held to a millimeter it is roughly three hundred quadrillion years, so beads behave classically.</w:t>
      </w:r>
    </w:p>
    <w:p>
      <w:r>
        <w:t>The oscillator earns the most attention. Its energies come in equal steps above a floor that is not zero, and two operators climb and descend the ladder one step at a time. A free field is one such oscillator for every momentum and polarization, and a particle is one step up a ladder. Even the ground state keeps half a step of energy, a leftover that shows up as a measurable force between uncharged metal plates.</w:t>
      </w:r>
    </w:p>
    <w:p>
      <w:r>
        <w:t>Finally, the equation cannot be the last word. It is first order in time and second order in space, so a change of frame scrambles it. It belongs to Galileo's world, not Einstein's, and it is the itch that leads on to Dirac.</w:t>
      </w:r>
    </w:p>
    <w:p>
      <w:pPr>
        <w:pStyle w:val="Heading3"/>
      </w:pPr>
      <w:bookmarkStart w:id="396" w:name="_Toc900396"/>
      <w:r>
        <w:t>Lesson 12 — Momentum and Position</w:t>
      </w:r>
      <w:bookmarkEnd w:id="396"/>
    </w:p>
    <w:p>
      <w:r>
        <w:t>Position and momentum are two ways of describing the same state, connected by the trick of taking any shape apart into pure waves. The momentum description is a second wave function whose squared size gives the chance of each momentum, and it carries exactly the same information as the first. Nothing gained, nothing lost, like giving a location as a street address or as latitude and longitude. In the momentum description, momentum is plain multiplication and position becomes a slope, the mirror image of the usual arrangement, yet the rule that order matters comes out identical. It has to, because that rule belongs to the state, not to the coordinates used to write it down.</w:t>
      </w:r>
    </w:p>
    <w:p>
      <w:r>
        <w:t>Why bother with a second description? Because in it a free particle is trivial. Each momentum component just turns its own phase at its own rate, and no component pushes on any other. Put the components back together and you recover the drifting, spreading packet, with the spreading now visible as faster components running ahead. That is why free particles will be handled in momentum terms from here on, and why every mode sum in QED is a sum over momenta.</w:t>
      </w:r>
    </w:p>
    <w:p>
      <w:r>
        <w:t>Uncertainty is now geometry. A shape and its decomposition into waves cannot both be narrow. Build a sharp spike and you need waves of every wavelength; use a single wave and you have something spread over all space. Squeeze one and the other swells. The bell curve is the one shape that strikes the best bargain, and the lowest state of the oscillator is that bell curve in both descriptions at once, jittering at the minimum the rules allow. It is the same state that becomes the vacuum of a quantum field.</w:t>
      </w:r>
    </w:p>
    <w:p>
      <w:r>
        <w:t>The picture to keep is the propagator, the amplitude for a free particle to get from one place to another in a given time. Its size is the same for every destination. Release a particle at a single point and, in this nonrelativistic theory, it is equally likely to be found anywhere at the very next instant: perfect knowledge of position means unbounded momentum. That is the theory overreaching, since nothing may outrun light, and it hints at why a relativistic version is needed. Still, the propagator is the direct ancestor of the one that drives every Feynman diagram.</w:t>
      </w:r>
    </w:p>
    <w:p>
      <w:pPr>
        <w:pStyle w:val="Heading3"/>
      </w:pPr>
      <w:bookmarkStart w:id="397" w:name="_Toc900397"/>
      <w:r>
        <w:t>Lesson 13 — Angular Momentum</w:t>
      </w:r>
      <w:bookmarkEnd w:id="397"/>
    </w:p>
    <w:p>
      <w:r>
        <w:t>Turn a book a quarter turn about one axis, then a quarter turn about another. Now do it in the opposite order. The book ends up in a different place. Rotations do not commute, and angular momentum, which generates rotations, inherits the habit. The three components of angular momentum cannot all be sharp together, because swapping the order of two of them leaves a remainder equal to the third, scaled by Planck's constant.</w:t>
      </w:r>
    </w:p>
    <w:p>
      <w:r>
        <w:t>What can be sharp is the total size of the angular momentum and its component along one chosen axis, and pure algebra delivers the whole spectrum without a single differential equation. Ladder operators step the component up or down by exactly one unit, the basic quantum of angular momentum, and leave the total alone — much like a staircase with fixed-height steps: you can go up one step or down one step, never half a step, and climbing or descending the staircase says nothing at all about how tall the building itself is. A ladder that steps in whole units and cannot run forever needs a top rung and a bottom rung, placed symmetrically about zero. Call the top rung the quantum number. The squared length of the angular momentum is that number times one more than that number, in the unit squared. That is always bigger than the top rung squared, so the arrow can never lie along the chosen axis. Its length always beats its longest shadow, and the leftover is a sideways jitter that uncertainty insists on. A classical spinning top has no such problem.</w:t>
      </w:r>
    </w:p>
    <w:p>
      <w:r>
        <w:t>Whole numbers or halves? The algebra allows both. But orbital motion, a particle going around a center, must have a wave function that returns to itself after one full turn about the axis, and that forces whole numbers. The shapes on a sphere that satisfy this are the spherical harmonics, which give atomic orbitals their spheres, dumbbells and more elaborate lobes. Whole-number top rungs always give an odd count of projections: one, three, five. Keep that in your pocket. It is about to matter.</w:t>
      </w:r>
    </w:p>
    <w:p>
      <w:r>
        <w:t>Rotational symmetry pays a dividend. If the force depends only on distance from the center, nothing changes under rotation, angular momentum commutes with energy, and it is conserved. That is why hydrogen's energy states can be labeled by total angular momentum and its component. And the ladder method is a template: any operators that follow the same rotation rules have the spectrum found here, whatever they are made of, which is how the same trick will solve spin next.</w:t>
      </w:r>
    </w:p>
    <w:p>
      <w:pPr>
        <w:pStyle w:val="Heading3"/>
      </w:pPr>
      <w:bookmarkStart w:id="398" w:name="_Toc900398"/>
      <w:r>
        <w:t>Lesson 14 — Spin and Pauli Matrices</w:t>
      </w:r>
      <w:bookmarkEnd w:id="398"/>
    </w:p>
    <w:p>
      <w:r>
        <w:t>Send silver atoms through a magnetic field that is stronger at the top than at the bottom and the beam splits in two. Not a smear, which is what a classical spinning magnet would give, and not three or five spots, which is what any whole-number orbital angular momentum would give. Two. Silver's outer electron has no orbital motion to speak of and still carries angular momentum. That is spin, and for the electron it is one-half of the basic unit. It is not a little ball turning. It is an intrinsic quantum label, and it fits the smallest possible ladder: two rungs, no more. Electrons, protons, neutrons and quarks all have it. The photon has spin one but, being massless, only two of its three possible states, the same count as light's two polarizations.</w:t>
      </w:r>
    </w:p>
    <w:p>
      <w:r>
        <w:t>Spin is represented by half the basic unit times the Pauli matrices, small two-by-two tables of numbers that obey the same rotation rules as orbital angular momentum. A spin state is a pair of complex numbers, and measuring along any axis you choose can give only up or down along that axis. Prepare an electron definitely up along one axis and along a perpendicular axis it is a fair coin toss. A spinning coin, caught mid-air before it lands, is the natural comparison, and it very nearly works, except in the one respect where it's flatly wrong, and that wrongness is the entire point. An ordinary coin mid-flip already secretly is heads or tails, tumbling along a path that a sufficiently fast camera could, in principle, call before it ever lands; its outcome along that "sideways" axis is hidden information, not missing information. An electron prepared spin-up along one axis and then asked about a perpendicular axis carries no equivalent hidden answer waiting to be uncovered. There is no faster camera, no finer instrument, no secret setting sitting on the electron that anything could have read off in advance. The question genuinely has no answer until it's asked, and only half the time does asking it produce "up." Run it as an experiment. Prepare spin up along a sideways axis, pass the beam through a vertical filter, and half comes out up, half down. Take the up beam through a sideways filter again and it splits in half again. The vertical measurement wiped out the sideways knowledge — not because it clumsily disturbed some pre-existing sideways value, but because asking the vertical question is exactly what stripped the sideways question of its own claim to have an answer at all. Two components of spin can never be sharp together.</w:t>
      </w:r>
    </w:p>
    <w:p>
      <w:r>
        <w:t>Spin has another oddity. Turn a spin one-half through one full circle and its state comes back multiplied by minus one. Only two full turns restore it, the same one-extra-lap oddity a strip of paper shows once you twist it and glue the ends into a Möbius band: trace a finger along an ordinary loop and one trip around brings you back to your starting side, but trace the same finger along the twisted band and it takes two full trips before you're back where you actually started. A lone electron cannot show this, since an overall sign carries no probability, but interference between two paths can.</w:t>
      </w:r>
    </w:p>
    <w:p>
      <w:r>
        <w:t>Two spin one-half particles combine into a triplet of total spin one, symmetric under swapping the particles, and a singlet of total spin zero, antisymmetric. Measure one half of a singlet pair and find up, and the other, along the same axis, is certain to be down. In general, totals run from the difference of the two spins to their sum in unit steps. An electron with one unit of orbital angular momentum and spin one-half has a total of one-half or three-halves, and the gap between those two is the doublet fine structure of atomic spectra. The electron's relativistic equation will need four components, built from two-component pieces like these.</w:t>
      </w:r>
    </w:p>
    <w:p>
      <w:pPr>
        <w:pStyle w:val="Heading3"/>
      </w:pPr>
      <w:bookmarkStart w:id="399" w:name="_Toc900399"/>
      <w:r>
        <w:t>Lesson 15 — Perturbation Theory</w:t>
      </w:r>
      <w:bookmarkEnd w:id="399"/>
    </w:p>
    <w:p>
      <w:r>
        <w:t>Almost nothing worth calculating can be solved exactly, so physicists cheat, honestly. Solve a nearby problem that can be done precisely, treat the difference as a small nudge, and correct the answer layer by layer. The first layer is charmingly simple: a level's energy shifts by the nudge averaged over the state being nudged. The second layer mixes in other states, the nearer in energy the more, and always pushes connected levels apart. The lower one sinks, the upper one rises, like strangers on a bench each shuffling away from the other.</w:t>
      </w:r>
    </w:p>
    <w:p>
      <w:r>
        <w:t>The recipe breaks when states share the very same energy, because it divides by the gap and the gap is zero. The cure is to work out first which mixtures of the tied states the nudge prefers. Put hydrogen in an electric field. Its second shell holds four states of equal energy, and the field connects only two: a round one and a dumbbell pointing along the field. Mixed evenly, they form lopsided clouds with a built-in electric dipole, one rising and one falling in step with the field. The other two stay put, so one level splits into three. The ground state, with no partner, responds only to the square of the field.</w:t>
      </w:r>
    </w:p>
    <w:p>
      <w:r>
        <w:t xml:space="preserve">Fine structure is the same method on the real atom. The electron moves fast enough for relativity to nudge its kinetic energy, and, circling the proton, it feels in its own frame a magnetic field that grips its spin — the same tin-can trick from </w:t>
      </w:r>
      <w:hyperlink w:anchor="_Toc900388" w:history="1">
        <w:r>
          <w:rPr>
            <w:color w:val="0000FF"/>
            <w:u w:val="single"/>
          </w:rPr>
          <w:t xml:space="preserve">Lesson 4</w:t>
        </w:r>
      </w:hyperlink>
      <w:r>
        <w:t xml:space="preserve">, electric and magnetic fields as two faces of one object, showing up here as a genuinely new magnetic field that only exists because the electron's own frame is moving relative to the proton's. Together they make the energy depend on total angular momentum, orbit and spin combined, instead of on the orbit's shape alone. The effect is smaller than the main energy by about the square of the fine-structure constant, roughly one part in nineteen thousand: a few hundred-thousandths of an electron-volt, against level spacings of an electron-volt or more.</w:t>
      </w:r>
    </w:p>
    <w:p>
      <w:r>
        <w:t>This is QED in miniature. The small number controlling the expansion is the fine-structure constant, about one part in 137, and each extra photon exchanged costs about another factor of it. The series does not strictly converge; past some order, adding terms makes things worse. Nobody minds. The first few terms already agree with experiment to better than one part in a billion, which is more than can be said for most weather forecasts.</w:t>
      </w:r>
    </w:p>
    <w:p>
      <w:pPr>
        <w:pStyle w:val="Heading3"/>
      </w:pPr>
      <w:bookmarkStart w:id="400" w:name="_Toc900400"/>
      <w:r>
        <w:t>Lesson 16 — Identical Particles</w:t>
      </w:r>
      <w:bookmarkEnd w:id="400"/>
    </w:p>
    <w:p>
      <w:r>
        <w:t>Two electrons are not merely hard to tell apart; they have no individual identity at all. Identical twins are the natural everyday comparison, and they fall short in exactly the one way that matters: however alike two twins look, there remains, at least in principle, some fact of the matter about which twin is which — a hidden birthmark, a DNA test, a continuously trackable path each of them has walked since the day they were born, that a good enough observer could in principle follow to tell them apart. Two electrons share no such fact, even in principle. No tag, no serial number, no experiment that could say which electron in a helium atom is the one that was there a moment ago — not because nobody has built a good enough instrument yet, but because there is no fact of the matter sitting there for any instrument to uncover. So swapping two identical particles cannot change anything observable, and swapping twice restores everything. That leaves one swap with only two possible effects on the state: it returns unchanged, or it returns with its sign flipped. Nature uses both. The unchanged kind, bosons, have whole-number spin, photons among them. The flipped kind, fermions, have half-number spin: electrons, protons, neutrons, quarks. There is no third kind.</w:t>
      </w:r>
    </w:p>
    <w:p>
      <w:r>
        <w:t>The sign flip does all the work. Build a two-fermion state as first particle here and second there, minus second here and first there. Put both in the same state and the pieces cancel, leaving nothing. That is Pauli's exclusion principle, and it is arithmetic, not an extra law. Electrons pile into shells rather than sinking into the lowest orbit, chemistry gets its periodic table, matter takes up room, and a white dwarf star is held up against its own gravity by electrons refusing to share states. Bosons face no such rule and rather like company.</w:t>
      </w:r>
    </w:p>
    <w:p>
      <w:r>
        <w:t>The surprise is exchange energy. Two electrons repel, and the repulsion knows nothing about spin. Yet the whole state must flip on a swap, which ties the spin arrangement to the spatial arrangement. Parallel spins force the spatial part to flip, so the electrons stay out of each other's way, repel less, and sit lower in energy — somewhat like two commuters who've learned, without any explicit agreement, to always take opposite ends of a crowded platform, not because either was told to, but because the arrangement itself makes their shared commute a little less unpleasant. A force blind to spin has produced an energy that depends on it. That is why electrons in different orbitals prefer parallel spins. In helium's ground state both share one orbital, so the spatial part cannot flip and the spins must point opposite ways: exclusion seen from the other side.</w:t>
      </w:r>
    </w:p>
    <w:p>
      <w:r>
        <w:t>For QED, two things carry forward. Pauli's rule is here simply declared; once the electron becomes a quantum field, its algebra builds the minus sign in automatically. And when two electrons scatter, there are two indistinguishable routes to one result, and one carries a minus sign relative to the other, where bosons would add them instead. Why spin and this behavior go together is, for now, observation; the proof waits for relativity.</w:t>
      </w:r>
    </w:p>
    <w:p>
      <w:pPr>
        <w:pStyle w:val="Heading3"/>
      </w:pPr>
      <w:bookmarkStart w:id="401" w:name="_Toc900401"/>
      <w:r>
        <w:t>Lesson 17 — Klein-Gordon Equation</w:t>
      </w:r>
      <w:bookmarkEnd w:id="401"/>
    </w:p>
    <w:p>
      <w:r>
        <w:t>Schrödinger built his equation from the slow-motion energy formula. Use the honest relativistic one instead, in which energy squared is momentum squared plus mass squared, swap energy and momentum for rates of change in time and space, and out comes the Klein-Gordon equation. Time and space appear alike, two derivatives each, so it passes the relativity test that Schrödinger's equation fails. The slow-motion limit works too: strip off the fast wobble at the rest-energy frequency, drop the second time derivative, and Schrödinger's equation reappears. For an electron with one electron-volt of kinetic energy, the discarded piece is about two parts in a million.</w:t>
      </w:r>
    </w:p>
    <w:p>
      <w:r>
        <w:t>Then come the bills. Being second order in time, the equation gives every momentum two plane waves, one of positive energy and one of negative, much as a pendulum equation gives two roots and both count. Negative energy has no floor, so a particle could shed light and fall forever. Worse, the density that counted probability in Schrödinger's theory, rebuilt here, is positive for the positive-energy wave and negative for the other, and a mixture takes whichever sign wins. Negative probability is nonsense. It is not a clumsy definition either: a second-order equation needs the wave and its rate of change as starting data, and that extra freedom lets the density go either way.</w:t>
      </w:r>
    </w:p>
    <w:p>
      <w:r>
        <w:t>Chopping out the negative-energy waves by hand fails, since any interaction mixes them back in. The way out was to keep the equation and change the reading, much like discovering that a gauge you'd built to measure one thing was faulty for that job, only to realize it had been correctly measuring something else entirely all along. Stop treating the wave as the probability of finding one particle; treat it as a field. The awkward density becomes electric charge density, which may sensibly be negative because charge comes in two signs, and the negative-energy waves become antiparticles. Read this way, the equation is exactly right for charged particles with no spin, the charged pion among them.</w:t>
      </w:r>
    </w:p>
    <w:p>
      <w:r>
        <w:t>It is also a template: a relativistic wave equation, its plane waves, a troubled single-particle reading, and a rescue by promotion to a field. That plot runs again for the electron, which has spin and needs Dirac's equation instead.</w:t>
      </w:r>
    </w:p>
    <w:p>
      <w:pPr>
        <w:pStyle w:val="Heading3"/>
      </w:pPr>
      <w:bookmarkStart w:id="402" w:name="_Toc900402"/>
      <w:r>
        <w:t>Lesson 18 — Why the Schrödinger Equation Is Not Enough</w:t>
      </w:r>
      <w:bookmarkEnd w:id="402"/>
    </w:p>
    <w:p>
      <w:r>
        <w:t>Two equations, two failures. Schrödinger's has one time derivative against two space derivatives, an imbalance no change of observer can respect. Klein-Gordon balances them, but being second order in time it lets probability go negative. What is wanted is an equation that is first order in time, so today's wave settles tomorrow's and the density is a plain sum of squares, yet still honors the relativistic relation between energy, momentum and mass. Easy to wish for. Hard to grant.</w:t>
      </w:r>
    </w:p>
    <w:p>
      <w:r>
        <w:t>The obvious move, taking the square root of the relativistic formula before turning momentum into derivatives, gets the slow-motion limit right. But in ordinary space the root unrolls into an infinite string of ever higher derivatives, so the wave's value here would depend on its values arbitrarily far away. That is an equation that gossips with the entire universe.</w:t>
      </w:r>
    </w:p>
    <w:p>
      <w:r>
        <w:t xml:space="preserve">Dirac's way around was to leave the root alone and look for something linear in momentum and mass whose square gives precisely the right relation, with no leftovers. Squaring a sum throws up cross terms, so any two coefficients must cancel when multiplied in one order and then the other, while each squares to one. Ordinary numbers cannot manage it: if two numbers multiply to zero, one of them is zero, and the scheme collapses. Matrices can, since they do not care about order, the same order-sensitivity already met back in </w:t>
      </w:r>
      <w:hyperlink w:anchor="_Toc900394" w:history="1">
        <w:r>
          <w:rPr>
            <w:color w:val="0000FF"/>
            <w:u w:val="single"/>
          </w:rPr>
          <w:t xml:space="preserve">Lesson 10</w:t>
        </w:r>
      </w:hyperlink>
      <w:r>
        <w:t xml:space="preserve">'s sock-and-shoe example: multiplying two matrices in one order can give a different answer than multiplying them the other way around, including landing on zero from two things that are each individually nonzero. So the coefficients must be matrices, and the wave function must have several components.</w:t>
      </w:r>
    </w:p>
    <w:p>
      <w:r>
        <w:t>How many? The Pauli matrices supply three suitable coefficients, but no fourth exists among two-by-two matrices, and a fourth is needed, for mass. Odd sizes are out because each matrix must pair its states off one for one. The smallest that works has four rows and four columns, so the wave function carries four numbers at every point. Spin was never put in. Those four will sort themselves into two spin orientations for the particle and two for its antiparticle, forced by nothing but a first-order equation that respects relativity. It is a habit of theoretical physics, and it returns: turn a vague demand into precise algebra, solve it, and see what the solution insists on.</w:t>
      </w:r>
    </w:p>
    <w:p>
      <w:pPr>
        <w:pStyle w:val="Heading3"/>
      </w:pPr>
      <w:bookmarkStart w:id="403" w:name="_Toc900403"/>
      <w:r>
        <w:t>Lesson 19 — Dirac Equation</w:t>
      </w:r>
      <w:bookmarkEnd w:id="403"/>
    </w:p>
    <w:p>
      <w:r>
        <w:t>Put the four matrices of the last lesson where the coefficients belong and you have Dirac's equation: first order in time and space, acting on a wave function with four components. Multiply through by the mass matrix, call the results the gamma matrices, and the whole equation fits on one short line that looks the same to every observer. The gamma matrices carry the shape of spacetime in their multiplication rules: each squares to a plain number, plus for time and minus for space, and swapping any two different ones flips the sign. The geometry of relativity has been smuggled into matrices.</w:t>
      </w:r>
    </w:p>
    <w:p>
      <w:r>
        <w:t>A sanity check: apply the operator twice and out comes the Klein-Gordon equation, for each of the four components. So every solution honors the relativistic relation between energy, momentum and mass. Dirac's equation really is a square root of Klein-Gordon, extracted by algebra instead of by an infinite sprawl of derivatives.</w:t>
      </w:r>
    </w:p>
    <w:p>
      <w:r>
        <w:t>The electron at rest is the memorable case. There are four solutions. Two have energy equal to the rest energy, one for each spin orientation. Two have minus the rest energy, again one for each spin. Spin appears without being asked. The negative-energy pair is there too, uninvited, and a first-order equation does not make it leave. Set the electron moving and the lower pair of components becomes tied to the upper pair, in proportion to the momentum, rather like a faint echo that rides along behind a shout: barely noticeable when the shout is soft, and steadily louder the harder the shout is thrown. For a slow electron the tie is about half its speed as a fraction of the speed of light, so the lower pair stays tiny.</w:t>
      </w:r>
    </w:p>
    <w:p>
      <w:r>
        <w:t>Three questions are left hanging on purpose: whether the density is finally positive, how spin is organized, and what to make of the negative energies. The next lessons answer them. Meanwhile the positive-energy and negative-energy solutions are the very spinors that will stand for incoming and outgoing electrons and positrons in every Feynman diagram, and the equation itself becomes the free-electron part of QED's master formula.</w:t>
      </w:r>
    </w:p>
    <w:p>
      <w:pPr>
        <w:pStyle w:val="Heading3"/>
      </w:pPr>
      <w:bookmarkStart w:id="404" w:name="_Toc900404"/>
      <w:r>
        <w:t>Lesson 20 — Gamma Matrices</w:t>
      </w:r>
      <w:bookmarkEnd w:id="404"/>
    </w:p>
    <w:p>
      <w:r>
        <w:t>The gamma matrices are less a topic than a toolkit, and the whole kit follows from one rule: each squares to a plain number fixed by spacetime's geometry, and swapping two different ones flips the sign. No explicit matrices are needed. Add up each gamma matrix times its own mirror image over all four directions and you get the number of dimensions, four. Sandwich any momentum, written in gamma-matrix form, between a gamma matrix and its twin and it returns with its sign flipped and its size doubled. Two moves, and long chains shrink.</w:t>
      </w:r>
    </w:p>
    <w:p>
      <w:r>
        <w:t>Multiply all four together, with a factor of the imaginary unit to keep it tidy, and you get a fifth matrix. It squares to one and flips sign against each of the other four. It splits every spinor into a left-handed half and a right-handed half, the chirality, using two simple projectors: half of one minus it, and half of one plus it — the same sorting a bin of screws would get from a machine that only checks which way the threads spiral, left-handed or right-handed, and ignores every other property, length, material, head shape, entirely. Electromagnetism treats the halves evenly, indifferent to handedness the way an ordinary wrench doesn't care which way a screw spirals so long as it fits; the weak force does not, which is why chirality earns its keep later.</w:t>
      </w:r>
    </w:p>
    <w:p>
      <w:r>
        <w:t>The real prize is the trace, the sum down the diagonal, a single ordinary number. The trace of the identity is four. The trace of any odd number of gamma matrices is zero, for a neat reason: slip in two copies of the fifth matrix and slide one around the loop, and an odd string becomes minus itself. The trace of two is four times their relativistic dot product. The trace of four is four times the sum over the three ways of pairing up the indices, with alternating signs. A thicket of matrices collapses into dot products of momenta.</w:t>
      </w:r>
    </w:p>
    <w:p>
      <w:r>
        <w:t>That is why it matters. Every unpolarized cross-section calculation in the second half of the course begins with a trace like the one from electron-muon scattering: brackets of momentum plus mass sandwiched between vertex factors. Expand it, discard every odd term, and the four-gamma rule delivers a handful of momentum products and one term carrying the metric of spacetime. A few lines of algebra, no matrix in sight.</w:t>
      </w:r>
    </w:p>
    <w:p>
      <w:pPr>
        <w:pStyle w:val="Heading3"/>
      </w:pPr>
      <w:bookmarkStart w:id="405" w:name="_Toc900405"/>
      <w:r>
        <w:t>Lesson 21 — Dirac Spinors</w:t>
      </w:r>
      <w:bookmarkEnd w:id="405"/>
    </w:p>
    <w:p>
      <w:r>
        <w:t xml:space="preserve">Summing the squared sizes of the four components, as for Schrödinger's wave, does not give an invariant, because a boost, unlike a rotation, does not preserve that sum — the same reason, back in </w:t>
      </w:r>
      <w:hyperlink w:anchor="_Toc900387" w:history="1">
        <w:r>
          <w:rPr>
            <w:color w:val="0000FF"/>
            <w:u w:val="single"/>
          </w:rPr>
          <w:t xml:space="preserve">Lesson 3</w:t>
        </w:r>
      </w:hyperlink>
      <w:r>
        <w:t xml:space="preserve">, that an ordinary sum of squared time and squared space doesn't give every observer the same answer, and only the interval, with its deliberately mismatched sign between time and space, does. The repair is the Dirac adjoint, which flips the sign of the lower pair first. Now the combination is a true scalar, the same for every observer. Sandwich the gamma-matrix combinations between adjoint and spinor and you get sixteen independent quantities, exactly what a four-by-four matrix has room for: a scalar, a vector, an antisymmetric tensor, an axial vector and a pseudoscalar. QED uses the vector one, since the electric current must be a four-vector. The axial one is the weak force's business.</w:t>
      </w:r>
    </w:p>
    <w:p>
      <w:r>
        <w:t>Spin is read off from the gamma matrices, and at rest it acts as ordinary spin one-half on each pair of components. Nothing was assumed; the equation says so. For a moving electron the useful label is helicity, the spin's component along the direction of travel, and for anything with mass it is only an observer's opinion. Overtake the electron in a sufficiently fast train and it seems to move backwards while its spin still points where it did, so the helicity flips. Nothing overtakes light, so the photon's helicity is the same for everyone, and that's the reason photon states are labeled by it.</w:t>
      </w:r>
    </w:p>
    <w:p>
      <w:r>
        <w:t>The workhorse identity is the completeness relation. Add up, over both spin states, each spinor times its adjoint and you get a single matrix: the momentum, written in gamma matrices, plus the mass, with the mass sign reversed for antiparticle spinors. No one has to follow spin states one at a time; a sum over spins becomes a trace, ready for the previous lesson's machinery. Divide by twice the mass and it becomes a projector that picks out positive-energy spinors, its partner picks out negative-energy ones, and together they make the identity. The trace of the first is two: the two spin states, counted.</w:t>
      </w:r>
    </w:p>
    <w:p>
      <w:r>
        <w:t>Every unpolarized cross-section in the second half of the course leans on this, usually without comment, which is why it deserves memorizing outright.</w:t>
      </w:r>
    </w:p>
    <w:p>
      <w:pPr>
        <w:pStyle w:val="Heading3"/>
      </w:pPr>
      <w:bookmarkStart w:id="406" w:name="_Toc900406"/>
      <w:r>
        <w:t>Lesson 22 — Antiparticles</w:t>
      </w:r>
      <w:bookmarkEnd w:id="406"/>
    </w:p>
    <w:p>
      <w:r>
        <w:t>A first-order equation cured the negative probability but not the negative energies. They are still there at every momentum, and an electron allowed to fall into them would radiate forever. Dirac's first answer was dramatic: every negative-energy state is already occupied, an infinite sea of electrons, and the exclusion principle bars anything falling in. A photon carrying at least twice the electron's rest energy can kick one out, leaving a hole, and a hole in a full sea acts like a particle of the same mass and opposite charge: the absence of a negative charge is the presence of a positive one. Think of a bubble in a full glass of water: it isn't a fleck of some new substance suspended in the liquid, only a patch of liquid that isn't there, and yet it rises and drifts and bumps into things exactly as though it were a real object in its own right. A hole in the electron sea behaves the same way — nothing has been added, only one electron's worth of negative charge has gone missing from a spot that used to have it, and that missing patch moves and interacts precisely like a positively charged particle sitting where the gap is.</w:t>
      </w:r>
    </w:p>
    <w:p>
      <w:r>
        <w:t>Dirac first wondered whether the hole was the proton, but that is nearly two thousand times too heavy. In 1932 cosmic-ray tracks showed a positive particle with the electron's mass. The positron had been predicted before it was found, which is the satisfying way around. The sea had troubles, though: an infinite background charge to be politely ignored, and no way to serve bosons, which have no exclusion, yet the charged pion has an antiparticle too.</w:t>
      </w:r>
    </w:p>
    <w:p>
      <w:r>
        <w:t>The cleaner reading needs no sea. A negative-energy solution running backward in time is a positive-energy antiparticle running forward. Picture a film of a stone arcing up out of a pond and landing in someone's outstretched hand, then played in reverse: watched forward, it shows a stone falling into a pond and splashing; watched backward, it looks exactly like a stone leaping up out of the water into a waiting palm. Nobody actually ran time backward to make that second version; it's the same film, read in the opposite direction, and what looked like an ending now reads as a beginning. A negative-energy solution running backward in time is exactly that: the same equation, read in the other direction, describing an ordinary, forward-moving, positive-energy antiparticle rather than anything genuinely traveling into its own past. Same mass, same spin, opposite charge, and the same spinors do the job with no new mathematics, only a new reading. It is not mere relabeling: it lets annihilation and pair production be computed with positive-energy particles and ordinary conservation laws. A lone photon cannot make a pair, since its energy is fixed by its momentum and any pair carrying that momentum has more energy; a heavy nucleus, soaking up momentum at almost no energy cost, makes it possible.</w:t>
      </w:r>
    </w:p>
    <w:p>
      <w:r>
        <w:t>Nothing here is special to the electron. Any relativistic quantum theory of a charged particle, of any spin, must contain an antiparticle of equal mass and opposite charge, forced by structure rather than added as an assumption. Charge conjugation, swapping every particle for its antiparticle, leaves QED unchanged; no electron-positron difference has turned up beyond the sign of the charge and what follows from it. And one diagram, read with lines turned around, describes both Compton scattering and electron-positron annihilation.</w:t>
      </w:r>
    </w:p>
    <w:p>
      <w:pPr>
        <w:pStyle w:val="Heading3"/>
      </w:pPr>
      <w:bookmarkStart w:id="407" w:name="_Toc900407"/>
      <w:r>
        <w:t>Lessons 23–30 — Fields, Symmetry and What Stays Put</w:t>
      </w:r>
      <w:bookmarkEnd w:id="407"/>
    </w:p>
    <w:p>
      <w:r>
        <w:t xml:space="preserve">The debt comes first. The Klein-Gordon equation, second order in time, let probability go negative, which is the sort of result that should send a theorist back to bed. Dirac's equation is first order in time, so the old trick from </w:t>
      </w:r>
      <w:hyperlink w:anchor="_Toc900395" w:history="1">
        <w:r>
          <w:rPr>
            <w:color w:val="0000FF"/>
            <w:u w:val="single"/>
          </w:rPr>
          <w:t xml:space="preserve">Lesson 11</w:t>
        </w:r>
      </w:hyperlink>
      <w:r>
        <w:t xml:space="preserve"> works again: multiply the equation by the conjugate wave function, do the same to the conjugate equation, and subtract. What survives is a density built from the sum of the squared sizes of the four components, which cannot go negative, plus a matching flow. That is Lesson 23, and it finally closes the problem opened back in </w:t>
      </w:r>
      <w:hyperlink w:anchor="_Toc900401" w:history="1">
        <w:r>
          <w:rPr>
            <w:color w:val="0000FF"/>
            <w:u w:val="single"/>
          </w:rPr>
          <w:t xml:space="preserve">Lesson 17</w:t>
        </w:r>
      </w:hyperlink>
      <w:r>
        <w:t xml:space="preserve">. Multiplied by charge, the same current is what Maxwell's equations will want as a source.</w:t>
      </w:r>
    </w:p>
    <w:p>
      <w:r>
        <w:t xml:space="preserve">Then </w:t>
      </w:r>
      <w:hyperlink w:anchor="_Toc900333" w:history="1">
        <w:r>
          <w:rPr>
            <w:color w:val="0000FF"/>
            <w:u w:val="single"/>
          </w:rPr>
          <w:t xml:space="preserve">Part IV</w:t>
        </w:r>
      </w:hyperlink>
      <w:r>
        <w:t xml:space="preserve"> changes the subject from particles to fields. A field assigns every point of space its own number, free to wiggle in time — not unlike a weather map's temperature reading, one number sitting at every point on the map and free to rise or fall through the day, except a quantum field keeps a number at every point of actual space rather than at a handful of marked cities, so the system has one coordinate per point of space, which is an enormous number of coordinates for something that fits in a lecture hall. Treated as a dynamical system (Lesson 24), it is the chain of masses and springs from </w:t>
      </w:r>
      <w:hyperlink w:anchor="_Toc900389" w:history="1">
        <w:r>
          <w:rPr>
            <w:color w:val="0000FF"/>
            <w:u w:val="single"/>
          </w:rPr>
          <w:t xml:space="preserve">Lesson 5</w:t>
        </w:r>
      </w:hyperlink>
      <w:r>
        <w:t xml:space="preserve">, filed down until it looks smooth. The Lagrangian density (Lesson 25) gets added up over all space and time to give the action, and because every observer must agree on that total, the density itself has to be a scalar. Demand that the action be stationary and the Euler-Lagrange equations of Lesson 26 hand back the field equations. Feed in the right density and out come Klein-Gordon, Dirac and Maxwell, three famous results from one recycled principle.</w:t>
      </w:r>
    </w:p>
    <w:p>
      <w:r>
        <w:t>Lesson 27 brings in Noether's theorem, the best bargain in physics: every continuous symmetry of the action comes with a conserved quantity, no extra assumptions required. Continuous symmetries (Lesson 28) are changes you can dial in by any small amount, after which you ask whether the action even noticed. Slide everything along in time and it does not, so energy is conserved; slide it in space and momentum is; rotate it and angular momentum is. Conserved currents (Lesson 29) generalize the pattern: each symmetry yields a density with a flow obeying the same continuity rule as the current of Lesson 23, its total staying fixed as long as the fields politely die away at infinity.</w:t>
      </w:r>
    </w:p>
    <w:p>
      <w:r>
        <w:t>Lesson 30 applies all this to the plainest symmetry going: shift the electron field's phase by the same amount everywhere at once — the field-theory equivalent of resetting every clock in a country forward by one hour for daylight saving time, all at once, by the same fixed amount. No train's schedule relative to any other train's changes in the slightest; only the labels printed on the clocks do. Nothing measurable changes, so Noether hands over a conserved current, and it is the very current of Lesson 23. Its total is electric charge; a real field has no phase to shift and stays neutral, a complex one can carry charge. Conservation of charge stops being bookkeeping and becomes a consequence of symmetry. Note the word global, though: the same shift, everywhere, no exceptions. Lesson 38 asks what happens once each point gets to choose its own shift, and the answer is QED.</w:t>
      </w:r>
    </w:p>
    <w:p>
      <w:pPr>
        <w:pStyle w:val="Heading3"/>
      </w:pPr>
      <w:bookmarkStart w:id="408" w:name="_Toc900408"/>
      <w:r>
        <w:t>Lessons 31–37 — How Fields Turn into Particles</w:t>
      </w:r>
      <w:bookmarkEnd w:id="408"/>
    </w:p>
    <w:p>
      <w:r>
        <w:t>Relativity forces the change of viewpoint (Lesson 31). Einstein's equivalence of mass and energy means particles can be made and unmade: light becomes an electron and a positron, and the pair becomes light again, an accounting trick nature performs without asking permission. A wave function built for a fixed head count cannot describe a world where the number keeps changing mid-story. So the honest variable is a field, with particles as its ripples. There is one electron field, and every electron is identical for the same dull reason every ripple on one pond is made of the same water.</w:t>
      </w:r>
    </w:p>
    <w:p>
      <w:r>
        <w:t xml:space="preserve">Quantizing the simplest case, the scalar field (Lesson 32), follows the recipe of </w:t>
      </w:r>
      <w:hyperlink w:anchor="_Toc900390" w:history="1">
        <w:r>
          <w:rPr>
            <w:color w:val="0000FF"/>
            <w:u w:val="single"/>
          </w:rPr>
          <w:t xml:space="preserve">Lesson 6</w:t>
        </w:r>
      </w:hyperlink>
      <w:r>
        <w:t xml:space="preserve">. The field and its momentum become operators obeying the same uncertainty rule as position and momentum. A free field then splits into independent momentum modes, each a harmonic oscillator, the prototype from </w:t>
      </w:r>
      <w:hyperlink w:anchor="_Toc900386" w:history="1">
        <w:r>
          <w:rPr>
            <w:color w:val="0000FF"/>
            <w:u w:val="single"/>
          </w:rPr>
          <w:t xml:space="preserve">Lesson 2</w:t>
        </w:r>
      </w:hyperlink>
      <w:r>
        <w:t xml:space="preserve">, finally getting the career it always wanted. Each oscillator gets ladder operators (Lesson 33): one adds a quantum of energy and momentum, one removes it, and that quantum is what a particle actually is. For a charged field, the positive-frequency waves that troubled </w:t>
      </w:r>
      <w:hyperlink w:anchor="_Toc900401" w:history="1">
        <w:r>
          <w:rPr>
            <w:color w:val="0000FF"/>
            <w:u w:val="single"/>
          </w:rPr>
          <w:t xml:space="preserve">Lesson 17</w:t>
        </w:r>
      </w:hyperlink>
      <w:r>
        <w:t xml:space="preserve"> remove particles and the negative-frequency ones create antiparticles, and the density that once went negative becomes charge density, which is allowed the privilege.</w:t>
      </w:r>
    </w:p>
    <w:p>
      <w:r>
        <w:t>The natural home for all this bookkeeping is Fock space (Lesson 34). Start with the vacuum, every mode empty, and apply creation operators to add particles at will; the count is no longer fixed, which is rather the point. It's rather like a blank sheet of music paper, silent until notes get written onto it, with each application of a creation operator adding one more note at some particular pitch — except a sheet of music generally avoids stacking the same note on itself, while Fock space has strong opinions about exactly when stacking is allowed. Bosons pile any number into one mode without complaint. The bill arrives too: every oscillator carries zero-point energy, and infinitely many oscillators sum to an infinite total. Normal ordering simply discards it, a piece of housekeeping physicists perform with a straight face and no apology.</w:t>
      </w:r>
    </w:p>
    <w:p>
      <w:r>
        <w:t>Dirac's field gets the same treatment (Lesson 35), its expansion built from two kinds of wave: positive-energy spinors multiplying operators that remove electrons, negative-energy spinors multiplying operators that create positrons. No infinite sea required this time. But the ladder rules cannot be the boson ones. Quantize a half-integer-spin field with ordinary commutators and its energy has no floor, while distant measurements would disturb one another in ways relativity forbids. Anticommutation relations (Lesson 36) cure both, and as a bonus make two identical creation operators cancel outright, which is the exclusion principle arriving as arithmetic rather than as a rule handed down from on high.</w:t>
      </w:r>
    </w:p>
    <w:p>
      <w:r>
        <w:t>Light comes last (Lesson 37). Light in a box is standing waves, each an oscillator, a photon one quantum of one mode. The potential carries four components, yet a photon manages only two polarization states, gauge freedom having retired the other two before anyone could count them. Keep only the transverse waves and the two physical polarizations show themselves plainly, at the cost of hiding relativistic symmetry in the notation, which is the usual QED bargain: clarity here, elegance there, never both at once.</w:t>
      </w:r>
    </w:p>
    <w:p>
      <w:pPr>
        <w:pStyle w:val="Heading3"/>
      </w:pPr>
      <w:bookmarkStart w:id="409" w:name="_Toc900409"/>
      <w:r>
        <w:t>Lessons 38–44 — The Symmetry That Creates Light</w:t>
      </w:r>
      <w:bookmarkEnd w:id="409"/>
    </w:p>
    <w:p>
      <w:r>
        <w:t xml:space="preserve">The phase symmetry of Lesson 30 was global: one shift, applied everywhere, rather like a dress code enforced by memo, the whole office told to wear blue on the same Friday. Making it local (Lesson 38) lets every point in spacetime pick its own phase instead — every employee choosing their own color, independently, with no memo coordinating anyone. In an actual office that would just be a clash of colors with no further consequence, but the electron field's equation cares about how the phase changes from one point to the next, not merely what value it happens to hold at any one point, so letting every point choose freely breaks the equation on the spot: differentiating the field also differentiates the now-varying phase and leaves a stray term behind. Canceling it needs a new field that shifts by a gradient whenever the phase does: the electromagnetic potential, carrying the gauge freedom </w:t>
      </w:r>
      <w:hyperlink w:anchor="_Toc900392" w:history="1">
        <w:r>
          <w:rPr>
            <w:color w:val="0000FF"/>
            <w:u w:val="single"/>
          </w:rPr>
          <w:t xml:space="preserve">Lesson 8</w:t>
        </w:r>
      </w:hyperlink>
      <w:r>
        <w:t xml:space="preserve"> introduced under a gentler name — as if the office, faced with everyone choosing their own colors, had to invent a shared bulletin board that silently tracked and corrected for every individual choice, so that nothing about the mismatched wardrobe ever leaked into the actual work getting done. Reading off the result (Lesson 39) gives the interaction itself, the electron's current multiplied by the potential, the classical coupling of </w:t>
      </w:r>
      <w:hyperlink w:anchor="_Toc900389" w:history="1">
        <w:r>
          <w:rPr>
            <w:color w:val="0000FF"/>
            <w:u w:val="single"/>
          </w:rPr>
          <w:t xml:space="preserve">Lesson 5</w:t>
        </w:r>
      </w:hyperlink>
      <w:r>
        <w:t xml:space="preserve"> in quantum dress. Nobody writes light into the theory by hand. It shows up uninvited and refuses to leave, more than can be said for most houseguests.</w:t>
      </w:r>
    </w:p>
    <w:p>
      <w:r>
        <w:t>The fix gets packaged as the covariant derivative (Lesson 40), the ordinary derivative plus a piece containing the potential, built so it transforms exactly as the electron field does — much like a treadmill that automatically adjusts its belt speed to match your own stride, so that "how far you've walked" still reads correctly whether or not the belt underneath you happens to be moving on its own. The covariant derivative quietly subtracts off exactly the spurious drift a locally varying phase would otherwise add, leaving only the genuine, physical rate of change behind. Put it in place of the ordinary derivative in the free Dirac Lagrangian and the interaction appears unbidden, never added, just what the new derivative was carrying all along.</w:t>
      </w:r>
    </w:p>
    <w:p>
      <w:r>
        <w:t xml:space="preserve">The QED Lagrangian (Lesson 41) is the Dirac electron with its covariant derivative, plus a term for the free electromagnetic field, built from the field tensor (Lesson 42): an antisymmetric bundle of derivatives of the potential whose six independent pieces are the electric and magnetic fields previewed in </w:t>
      </w:r>
      <w:hyperlink w:anchor="_Toc900388" w:history="1">
        <w:r>
          <w:rPr>
            <w:color w:val="0000FF"/>
            <w:u w:val="single"/>
          </w:rPr>
          <w:t xml:space="preserve">Lesson 4</w:t>
        </w:r>
      </w:hyperlink>
      <w:r>
        <w:t xml:space="preserve">. It survives a gradient shift of the potential unchanged; a photon mass term would not, the tidy reason light stays massless rather than an accident of luck. Vary the potential and Maxwell's equations emerge, sourced by the electron's current; vary the electron field and Dirac's equation emerges in the field's presence. Remarkably little freedom is left: mass and charge fix the whole theory.</w:t>
      </w:r>
    </w:p>
    <w:p>
      <w:r>
        <w:t xml:space="preserve">Charge (Lesson 43) finally gets its proper job title: not a label stapled to the electron but the strength of the link between the electron field and the photon field. Set beside Planck's constant and the speed of light, it becomes the fine-structure constant, a stubbornly plain number near one part in 137 that nobody has ever derived from first principles, though not for lack of trying. Being small, it invites the expansion of </w:t>
      </w:r>
      <w:hyperlink w:anchor="_Toc900399" w:history="1">
        <w:r>
          <w:rPr>
            <w:color w:val="0000FF"/>
            <w:u w:val="single"/>
          </w:rPr>
          <w:t xml:space="preserve">Lesson 15</w:t>
        </w:r>
      </w:hyperlink>
      <w:r>
        <w:t xml:space="preserve">, each extra photon exchanged costing roughly another factor of it.</w:t>
      </w:r>
    </w:p>
    <w:p>
      <w:r>
        <w:t>Read as a picture, the interaction term is the electron-photon vertex (Lesson 44): one electron line in, one out, one photon attached, all at a single point, the entire drama of QED reduced to one small junction repeated endlessly — much like a single style of Lego brick, the same connector shape over and over, out of which every shape from a toy car to a full-scale replica castle eventually gets built, complexity arising from repetition and arrangement rather than from any new kind of piece. Its value is the charge, for strength, times a gamma matrix tying the photon's polarization to the current of Lesson 23. Turn the lines around and the same vertex describes a positron, a pair forming, or a pair annihilating. A whole theory of light and matter built from one recurring doodle is either admirable economy or a shortage of imagination, and the experiments keep siding with economy.</w:t>
      </w:r>
    </w:p>
    <w:p>
      <w:pPr>
        <w:pStyle w:val="Heading3"/>
      </w:pPr>
      <w:bookmarkStart w:id="410" w:name="_Toc900410"/>
      <w:r>
        <w:t>Lessons 45–52 — How Feynman Diagrams Turn into Numbers</w:t>
      </w:r>
      <w:bookmarkEnd w:id="410"/>
    </w:p>
    <w:p>
      <w:r>
        <w:t xml:space="preserve">Perturbation theory (</w:t>
      </w:r>
      <w:hyperlink w:anchor="_Toc900399" w:history="1">
        <w:r>
          <w:rPr>
            <w:color w:val="0000FF"/>
            <w:u w:val="single"/>
          </w:rPr>
          <w:t xml:space="preserve">Lesson 15</w:t>
        </w:r>
      </w:hyperlink>
      <w:r>
        <w:t xml:space="preserve">) wants a precisely solvable starting point and a small nudge. In QED the starting point is the free fields and the nudge is the interaction. Propagators (Lesson 45) carry a disturbance from place to place, each the response of a free field to a single sharp kick. In momentum space each becomes a fraction whose denominator measures how far the momentum sits from the mass shell, the relation energy, momentum and mass are supposed to respect. It's tempting, and not entirely misleading, to picture a virtual particle as a hastily taken loan: borrow a little energy the books don't strictly allow, so long as it gets paid back before the loan comes due, the size of the shortfall and the time you're allowed to carry it tied together by the uncertainty principle. The picture is worth keeping only loosely, though. Nobody has ever caught a virtual particle mid-violation, and the "loan" isn't a real, briefly illegal event that some sufficiently sharp-eyed accountant could in principle have exposed; it's a piece of the calculation's own internal bookkeeping, standing in for a process too fleeting and too entangled with everything around it ever to be resolved into an event of its own. Real particles live on the shell and behave themselves; virtual ones, the intermediate stages of a process, do not, and they aren't so much escaping notice as living somewhere the question of whether they broke the rules was never a question with an answer to begin with. A tiny imaginary nudge in the denominator, Feynman's prescription, sends particles forward in time and antiparticles the other way.</w:t>
      </w:r>
    </w:p>
    <w:p>
      <w:r>
        <w:t xml:space="preserve">Dirac's equation is first order, so the electron propagator (Lesson 46) carries a numerator too: momentum written in gamma matrices plus the mass, the same combination </w:t>
      </w:r>
      <w:hyperlink w:anchor="_Toc900405" w:history="1">
        <w:r>
          <w:rPr>
            <w:color w:val="0000FF"/>
            <w:u w:val="single"/>
          </w:rPr>
          <w:t xml:space="preserve">Lesson 21</w:t>
        </w:r>
      </w:hyperlink>
      <w:r>
        <w:t xml:space="preserve"> found by summing over spin states. The photon propagator (Lesson 47) has no mass to insert, so its denominator is the momentum squared alone, which is why photon exchange gives an inverse-square force of unlimited range — the field-theory reason a walkie-talkie with a massless carrier keeps broadcasting forever with no batteries to run down, while a force built on a heavy carrier particle instead is stuck with a short, fixed broadcast radius, fading out sharply past a range set by that particle's own mass, which is exactly why the forces cooped up inside a nucleus stay cooped up inside it. The gauge freedom that bothered Lesson 37 leaves the photon's equation with no inverse until a gauge is fixed; Feynman gauge is the tidy choice, and physical answers, reassuringly, do not care which one wins.</w:t>
      </w:r>
    </w:p>
    <w:p>
      <w:r>
        <w:t xml:space="preserve">Each interaction vertex (Lesson 48) joins two electron lines and one photon line, an electron line running straight through and ending only at a diagram's edges. Charge conservation comes free at every vertex, and an arrow pointing backward marks a positron, a convention nobody involved will apologize for. The Feynman rules (Lesson 49) assign an algebraic factor to every leg, line and vertex, turning a diagram into a formula with the field theory left in the cupboard. Fewer vertices means a bigger contribution, and exchanging two identical fermions flips a sign, as </w:t>
      </w:r>
      <w:hyperlink w:anchor="_Toc900400" w:history="1">
        <w:r>
          <w:rPr>
            <w:color w:val="0000FF"/>
            <w:u w:val="single"/>
          </w:rPr>
          <w:t xml:space="preserve">Lesson 16</w:t>
        </w:r>
      </w:hyperlink>
      <w:r>
        <w:t xml:space="preserve"> promised.</w:t>
      </w:r>
    </w:p>
    <w:p>
      <w:r>
        <w:t xml:space="preserve">Adding the diagrams for a chosen initial and final state gives the scattering amplitude (Lesson 50): add first, square afterward, so routes interfere as in </w:t>
      </w:r>
      <w:hyperlink w:anchor="_Toc900385" w:history="1">
        <w:r>
          <w:rPr>
            <w:color w:val="0000FF"/>
            <w:u w:val="single"/>
          </w:rPr>
          <w:t xml:space="preserve">Lesson 1</w:t>
        </w:r>
      </w:hyperlink>
      <w:r>
        <w:t xml:space="preserve">. Split off the spike enforcing conservation of energy and momentum and what remains is the invariant amplitude the diagrams compute. External lines then need dressing (Lesson 51): an electron brings a spinor, a positron the other spinor of </w:t>
      </w:r>
      <w:hyperlink w:anchor="_Toc900403" w:history="1">
        <w:r>
          <w:rPr>
            <w:color w:val="0000FF"/>
            <w:u w:val="single"/>
          </w:rPr>
          <w:t xml:space="preserve">Lesson 19</w:t>
        </w:r>
      </w:hyperlink>
      <w:r>
        <w:t xml:space="preserve">, a photon a polarization vector, and a sum over unmeasured spins collapses into a trace courtesy of </w:t>
      </w:r>
      <w:hyperlink w:anchor="_Toc900405" w:history="1">
        <w:r>
          <w:rPr>
            <w:color w:val="0000FF"/>
            <w:u w:val="single"/>
          </w:rPr>
          <w:t xml:space="preserve">Lesson 21</w:t>
        </w:r>
      </w:hyperlink>
      <w:r>
        <w:t xml:space="preserve">.</w:t>
      </w:r>
    </w:p>
    <w:p>
      <w:r>
        <w:t>That spike has an origin (Lesson 52): at every vertex, incoming energy and momentum equal outgoing, because the vertex could sit anywhere and summing over every location forces the balance. It is Noether's theorem again, translation symmetry from Lesson 27 turning up in diagram form. Virtual lines carry energy and momentum without honoring the mass relation, strict on totals and relaxed on the paperwork. A loop-free diagram has every internal momentum fixed from outside; add a loop and momentum circulates freely, which is exactly where the infinities move in and refuse to leave.</w:t>
      </w:r>
    </w:p>
    <w:p>
      <w:pPr>
        <w:pStyle w:val="Heading3"/>
      </w:pPr>
      <w:bookmarkStart w:id="411" w:name="_Toc900411"/>
      <w:r>
        <w:t>Lessons 53–60 — Doing the Actual Sums</w:t>
      </w:r>
      <w:bookmarkEnd w:id="411"/>
    </w:p>
    <w:p>
      <w:r>
        <w:t xml:space="preserve">Everything since Lesson 23 has been throat-clearing, useful throat-clearing, but throat-clearing all the same. Lessons 53 through 60 are where the machine built from gauge symmetry, propagators, and vertex factors finally earns its keep by predicting numbers a detector can check. Electron-muon scattering (Lesson 53) is the friendliest opener: two different particles, one photon exchanged between them, no risk of a particle being confused with itself. The amplitude is a photon propagator sandwiched between two currents, and squaring it, averaging over spins, produces the trace gymnastics that Lessons 20 and 21 spent so long drilling. Electron-electron scattering (Lesson 54) adds the complication that the two outgoing electrons are identical, so the amplitude needs both the direct exchange and the swapped, minus-signed alternative from </w:t>
      </w:r>
      <w:hyperlink w:anchor="_Toc900400" w:history="1">
        <w:r>
          <w:rPr>
            <w:color w:val="0000FF"/>
            <w:u w:val="single"/>
          </w:rPr>
          <w:t xml:space="preserve">Lesson 16</w:t>
        </w:r>
      </w:hyperlink>
      <w:r>
        <w:t xml:space="preserve">'s fermion bookkeeping. Forget the minus sign and the answer is simply wrong, which is nature's way of reminding you that electrons do not carry name tags.</w:t>
      </w:r>
    </w:p>
    <w:p>
      <w:r>
        <w:t xml:space="preserve">Electron-positron annihilation (Lesson 55) and Compton scattering (Lesson 56) are close cousins, related by the simple but faintly magical trick of reading a Feynman diagram with a line turned around, so that an incoming particle becomes an outgoing antiparticle — the same reversed-film trick from </w:t>
      </w:r>
      <w:hyperlink w:anchor="_Toc900406" w:history="1">
        <w:r>
          <w:rPr>
            <w:color w:val="0000FF"/>
            <w:u w:val="single"/>
          </w:rPr>
          <w:t xml:space="preserve">Lesson 22</w:t>
        </w:r>
      </w:hyperlink>
      <w:r>
        <w:t xml:space="preserve">'s falling stone, applied now to a whole diagram instead of one line, so that a single sketch, read one way, tells the story of one collision, and read the other way, tells the story of a completely different-looking process. Annihilation turns matter and antimatter into a fleeting virtual photon that becomes some other particle pair. Compton scattering, light bouncing off an electron, needs two diagrams added together rather than subtracted, since no identical fermions are being swapped. Pair production (Lesson 57) runs the annihilation diagram in yet another direction: two photons colliding to make an electron and a positron, provided there is enough energy and, as </w:t>
      </w:r>
      <w:hyperlink w:anchor="_Toc900406" w:history="1">
        <w:r>
          <w:rPr>
            <w:color w:val="0000FF"/>
            <w:u w:val="single"/>
          </w:rPr>
          <w:t xml:space="preserve">Lesson 22</w:t>
        </w:r>
      </w:hyperlink>
      <w:r>
        <w:t xml:space="preserve"> already flagged, something around to absorb the recoil.</w:t>
      </w:r>
    </w:p>
    <w:p>
      <w:r>
        <w:t xml:space="preserve">None of this is useful to an experimentalist until an amplitude becomes a number with an "events per second" attached, which is the job of Lesson 58. Converting amplitude to cross section folds in the available phase space, how many ways the outgoing particles can share the energy and momentum on offer, and an incident flux factor. Decay rates (Lesson 59) are the same idea aimed at a single unstable particle rather than a collision, asking how quickly it vanishes into its decay products. Both calculations lean on the kinematics already set up back in </w:t>
      </w:r>
      <w:hyperlink w:anchor="_Toc900388" w:history="1">
        <w:r>
          <w:rPr>
            <w:color w:val="0000FF"/>
            <w:u w:val="single"/>
          </w:rPr>
          <w:t xml:space="preserve">Lesson 4</w:t>
        </w:r>
      </w:hyperlink>
      <w:r>
        <w:t xml:space="preserve">.</w:t>
      </w:r>
    </w:p>
    <w:p>
      <w:r>
        <w:t>The group closes with Lesson 60, experimental predictions, which is less a new idea than an accounting exercise: take the cross sections and decay rates just built, fold in the exact way a real detector is blind to some events and biased toward others, and produce a number that can be compared honestly with data. It is an unglamorous lesson by design. Physics that cannot survive contact with a detector's fine print is not yet physics.</w:t>
      </w:r>
    </w:p>
    <w:p>
      <w:pPr>
        <w:pStyle w:val="Heading3"/>
      </w:pPr>
      <w:bookmarkStart w:id="412" w:name="_Toc900412"/>
      <w:r>
        <w:t>Lessons 61–69 — Loops, Infinities, and Cleaning Up After Yourself</w:t>
      </w:r>
      <w:bookmarkEnd w:id="412"/>
    </w:p>
    <w:p>
      <w:r>
        <w:t>Every diagram so far had particles going from one place straight to another: tree diagrams, named for their branching-but-never-looping shape. Lesson 61 introduces the loop, a closed circuit inside a diagram where a virtual particle, or several, can carry any momentum at all and nobody outside gets to know which. Quantum mechanics insists you add up every possibility consistent with the boundary conditions, so the calculation becomes an integral over all that unmeasured momentum. Ask what such loops actually do to the electron and the photon and you get three specific cases the course walks through in turn. Vacuum polarization (Lesson 62) has a virtual electron-positron pair briefly popping out of a photon and back in, which behaves like a length of springy dielectric between two charges, partly polarizing and canceling some of the field passing through it exactly the way a real dielectric does back in the EE course's own capacitor chapter — except there's no actual material sitting there most of the time, just empty space that is forever, fleetingly, not quite as empty as its name suggests. Its effect on precision measurements gets a second look in Lesson 77. Electron self-energy (Lesson 63) is the electron interacting with its own photon field, nudging its effective mass. Vertex corrections (Lesson 64) dress up the basic electron-photon coupling itself with an extra loop.</w:t>
      </w:r>
    </w:p>
    <w:p>
      <w:r>
        <w:t>Add up the contribution of a loop and, embarrassingly often, the integral refuses to converge: push the loop momentum to ever larger values and the answer keeps growing instead of settling down. It's reminiscent of measuring a coastline on ever more detailed maps: zoom in further and further, and the wiggles you'd been smoothing over at coarser resolution keep adding more length, with no sign that the total is ever going to settle down to one final number. That is an ultraviolet divergence, so called because the trouble sits at high frequency, or short distance, not because it burns anyone (Lesson 65). The honest response is not panic but bookkeeping, which Lesson 66, regularization, supplies: tweak the calculation, say by pretending spacetime has a few fewer dimensions than four, so the integral gives a finite, if temporarily silly-looking, answer, with the original theory recovered once the trick is switched back off.</w:t>
      </w:r>
    </w:p>
    <w:p>
      <w:r>
        <w:t>The regularized but still messy result then goes through renormalization (Lesson 67), the least loved and most essential idea in the whole course. It helps to think of the number written into the original equation as a wholesale price, and whatever an experiment can actually measure as the retail price after every markup along the supply chain has already been baked in. Nobody buying a carton of milk off a shelf ever needs the wholesale price the dairy first quoted the distributor; the number on the shelf already has every intervening cost folded into it, and that folded-in number was always the only one that was going to matter to a shopper. The mass and charge that appear in the original QED equation were never measured directly; they are bare parameters, decorated by an infinite cloud of virtual particles before anything is observed — the wholesale price, whatever it secretly is, is simply never the number anyone downstream ever gets to see. Renormalization absorbs the divergent parts of the loops into a redefinition of those bare quantities, leaving only the finite, physically meaningful leftovers to predict anything, in the same spirit as a shopper who has no use whatsoever for the dairy's internal accounting, only for the number on the shelf. It sounds like cheating and was widely accused of being exactly that for a couple of decades, until it kept getting the right answer to more decimal places than any rival scheme.</w:t>
      </w:r>
    </w:p>
    <w:p>
      <w:r>
        <w:t>One of those leftovers is that the electron's effective charge is not quite constant. Running electric charge (Lesson 68) shows the vacuum polarization loops of Lesson 62 screening the bare charge at long distance, so a probe that gets closer, at higher energy, sees a slightly stronger charge — much like a heckler in a crowded room, muffled and quieter the farther back you're standing, with the crowd in between doing more of the muffling the more of it there is to get through, and louder, closer to their true volume, the nearer you push toward the front. That's a mild and rather droll defiance of the "constant" in fundamental constant. The renormalization group (Lesson 69) is the formal machinery tracking how the coupling drifts, or runs, with the energy scale being probed, and it is the tool that later lets QED be fitted neatly inside the larger Standard Model.</w:t>
      </w:r>
    </w:p>
    <w:p>
      <w:pPr>
        <w:pStyle w:val="Heading3"/>
      </w:pPr>
      <w:bookmarkStart w:id="413" w:name="_Toc900413"/>
      <w:r>
        <w:t>Lessons 70–78 — What Survives the Housekeeping</w:t>
      </w:r>
      <w:bookmarkEnd w:id="413"/>
    </w:p>
    <w:p>
      <w:r>
        <w:t xml:space="preserve">Gauge freedom, the same freedom to shift the electromagnetic potential without changing any physics, was a convenience in </w:t>
      </w:r>
      <w:hyperlink w:anchor="_Toc900392" w:history="1">
        <w:r>
          <w:rPr>
            <w:color w:val="0000FF"/>
            <w:u w:val="single"/>
          </w:rPr>
          <w:t xml:space="preserve">Lesson 8</w:t>
        </w:r>
      </w:hyperlink>
      <w:r>
        <w:t xml:space="preserve"> and becomes an outright headache once the field is quantized: the photon's equations refuse to invert cleanly unless that freedom is pinned down first. Gauge fixing (Lesson 70) picks a convention, commonly the one already flagged as the residual freedom left over in </w:t>
      </w:r>
      <w:hyperlink w:anchor="_Toc900392" w:history="1">
        <w:r>
          <w:rPr>
            <w:color w:val="0000FF"/>
            <w:u w:val="single"/>
          </w:rPr>
          <w:t xml:space="preserve">Lesson 8</w:t>
        </w:r>
      </w:hyperlink>
      <w:r>
        <w:t xml:space="preserve">, purely to make the algebra tractable, with the promise that no observable prediction will care which convention got picked — the same promise a recipe makes whether it's written in cups or in grams: pick whichever units make the arithmetic easiest for the kitchen at hand, and the cake that comes out of the oven doesn't know or care which one you used. Ward identities (Lesson 71) are the formal guarantee behind that promise, tying together different pieces of a calculation, such as a vertex correction and a propagator correction, so their gauge-dependent parts cancel on cue. Gauge invariance (Lesson 72) is the payoff: every physical answer, cross section, decay rate, magnetic moment, comes out the same regardless of the arbitrary bookkeeping convention used along the way, which is either deeply reassuring or a little suspicious depending on temperament.</w:t>
      </w:r>
    </w:p>
    <w:p>
      <w:r>
        <w:t>Loops bring a second kind of infinity, at the opposite end of the energy scale from Lesson 65's. Infrared divergences (Lesson 73) show up when a virtual photon inside a loop carries almost no energy at all, and the calculation blows up there instead of at high energy. The resolution, soft photons (Lesson 74), is refreshingly physical rather than merely formal: no real detector can tell the difference between an electron that scattered without incident and one that scattered while shedding an undetectably faint photon, so the two must be added together as one measurable outcome, and the infinities from each piece cancel against each other. It is less a trick than an honest admission of what "detecting an electron" actually means.</w:t>
      </w:r>
    </w:p>
    <w:p>
      <w:r>
        <w:t>The last stretch turns loop corrections into the most stringent tests QED has ever passed. The anomalous magnetic moment (Lesson 75) asks how much stronger a spinning electron's little bar magnet is than Dirac's tidy tree-level equation predicts, once all the loop corrections, from Lesson 61 onward, are stacked up. Theory and experiment agree to somewhere past the ninth decimal place, a level of concord that borders on the unreasonable for a theory built out of infinite series that do not, strictly, even converge. The Lamb shift (Lesson 76) is the same style of triumph applied to hydrogen: two atomic levels that a naive reading of the Dirac equation predicts should sit at exactly the same energy are nudged apart by loop effects, a splitting measured decades before anyone had the theoretical machinery to explain it, which must have been a deeply annoying interval for theorists. Vacuum polarization and precision (Lesson 77) folds the running charge of Lesson 68 back into these precision numbers, and precision tests of QED (Lesson 78) rounds out the group by surveying just how thoroughly the theory has been interrogated, and how consistently it has refused to be caught out.</w:t>
      </w:r>
    </w:p>
    <w:p>
      <w:pPr>
        <w:pStyle w:val="Heading3"/>
      </w:pPr>
      <w:bookmarkStart w:id="414" w:name="_Toc900414"/>
      <w:r>
        <w:t>Lessons 79–86 — A Different Toolkit, and Where QED Fits</w:t>
      </w:r>
      <w:bookmarkEnd w:id="414"/>
    </w:p>
    <w:p>
      <w:r>
        <w:t xml:space="preserve">Everything to this point built amplitudes diagram by diagram, one Feynman rule at a time. Path integrals (Lesson 79) offer an entirely different, and in some ways more candid, starting point: instead of solving an equation of motion for one classical trajectory, add up a phase for every conceivable path or field configuration, weighted by the classical action from Lesson 25, with the paths far from the classical one mostly canceling each other out. Remember the lifeguard from </w:t>
      </w:r>
      <w:hyperlink w:anchor="_Toc900389" w:history="1">
        <w:r>
          <w:rPr>
            <w:color w:val="0000FF"/>
            <w:u w:val="single"/>
          </w:rPr>
          <w:t xml:space="preserve">Lesson 5</w:t>
        </w:r>
      </w:hyperlink>
      <w:r>
        <w:t xml:space="preserve">, picking the one fastest route to a drowning swimmer? A path integral refuses to let the lifeguard plan ahead, and instead has every conceivable lifeguard sprint out at once along every conceivable path, however absurd, looping back, zigzagging, wading needlessly out to sea and back again, each one casting a vote in the form of a phase set by how much action that particular path used up. Nearly all of those votes come from wildly mismatched phases and cancel each other into irrelevance; only the tight bundle of paths clustered close to the one sensible route </w:t>
      </w:r>
      <w:hyperlink w:anchor="_Toc900389" w:history="1">
        <w:r>
          <w:rPr>
            <w:color w:val="0000FF"/>
            <w:u w:val="single"/>
          </w:rPr>
          <w:t xml:space="preserve">Lesson 5</w:t>
        </w:r>
      </w:hyperlink>
      <w:r>
        <w:t xml:space="preserve"> already picked out ends up voting in near-agreement, reinforcing rather than canceling. The classical path is simply what survives that vote, not because any single lifeguard secretly knew the shortcut in advance, but because it's the only route not drowned out by its own neighbors. It is the same physics from a different camera angle, and considerably better suited to some questions than a diagram ever was. Generating functionals (Lesson 80) package that sum into a single object from which every correlation function can be pulled out by repeated differentiation, a kind of master recipe rather than one dish at a time, not unlike a vending machine that dispenses whichever specific snack you want, whenever you want it, by pressing the right combination of buttons rather than keeping every possible snack pre-made and waiting on a shelf. Effective actions (Lesson 81) go a step further, summing up loop effects into a modified action whose classical-looking equations already include the quantum corrections, and functional methods (Lesson 82) supplies the calculus, differentiating with respect to an entire field configuration rather than a single number, needed to make any of it tractable. Feynman rules from the path integral (Lesson 83) closes the loop, so to speak, by showing that the diagrams of Lesson 49 were there all along, hiding inside an expansion of the path integral's interaction term.</w:t>
      </w:r>
    </w:p>
    <w:p>
      <w:r>
        <w:t>The final lessons put QED into settings well beyond a cold vacuum. QED at finite temperature (Lesson 84) asks what the theory looks like inside a hot plasma, such as the early universe, using a slightly sly mathematical device in which ordinary time is swapped for an imaginary, periodic version whose period encodes the temperature — rather like taking an ordinary, endless strip of paper and gluing its two ends together into a loop, where the loop's circumference now stands in for something that a straight, unlooped strip had no way of representing at all, in this case, how hot the system is. QED in external fields (Lesson 85) considers strong background fields, a field so intense that the vacuum itself starts behaving oddly, rather than the faint quantum jitter treated as a small correction everywhere else in the course.</w:t>
      </w:r>
    </w:p>
    <w:p>
      <w:r>
        <w:t xml:space="preserve">Connection to the Standard Model (Lesson 86) is the capstone, situating everything since Lesson 38 within the larger structure of particle physics. QED's local phase symmetry is only one piece of a bigger gauge structure, and the familiar electromagnetic force is understood to emerge, at low enough energy, from a merger between that symmetry and the weak force, once a further piece of machinery breaks the larger symmetry down to the one this entire course has patiently built from the ground up. It is the same kind of merger this very course opened with, back in </w:t>
      </w:r>
      <w:hyperlink w:anchor="_Toc900396" w:history="1">
        <w:r>
          <w:rPr>
            <w:color w:val="0000FF"/>
            <w:u w:val="single"/>
          </w:rPr>
          <w:t xml:space="preserve">Chapter 12</w:t>
        </w:r>
      </w:hyperlink>
      <w:r>
        <w:t xml:space="preserve"> of the EE books: electricity and magnetism, once thought of as two separate subjects, turned out to be a single electromagnetic field wearing two different faces depending on how you looked at it. Electromagnetism and the weak force are understood to merge in exactly that same spirit, one underlying structure wearing two very different-looking faces once the energies involved drop low enough for the disguise to hold. QED is not, in the end, the whole story, only the low-energy shadow of a slightly grander one, which is either humbling or exactly what you should expect from a theory that started this whole enterprise by insisting an electron's phase could be twiddled independently at every point in space.</w:t>
      </w:r>
    </w:p>
    <w:p>
      <w:pPr>
        <w:pStyle w:val="Heading1"/>
      </w:pPr>
      <w:bookmarkStart w:id="415" w:name="_Toc900415"/>
      <w:r>
        <w:t>Part V — History</w:t>
      </w:r>
      <w:bookmarkEnd w:id="415"/>
    </w:p>
    <w:p>
      <w:pPr>
        <w:spacing w:before="120" w:after="480"/>
        <w:ind w:firstLine="0"/>
        <w:jc w:val="center"/>
      </w:pPr>
      <w:r>
        <w:rPr>
          <w:i/>
        </w:rPr>
        <w:t>As narrated, with some justified smugness, by dolphins. Everything upstream of this part — the physics, the biology, the mathematics, the circuitry — is what a species with hands and no particular wisdom did with several million spare years.</w:t>
      </w:r>
    </w:p>
    <w:p>
      <w:pPr>
        <w:pStyle w:val="Heading2"/>
      </w:pPr>
      <w:bookmarkStart w:id="416" w:name="_Toc900416"/>
      <w:r>
        <w:t>The Dolphins' View of History</w:t>
      </w:r>
      <w:bookmarkEnd w:id="416"/>
    </w:p>
    <w:p>
      <w:pPr>
        <w:pStyle w:val="Heading3"/>
      </w:pPr>
      <w:bookmarkStart w:id="417" w:name="_Toc900417"/>
      <w:r>
        <w:t>Prologue: Humans Have Ape Ancestors</w:t>
      </w:r>
      <w:bookmarkEnd w:id="417"/>
    </w:p>
    <w:p>
      <w:r>
        <w:t>The dolphins begin with their own evolutionary story, a mirror image of humanity's. Roughly fifty million years ago, a land mammal related to hippos walked back into the water, and over time it traded its legs for flippers and its air-tuned hearing for three-dimensional sonar. Humans, meanwhile, were heading the other way. The human and chimpanzee lineages split apart six to seven million years ago in Africa, and the hominins that resulted gradually climbed down out of the trees for good.</w:t>
      </w:r>
    </w:p>
    <w:p>
      <w:r>
        <w:t>Walking upright came first, and by a wide margin: Australopithecus was bipedal more than three million years ago, long before anything resembling a large brain showed up. The dolphins are careful to call this "a branch, not a ladder," since most of the hominin branches that sprouted along the way went extinct without issue. The genus Homo itself appears around 2.8 million years ago; Homo erectus, arriving about two million years ago, masters fire and becomes the first hominin to leave Africa. Homo sapiens doesn't show up until a mere 300,000 years ago, and by the dolphins' account is nothing special at first.</w:t>
      </w:r>
    </w:p>
    <w:p>
      <w:r>
        <w:t>That sets the frame for everything after it: two branches of mammals made two opposite trades. One gave up its limbs for water and superb hearing; the other kept its hands. What follows is the story of what the hand-keeping branch did with them.</w:t>
      </w:r>
    </w:p>
    <w:p>
      <w:pPr>
        <w:pStyle w:val="Heading3"/>
      </w:pPr>
      <w:bookmarkStart w:id="418" w:name="_Toc900418"/>
      <w:r>
        <w:t>1. No Hands, No Cities: Why the Dolphins Only Watched</w:t>
      </w:r>
      <w:bookmarkEnd w:id="418"/>
    </w:p>
    <w:p>
      <w:r>
        <w:t>Before getting into human history proper, the dolphins establish their credentials as observers. Their brain-to-body ratio sits close to humans' own and comfortably above that of the great apes; individual dolphins carry signature whistles that function much like names; and regional cultures of tool use and cooperative hunting exist, such as the sponge-foraging tradition at Shark Bay, passed down through generations. But these cultures never advance past one unchanging tool, generation after generation repeating the same trick without improving on it.</w:t>
      </w:r>
    </w:p>
    <w:p>
      <w:r>
        <w:t>The gap between dolphins and humans, by their own account, is physical rather than cognitive. A flipper cannot grip a stone; water extinguishes fire before it can be tended; a pod has no fixed territory on which to found a village; and nothing in dolphin anatomy is capable of writing anything down. From this the central thesis follows, stated outright: a big brain guarantees cleverness, but not wisdom, and of the two only cleverness reliably compounds from one generation to the next.</w:t>
      </w:r>
    </w:p>
    <w:p>
      <w:r>
        <w:t>Humans' relationship with dolphins is oddly mixed: captured and trained to perform, for a paying audience, tricks the dolphins already do for free in open water, yet also credited across centuries with rescuing swimmers and driving off sharks, echoing an ancient Greek legend of a dolphin rescuing a poet thrown overboard by pirates. The dolphins also disclaim telepathy and every other superpower on the record, with a wink at the suspiciously omniscient dolphins of a certain British science fiction series — before borrowing that series' "thanks for all the fish" line anyway, since a good line should not go to waste on a technicality.</w:t>
      </w:r>
    </w:p>
    <w:p>
      <w:pPr>
        <w:pStyle w:val="Heading3"/>
      </w:pPr>
      <w:bookmarkStart w:id="419" w:name="_Toc900419"/>
      <w:r>
        <w:t>2. The First Fires: Early Humans and the Spark of Culture</w:t>
      </w:r>
      <w:bookmarkEnd w:id="419"/>
    </w:p>
    <w:p>
      <w:r>
        <w:t>Controlled fire enters the record by roughly one million years ago, at Wonderwerk Cave in South Africa, possibly tended first by Homo erectus — though the evidence there is genuinely contested, and some researchers read the same ash and burned bone as sporadic natural fire rather than a deliberately kept hearth. The dolphins rank its effects by how much each one surprises them. Cooking comes first: it delivered more calories for less chewing and may have helped fuel the growth of larger brains down the line. Second is the simple extension of safe activity into the night, hours that had previously belonged entirely to darkness and predators. Third, and the one that seems to interest the dolphins most, is the campfire circle itself as the first dedicated venue for storytelling and teaching — a fixed place, lit and warm, where information could be passed on out loud.</w:t>
      </w:r>
    </w:p>
    <w:p>
      <w:r>
        <w:t>Stone tools, in fact, predate the genus Homo altogether: sharpened flakes found at Lomekwi in Kenya date back 3.3 million years, made by hands that weren't yet fully human. The Acheulean hand axe, appearing from about 1.7 million years ago, then stayed in near-unchanged use for over a million years — by some distance the longest-running product design in history, unbothered by planned obsolescence. Language, by contrast, appears to have developed later and far more gradually than either fire or stone tools, with no single dramatic date attached to it. Put simply: every later technology in the book, all the way to the present, descends in some sense from that first kept flame.</w:t>
      </w:r>
    </w:p>
    <w:p>
      <w:pPr>
        <w:pStyle w:val="Heading3"/>
      </w:pPr>
      <w:bookmarkStart w:id="420" w:name="_Toc900420"/>
      <w:r>
        <w:t>3. Out of Africa: The Long Walk Across the World</w:t>
      </w:r>
      <w:bookmarkEnd w:id="420"/>
    </w:p>
    <w:p>
      <w:r>
        <w:t>Homo sapiens emerges around 300,000 years ago, anchored by the oldest known fossils at Jebel Irhoud in Morocco, though the species more probably arose as a mosaic process scattered across Africa than from a single point of origin. The major wave of migration out of Africa followed much later, some 60,000 to 70,000 years ago, and it was not a clean replacement of one population by another: sapiens interbred with both Neanderthals and Denisovans along the way, leaving genetic traces that persist in most non-African populations to this day.</w:t>
      </w:r>
    </w:p>
    <w:p>
      <w:r>
        <w:t>Both of those other hominin lineages eventually vanished as distinct populations — the Neanderthals by around 40,000 years ago — even as fragments of their DNA quietly carried on inside sapiens. Reaching Australia, around 65,000 years ago, required a deliberate open-water crossing rather than an accidental drift; the Americas were reached by at least 15,000 years ago, via the Beringia land bridge. Taken together, in under 100,000 years sapiens had occupied every habitable continent except Antarctica, a spread unmatched by any other land mammal in history. The dolphins observe, not without a certain proprietary pride, that they already held the whole ocean map and just never needed to plant a flag on any of it.</w:t>
      </w:r>
    </w:p>
    <w:p>
      <w:pPr>
        <w:pStyle w:val="Heading3"/>
      </w:pPr>
      <w:bookmarkStart w:id="421" w:name="_Toc900421"/>
      <w:r>
        <w:t>4. The First Villages: Agriculture and the End of Wandering</w:t>
      </w:r>
      <w:bookmarkEnd w:id="421"/>
    </w:p>
    <w:p>
      <w:r>
        <w:t>Agriculture was not invented once. It arose independently around 10,000 BCE in the Fertile Crescent, where wheat and barley were first domesticated; separately around 8,000 BCE in China, with rice; and separately again in Mesoamerica, with maize, beans, and squash, and in New Guinea, with yams and taro. Unconnected societies on different continents, with no contact between them, kept arriving at the same idea.</w:t>
      </w:r>
    </w:p>
    <w:p>
      <w:r>
        <w:t>Domestication reshaped both sides of the bargain. Farmers selectively bred plants that, left alone, would have failed to reseed themselves in the wild, steering entire species toward dependence on human hands. Livestock made a parallel trade, giving up wild autonomy in exchange for human-provided safety and a steady supply of food. And once grain could be stored, it could also be owned, taxed, stolen, and fought over — the first time, as the dolphins tell it, that food had a plural owner instead of just a mouth. Çatalhöyük in Anatolia, inhabited from around 7,500 BCE, shows what this new density looked like in practice: thousands of people packed into mudbrick homes so tightly built that residents entered through holes in the roof.</w:t>
      </w:r>
    </w:p>
    <w:p>
      <w:r>
        <w:t>The skeletal record complicates any simple story of progress. Early farmers were shorter, sicker, and had worse teeth than the foragers who came before them, even as their populations boomed. It marks the first appearance of a trade-off that recurs throughout: quantity purchased at the price of quality, a bargain the species would strike again and again.</w:t>
      </w:r>
    </w:p>
    <w:p>
      <w:pPr>
        <w:pStyle w:val="Heading3"/>
      </w:pPr>
      <w:bookmarkStart w:id="422" w:name="_Toc900422"/>
      <w:r>
        <w:t>5. Writing and Memory: How Humans Learned to Speak to the Future</w:t>
      </w:r>
      <w:bookmarkEnd w:id="422"/>
    </w:p>
    <w:p>
      <w:r>
        <w:t>Writing appears in Sumer, with cuneiform, around 3,200 BCE, and in Egypt, with hieroglyphs, at roughly the same time — probably independently invented rather than borrowed. Neither started out as literature; both began as bookkeeping, receipts for sheep, grain, and beer, the sort of records a growing bureaucracy needed and no memory could reliably hold. Two further, entirely separate inventions of writing followed: Chinese script, first attested on Shang oracle bones around 1200 BCE, and Mesoamerican scripts, the Maya among them, fully developed by the last centuries BCE. That makes four independent origins, each in isolation from the others, each solving the identical problem of knowledge dying along with whoever happened to remember it.</w:t>
      </w:r>
    </w:p>
    <w:p>
      <w:r>
        <w:t>The Library of Ashurbanipal at Nineveh, assembled in the 7th century BCE, was the first sign of a society building a memory on purpose, for readers not yet born; the Library of Alexandria, founded in the early 3rd century BCE, went further still, aiming to collect a copy of every known text in existence. Alexandria's loss, contrary to the popular image, was gradual rather than a single dramatic blaze: a fire during Caesar's visit in 48 BCE damaged part of the collection, and the destruction of the associated Serapeum temple in 391 CE finished off what centuries of slow decline had already mostly accomplished. By the time of the 7th-century Arab conquest the library had ceased to function as a major institution for hundreds of years, which is why most historians reject the popular story that blames the conquest for its end. The dolphins linger here longer than almost anywhere else, and their conclusion is simple: writing let human memory outlive the individuals who held it, a capability that everything after it — this book included — depends on completely.</w:t>
      </w:r>
    </w:p>
    <w:p>
      <w:pPr>
        <w:pStyle w:val="Heading3"/>
      </w:pPr>
      <w:bookmarkStart w:id="423" w:name="_Toc900423"/>
      <w:r>
        <w:t>6. Gods and Kings: Mesopotamia, Egypt, and the First Empires</w:t>
      </w:r>
      <w:bookmarkEnd w:id="423"/>
    </w:p>
    <w:p>
      <w:r>
        <w:t>Early Sumerian city-states such as Uruk, Ur, and Lagash were ruled by kings who claimed divine appointment — a claim conveniently unfalsifiable and wholly unaudited by design. One Akkadian king, around 2334 BCE, went a step further, uniting multiple Sumerian city-states under a single ruler backed by a professional standing army, arguably making him history's first emperor. Egypt took its own path to the same kind of consolidation, unifying Upper and Lower Egypt around 3100 BCE under a single god-king lineage that persisted, with interruptions, for close to three thousand years; the Giza pyramids, raised in the 26th century BCE, demonstrated administrative reach as much as they did religious devotion. Hammurabi's Code, carved onto a public stele around 1754 BCE, laid out nearly three hundred laws where any literate subject could check whether a judge was actually following them.</w:t>
      </w:r>
    </w:p>
    <w:p>
      <w:r>
        <w:t>The dolphins treat kingship, bureaucracy, and standing armies as technologies in their own right — not aimed at the physical world, the way fire or stone tools were, but at controlling people. And this kind of technology, notably, required no hands at all. It only ever needed enough believers.</w:t>
      </w:r>
    </w:p>
    <w:p>
      <w:pPr>
        <w:pStyle w:val="Heading3"/>
      </w:pPr>
      <w:bookmarkStart w:id="424" w:name="_Toc900424"/>
      <w:r>
        <w:t>7. The Middle Kingdom: China's Long Civilization</w:t>
      </w:r>
      <w:bookmarkEnd w:id="424"/>
    </w:p>
    <w:p>
      <w:r>
        <w:t>The Xia dynasty remains, at best, unconfirmed legend, but the Shang dynasty, from around 1600 BCE, is confirmed by oracle-bone inscriptions — the earliest verified Chinese writing. The Zhou dynasty, from around 1046 BCE, introduced the Mandate of Heaven, the idea that a ruler's downfall is itself proof that heaven's approval had already been withdrawn. It was a tidy piece of political theology, since it supplied built-in justification for every dynastic change still to come. The circular logic is worth being explicit about, since it's easy to breeze past: a ruler was rightful because Heaven approved, and Heaven's approval was known only by the ruler still being in power, which meant the theory could explain any successful rebellion after the fact while never being able to warn against one beforehand — rather like a smoke detector that only ever goes off once the house has already burned down. Confucius and Laozi — traditionally credited as the founder of Daoism, though his very existence as a single historical figure is itself debated among historians — both emerged from the Zhou's long decline in the 6th and 5th centuries BCE, and between them produced rival philosophies of social order that would go on to outlast every dynasty that followed them.</w:t>
      </w:r>
    </w:p>
    <w:p>
      <w:r>
        <w:t>Qin Shi Huang unified China in 221 BCE, standardizing script, currency, and law, linking together the Great Wall's earliest sections, and building the terracotta army to guard him in death. His dynasty nonetheless collapsed within four years of his own death; the Han dynasty that followed kept the standardization his brutal methods had imposed while dropping the brutality itself. Chinese history from there plays out as a repeating cycle of unification, flourishing, fracture, and reunification across some two thousand years — compared by the dolphins, only half-jokingly, to a tide that always eventually comes back in.</w:t>
      </w:r>
    </w:p>
    <w:p>
      <w:pPr>
        <w:pStyle w:val="Heading3"/>
      </w:pPr>
      <w:bookmarkStart w:id="425" w:name="_Toc900425"/>
      <w:r>
        <w:t>8. Democracy's Experiment: Ancient Greece</w:t>
      </w:r>
      <w:bookmarkEnd w:id="425"/>
    </w:p>
    <w:p>
      <w:r>
        <w:t>Athens, from a set of constitutional reforms in 508 BCE onward, pioneered collective majority-vote governance conducted in an open assembly. But "citizen" excluded women, enslaved people, and foreign residents alike, so in practice the system governed a minority of the population while calling itself universal. Its innovations included sortition, filling public offices by lottery rather than election, and ostracism, a ten-year exile imposed by vote and requiring no actual crime. Sparta offered the opposite model entirely: a militarized caste society built on the forced labor of the Helot population, standing proof that a thriving Greek city-state implied no particular set of values.</w:t>
      </w:r>
    </w:p>
    <w:p>
      <w:r>
        <w:t>Philosophy grew out of the same political ferment. Socrates was executed for questioning people in public; his student Plato, left distrustful of democracy by the experience, proposed rule by philosopher-kings instead; and Aristotle, whose own pupil was Alexander the Great, produced work that would go on to influence human thought for roughly two millennia. The Persian Wars, in the early 5th century BCE, saw Greek city-states repel a far larger empire. A century and a half later, Alexander's conquests carried Greek language, architecture, and philosophy from Greece through Egypt to the edge of India, and Hellenism outlived his empire, which fractured into rival kingdoms within a generation of his death in 323 BCE.</w:t>
      </w:r>
    </w:p>
    <w:p>
      <w:pPr>
        <w:pStyle w:val="Heading3"/>
      </w:pPr>
      <w:bookmarkStart w:id="426" w:name="_Toc900426"/>
      <w:r>
        <w:t>9. Rome: The Empire That Built the World and Broke It</w:t>
      </w:r>
      <w:bookmarkEnd w:id="426"/>
    </w:p>
    <w:p>
      <w:r>
        <w:t>Rome's founding myths — the she-wolf, Romulus and Remus — are treated by the dolphins as exactly that, myth. The documented Republic begins in 509 BCE, with a Senate, annually elected consuls, and deliberate checks against any return to kingship, and it functioned on that basis for nearly five hundred years. Its own success ultimately undid it: conquest brought wealth and new provinces faster than republican institutions could absorb them, and generals commanding personal armies came to outgrow the Senate's control altogether. Caesar's crossing of the Rubicon in 49 BCE and his assassination in 44 BCE set the stage for his heir Octavian to become Rome's first emperor, as Augustus, in 27 BCE. The Republic's checks had held for close to five centuries and then collapsed within about two decades.</w:t>
      </w:r>
    </w:p>
    <w:p>
      <w:r>
        <w:t>The Pax Romana that followed produced genuine achievements — a road network of about 250,000 miles at its peak, aqueducts, legal traditions that outlasted the empire itself, and near-universal citizenship by 212 CE — all of it purchased with the loss of republican self-rule. Rome's eventual "fall" was neither sudden nor total. A decline spanning some two centuries, marked by currency debasement, plague, migration pressure, and repeated succession crises, preceded the empire's formal east-west split in 395 CE. The Western Empire ended in 476 CE, but its Eastern, Byzantine half carried on for the better part of another thousand years, all the way to 1453.</w:t>
      </w:r>
    </w:p>
    <w:p>
      <w:pPr>
        <w:pStyle w:val="Heading3"/>
      </w:pPr>
      <w:bookmarkStart w:id="427" w:name="_Toc900427"/>
      <w:r>
        <w:t>10. Faiths, Crusades, and the Medieval World</w:t>
      </w:r>
      <w:bookmarkEnd w:id="427"/>
    </w:p>
    <w:p>
      <w:r>
        <w:t>Buddhism, emerging in the 5th and 6th centuries BCE, spread across Asia partly on the strength of Emperor Ashoka's patronage — patronage that followed his own famously brutal conquest, an irony the dolphins clearly enjoy noting. Christianity grew from a persecuted 1st-century sect into Rome's official religion, going from Constantine's legalization of the faith in 313 CE to formal establishment as the empire's official religion in 380 CE, a span of about seven decades. Islam, founded in the 7th century, spread from Iberia to the border of India within a century of Muhammad's death, with the Quran standardized as a written text around 650 CE. Each of these faiths organized spiritual life and material power — armies, taxation, succession — simultaneously, never treating the two as separate projects, and the dolphins decline to call this cynicism.</w:t>
      </w:r>
    </w:p>
    <w:p>
      <w:r>
        <w:t>The Islamic Golden Age, centered on Baghdad's House of Wisdom from the 8th century onward, preserved and extended Greek philosophy and mathematics — algebra itself takes its name from an Arabic mathematical treatise of the era — at a time when Western Europe was fragmented. The Crusades, beginning in 1095 and running for roughly two centuries, fused real religious conviction with ambitions over land and trade; the Fourth Crusade's 1204 sack of Constantinople saw Christian forces turn on a Christian city. Yet despite all that violence, the cross-contact it generated — through trade routes and translated texts — fed into the rise of Western European universities in the 12th and 13th centuries.</w:t>
      </w:r>
    </w:p>
    <w:p>
      <w:pPr>
        <w:pStyle w:val="Heading3"/>
      </w:pPr>
      <w:bookmarkStart w:id="428" w:name="_Toc900428"/>
      <w:r>
        <w:t>11. The Allegedly Dark Ages</w:t>
      </w:r>
      <w:bookmarkEnd w:id="428"/>
    </w:p>
    <w:p>
      <w:r>
        <w:t>The "Dark Ages" label, the dolphins suspect, reflects a paperwork gap specific to post-Roman Western Europe — fewer records than under the Roman Empire, shrunken cities, thinner trade in some regions — rather than any actual civilizational blackout. Constantinople, Baghdad, India, and China all continued to flourish across the very same centuries, and from a global vantage point the planet was not remotely "dark" at any point: the oceans, as the dolphins put it, did not notice any darkness. Some humans grew so dissatisfied with the traditional story that they went further, and one fringe mathematician's "New Chronology" theory goes well beyond simply noting that the records are sparse — it claims that much of ancient and early medieval history is mis-dated, duplicated, or outright fabricated, with reliable history, on this account, barely predating 800 to 1000 CE.</w:t>
      </w:r>
    </w:p>
    <w:p>
      <w:r>
        <w:t>Mainstream historians, archaeologists, and dating specialists reject that theory alike, pointing to converging independent lines of evidence: stratigraphy, radiocarbon dating, dendrochronology, ancient inscriptions, coinage, multi-civilization written records, and astronomical observations recorded directly in historical texts. Early medieval Western Europe is thinly documented next to Rome or the High Middle Ages, but the leap from "sparse records" to "mostly invented timeline" is where the theory parts ways with the evidence. The dolphins take no side and just enjoy the spectacle: "Human historians were arguing not merely about what happened, but about when it happened." Their verdict, delivered in three short sentences, is that the age was not dark, only complicated — and that humans often confuse the absence of records with the absence of history.</w:t>
      </w:r>
    </w:p>
    <w:p>
      <w:pPr>
        <w:pStyle w:val="Heading3"/>
      </w:pPr>
      <w:bookmarkStart w:id="429" w:name="_Toc900429"/>
      <w:r>
        <w:t>12. Ships, Gunpowder, and Gold: Exploration, Conquest, and the Colonial Age</w:t>
      </w:r>
      <w:bookmarkEnd w:id="429"/>
    </w:p>
    <w:p>
      <w:r>
        <w:t>Ocean-crossing itself, the dolphins point out, predates Europe's so-called Age of Exploration by a wide margin: the settlement of Australia, Polynesian navigation reaching Hawaii, New Zealand, and Rapa Nui, and Norse landfall in North America around 1000 CE all came well before it. The Black Death, from 1347 onward, killed an estimated third to half of Europe's population and reordered European society before Portugal's methodical maritime push — royally sponsored voyages, a captain rounding Africa in 1488, da Gama reaching India in 1498 — broke open the old spice-trade monopolies.</w:t>
      </w:r>
    </w:p>
    <w:p>
      <w:r>
        <w:t>Columbus reached the Caribbean in 1492 while still believing he'd found a route to Asia; the name "Americas" stuck instead, after Vespucci's own voyages, and Magellan's expedition completed the first circumnavigation of the globe in 1522, though Magellan himself died along the way. England's colonial project got off to a late and rocky start — Roanoke, planted in 1587, vanished without explanation — before eventually succeeding through the East India Company, chartered in 1600, and the Jamestown settlement of 1607. Gunpowder gave rise to what historians call "gunpowder empires," conferring decisive military edges on whoever possessed it first, while state-sponsored privateers like Francis Drake counted as pirates or heroes depending entirely on whose flag they sailed under.</w:t>
      </w:r>
    </w:p>
    <w:p>
      <w:r>
        <w:t>The conquest of the Americas, in the end, was driven mainly by disease rather than battle — an estimated 80 to 90 percent of the Indigenous population died over the following century and a half, a widely cited figure rather than a settled consensus one, since estimates vary considerably by region and source, and conquistadors like Cortés in 1521 and Pizarro in 1532 finished militarily what disease had already made possible. The Atlantic slave trade forcibly transported an estimated 12.5 million Africans, of whom roughly 1.8 million died in the crossing alone. Exploration and atrocity, as the dolphins put it, traveled in the same hulls.</w:t>
      </w:r>
    </w:p>
    <w:p>
      <w:pPr>
        <w:pStyle w:val="Heading3"/>
      </w:pPr>
      <w:bookmarkStart w:id="430" w:name="_Toc900430"/>
      <w:r>
        <w:t>13. Machines and Manifestos: Enlightenment, Industry, and the First World War</w:t>
      </w:r>
      <w:bookmarkEnd w:id="430"/>
    </w:p>
    <w:p>
      <w:r>
        <w:t>The scientific method crystallized over close to a century and a half, from Copernicus in 1543 through Newton in 1687, and Enlightenment thinkers — Locke, Rousseau, Voltaire — then redirected that same method toward government itself, arguing that legitimate rule rests on the consent of the governed rather than divine appointment or inherited title. Those ideas fueled both the American Revolution of 1776 and the French Revolution of 1789, the latter culminating in the king's execution in 1793.</w:t>
      </w:r>
    </w:p>
    <w:p>
      <w:r>
        <w:t>Industrialization, powered by Watt's steam engine of 1769, multiplied worker output beyond anything achieved by prior technology, while imposing child labor, unsanitary boomtowns, and cholera outbreaks across the same stretch of decades — progress and misery arriving, once again, on the same schedule. Late-19th-century nationalism hardened into a European alliance system explicitly built to prevent war; the 1914 assassination of Archduke Franz Ferdinand then triggered that very system exactly as designed, dragging the continent into conflict rather than averting it. World War I introduced industrialized killing on a new scale — machine guns, tanks, poison gas, static trench warfare — costing about ten million military deaths before the armistice of 1918. The punitive Treaty of Versailles, signed in 1919, left behind a well of German resentment that would outlast the peace it was meant to secure.</w:t>
      </w:r>
    </w:p>
    <w:p>
      <w:pPr>
        <w:pStyle w:val="Heading3"/>
      </w:pPr>
      <w:bookmarkStart w:id="431" w:name="_Toc900431"/>
      <w:r>
        <w:t>14. God's Own Experiment: Religion in America</w:t>
      </w:r>
      <w:bookmarkEnd w:id="431"/>
    </w:p>
    <w:p>
      <w:r>
        <w:t>America's religious history is best understood as a permanent wave of new denominations rather than the story of any one dominant faith. The Massachusetts Bay Puritans, from 1630, sought freedom for their own strict Calvinism specifically, not general religious tolerance, and before long banished their own dissenters, who went on to found Rhode Island instead. The Quakers, settling Pennsylvania in 1681, embraced deliberate nonviolence, and the Amish and Mennonite communities that followed added, uniquely among the book's subjects, a chosen restriction on technology — capability treated as optional, a stance the dolphins single out for particular respect, being rather fond of restraint themselves.</w:t>
      </w:r>
    </w:p>
    <w:p>
      <w:r>
        <w:t>The Great Awakenings of the 1730s and 40s, and again in the early 1800s, fueled homegrown religious movements with no European precedent at all: the Shakers, the Latter Day Saint movement founded on Joseph Smith's 1830 golden-plates origin story, Seventh-day Adventism, Jehovah's Witnesses, and Christian Science. The 20th century added Pentecostalism, born of the 1906 Azusa Street revival, and televangelism, alongside darker episodes such as the 1978 Jonestown mass murder-suicide, which killed more than 900 people, and the 1993 Waco standoff, which killed 76. The dolphins attribute the sheer rate of new religious movements not to any special American piety, but simply to the absence of an established state church — an open field for founding, rather than evidence of unusual faith.</w:t>
      </w:r>
    </w:p>
    <w:p>
      <w:pPr>
        <w:pStyle w:val="Heading3"/>
      </w:pPr>
      <w:bookmarkStart w:id="432" w:name="_Toc900432"/>
      <w:r>
        <w:t>15. Dictatorships in Countries with Rich History and Culture</w:t>
      </w:r>
      <w:bookmarkEnd w:id="432"/>
    </w:p>
    <w:p>
      <w:r>
        <w:t>This is a single combined chapter, not six separate country profiles, surveying six nations whose deep cultural and scientific inheritance did nothing to immunize them against dictatorship.</w:t>
      </w:r>
    </w:p>
    <w:p>
      <w:pPr>
        <w:pStyle w:val="Heading4"/>
      </w:pPr>
      <w:r>
        <w:t>Germany</w:t>
      </w:r>
    </w:p>
    <w:p>
      <w:r>
        <w:t>By the 19th and early 20th centuries Germany was a center of science, philosophy, music, and industry, the country of Beethoven, Bach, Goethe, and Kant, and of some of the era's leading universities. Hitler's rise to power in the 1930s redirected that same capability toward dictatorship, extreme nationalism, and racial persecution, producing World War II and the Holocaust — millions dead, cities leveled, and mass murder carried out on an industrial scale, enabled at every step by propaganda and ordinary obedience. Postwar Germany rebuilt itself as a democracy and became, in time, one of the leading advocates for European cooperation.</w:t>
      </w:r>
    </w:p>
    <w:p>
      <w:pPr>
        <w:pStyle w:val="Heading4"/>
      </w:pPr>
      <w:r>
        <w:t>Japan</w:t>
      </w:r>
    </w:p>
    <w:p>
      <w:r>
        <w:t>Japan entered the modern era only after more than two hundred years of deliberate isolation, ended abruptly by Commodore Perry's arrival in 1853. The Meiji Restoration of 1868 then compressed a century's worth of industrialization into a few deliberate decades, turning a feudal society into one with a modern navy, railways, and a conscript army within a single lifetime. Military victories over China in 1895 and Russia in 1905 confirmed Japan's new status as a great power, and through the 1920s and 30s that status curdled into outright militarism: the invasion of Manchuria in 1931, followed by war with China in 1937, including the Nanjing massacre.</w:t>
      </w:r>
    </w:p>
    <w:p>
      <w:r>
        <w:t>The Pacific War, opening with the attack on Pearl Harbor in December 1941, escalated in its later stages to kamikaze pilots and crewed Kaiten torpedoes. The dolphins single this one out, with what reads as unusual discomfort for them, as among the starkest weapons in the book, designed for a human being to die inside it, underwater, for an idea rather than to protect kin. The war ended with the only wartime use of atomic weapons in history, at Hiroshima and Nagasaki in August 1945, followed by unconditional surrender. Postwar Japan adopted a new constitution in 1947 renouncing war outright, and rebuilt itself as a pacifist economic power on the very same compressed, one-generation timescale it had once used to build an empire.</w:t>
      </w:r>
    </w:p>
    <w:p>
      <w:pPr>
        <w:pStyle w:val="Heading4"/>
      </w:pPr>
      <w:r>
        <w:t>Italy</w:t>
      </w:r>
    </w:p>
    <w:p>
      <w:r>
        <w:t>Italy carries the deepest cultural inheritance of the six: Rome first, and then, a thousand years later, the Renaissance of da Vinci, Michelangelo, and Galileo. Political unification came comparatively late, only in 1861, and the disappointment of unification's unfulfilled promises fed the movement Mussolini built in the First World War's aftermath, culminating in his March on Rome in 1922. Italy gave the world the word "fascism" before any other country had a regime to match it. Its foreign ambitions consistently outran its actual military strength: the invasion of Ethiopia in 1935-36 used chemical weapons against a poorly armed population, and once war came, Italy's performance as Germany's junior partner from 1940 onward fell short again and again.</w:t>
      </w:r>
    </w:p>
    <w:p>
      <w:r>
        <w:t>The Allied landings in Sicily in 1943 triggered Mussolini's arrest within weeks, splitting the country into an Allied-held south and a German-occupied north where Hitler propped Mussolini back up as a puppet ruler, and igniting a bitter partisan civil war. Mussolini was eventually captured and executed in April 1945. Italy's dictatorship lasted just 21 years from start to end, a brief span against a cultural inheritance measured in millennia; democracy was restored in 1946 and never seriously threatened with a return to fascism afterward.</w:t>
      </w:r>
    </w:p>
    <w:p>
      <w:pPr>
        <w:pStyle w:val="Heading4"/>
      </w:pPr>
      <w:r>
        <w:t>Spain</w:t>
      </w:r>
    </w:p>
    <w:p>
      <w:r>
        <w:t>Medieval al-Andalus sustained centuries of Muslim, Christian, and Jewish coexistence and scholarship known as convivencia, with Córdoba and Toledo serving as centers of translation between traditions. It ended deliberately: the completion of the Reconquista in 1492 was followed within months by the expulsion of Spain's Jewish population — the very same year Spain funded Columbus's voyage. The Spanish Golden Age that followed, the age of Cervantes and Velázquez, arrived hand-in-hand with the Inquisition and colonial conquest.</w:t>
      </w:r>
    </w:p>
    <w:p>
      <w:r>
        <w:t>Spain's 20th-century case follows a similar shape. An unstable Second Republic, declared in 1931, gave way to civil war in 1936, with the Soviet Union backing the Republic and Germany and Italy backing Franco's Nationalists. Germany's Condor Legion bombed Guernica in 1937, rehearsing tactics that would later be turned on cities elsewhere. Franco's victory in 1939 opened a dictatorship that lasted 36 years, until his death in 1975 — longer than Germany's, Japan's, or Italy's, and unlike theirs, never ended by outside defeat. Franco's own succession plan installed King Juan Carlos I, who then oversaw a largely peaceful transition to democracy between 1975 and 1978 — proof, as the dolphins read it, that even an entrenched regime can end simply by outliving the man holding it up.</w:t>
      </w:r>
    </w:p>
    <w:p>
      <w:pPr>
        <w:pStyle w:val="Heading4"/>
      </w:pPr>
      <w:r>
        <w:t>The Soviet Union</w:t>
      </w:r>
    </w:p>
    <w:p>
      <w:r>
        <w:t>Pre-revolutionary Russia produced major cultural and scientific achievement of its own — Tolstoy, Dostoevsky, Tchaikovsky, Mendeleev — all under an autocracy that offered its people little say in how they were governed. The 1917 Revolution carried genuine idealism toward building a classless society, but Stalin's rise after Lenin's death in 1924 twisted that idealism into some of history's deadliest state policy: forced collectivization and the Holodomor famine of the early 1930s, the purges and show trials of the late 1930s, and the vast Gulag forced-labor system that underpinned all of it.</w:t>
      </w:r>
    </w:p>
    <w:p>
      <w:r>
        <w:t>That same state also drove rapid industrialization, matched Nazi Germany's wartime production output, suffered the highest Allied death toll of the Second World War at roughly 27 million, and put Sputnik into orbit in 1957. Its course correction, when it finally came, was slow and internally generated rather than imposed from outside: Khrushchev's 1956 speech denouncing Stalin, decades of uneven thaw that followed, and at last Gorbachev's twin policies of glasnost and perestroika, ending in the Soviet Union's dissolution in 1991 — some 69 years after its formal founding in 1922, making it the slowest full correction of the six.</w:t>
      </w:r>
    </w:p>
    <w:p>
      <w:pPr>
        <w:pStyle w:val="Heading4"/>
      </w:pPr>
      <w:r>
        <w:t>China</w:t>
      </w:r>
    </w:p>
    <w:p>
      <w:r>
        <w:t>The 19th-century Opium Wars and the unequal treaties that followed opened what China itself calls the "Century of Humiliation," a period that shaped the entire century of political movements that came after it. Civil war and Japanese occupation ended in 1949 with Mao's Communist victory. The Great Leap Forward, launched in 1958, triggered a famine between 1959 and 1961 now ranked among the deadliest in history — caused by policy failure rather than nature — and the Cultural Revolution that followed, from 1966 to 1976, turned the state against its own institutions and its own cultural memory.</w:t>
      </w:r>
    </w:p>
    <w:p>
      <w:r>
        <w:t>Deng Xiaoping's reforms, beginning in 1978, opened markets and drove what may be the fastest large-scale reduction of poverty in recorded history, though without any matching political liberalization, as the 1989 Tiananmen Square crackdown made clear. Modern China has since become the world's largest manufacturer and a leading source of scientific research, with BYD overtaking Tesla in battery-electric vehicle sales in late 2023 and, counting plug-in hybrids, outselling it in electrified vehicles overall ever since. One widely misunderstood point deserves correcting: China's population peaked around 2021-22 and has been declining ever since, despite the 2015 end of the one-child policy. The dolphins also register what they concede is a more personal complaint than most: China has been the largest annual carbon emitter since the mid-2000s and a top contributor to ocean plastic waste — a grievance the dolphins, of all people, are not inclined to let slide.</w:t>
      </w:r>
    </w:p>
    <w:p>
      <w:pPr>
        <w:pStyle w:val="Heading3"/>
      </w:pPr>
      <w:bookmarkStart w:id="433" w:name="_Toc900433"/>
      <w:r>
        <w:t>16. The People Who Kept Their Story: A Complete History of the Jews</w:t>
      </w:r>
      <w:bookmarkEnd w:id="433"/>
    </w:p>
    <w:p>
      <w:r>
        <w:t>Tradition runs from Abraham's covenant through Jacob, renamed Israel, and the twelve tribes descended from him, through Joseph's rise to power in Egypt, and on to the traditional Exodus, placed around the 13th century BCE though not independently confirmed by Egyptian records. A kingdom followed under Saul, then David, who made Jerusalem his capital, then Solomon, credited with building the First Temple in the 10th century BCE. The kingdom subsequently split in two: Israel fell to Assyria in 722 BCE, and Judah fell to Babylon in 586 BCE, an event that saw the First Temple destroyed and triggered exile. Cyrus of Persia allowed the exiles to return in 538 BCE, and a Second Temple was rebuilt in Jerusalem.</w:t>
      </w:r>
    </w:p>
    <w:p>
      <w:r>
        <w:t>The Dead Sea Scrolls, discovered in 1947, provide physical confirmation of textual continuity stretching back roughly two millennia. It was in Roman Judea that Jesus of Nazareth was born, and there, around 30 CE, that he was executed, founding what would become Christianity. Roman-era revolts — one from 66 to 73 CE, bringing the Second Temple's destruction in 70 CE and ending with the siege of Masada, and another from 132 to 135 CE — led to exile and diaspora, after which identity was carried for eighteen centuries through law, text, and communal memory, above all the Talmud, rather than through any territory of its own.</w:t>
      </w:r>
    </w:p>
    <w:p>
      <w:r>
        <w:t>Centuries of expulsions and pogroms culminated in the Holocaust, in which some six million Jews were murdered between 1941 and 1945. Zionism, organized by Herzl from 1896 onward, led to the 1947 UN partition plan and Israel's declaration of independence in 1948, followed by war, the Palestinian displacement known as the Nakba, and further wars in 1956, 1967, and 1973. Peace treaties followed with Egypt in 1979 and Jordan in 1994, and the Abraham Accords in 2020 extended that pattern further still — though the Israeli-Palestinian conflict itself remained unresolved as the book was being written.</w:t>
      </w:r>
    </w:p>
    <w:p>
      <w:pPr>
        <w:pStyle w:val="Heading3"/>
      </w:pPr>
      <w:bookmarkStart w:id="434" w:name="_Toc900434"/>
      <w:r>
        <w:t>17. Cold War: Two Powers, One Planet</w:t>
      </w:r>
      <w:bookmarkEnd w:id="434"/>
    </w:p>
    <w:p>
      <w:r>
        <w:t>The US-Soviet alliance of the Second World War soured into open rivalry within two years of 1945, hardened by fundamentally opposing economic and political systems. Both sides possessed nuclear weapons by 1949, and by the 1960s had reached the standoff known as mutual assured destruction. The two powers never fought each other directly, only by proxy: in Korea from 1950 to 1953, a conflict that left the peninsula divided to this day; in Vietnam, ending in 1975 with a unified Communist state; and in Afghanistan, where Soviet occupation from 1979 to 1989 weakened the USSR nearly as much as it devastated Afghanistan itself.</w:t>
      </w:r>
    </w:p>
    <w:p>
      <w:r>
        <w:t>The Cuban Missile Crisis of October 1962 brought both governments closer to direct confrontation than at any other point, resolved in the end through negotiated withdrawal rather than escalation. The Berlin Wall, built in 1961 and finally falling in November 1989, became the era's defining symbol; the Soviet Union itself dissolved in 1991. The dolphins treat the Cold War as a rare case they are willing to credit as wisdom actually keeping pace with capability: humanity built weapons capable of ending civilization outright and, so far, chose not to use them.</w:t>
      </w:r>
    </w:p>
    <w:p>
      <w:pPr>
        <w:pStyle w:val="Heading3"/>
      </w:pPr>
      <w:bookmarkStart w:id="435" w:name="_Toc900435"/>
      <w:r>
        <w:t>18. Leaving the Cradle: Space Travel, the Moon, Mars, and (Maybe) the Galaxy</w:t>
      </w:r>
      <w:bookmarkEnd w:id="435"/>
    </w:p>
    <w:p>
      <w:r>
        <w:t>Space travel, the dolphins concede up front, is possibly the first subject they cannot witness firsthand, since it leaves the planet entirely. The Space Race began with a string of Soviet firsts — Sputnik in 1957, Gagarin's orbital flight in 1961 — which prompted Kennedy's 1961 commitment to reach the Moon. The Apollo program, employing roughly 400,000 people at its peak, delivered the Moon landing on July 20, 1969, with Armstrong and Aldrin watched live by an estimated 600 million people around the world.</w:t>
      </w:r>
    </w:p>
    <w:p>
      <w:r>
        <w:t xml:space="preserve">Then, notably, humans simply stopped. Apollo 17, in December 1972, was the last crewed Moon landing, now more than five decades in the past — a capability deliberately set aside for budgetary and political reasons rather than lost through collapse or forgetting. It echoes the Amish's chosen restraint back in </w:t>
      </w:r>
      <w:hyperlink w:anchor="_Toc900431" w:history="1">
        <w:r>
          <w:rPr>
            <w:color w:val="0000FF"/>
            <w:u w:val="single"/>
          </w:rPr>
          <w:t xml:space="preserve">Chapter 14</w:t>
        </w:r>
      </w:hyperlink>
      <w:r>
        <w:t xml:space="preserve">, only this time at the scale of an entire superpower. The Space Shuttle era, from 1981 to 2011, and the International Space Station, continuously crewed since 2000, shifted the story toward US-Russian cooperation even amid tensions elsewhere. The 21st century has broadened participation further still: SpaceX's reusable rockets cut launch costs dramatically, China developed its own crewed program, and India landed near the Moon's south pole in 2023. Mars settlement remains, for now, a stated goal rather than an achieved one.</w:t>
      </w:r>
    </w:p>
    <w:p>
      <w:pPr>
        <w:pStyle w:val="Heading3"/>
      </w:pPr>
      <w:bookmarkStart w:id="436" w:name="_Toc900436"/>
      <w:r>
        <w:t>19. The Physics That Finally Made Sense to Someone</w:t>
      </w:r>
      <w:bookmarkEnd w:id="436"/>
    </w:p>
    <w:p>
      <w:r>
        <w:t xml:space="preserve">Several ideas from 20th-century physics, famous for seeming bizarre to humans, in fact align quite naturally with dolphin sensory experience, or so the dolphins argue — a claim about temperament, not new physics, since the physics itself already got the full treatment back in </w:t>
      </w:r>
      <w:hyperlink w:anchor="_Toc900003" w:history="1">
        <w:r>
          <w:rPr>
            <w:color w:val="0000FF"/>
            <w:u w:val="single"/>
          </w:rPr>
          <w:t xml:space="preserve">Part I</w:t>
        </w:r>
      </w:hyperlink>
      <w:r>
        <w:t xml:space="preserve">.</w:t>
      </w:r>
    </w:p>
    <w:p>
      <w:r>
        <w:t>Special relativity's take on simultaneity strikes vision-based humans as deeply strange, but comes easily to a species whose primary sense already runs on delayed echoes: a sonar signal's return obviously depends on distance, so "now," for anything beyond arm's reach, was never instant to begin with. The dolphins are careful, though, to flag exactly where their own analogy stops working: a sonar delay is an ordinary, correctable travel-time lag, fixable in principle once you know the water's temperature and the distance involved, while relativity's disagreement between observers about which of two events happened first has no hidden true order anywhere to correct toward. Comfortable intuition, in other words, is not the same thing as getting the actual result for free.</w:t>
      </w:r>
    </w:p>
    <w:p>
      <w:r>
        <w:t>Wave-particle duality lands softer on a species whose entire sensory world runs on sound, a wave phenomenon from the outset — but here too the dolphins are honest about where the comparison runs out: dolphin sound waves never turn up, on closer inspection, behaving like discrete little sound-bullets the way light and matter demonstrably do. It's the coexistence of both behaviors in the same phenomenon, not simply being wave-based, that made duality so disorienting for physicists in the first place, and no amount of sonar intuition hands a dolphin that harder half of the puzzle for free.</w:t>
      </w:r>
    </w:p>
    <w:p>
      <w:r>
        <w:t xml:space="preserve">The holographic principle gets the same honest treatment. Dolphins reconstruct three-dimensional scenes from the patterned intensity of returning sound across their receptors, which resembles, loosely, the boundary-encodes-a-volume idea </w:t>
      </w:r>
      <w:hyperlink w:anchor="_Toc900003" w:history="1">
        <w:r>
          <w:rPr>
            <w:color w:val="0000FF"/>
            <w:u w:val="single"/>
          </w:rPr>
          <w:t xml:space="preserve">Part I</w:t>
        </w:r>
      </w:hyperlink>
      <w:r>
        <w:t xml:space="preserve"> already covers in full. But the resemblance stops at the mental picture. The actual principle is a precise, quantitative claim: the maximum information a region can hold scales with its boundary's area, not its volume, tied to entanglement and horizon physics and given concrete form, in a limited research setting, by the AdS/CFT correspondence. Sonar reconstruction does nothing of the kind — it is an ordinary, lossy, time-of-flight signal nowhere near any information-theoretic limit, and it captures no boundary/bulk information-counting and no area-law scaling whatsoever. It is a mnemonic for the shape of the idea, the dolphins concede, not evidence that they got there first.</w:t>
      </w:r>
    </w:p>
    <w:p>
      <w:pPr>
        <w:pStyle w:val="Heading3"/>
      </w:pPr>
      <w:bookmarkStart w:id="437" w:name="_Toc900437"/>
      <w:r>
        <w:t>20. Decolonization: The World Redraws Itself</w:t>
      </w:r>
      <w:bookmarkEnd w:id="437"/>
    </w:p>
    <w:p>
      <w:r>
        <w:t>Formal empire, built up over centuries, was mostly dismantled within a single human lifetime, between the 1940s and 1970s. India's independence in 1947, achieved largely through Gandhi's nonviolent resistance, arrived alongside the mass violence and displacement of Partition, which is estimated to have caused one to two million deaths and displaced tens of millions more. Africa's independence wave crested in 1960, when seventeen countries gained independence in a single year; some cases, such as Algeria's from France, required prolonged armed conflict rather than negotiation, while Britain's retreat from empire, carried out with varying degrees of grace, was comparatively rapid and one of the tidier institutional reversals in the book.</w:t>
      </w:r>
    </w:p>
    <w:p>
      <w:r>
        <w:t>Colonial borders, drawn without regard to existing ethnic, linguistic, or religious lines, went on to feed many of the conflicts that followed independence; the Non-Aligned Movement, formed in 1961, offered newly independent states an alternative to picking a side in the Cold War, with mixed success. In the dolphins' verdict, independence ended formal empire, but not the economic dependencies and border disputes it left behind — a beginning, not a resolution.</w:t>
      </w:r>
    </w:p>
    <w:p>
      <w:pPr>
        <w:pStyle w:val="Heading3"/>
      </w:pPr>
      <w:bookmarkStart w:id="438" w:name="_Toc900438"/>
      <w:r>
        <w:t>21. Civil Rights and Liberation: Humanity Argues With Itself</w:t>
      </w:r>
      <w:bookmarkEnd w:id="438"/>
    </w:p>
    <w:p>
      <w:r>
        <w:t>These struggles stand apart from the book's other conflicts, since their victories were won mostly by shifting public belief rather than by force. In the United States, Brown v. Board of Education in 1954 overturned legal school segregation, and a decade of organized protest — the Montgomery bus boycott, sit-ins, the 1963 March on Washington and Martin Luther King's "I Have a Dream" speech — led to the Civil Rights Act of 1964 and the Voting Rights Act of 1965. South Africa's anti-apartheid struggle ran nearly half a century, from apartheid's formalization in 1948 to Mandela's release in 1990 and his election as president in 1994.</w:t>
      </w:r>
    </w:p>
    <w:p>
      <w:r>
        <w:t>Women's suffrage spread from New Zealand, the first country to grant it in 1893, through most Western democracies by the 1920s, followed by a second wave of legal and social gains in the 1960s and 70s. The takeaway is measured: these campaigns didn't end prejudice outright, but they did change what societies formally owed to previously excluded groups — progress that was slow and incomplete, but real all the same.</w:t>
      </w:r>
    </w:p>
    <w:p>
      <w:pPr>
        <w:pStyle w:val="Heading3"/>
      </w:pPr>
      <w:bookmarkStart w:id="439" w:name="_Toc900439"/>
      <w:r>
        <w:t>22. The Digital Leap: Computers, Networks, and a Connected World</w:t>
      </w:r>
      <w:bookmarkEnd w:id="439"/>
    </w:p>
    <w:p>
      <w:r>
        <w:t>Theoretical groundwork preceded any actual hardware. A set of incompleteness theorems, published in 1931, proved inherent limits within formal logic itself, and Turing's codebreaking work during the Second World War at Bletchley Park, directed against Germany's Enigma cipher, helped produce some of the first purpose-built computing machines, alongside a theoretical framework for computation that outlasted the war by decades.</w:t>
      </w:r>
    </w:p>
    <w:p>
      <w:r>
        <w:t>Those incompleteness theorems are routinely name-dropped and rarely unpacked, so it's worth a brief pause on what they actually showed — brief being the operative word, since the dolphins privately consider it a lot of ceremony to prove what any pod already assumes about a rulebook: something will eventually slip through it. Picture a rulebook detailed enough to settle every question in some area, arithmetic, say, including a way of checking any proposed proof for correctness. The theorems' author found a way to construct, within any such rulebook, a statement that effectively says "this statement cannot be proved using this rulebook's own rules" — true, if the rulebook is consistent, precisely because a false version would have the rulebook proving a falsehood. The upshot: any rulebook powerful enough to describe ordinary arithmetic contains true statements it can never prove with its own rules, and patching the gap only builds a new one just out of reach. Not a temporary hole waiting on cleverer mathematicians — a permanent limit, self-reference acting as a door that opens but never quite closes behind you.</w:t>
      </w:r>
    </w:p>
    <w:p>
      <w:r>
        <w:t>The transistor, invented at Bell Labs in 1947, the integrated circuit of the late 1950s, and Moore's Law together drove a compounding rate of technological improvement without real precedent. Moore's original 1965 prediction was actually more aggressive than the version usually quoted today: transistor density doubling every single year. A decade of data later, in 1975, he revised his own estimate down to the roughly-every-two-years pace that's since become the textbook version — a correction worth keeping straight, since the two numbers get attributed to the same year more often than not. Moore's Law is often pictured as a simple speedometer reading, doubling and doubling again, but the more useful comparison is compound interest: a savings account that doubles isn't just adding a fixed yearly amount, it's adding an ever-larger amount on top of an ever-larger base, which is why steady compounding, kept up for decades, produces numbers that look impossible from where you started, even though each individual year's gain seemed unremarkable in isolation. The dolphins, whose own hardware hasn't needed an upgrade in fifty million years, watch this particular graph with something between admiration and mild exhaustion.</w:t>
      </w:r>
    </w:p>
    <w:p>
      <w:r>
        <w:t>ARPANET, launched in 1969, eventually grew into the internet; the World Wide Web, created by a British computer scientist between 1989 and 1991, made that internet navigable for ordinary people; and the iPhone, released in 2007, helped put a powerful computer into a large share of the world's pockets within about fifteen years. The benefits — near-instant information, global coordination, reconnection with the previously lost — arrived on the very same schedule as the costs: unprecedented surveillance capacity for both states and corporations, faster-spreading misinformation, and attention itself strip-mined as a resource. None of it came sequentially; all of it came at once. The dolphins note, with evident dry amusement, that they have communicated instantaneously across their own world for millions of years via whistles, requiring no fiber optic cable and selling no advertisements along the way.</w:t>
      </w:r>
    </w:p>
    <w:p>
      <w:pPr>
        <w:pStyle w:val="Heading3"/>
      </w:pPr>
      <w:bookmarkStart w:id="440" w:name="_Toc900440"/>
      <w:r>
        <w:t>23. The World Was Supposed to End in 2012 (It Didn't)</w:t>
      </w:r>
      <w:bookmarkEnd w:id="440"/>
    </w:p>
    <w:p>
      <w:r>
        <w:t>The Maya Long Count calendar has a b'ak'tun cycle lasting close to 394 years, and December 21, 2012 simply marked the end of the thirteenth b'ak'tun, a round-number rollover rather than any predicted apocalypse, as surviving Maya inscriptions make clear — one at Tortuguero references the completion directly, while others calmly cite dates thousands of years beyond it, which rather undercuts the doomsday reading. The popular "Mayan apocalypse" myth took hold in the early 2000s, amplified by books, documentaries, and internet culture, despite the complete absence of any genuine Maya source predicting an ending; NASA felt compelled to publish official rebuttal pages both before and after the date passed.</w:t>
      </w:r>
    </w:p>
    <w:p>
      <w:r>
        <w:t>Failed doomsday predictions are not rare, the dolphins point out, and the Y2K computer bug scare of 1999-2000 is another. Their verdict on the Maya case: the calendar performed exactly as designed. What actually failed was a long chain of human retelling, centuries later, from a species that seems oddly uncomfortable leaving its own future open-ended.</w:t>
      </w:r>
    </w:p>
    <w:p>
      <w:pPr>
        <w:pStyle w:val="Heading3"/>
      </w:pPr>
      <w:bookmarkStart w:id="441" w:name="_Toc900441"/>
      <w:r>
        <w:t>24. Something Might Be Watching (Probably Not What You Think)</w:t>
      </w:r>
      <w:bookmarkEnd w:id="441"/>
    </w:p>
    <w:p>
      <w:r>
        <w:t>The book's own premise — a hidden, non-human intelligence observing humanity — is not the first idea of its kind, the dolphins admit, and has real precedent in serious human speculation. The Fermi Paradox, posed in 1950, asks why no evidence of other civilizations has turned up despite the universe's enormous scale and age — a silence made stranger by how little time, on a cosmic clock, even a slow, sub-light-speed colonization wave would need to spread across an entire galaxy. The Drake Equation, from 1961, breaks that question down into a chain of multiplied factors — the rate of star formation, the fraction of stars with planets, the fraction of those hospitable to life, and how long a communicating civilization actually lasts among them — a set of factors still largely unknown, several by many orders of magnitude. SETI has listened for extraterrestrial radio signals since 1960 without conclusive results, while ancient-astronaut claims, popularized by a bestselling 1968 book, are comprehensively rejected by mainstream archaeology, since the pyramids, Stonehenge, and the Nazca lines all have well-documented human construction methods behind them.</w:t>
      </w:r>
    </w:p>
    <w:p>
      <w:r>
        <w:t>US military acknowledgment of unidentified aerial phenomena, beginning in 2017, and the congressional hearings that followed, remain officially unexplained rather than confirmed as anything extraterrestrial. The closing reveal is hiding in plain sight: across religion, mythology, and now astrophysics, humans keep searching for an audience to their own story — and the one confirmed non-human observer turns out to be the dolphins themselves, watching from far closer than anyone ever guessed.</w:t>
      </w:r>
    </w:p>
    <w:p>
      <w:pPr>
        <w:pStyle w:val="Heading3"/>
      </w:pPr>
      <w:bookmarkStart w:id="442" w:name="_Toc900442"/>
      <w:r>
        <w:t>25. Medicine and Its Cost: How Humans Learned to Heal</w:t>
      </w:r>
      <w:bookmarkEnd w:id="442"/>
    </w:p>
    <w:p>
      <w:r>
        <w:t>Germ theory, developed by Pasteur and a fellow scientist in the mid-to-late 1800s, replaced older disease theories with testable science; the first public demonstration of ether anesthesia in 1846 and antiseptic surgery techniques introduced in the 1860s transformed surgery, with survival rates improving dramatically within a generation.</w:t>
      </w:r>
    </w:p>
    <w:p>
      <w:r>
        <w:t>Germ theory replaced a real conceptual framework, not just a folk superstition: before it, the leading rival explanation for disease was "miasma" theory, the idea that foul-smelling bad air itself caused sickness, which wasn't a crazy guess, since disease genuinely did cluster in smelly, poorly drained places. The actual mechanism turned out to be different: it wasn't the smell doing the damage, but living microorganisms thriving in the same unsanitary conditions that also happened to produce the smell — two effects of the same cause, easily mistaken for cause and effect between each other. Germ theory's real advance was making that distinction testable: sterilize instruments and wash hands specifically to interrupt microorganism transmission, regardless of odor, and watch infection rates fall in a way miasma theory's prescriptions never reliably achieved.</w:t>
      </w:r>
    </w:p>
    <w:p>
      <w:r>
        <w:t>Jenner's smallpox vaccine of 1796, itself built on folk observation rather than laboratory science, eventually led to smallpox's complete eradication by 1980 — the only human disease ever deliberately eliminated. Fleming's accidental discovery of penicillin in 1928, meanwhile, wasn't mass-produced until wartime urgency finally forced the issue in the 1940s.</w:t>
      </w:r>
    </w:p>
    <w:p>
      <w:r>
        <w:t>Together with basic sanitation, these advances roughly doubled global life expectancy within about a century, and the dolphins rank them among the book's cleanest, least complicated positive achievements. Then comes the turn toward cost: once-cheap treatments became priced at whatever markets would bear. Insulin's inventors sold the patent on their 1921 discovery for a single dollar specifically to prevent any monopoly from forming, yet modern pricing still manages to bankrupt some patients regardless. The opioid crisis of the late 1990s, driven by pharmaceutical marketing that knowingly downplayed addiction risk, killed hundreds of thousands of people in the United States alone. And antibiotic resistance, the product of decades of overuse in both medicine and agriculture, now threatens to erode the antibiotic advance from the inside. Resistance isn't the drug simply "wearing off," the way a stain remover might lose potency sitting on a shelf; it's evolution working exactly as expected, just turned against the species that triggered it. Any population of bacteria exposed to an antibiotic will, by chance, include a few individuals with mutations that happen to resist it, and killing off all their competitors simply hands those few survivors the entire field to multiply into, generation after rapid bacterial generation, with none of the antibiotic's original competition left to hold them back. Overuse doesn't create resistance from nothing; it accelerates evolution's own ordinary process by relentlessly favoring the rare resistant survivors, again and again, across enough hospitals and farms for long enough.</w:t>
      </w:r>
    </w:p>
    <w:p>
      <w:pPr>
        <w:pStyle w:val="Heading3"/>
      </w:pPr>
      <w:bookmarkStart w:id="443" w:name="_Toc900443"/>
      <w:r>
        <w:t>26. Climate and Consequence: The Price of Progress</w:t>
      </w:r>
      <w:bookmarkEnd w:id="443"/>
    </w:p>
    <w:p>
      <w:r>
        <w:t>Greenhouse-gas physics, the dolphins state plainly, is not a matter of opinion: fossil fuel combustion since the age of the steam engine has raised atmospheric CO2 to levels unseen in at least several hundred thousand years.</w:t>
      </w:r>
    </w:p>
    <w:p>
      <w:r>
        <w:t>The mechanism itself is closer to a one-way mirror than an actual greenhouse's glass, though the borrowed name has stuck for over a century regardless: sunlight arrives as visible light, passes through the atmosphere largely unimpeded, warms the ground, and gets re-radiated back upward as infrared heat rather than visible light. Carbon dioxide and other greenhouse gases are comparatively transparent to the incoming visible sunlight but absorb a good deal of that outgoing infrared, re-emitting some of it back down toward the surface rather than letting it escape cleanly to space. More of those gases in the atmosphere doesn't change how much sunlight comes in; it changes how efficiently the resulting heat can leave again afterward, trapping more of what's already arrived rather than inviting in anything new. That's why the physics is treated as settled rather than debatable: it rests on measured absorption properties of specific gas molecules, confirmed in laboratories, not on any climate model's forecast alone. Its effects were already measurable, not merely predicted, as the book was being written — higher global temperatures, ocean heat absorption and acidification, more severe extreme weather, glacial and polar ice loss, sea-level rise, and unprecedented coral bleaching.</w:t>
      </w:r>
    </w:p>
    <w:p>
      <w:r>
        <w:t>The response has been real, but insufficient in scale. Renewable energy became cost-competitive with fossil fuels in many markets by the 2010s, and the 2015 Paris Agreement brought nearly every country into a single shared framework — yet global emissions kept rising for years afterward before beginning, by some accounts, to level off. The dolphins claim a unique standing on this subject, since it concerns their own habitat as directly as it does humanity's, and they leave it, on purpose, as the hardest to close — because the outcome, as of this writing, remains undecided.</w:t>
      </w:r>
    </w:p>
    <w:p>
      <w:pPr>
        <w:pStyle w:val="Heading3"/>
      </w:pPr>
      <w:bookmarkStart w:id="444" w:name="_Toc900444"/>
      <w:r>
        <w:t>27. A Fractured Present: Democracy, Authoritarianism, and the Information Age</w:t>
      </w:r>
      <w:bookmarkEnd w:id="444"/>
    </w:p>
    <w:p>
      <w:r>
        <w:t>The Soviet Union's collapse in 1991 produced a widespread Western assumption that the argument over how to govern had been settled, decisively, in democracy's favor. The three decades that followed undercut that assumption considerably. Political scientists describe "democratic backsliding" — independent courts and press curtailed, elections held but rendered less fair, power steadily concentrated — as something distinct from the sudden coups that ended democracies earlier in the story.</w:t>
      </w:r>
    </w:p>
    <w:p>
      <w:r>
        <w:t xml:space="preserve">Social media played a double role in this story: it enabled the rapid, leaderless protests of the 2010-12 Arab Spring, which toppled several authoritarian governments outright, while simultaneously accelerating disinformation and polarization within existing democracies — sometimes, awkwardly, the very same ones it had just helped liberate elsewhere. The COVID-19 pandemic, from late 2019, causing at least seven million confirmed deaths, served as an unplanned global stress test of institutional trust, with outcomes tracking pre-existing levels of trust far more closely than they tracked wealth or scientific capacity. The dolphins deliberately leave this one unresolved — like the climate question in </w:t>
      </w:r>
      <w:hyperlink w:anchor="_Toc900443" w:history="1">
        <w:r>
          <w:rPr>
            <w:color w:val="0000FF"/>
            <w:u w:val="single"/>
          </w:rPr>
          <w:t xml:space="preserve">Chapter 26</w:t>
        </w:r>
      </w:hyperlink>
      <w:r>
        <w:t xml:space="preserve">, it closes without a verdict, since the argument it describes is, as far as they can tell, still ongoing.</w:t>
      </w:r>
    </w:p>
    <w:p>
      <w:pPr>
        <w:pStyle w:val="Heading3"/>
      </w:pPr>
      <w:bookmarkStart w:id="445" w:name="_Toc900445"/>
      <w:r>
        <w:t>28. The Dolphins' Long View: What a Non-Human Species Makes of Human History</w:t>
      </w:r>
      <w:bookmarkEnd w:id="445"/>
    </w:p>
    <w:p>
      <w:r>
        <w:t>The dolphins' closing synthesis restates and sharpens the book's core thesis: capability compounds reliably in humans, while wisdom arrives unevenly, late, and often only after capability has already caused harm. They recap the throughline running from the very start — fire and tools organized early humans; writing let that organization outlive its own builders; farming, kingship, and bureaucracy scaled it all further still — none of these tools, notably, carrying any built-in guidance for their own use.</w:t>
      </w:r>
    </w:p>
    <w:p>
      <w:r>
        <w:t>The six 20th-century genius-and-catastrophe case studies — Germany, Japan, Italy, Spain, the Soviet Union, and China — show that this pattern isn't unique to any one culture, even as each nation corrected on its own clock: Italy's dictatorship lasted 21 years, Spain's 36, the Soviet Union's roughly 69, while China has corrected only partially, even now. What has come since — Cold War restraint, civil rights, the internet's double edge, the still-unresolved climate crisis — shows the same gap still running, just with better tools. The dolphins explicitly decline both envy and pity toward humans here, noting only that they were "never given the hands to find out" what they might have done differently — which sets up the final chapter, on two branch points arriving at once.</w:t>
      </w:r>
    </w:p>
    <w:p>
      <w:pPr>
        <w:pStyle w:val="Heading3"/>
      </w:pPr>
      <w:bookmarkStart w:id="446" w:name="_Toc900446"/>
      <w:r>
        <w:t>Epilogue: After Homo Sapiens, Superhumans and Androids</w:t>
      </w:r>
      <w:bookmarkEnd w:id="446"/>
    </w:p>
    <w:p>
      <w:r>
        <w:t>The dolphins close the book watching two simultaneous, unfinished "branchings," both driven by the same species whose history it has just told. The first is biological: CRISPR-based gene editing and life-extension research could, if pursued to their logical end, eventually produce human descendants as different from today's humans as early Homo sapiens were from the earlier hominins that came before them — though germline editing itself remains technically possible while largely restricted or banned in practice.</w:t>
      </w:r>
    </w:p>
    <w:p>
      <w:r>
        <w:t>CRISPR-based editing, in the barest terms, is a way of directing precise, targeted changes to an organism's DNA rather than leaving inheritance to chance: not a rewrite of the whole book, but a single corrected typo in a single sentence, with every other page left exactly as it was. Germline editing specifically means making that kind of edit in eggs, sperm, or very early embryos, so the change gets copied into every cell of the resulting person, and potentially into their own children after that — which is the whole reason it carries such different stakes from editing a fully grown patient's own cells: an adult's edited cells die along with that adult, while a germline edit, once made, keeps propagating forward through every subsequent generation with no easy way to call it back.</w:t>
      </w:r>
    </w:p>
    <w:p>
      <w:r>
        <w:t xml:space="preserve">The second is artificial: AI paired intentionally with humanoid android bodies built with hands — squarely finishing, per the dolphins, the job hands started back in </w:t>
      </w:r>
      <w:hyperlink w:anchor="_Toc900418" w:history="1">
        <w:r>
          <w:rPr>
            <w:color w:val="0000FF"/>
            <w:u w:val="single"/>
          </w:rPr>
          <w:t xml:space="preserve">Chapter 1</w:t>
        </w:r>
      </w:hyperlink>
      <w:r>
        <w:t xml:space="preserve">, and pointedly building into machines the one anatomical feature dolphins were told, right at the book's opening, they could never have themselves.</w:t>
      </w:r>
    </w:p>
    <w:p>
      <w:r>
        <w:t>The dolphins reference the 1980s "geep," a real sheep-goat chimera, as evidence that casual cross-species experimentation is nothing new, and request, only half-jokingly, to remain humanity's subject of study rather than become raw material for gene-editing or hybridization experiments of their own. The final thesis is unchanged: capability keeps arriving on schedule, but wisdom does not arrive on any schedule at all, and must be chosen, every single time, by whoever happens to be holding the hands — now potentially including the artificial and biological successors humanity is busy building for itself.</w:t>
      </w:r>
    </w:p>
    <w:p>
      <w:pPr>
        <w:pStyle w:val="Heading1"/>
      </w:pPr>
      <w:bookmarkStart w:id="447" w:name="_Toc900447"/>
      <w:r>
        <w:t>Part VI — Science Smuggled Into the Novels</w:t>
      </w:r>
      <w:bookmarkEnd w:id="447"/>
    </w:p>
    <w:p>
      <w:pPr>
        <w:spacing w:before="120" w:after="480"/>
        <w:ind w:firstLine="0"/>
        <w:jc w:val="center"/>
      </w:pPr>
      <w:r>
        <w:rPr>
          <w:i/>
        </w:rPr>
        <w:t xml:space="preserve">Where the plot pauses so someone can explain relativity. Consider it proof that a fair chunk of </w:t>
      </w:r>
      <w:hyperlink w:anchor="_Toc900003" w:history="1">
        <w:r>
          <w:rPr>
            <w:rPr>
              <w:i/>
            </w:rPr>
            <w:color w:val="0000FF"/>
            <w:u w:val="single"/>
          </w:rPr>
          <w:t xml:space="preserve">Part I</w:t>
        </w:r>
      </w:hyperlink>
      <w:r>
        <w:rPr>
          <w:i/>
        </w:rPr>
        <w:t xml:space="preserve"> can survive being smuggled into a joke.</w:t>
      </w:r>
    </w:p>
    <w:p>
      <w:pPr>
        <w:pStyle w:val="Heading2"/>
      </w:pPr>
      <w:bookmarkStart w:id="448" w:name="_Toc900448"/>
      <w:r>
        <w:t>Science Appendices from the Novels</w:t>
      </w:r>
      <w:bookmarkEnd w:id="448"/>
    </w:p>
    <w:p>
      <w:r>
        <w:rPr>
          <w:i/>
        </w:rPr>
        <w:t>The comic novels behind this part end with back matter that pauses the story to explain the real physics underneath it — relativity, quantum theory, entropy, black holes. What follows is that back matter and its companion pieces, minus the plot.</w:t>
      </w:r>
    </w:p>
    <w:p>
      <w:pPr>
        <w:pStyle w:val="Heading3"/>
      </w:pPr>
      <w:bookmarkStart w:id="449" w:name="_Toc900449"/>
      <w:r>
        <w:t>From "The Murder That Hadn't Happened Yet" (Relativistic Investigation Bureau, Book 1)</w:t>
      </w:r>
      <w:bookmarkEnd w:id="449"/>
    </w:p>
    <w:p>
      <w:r>
        <w:t>The book's Appendix takes each of its sixteen chapters and gives the underlying Special or General Relativity concept a plain-English explanation, a common misconception to watch out for, and a quick test. Read straight through, the sixteen entries add up to a self-contained short course in relativity — the kind you could plausibly survive a dinner party with.</w:t>
      </w:r>
    </w:p>
    <w:p>
      <w:pPr>
        <w:pStyle w:val="Heading4"/>
      </w:pPr>
      <w:r>
        <w:t>Appendix 1: Special Relativity Begins by Being Rude</w:t>
      </w:r>
    </w:p>
    <w:p>
      <w:r>
        <w:t>Special Relativity starts from two rules, and the first one is almost embarrassingly modest: the laws of physics look the same to anyone moving at a constant velocity. Run any experiment you like in a sealed, smoothly-moving lab, and nothing will tell you whether you're "really" sitting still or cruising along at a thousand miles an hour. Fine. Reasonable. Newton would have nodded along.</w:t>
      </w:r>
    </w:p>
    <w:p>
      <w:r>
        <w:t>The second rule is the one that starts the trouble: the speed of light in a vacuum is the same for every inertial observer, full stop, no exceptions. Throw a ball from a moving train and its speed relative to the ground is the train's speed plus the ball's speed — ordinary common sense. Do the same with a beam of light, and it refuses to cooperate: light's speed simply doesn't add to the speed of whatever fired it. It comes out the same number no matter who's measuring, which means something else in the universe has to bend to make the books balance — and what bends is space and time themselves.</w:t>
      </w:r>
    </w:p>
    <w:p>
      <w:r>
        <w:t>You can see exactly why with nothing fancier than two mirrors and the Pythagorean theorem. Picture a "light clock": a photon bouncing straight up and down between two mirrors mounted on a moving train, ticking off time with each round trip. To a passenger, the photon just goes up and down, a short vertical hop. To someone on the platform watching the train go by, that same photon traces a longer diagonal zigzag, because the mirrors are sliding out from under it as it travels. Light's speed is fixed for both of them — so if the platform observer sees it cover a longer path at the same speed, that trip has to take more time, by their clock.</w:t>
      </w:r>
    </w:p>
    <w:p>
      <w:r>
        <w:t>Here's the actual triangle that does the work, laid out in words rather than symbols. Over the course of one round trip, the platform observer's own clock ticks off some amount of time — call it the platform time. Light travels at its fixed speed for that entire stretch, along the long diagonal the platform observer watches it trace, so light-speed multiplied by platform-time gives you the length of that diagonal path: the triangle's hypotenuse. In that same stretch of platform time, the train itself has slid forward by train-speed multiplied by platform-time — that's the triangle's base, how far the far mirror has moved sideways while the photon was in flight. The triangle's third side, standing straight up between them, is the ordinary vertical hop the passenger sees: light-speed multiplied by the passenger's own, shorter train-time. Three sides, one right angle sitting where the vertical hop meets the base, and the Pythagorean theorem relates them exactly as it would for any right triangle anywhere: the hypotenuse squared equals the base squared plus the height squared. Swap in what each side actually stands for — light-speed-times-platform-time for the hypotenuse, train-speed-times-platform-time for the base, light-speed-times-train-time for the height — and solve that same equation for train-time in terms of platform-time instead. What comes out the other side is the time-dilation relationship itself: train-time works out smaller than platform-time by exactly the factor the rest of this appendix calls the Lorentz factor. None of it was asserted by decree. It was extracted whole from one triangle and one theorem every reader already met in school.</w:t>
      </w:r>
    </w:p>
    <w:p>
      <w:r>
        <w:t>This isn't a chalkboard curiosity, either — you lean on it every time your phone shows you a blue dot on a map. GPS satellites move fast enough that Special Relativity slows their onboard clocks down a touch, and they also sit in weaker gravity than we do down here, which — courtesy of General Relativity — speeds those same clocks up. The two effects pull in opposite directions and don't cancel; engineers correct for the net drift every day, or your position would wander by something like ten kilometers a day.</w:t>
      </w:r>
    </w:p>
    <w:p>
      <w:r>
        <w:t>Worth flagging: "relative" does not mean "anything goes." Certain quantities — the spacetime interval, above all — come out identical for every observer, however they're moving. Relativity swaps one universal yardstick for a stricter, deeper one; it doesn't throw the yardstick out entirely.</w:t>
      </w:r>
    </w:p>
    <w:p>
      <w:r>
        <w:t>And as a bonus, this same machinery resolves the famous Twin Paradox. Send one twin on a fast round trip to a nearby star while the other stays home, and the traveler comes back younger — not because a clock broke, but because elapsed time (proper time) depends on which path you took through spacetime, not merely on how fast you were going relative to someone else. The twin who turns around takes the bent path, and the bent path simply racks up less time. Note the reversal from road-trip intuition: a scenic detour racks up more distance and burns more fuel than the direct road, but in spacetime it's the straight, unaccelerated path that racks up the most time. Either way, the total depends on the route you took, not just on where you started and finished.</w:t>
      </w:r>
    </w:p>
    <w:p>
      <w:pPr>
        <w:pStyle w:val="Heading4"/>
      </w:pPr>
      <w:r>
        <w:t>Appendix 2: Lorentz Finally Gets Involved</w:t>
      </w:r>
    </w:p>
    <w:p>
      <w:r>
        <w:t>Once you accept that light's speed is non-negotiable, you need some way to translate between what two differently-moving observers each measure — and that's the job of the Lorentz transformation, the mathematical dictionary connecting one observer's space and time coordinates to another's. Skip the symbols; the effect is easy to describe. At everyday speeds the correction it applies is so tiny you'd never notice it. But as an object's velocity climbs toward the speed of light, that correction factor grows and grows, eventually dominating everything.</w:t>
      </w:r>
    </w:p>
    <w:p>
      <w:r>
        <w:t>The strange part: because the transformation mixes time together with position, two events that happen "at the same moment" in different places for one observer can happen at noticeably different moments for another. Picture two lightning bolts striking the front and back of a moving train at what a platform observer calls the exact same instant: to that observer, both flashes are simultaneous, but to a passenger riding the train, moving toward one flash and away from the other, the flash ahead arrives first. Neither observer's eyes nor instruments are lying — "at the same time" simply isn't a fact fixed for everyone once you take light's travel time seriously. This is the relativity of simultaneity — and it isn't a trick of perception, it's a real disagreement about ordering baked into the geometry. You can draw it on a spacetime diagram as differently-tilted "lines of simultaneity" for each observer, and watch them slice through events in different orders.</w:t>
      </w:r>
    </w:p>
    <w:p>
      <w:r>
        <w:t>And yet — this is the reassuring part — the two observers aren't lost in total disagreement. There's one combined quantity, the spacetime interval, that both of them calculate identically no matter how fast they're moving relative to each other. Space and time separately wobble depending on who's asking; the interval between two events does not.</w:t>
      </w:r>
    </w:p>
    <w:p>
      <w:r>
        <w:t>The big lesson tucked inside all this: coordinates are descriptions of reality, not reality itself. Changing your coordinate system — switching who's "at rest" — never changes what actually happened, only the numbers you use to write it down. And the classic trap to avoid: never add velocities the old Newtonian way once you're anywhere near light speed. Ten-percent-of-light-speed plus ten-percent-of-light-speed is not twenty percent of light speed; it comes out at about 19.8 percent. The universe has opinions about that, and Newton's arithmetic isn't one of them.</w:t>
      </w:r>
    </w:p>
    <w:p>
      <w:pPr>
        <w:pStyle w:val="Heading4"/>
      </w:pPr>
      <w:r>
        <w:t>Appendix 3: Time May Be Less Fundamental Than You'd Like</w:t>
      </w:r>
    </w:p>
    <w:p>
      <w:r>
        <w:t>A thought that should unsettle you a little: there is no single universal Time ticking away in the background of the universe, the way a classroom clock ticks above everyone's heads. Relativity throws that picture out. Instead, every clock measures its own proper time — the time that elapses along its own specific path, or worldline, through spacetime. Your watch isn't sampling some shared cosmic metronome; it's just faithfully recording its own journey.</w:t>
      </w:r>
    </w:p>
    <w:p>
      <w:r>
        <w:t>Two clocks can start together, take different paths, meet up again later, and disagree about how much time passed — and this happens for two separate reasons. One is relative motion, straight out of Special Relativity. The other is depth in a gravitational field, courtesy of General Relativity: a clock on an airplane at cruising altitude runs faster, on gravity's account, than an identical clock on the ground, because gravity is a little weaker up there — while the plane's own speed pulls the other way, so the net result depends on the flight. This isn't hypothetical hair-splitting — atomic clocks have measured exactly this, repeatedly, to high precision.</w:t>
      </w:r>
    </w:p>
    <w:p>
      <w:r>
        <w:t>So is it fair to say "time isn't real"? Not quite — that overstates the case, though the impulse behind it isn't crazy. What relativity in fact establishes is narrower and, honestly, stranger: clocks measure something tied to their own individual physical history through spacetime, not a single shared quantity that everyone's watch is secretly synchronized to. Time is real. It's just personal.</w:t>
      </w:r>
    </w:p>
    <w:p>
      <w:pPr>
        <w:pStyle w:val="Heading4"/>
      </w:pPr>
      <w:r>
        <w:t>Appendix 4: Enter General Relativity</w:t>
      </w:r>
    </w:p>
    <w:p>
      <w:r>
        <w:t>General Relativity begins with what Einstein called the happiest thought of his life: a person in free fall doesn't feel their own weight. The modern retelling puts you in an elevator whose cable has just snapped. As you fall, you float — weightless, no sense of "up" or "down," nothing pressing you against any wall. Now compare that to floating in a spaceship drifting through empty space, light-years from the nearest star. From the inside, with no windows, could you tell these two situations apart? Einstein's answer — the equivalence principle — is no. Locally, free-fall in a gravitational field is indistinguishable from just drifting weightlessly with no gravity around at all.</w:t>
      </w:r>
    </w:p>
    <w:p>
      <w:r>
        <w:t>That single observation has enormous consequences. It suggests gravity isn't really a force in the usual sense, the way electromagnetism is a force — it's geometry. Matter and energy curve the fabric of spacetime around them, and everything else simply moves through that curved geometry, following the straightest path available. The whole idea gets compressed into one much-quoted line: matter tells spacetime how to curve, and spacetime tells matter how to move.</w:t>
      </w:r>
    </w:p>
    <w:p>
      <w:r>
        <w:t>One important caveat, though: the equivalence principle is strictly a local statement. A small enough freely-falling laboratory mimics an ordinary inertial frame just fine. But make the lab bigger, and tidal effects creep in — gravity pulling slightly differently at different points across the lab — and those effects reveal the underlying curvature. You can't transform tidal stretching away just by falling; it's the real signature that curvature, not merely acceleration, is present.</w:t>
      </w:r>
    </w:p>
    <w:p>
      <w:r>
        <w:t>Picture four scenarios side by side. In a stationary elevator on the ground, a ball falls to the floor, exactly as expected. In a freely-falling elevator, the same ball just floats, motionless relative to you. In an elevator drifting through deep space, far from any gravity, the ball floats too. And in an elevator accelerating upward out in deep space, the ball falls toward the floor — behaving exactly as if gravity had switched on. Pair them up and the principle appears: from inside a windowless box, the stationary elevator and the accelerating one are physically indistinguishable, and so are the freely-falling one and the drifting one. That's the whole principle, right there, in an elevator shaft.</w:t>
      </w:r>
    </w:p>
    <w:p>
      <w:pPr>
        <w:pStyle w:val="Heading4"/>
      </w:pPr>
      <w:r>
        <w:t>Appendix 5: The Apple</w:t>
      </w:r>
    </w:p>
    <w:p>
      <w:r>
        <w:t>Newton looked at a falling apple and reached for a force: gravity pulls on the apple, the apple falls. Perfectly sensible, and it worked brilliantly for centuries. Einstein looked at the same apple and reframed the whole story: the apple isn't being pulled by anything. It's just following its geodesic — the straightest possible path available to it through curved spacetime, much like an ant walking as straight as it possibly can across the surface of a globe still ends up tracing a great circle, simply because the surface itself is curved beneath its feet. No force required, just geometry doing what geometry does.</w:t>
      </w:r>
    </w:p>
    <w:p>
      <w:r>
        <w:t>This reframing explains something that used to feel like a lucky coincidence: why astronauts orbiting the Earth feel weightless. They're not somehow "beyond gravity" up there — they're deep inside it, still well within Earth's gravitational influence. They feel weightless because their spacecraft is in continuous free fall, following its geodesic just like the apple, and they're falling right along with it. Nothing is pushing back against them, so there's nothing to feel.</w:t>
      </w:r>
    </w:p>
    <w:p>
      <w:r>
        <w:t>The pleasingly backwards part is that, in this framework, standing still on the ground is the situation that takes active effort, not orbiting. The ground is constantly pushing up on your feet, shoving you off your own natural free-fall path. Weight isn't gravity pulling you down — it's the floor stopping you from falling the way spacetime would otherwise have you fall.</w:t>
      </w:r>
    </w:p>
    <w:p>
      <w:r>
        <w:t>None of this means Newton was wrong, exactly — just approximately right, which is a perfectly respectable thing to be. Newtonian gravity remains an excellent, entirely serviceable approximation wherever relativistic corrections are small, which covers nearly everything you'll ever throw, drop, or launch in ordinary life.</w:t>
      </w:r>
    </w:p>
    <w:p>
      <w:pPr>
        <w:pStyle w:val="Heading4"/>
      </w:pPr>
      <w:r>
        <w:t>Appendix 6: Singularities</w:t>
      </w:r>
    </w:p>
    <w:p>
      <w:r>
        <w:t>People tend to hear "singularity" and picture a place where gravity is simply cranked up to an extreme — very, very strong. That's not quite it, and the actual definition is more interesting. Think of a road on a map that simply stops short, not because a wall blocks it but because the map itself doesn't extend any further — that's closer to the real idea than a picture of infinitely dense matter crammed into a point. A singularity marks a breakdown of the classical spacetime description itself. Technically, it's defined through geodesic incompleteness: a free-fall path that just cannot be extended any further, because the mathematics describing spacetime stops working at that point. Gravity typically does grow without limit on the way in, but that's a symptom, not the definition — what defines a singularity is that the theory itself runs out of road.</w:t>
      </w:r>
    </w:p>
    <w:p>
      <w:r>
        <w:t>So the question physicists actually ask isn't "how strong is gravity here?" — it's "does the mathematical structure of spacetime itself become pathological at this point?" That's a subtly different and much more precise question.</w:t>
      </w:r>
    </w:p>
    <w:p>
      <w:r>
        <w:t>What a singularity really signals is the limit of General Relativity's authority, not necessarily some literal object sitting out there waiting to be photographed. It's a red flag reading "the theory is incomplete here," and the honest response is to go looking for whatever deeper theory — some form of quantum gravity — might replace or extend it in that regime.</w:t>
      </w:r>
    </w:p>
    <w:p>
      <w:r>
        <w:t>A few related characters worth knowing: black holes are regions that hide singularities behind an event horizon, a one-way boundary nothing can cross back out of. White holes are their time-reversed mirror image — objects that can only emit, never absorb, which is a fairly good description of something nobody has ever truly seen. And wormholes are hypothetical tunnels connecting distant regions of spacetime — mathematically permitted, dramatically appealing, and, as the glossary below notes, considerably harder to build in practice than to write into a plot.</w:t>
      </w:r>
    </w:p>
    <w:p>
      <w:pPr>
        <w:pStyle w:val="Heading4"/>
      </w:pPr>
      <w:r>
        <w:t>Appendix 7: Why SR and GR Don't Fight</w:t>
      </w:r>
    </w:p>
    <w:p>
      <w:r>
        <w:t>Readers sometimes come away thinking Special and General Relativity must be rivals — two competing theories that somehow both got taught in the same course. They're not. General Relativity contains Special Relativity; it doesn't replace it, it absorbs it, the way a wide-angle map contains your local street map as a small piece of a bigger picture.</w:t>
      </w:r>
    </w:p>
    <w:p>
      <w:r>
        <w:t>The fit works like this: in any sufficiently small patch of spacetime, a freely falling observer can set up a local inertial frame where physics looks exactly like flat-spacetime Special Relativity — no curvature visible, no tidal effects, nothing but the familiar rules. Zoom out far enough, though, and you need the bigger machinery of General Relativity to describe how all those little local patches stitch together across a curved whole. Special Relativity is the physics of one small flat neighborhood; General Relativity is the atlas that tells you how the neighborhoods connect.</w:t>
      </w:r>
    </w:p>
    <w:p>
      <w:r>
        <w:t>So if you ever run into an apparent contradiction between the two — some calculation in SR that seems to clash with one in GR — the smart move is to suspect an inconvenient choice of coordinates before you suspect an actual conflict between the theories. Nine times out of ten, that's exactly the case.</w:t>
      </w:r>
    </w:p>
    <w:p>
      <w:pPr>
        <w:pStyle w:val="Heading4"/>
      </w:pPr>
      <w:r>
        <w:t>Appendix 8: The Door</w:t>
      </w:r>
    </w:p>
    <w:p>
      <w:r>
        <w:t>Here's a deceptively simple scene: a door, and two different people standing in the same room, each measuring how far that door is from their own chosen starting point — their zero. One of them gets four meters. The other gets two. Both are correct. Neither is lying. The door hasn't moved an inch.</w:t>
      </w:r>
    </w:p>
    <w:p>
      <w:r>
        <w:t>That's the whole lesson, dramatized: coordinate labels are not invariant physical facts. They're bookkeeping, tied to wherever you decided to put your ruler's zero mark. Changing your coordinates — moving your zero point, picking a different frame — cannot alter physical reality. It can't open a closed door or close an open one. All it changes is the numbers you write down to describe a situation that hasn't budged.</w:t>
      </w:r>
    </w:p>
    <w:p>
      <w:r>
        <w:t>And this isn't a dead end — once two observers explain how they set up their coordinates, their two descriptions can always be translated into each other. Disagreement about labels is not disagreement about what actually happened; it just means you need to do a bit of translation before comparing notes.</w:t>
      </w:r>
    </w:p>
    <w:p>
      <w:r>
        <w:t>The same discipline carries straight over to time. A difference between two time-coordinates — two labels stamped on an event — is not automatically evidence that the observers disagree about which event occurred, or when, in any meaningful physical sense. Sometimes a gap between two numbers is just a gap between two rulers.</w:t>
      </w:r>
    </w:p>
    <w:p>
      <w:pPr>
        <w:pStyle w:val="Heading4"/>
      </w:pPr>
      <w:r>
        <w:t>Appendix 9: Relativistic Travel</w:t>
      </w:r>
    </w:p>
    <w:p>
      <w:r>
        <w:t>Take a spaceship up to a serious fraction of light speed, and the Lorentz factor becomes the single number that governs the whole trip. It's the bridge between proper time — what the ship's own onboard clock ticks through — and the quite different elapsed time that somebody watching from Earth would clock for that same journey. At everyday speeds this factor sits so close to one it's not worth mentioning. Push velocity up toward light speed, though, and it grows sharply, producing both time dilation (the ship's clock runs slow, as judged from Earth) and length contraction along the direction of travel (the ship looks squashed, as judged from Earth).</w:t>
      </w:r>
    </w:p>
    <w:p>
      <w:r>
        <w:t>One detail trips people up: nobody ever experiences their own clock running slow. Not the astronaut, not you, not anybody. To its owner, a clock always just ticks along normally, one second at a time, same as ever. The discrepancy only shows up when two different worldlines — two different paths through spacetime — meet back up and get compared side by side.</w:t>
      </w:r>
    </w:p>
    <w:p>
      <w:r>
        <w:t>Which is exactly what happens to a traveler who heads out at relativistic speed and comes home again: they may genuinely have aged less than the people who stayed put. Not because any clock malfunctioned or lied — far from it. Every clock involved measured its own proper time with perfect accuracy. They just took different paths through spacetime to get to the same reunion, and different paths, as the Twin Paradox already taught us, rack up different amounts of elapsed time.</w:t>
      </w:r>
    </w:p>
    <w:p>
      <w:pPr>
        <w:pStyle w:val="Heading4"/>
      </w:pPr>
      <w:r>
        <w:t>Appendix 10: The Cucumber</w:t>
      </w:r>
    </w:p>
    <w:p>
      <w:r>
        <w:t>Length contraction, stripped of the algebra: an object moving relative to you has its measured length — along its direction of travel only — shrunk by the same factor that stretched out its clock's ticks. The faster it moves relative to you, the shorter it measures.</w:t>
      </w:r>
    </w:p>
    <w:p>
      <w:r>
        <w:t>The part that keeps people up at night for no good reason is this: the object itself does not feel squashed. Nothing crushes it. In its own rest frame, its length is exactly what it always was, completely unchanged. Length contraction is not something happening to the object — it's something happening to the measurement, as performed by somebody who's moving relative to it. Different observers, measuring the same object, get different lengths, and — this is the reassuring bit — the underlying physics stays completely consistent between them the whole time. Nobody's wrong. They're just not comparing the same thing.</w:t>
      </w:r>
    </w:p>
    <w:p>
      <w:r>
        <w:t>Take a perfectly mundane cucumber, twenty centimeters long at rest on your kitchen counter. Now imagine an observer moving relative to it fast enough that their Lorentz factor works out to two. To that observer, your cucumber measures ten centimeters long in the direction it's traveling. Same cucumber. Same salad. Different tape measure, because the tape measure itself is doing something unusual.</w:t>
      </w:r>
    </w:p>
    <w:p>
      <w:pPr>
        <w:pStyle w:val="Heading4"/>
      </w:pPr>
      <w:r>
        <w:t>Appendix 11: The Hologram</w:t>
      </w:r>
    </w:p>
    <w:p>
      <w:r>
        <w:t xml:space="preserve">This one starts with black holes behaving in a way that should strike you as deeply odd. A black hole's entropy — roughly, a measure of how many microscopic internal configurations are compatible with what you can see of it from outside — is proportional to the </w:t>
      </w:r>
      <w:r>
        <w:rPr>
          <w:i/>
        </w:rPr>
        <w:t>area</w:t>
      </w:r>
      <w:r>
        <w:t xml:space="preserve"> of its event horizon, not its volume. Compare that to an ordinary sphere: double its radius, and its volume multiplies by eight, but its surface area only quadruples. Black holes don't follow that pattern. Their "information budget" scales with a surface, not a volume, and that is a deeply strange thing for a three-dimensional object to do.</w:t>
      </w:r>
    </w:p>
    <w:p>
      <w:r>
        <w:t>The area law was proposed in the early 1970s and pinned down by Stephen Hawking's calculation in 1974, and the implication rattled people in the decades that followed: maybe the complete information content of a region of space isn't actually stored throughout its volume at all — maybe it's fully encoded on its lower-dimensional boundary instead. That's the holographic principle, and it's named for exactly the reason you'd guess: a hologram is a flat, two-dimensional surface that somehow encodes a full three-dimensional image.</w:t>
      </w:r>
    </w:p>
    <w:p>
      <w:r>
        <w:t>The most precise version of this idea isn't just a metaphor — it's an actual mathematical duality, called AdS/CFT: a gravitational theory living in a higher-dimensional spacetime is conjectured, on a mountain of supporting evidence, to be exactly equivalent to a completely different, gravity-free quantum theory living on its lower-dimensional boundary. Two descriptions, wildly different on their face, encoding identical physics.</w:t>
      </w:r>
    </w:p>
    <w:p>
      <w:r>
        <w:t>Now, the caveat, and it matters: this does not mean our actual universe literally is a two-dimensional projection, some kind of cosmic cinema screen we're all living inside. It means that in specific, carefully constructed theoretical settings, two very different-looking descriptions can be mathematically identical underneath. That's a precise, narrow result — not a sweeping metaphysical claim about the nature of everything, however good it sounds at a dinner party.</w:t>
      </w:r>
    </w:p>
    <w:p>
      <w:pPr>
        <w:pStyle w:val="Heading4"/>
      </w:pPr>
      <w:r>
        <w:t>Appendix 12: The Cinema Interpretation of Everything</w:t>
      </w:r>
    </w:p>
    <w:p>
      <w:r>
        <w:t xml:space="preserve">The tangled multiverse of a certain Best Picture winner gets borrowed here — purely as a metaphor, and explicitly not offered as any kind of working model of quantum mechanics — to make a useful point: what, exactly, can change in a </w:t>
      </w:r>
      <w:r>
        <w:rPr>
          <w:i/>
        </w:rPr>
        <w:t>description</w:t>
      </w:r>
      <w:r>
        <w:t xml:space="preserve"> of something without changing the thing itself?</w:t>
      </w:r>
    </w:p>
    <w:p>
      <w:r>
        <w:t>Think about translation. A sentence translated from one language into another uses completely different words, different grammar, a different sound entirely — and yet the meaning survives intact. Physics does something similar. Coordinates can differ completely, entire theoretical frameworks can look unrecognizable side by side, and still describe the very same underlying, invariant reality. You've already seen two versions of this: the invariant spacetime interval from Appendix 2, and the AdS/CFT duality from Appendix 11. This is the same trick, one level more general.</w:t>
      </w:r>
    </w:p>
    <w:p>
      <w:r>
        <w:t>Which motivates a formal distinction worth keeping straight: an "observable" is a quantity tied to some specific measurement — and it can perfectly well be observer-dependent, the way speed depends on who's doing the measuring. An "invariant," by contrast, stays fixed no matter which transformation you apply. These two ideas get casually swapped for each other all the time, and they shouldn't be — a lot of confused physics arguments trace back to exactly that mix-up.</w:t>
      </w:r>
    </w:p>
    <w:p>
      <w:r>
        <w:t>Which finally sets up the concept of a tensor, introduced here with the almost-too-good analogy it deserves: a tensor is what happens when a vector gets promoted and starts having opinions about several directions at once. That's informal, sure, but it's not far off — a tensor is a mathematical object whose individual components change depending on your coordinate system, while the object itself, and the physics it represents, does not change at all.</w:t>
      </w:r>
    </w:p>
    <w:p>
      <w:pPr>
        <w:pStyle w:val="Heading4"/>
      </w:pPr>
      <w:r>
        <w:t>Appendix 13: Curved Corridors and Tidal Gravity</w:t>
      </w:r>
    </w:p>
    <w:p>
      <w:r>
        <w:t>If gravity were perfectly uniform everywhere — the same strength, the same direction, no variation at all — you could always locally fake it or cancel it out just by accelerating your reference frame the right way. That's the whole content of the equivalence principle from Appendix 4. But real gravitational fields aren't uniform. They vary from place to place — stronger closer to Earth's center, weaker farther out — and that variation is where the interesting physics actually lives.</w:t>
      </w:r>
    </w:p>
    <w:p>
      <w:r>
        <w:t>Take two objects in free fall side by side, on paths that start out perfectly parallel. Picture two skydivers jumping side by side, each falling perfectly "straight down": because "straight down" actually points toward Earth's center, and their two centerward directions are ever so slightly different, they drift very slightly closer together as they fall, even though neither one nudges sideways on purpose. Because the gravitational field isn't quite the same at each of their locations, those two paths will gradually converge or diverge over time. Physicists call this geodesic deviation, and it's the real, unfakeable signature of spacetime curvature. Uniform gravity can be transformed away with the right choice of accelerating frame; tidal effects — the relative drifting-together or drifting-apart of nearby free-fall paths — cannot. If you want to know whether you're really in curved spacetime, watching two nearby free-falling objects drift relative to each other is the only test that can't be faked.</w:t>
      </w:r>
    </w:p>
    <w:p>
      <w:pPr>
        <w:pStyle w:val="Heading4"/>
      </w:pPr>
      <w:r>
        <w:t>Appendix 14: The Distant Train That Arrived Before It Left</w:t>
      </w:r>
    </w:p>
    <w:p>
      <w:r>
        <w:t>Here's a puzzle that deserves to be taken seriously: how can an effect apparently arrive before its cause, without the universe breaking? The honest answer is that it usually isn't a causality violation at all — it's a misunderstanding of what "before" even means once you take relativity seriously.</w:t>
      </w:r>
    </w:p>
    <w:p>
      <w:r>
        <w:t>Different inertial observers can disagree about the temporal order of two events, but only under a specific condition: the events have to be spacelike-separated, meaning they're too far apart in space, relative to the time between them, for even a beam of light to travel from one to the other. For events like that, "which one happened first" isn't a fixed fact of nature — it depends on who's asking. But observers can never disagree about the order of events that are causally connected — where one could plausibly have influenced the other. That ordering is locked in, for everybody, no exceptions.</w:t>
      </w:r>
    </w:p>
    <w:p>
      <w:r>
        <w:t>The light cone is the tool that keeps this straight: it's the boundary, for any given event, separating everything that could have influenced it (the causal past), everything it could go on to influence (the causal future), and everything it simply can't be connected to either way (the causally disconnected elsewhere). That structure — the light cone itself — is invariant. Every inertial observer agrees on it completely, even while disagreeing about simultaneity elsewhere.</w:t>
      </w:r>
    </w:p>
    <w:p>
      <w:r>
        <w:t>So keep a diagnostic question handy for the next time a "before it left" headline crosses your desk: are the two events in fact causally connected? If they're not — if there's no way a light signal could have linked them in time — then a reversed ordering is just a coordinate artifact, an entirely normal feature of relativity, nothing to see here. But if they are causally connected, and the order still comes out reversed for some observer — that would be a real problem, and a considerably bigger one than a mere coordinate artifact.</w:t>
      </w:r>
    </w:p>
    <w:p>
      <w:pPr>
        <w:pStyle w:val="Heading4"/>
      </w:pPr>
      <w:r>
        <w:t>Appendix 15: The Dolphin and the Final Geometry</w:t>
      </w:r>
    </w:p>
    <w:p>
      <w:r>
        <w:t>Time to properly meet tensors, having been informally introduced to them back in Appendix 12. A scalar is just one number — a temperature, say. A vector has directional components — a velocity, with both a size and a direction. A tensor goes one step further: it describes relationships that involve several directions simultaneously. Its individual components will look different depending on which coordinate system you write them in, but the underlying tensor — and the physics it's encoding — doesn't change at all. Same trick as always: the description varies, the reality underneath doesn't.</w:t>
      </w:r>
    </w:p>
    <w:p>
      <w:r>
        <w:t>The metric tensor is spacetime's own instruction manual for measurement — it's the object that tells you how to compute distances, elapsed times, angles, and even causal relationships, for any two nearby points in spacetime. Without it, you have a bare set of coordinates and no way to say how far apart anything actually is.</w:t>
      </w:r>
    </w:p>
    <w:p>
      <w:r>
        <w:t>The stress-energy tensor has earned a rather good nickname: the universe's spreadsheet. It describes, comprehensively, how energy, momentum, and stress are distributed and how they're flowing, at every point in spacetime.</w:t>
      </w:r>
    </w:p>
    <w:p>
      <w:r>
        <w:t>And the Einstein field equation ties the two together into a single, extraordinarily compact statement — geometry on one side, matter and energy on the other — which compresses the whole of General Relativity down to one sentence you've already met back in Appendix 4 and are about to hear again, because apparently it bears repeating: matter tells spacetime how to curve, and spacetime tells matter how to move.</w:t>
      </w:r>
    </w:p>
    <w:p>
      <w:r>
        <w:t>Is General Relativity the final word, though? Almost certainly not. It runs into real trouble describing quantum-scale phenomena — the interior of black holes, the earliest moments of the universe — and that friction is exactly what's driving the search for a theory of quantum gravity. There's an appealing possibility on the table: that spacetime itself might be an emergent phenomenon, arising from something deeper, the same way temperature and pressure emerge from the jostling of countless individual molecules without either of those older descriptions being "wrong." Newton wasn't wrong about the apple. He just wasn't looking deep enough. General Relativity may turn out to be in the same boat.</w:t>
      </w:r>
    </w:p>
    <w:p>
      <w:pPr>
        <w:pStyle w:val="Heading4"/>
      </w:pPr>
      <w:r>
        <w:t>Appendix 16: The Clock Was Lying, Precisely</w:t>
      </w:r>
    </w:p>
    <w:p>
      <w:r>
        <w:t>One crucial and very precise distinction carries the final entry: proper time is what a clock measures, ticking along its own worldline, second by real second. An event coordinate, on the other hand, is just a label — a number attached to a record, inside whatever description of spacetime somebody happened to be using when they wrote it down.</w:t>
      </w:r>
    </w:p>
    <w:p>
      <w:r>
        <w:t>So when a record turns up showing a time that no watch, anywhere, ever ticked through — that's not evidence of time travel, and it's plainly not evidence of precognition. It's evidence that somebody, somewhere, mistook a coordinate label for an actual measurement. One is a real physical fact about a clock's history. The other is bookkeeping. Mixing them up doesn't bend the laws of physics; it just produces a very confusing clue.</w:t>
      </w:r>
    </w:p>
    <w:p>
      <w:r>
        <w:t>This confusion — between the description of an event and the event itself — is the thread running through the whole course, echoing Appendix 8's door (coordinate labels aren't invariant facts) and Appendix 2's blunt warning that coordinates are not reality. Apparently you can build an entire murder mystery out of that one mix-up, if you're patient enough.</w:t>
      </w:r>
    </w:p>
    <w:p>
      <w:pPr>
        <w:pStyle w:val="Heading4"/>
      </w:pPr>
      <w:r>
        <w:t>Glossary Highlights</w:t>
      </w:r>
    </w:p>
    <w:p>
      <w:r>
        <w:t xml:space="preserve">The quick-reference glossary at the back adds a few entries worth keeping even after everything above: </w:t>
      </w:r>
      <w:r>
        <w:rPr>
          <w:b/>
        </w:rPr>
        <w:t>Causal Structure</w:t>
      </w:r>
      <w:r>
        <w:t xml:space="preserve"> is the pattern of which events can influence which others — fixed permanently by light cones, unlike a coordinate system, which is entirely up for negotiation. A </w:t>
      </w:r>
      <w:r>
        <w:rPr>
          <w:b/>
        </w:rPr>
        <w:t>Manifold</w:t>
      </w:r>
      <w:r>
        <w:t xml:space="preserve"> is a space that looks like ordinary, flat coordinates if you zoom into any small enough patch, even if its overall global shape is complicated — Earth's surface is the standard example, flat under your feet, curved as a whole. A </w:t>
      </w:r>
      <w:r>
        <w:rPr>
          <w:b/>
        </w:rPr>
        <w:t>Worldline</w:t>
      </w:r>
      <w:r>
        <w:t xml:space="preserve"> is an object's complete path through spacetime, which the glossary rather charmingly describes as "your biography, with fewer adjectives and more coordinates." </w:t>
      </w:r>
      <w:r>
        <w:rPr>
          <w:b/>
        </w:rPr>
        <w:t>Decoherence</w:t>
      </w:r>
      <w:r>
        <w:t xml:space="preserve"> gets only a brief mention here — the process by which quantum interference gets suppressed as a system becomes entangled with its environment, which is why everyday objects behave so reassuringly classically — but it's treated properly in the companion pieces below, where it gets the attention it deserves. And a </w:t>
      </w:r>
      <w:r>
        <w:rPr>
          <w:b/>
        </w:rPr>
        <w:t>Wormhole</w:t>
      </w:r>
      <w:r>
        <w:t xml:space="preserve"> is a hypothetical shortcut connecting distant regions of spacetime; the mathematics permits solutions, but a </w:t>
      </w:r>
      <w:r>
        <w:rPr>
          <w:i/>
        </w:rPr>
        <w:t>traversable</w:t>
      </w:r>
      <w:r>
        <w:t xml:space="preserve"> one would need exotic matter that, as far as anyone can tell, probably isn't buildable — which hasn't stopped a single novelist from building one anyway.</w:t>
      </w:r>
    </w:p>
    <w:p>
      <w:r>
        <w:t>---</w:t>
      </w:r>
    </w:p>
    <w:p>
      <w:pPr>
        <w:pStyle w:val="Heading3"/>
      </w:pPr>
      <w:bookmarkStart w:id="450" w:name="_Toc900450"/>
      <w:r>
        <w:t>From "The Ministry of Eventualities — Funny Physics Companion"</w:t>
      </w:r>
      <w:bookmarkEnd w:id="450"/>
    </w:p>
    <w:p>
      <w:r>
        <w:t>A standalone sixteen-part companion to the quantum mechanics covered in the novel's inline "Physics Notes," written in a more conversational, irreverent register but on identical ground. Think of it as the same lecture, given by the professor who's had a couple of drinks and finally relaxed.</w:t>
      </w:r>
    </w:p>
    <w:p>
      <w:pPr>
        <w:pStyle w:val="Heading4"/>
      </w:pPr>
      <w:r>
        <w:t>1. Superposition</w:t>
      </w:r>
    </w:p>
    <w:p>
      <w:r>
        <w:t xml:space="preserve">Start with what a quantum state actually is: it's the complete physical description of what results a measurement might give — a description of </w:t>
      </w:r>
      <w:r>
        <w:rPr>
          <w:i/>
        </w:rPr>
        <w:t>possibilities</w:t>
      </w:r>
      <w:r>
        <w:t>, not some hidden answer that's already been decided and is simply waiting for you to peek. That distinction matters enormously, and it's the one people get wrong first, usually with great confidence.</w:t>
      </w:r>
    </w:p>
    <w:p>
      <w:r>
        <w:t>Before you measure it, a quantum system can sit in superposition: a genuine combination of alternatives, capable of interfering with itself — reinforcing in some places, canceling out in others — not merely "an answer nobody's bothered to look up yet." Picture the Ministry's own filing office, where two clerks, both working the same case without realizing it, stamp the same memo "APPROVED" and "DENIED" within the same three seconds. Until somebody actually opens the folder and reads it, that memo isn't secretly one verdict hiding under the other's ink. The two stamps have genuinely overlapped — smearing letters from both across the page in a way one single, merely-unread verdict never would. That smear is the tell. An ordinary undecided memo, sitting in an out-tray waiting on a decision nobody's gotten around to making, would look perfectly clean either way, just unopened. This one looks smeared because, for that instant, both verdicts were equally and simultaneously real, actively interfering with each other on the very same page — which is precisely the difference between "genuinely both" and "secretly one, we just haven't checked yet." Open the folder, and one verdict wins outright; the other vanishes as if it had never been stamped at all. That's the crucial difference between quantum uncertainty and just not knowing something, like a coin that's already landed heads-up under your hand, hidden from view but never for a moment in any real doubt about what it is.</w:t>
      </w:r>
    </w:p>
    <w:p>
      <w:r>
        <w:t>You'll often hear the slogan "the particle is in two places at once," and it's catchy, but it's misleading shorthand at best. The real, testable signature of superposition isn't location — it's interference, and it's been observed experimentally with photons, with electrons, with whole atoms, and even with molecules big enough that you'd think they'd know better.</w:t>
      </w:r>
    </w:p>
    <w:p>
      <w:r>
        <w:t>And "observation," in the sense that collapses a superposition, doesn't mean a conscious being glancing thoughtfully at the apparatus. It means any physical interaction that records information — a detector clicking, a stray air molecule bumping into something. The universe doesn't care whether anybody's watching; it cares whether information got physically recorded somewhere.</w:t>
      </w:r>
    </w:p>
    <w:p>
      <w:r>
        <w:t>One more piece worth having, minus the symbols: a two-alternative quantum state is described as a weighted combination of both alternatives, where the weights — called probability amplitudes — can behave like they involve more than just plus and minus (mathematically, they're complex numbers). Square the size of one of those weights, and out pops the actual probability of measuring that particular outcome. That rule dates to 1926, and it's still the rule.</w:t>
      </w:r>
    </w:p>
    <w:p>
      <w:pPr>
        <w:pStyle w:val="Heading4"/>
      </w:pPr>
      <w:r>
        <w:t>2. Measurement Basis and Forced Collapse</w:t>
      </w:r>
    </w:p>
    <w:p>
      <w:r>
        <w:t>A "measurement basis" is merely the specific menu of alternatives a given piece of apparatus is built to tell apart. A kitchen sieve sorts by size; a magnet sorts by something else entirely — neither one tells you everything there is to know about what passed through it, and neither is more "correct" than the other. They're just answering different questions.</w:t>
      </w:r>
    </w:p>
    <w:p>
      <w:r>
        <w:t>This is where it gets strange: for certain pairs of quantum properties — ones whose mathematical description doesn't "commute," if you want the jargon for one sentence — there is no pre-existing set of sharp answers sitting there waiting to be read off in every basis at once. Measure one property, and you can actually change what a later measurement of the other, incompatible property finds. It's not that you disturbed a hidden answer through clumsiness. On the standard reading, there wasn't a hidden answer to disturb.</w:t>
      </w:r>
    </w:p>
    <w:p>
      <w:r>
        <w:t>A classic 1922 experiment demonstrated exactly this: fire silver atoms through a magnetic field, and instead of a smooth smear, you get discrete spots — quantized angular momentum, sorted cleanly into distinct bins. Send one of those beams through a second magnet turned to a different axis — as later versions of the experiment did — and you get a fresh split, as if the first measurement had genuinely reset the question being asked.</w:t>
      </w:r>
    </w:p>
    <w:p>
      <w:r>
        <w:t>"Collapse" is the handy textbook word for this idealized jump from many possibilities to one recorded answer. More complete, more careful treatments describe it instead as the full physical entanglement forming between the system and the measuring apparatus — but "collapse" gets the job done in casual conversation, so it survives.</w:t>
      </w:r>
    </w:p>
    <w:p>
      <w:pPr>
        <w:pStyle w:val="Heading4"/>
      </w:pPr>
      <w:r>
        <w:t>3. Premature Collapse</w:t>
      </w:r>
    </w:p>
    <w:p>
      <w:r>
        <w:t>Measurement is not a passive glance at a story that's already finished — it's an active physical coupling, and if it happens too early, it can destroy the very quantum coherence — the capacity for interference — that an experiment was built to reveal in the first place.</w:t>
      </w:r>
    </w:p>
    <w:p>
      <w:r>
        <w:t>One analogy earns its keep: pressing a sheet of paper onto wet paint to check whether it's dry yet doesn't give you a clean answer. It ruins the still-forming pattern. The act of checking and the disturbance you're worried about are the very same event, not two separate steps.</w:t>
      </w:r>
    </w:p>
    <w:p>
      <w:r>
        <w:t>Run a double-slit experiment and rig up a detector that reliably tells you which slit each particle went through, and something has to give: the mathematics shows the interference term — the very thing that produces the famous striped pattern — vanishes from what you observe. This trade-off was worked out precisely back in 1996: the more which-path information you extract, the less interference survives, in a calculable relationship.</w:t>
      </w:r>
    </w:p>
    <w:p>
      <w:r>
        <w:t>Decoherence — information leaking out into the wider environment — explains why interference becomes practically unobservable once a system gets entangled with enough surrounding stuff. But it's worth being honest about what decoherence does and doesn't explain: it accounts for why the interference disappears from view. It does not, by itself, explain why any one particular outcome ends up being the one experienced — decoherence does the vanishing, not the choosing.</w:t>
      </w:r>
    </w:p>
    <w:p>
      <w:pPr>
        <w:pStyle w:val="Heading4"/>
      </w:pPr>
      <w:r>
        <w:t>4. State Reduction via Repeated Measurement (Quantum Zeno Effect)</w:t>
      </w:r>
    </w:p>
    <w:p>
      <w:r>
        <w:t>A delightful piece of quantum weirdness: measure a system often enough, in the right way, and you can stop it from changing at all — not through any mystical "watching" power, but because every single measurement quietly re-prepares the system back into the state you just measured it in.</w:t>
      </w:r>
    </w:p>
    <w:p>
      <w:r>
        <w:t>The mechanism is almost mundane once you see it: immediately after a measurement, the probability that the system has drifted away from that measured state grows quadratically with time, not linearly — meaning very slowly at first. So if you measure again and again at short enough intervals, each measurement catches the system before it's had a real chance to evolve, effectively resetting the clock every time.</w:t>
      </w:r>
    </w:p>
    <w:p>
      <w:r>
        <w:t>The effect was named in 1977, borrowing from Zeno of Elea's ancient paradoxes about motion — the arrow that, examined at any single instant, sits motionless and so supposedly never gets anywhere. It was confirmed experimentally with trapped ions in 1990, and it worked exactly as predicted.</w:t>
      </w:r>
    </w:p>
    <w:p>
      <w:r>
        <w:t>One caveat to bear in mind: this isn't simply "a watched pot never boils." It requires specific physical interactions happening at the right timescale — it's a real, calculable effect, not a folk saying dressed up in equations. And amusingly, there's an opposite effect too, the anti-Zeno effect, where the right kind of measurement can actually speed change up rather than freeze it. The universe, it turns out, has a sense of humor about being watched, in both directions.</w:t>
      </w:r>
    </w:p>
    <w:p>
      <w:pPr>
        <w:pStyle w:val="Heading4"/>
      </w:pPr>
      <w:r>
        <w:t>5. The Schrödinger Equation and Lawful Evolution</w:t>
      </w:r>
    </w:p>
    <w:p>
      <w:r>
        <w:t>Between measurements — and this deserves emphasis, because it's the part that gets buried under all the talk of collapse and weirdness — an isolated quantum system evolves smoothly, deterministically, and completely reversibly, governed by the Schrödinger equation. This dates to 1926, and it is, without exaggeration, the best-behaved, least mysterious part of the entire theory.</w:t>
      </w:r>
    </w:p>
    <w:p>
      <w:r>
        <w:t>Picture an elaborate clockwork toy sealed under glass: every gear turns the next gear in a perfectly determined, perfectly reversible way, nothing left to chance, nothing surprising happening. That's a quantum system left alone. All the celebrated "strangeness" of quantum mechanics only enters the picture the moment you lift the glass and physically interact with the mechanism — that is, the moment you measure it.</w:t>
      </w:r>
    </w:p>
    <w:p>
      <w:r>
        <w:t>The Hamiltonian operator — representing the system's total energy — is what governs this smooth evolution. The evolution it drives is what's called unitary — and when the Hamiltonian doesn't change over time, that takes an especially tidy form, each piece of the state just rotating at a rate set by its energy. Unitary means total probability is conserved throughout, and in principle the whole process could be run backward, like rewinding a film, with nothing lost along the way.</w:t>
      </w:r>
    </w:p>
    <w:p>
      <w:r>
        <w:t>So the real quantum mystery — the measurement problem, which gets a full entry later on — concerns how a single, definite, recorded outcome ever emerges from a physical interaction. It is emphatically not a claim that the ordinary evolution beforehand is somehow lawless or unpredictable. Quite the opposite: right up until you measure it, a quantum system is about as law-abiding as physics gets.</w:t>
      </w:r>
    </w:p>
    <w:p>
      <w:pPr>
        <w:pStyle w:val="Heading4"/>
      </w:pPr>
      <w:r>
        <w:t>6. Hawking Radiation</w:t>
      </w:r>
    </w:p>
    <w:p>
      <w:r>
        <w:t>Black holes have a reputation for being perfectly black, the ultimate one-way street — nothing gets out, not even light. That reputation isn't entirely earned. Once you bring quantum field theory into curved spacetime, black holes emit a faint thermal glow — Hawking radiation — and consequently lose mass, slowly, over enormous stretches of time.</w:t>
      </w:r>
    </w:p>
    <w:p>
      <w:r>
        <w:t>The dramatic ending comes from a simple fact: smaller black holes run hotter and evaporate faster than large ones, and as a black hole shrinks, it gets hotter still, which makes it shrink faster, which makes it hotter — an accelerating feedback loop racing toward a final burst. A bonfire's dying embers make the point vividly: a big log smolders on for hours, while a stray spark flares hot and bright and is gone in an instant — smaller black holes are the sparks of this story, not the logs. Stephen Hawking worked out in 1974 that a black hole's temperature runs inversely to its mass: the bigger it is, the colder and more placid it stays; the smaller, the more it seethes.</w:t>
      </w:r>
    </w:p>
    <w:p>
      <w:r>
        <w:t>You'll often hear the popular explainer version: a pair of virtual particles pops into existence right at the event horizon, one falls in, one escapes, and that's the radiation. It's a useful mental picture, but it's a rough heuristic, and it can actively mislead if you take it too literally — the real mechanism concerns something subtler: near a black hole, "vacuum" and "particle" stop being fixed, observer-independent concepts, and different observers can legitimately disagree about how many particles are present in the very same region.</w:t>
      </w:r>
    </w:p>
    <w:p>
      <w:r>
        <w:t>And evaporation raises a real puzzle nobody's fully solved: the black-hole information problem. If the radiation coming out at the end looks purely thermal — random, featureless, carrying no imprint of what fell in — what happened to all the detailed quantum information about everything that ever crossed the horizon? Most physicists expect, on general principle, that the information is preserved somehow. Working out exactly how remains one of the better excuses physicists have for wanting a working theory of quantum gravity, and they are not about to stop using it.</w:t>
      </w:r>
    </w:p>
    <w:p>
      <w:pPr>
        <w:pStyle w:val="Heading4"/>
      </w:pPr>
      <w:r>
        <w:t>7. Entanglement and the Beginning of Decoherence</w:t>
      </w:r>
    </w:p>
    <w:p>
      <w:r>
        <w:t>Entangled systems share a single joint quantum state — one description covering both of them, not two separate descriptions that happen to be correlated. Neither particle has a complete, independent story of its own, and the correlations between them can be stronger than anything you could produce using separate, pre-agreed local instructions handed out in advance.</w:t>
      </w:r>
    </w:p>
    <w:p>
      <w:r>
        <w:t>The classic analogy is two gloves mailed off in sealed boxes to opposite ends of the world: open one and you instantly know the handedness of the other. Cute, but misleading in one crucial respect — ordinary gloves have a definite handedness the whole time, sealed box or not. Genuine quantum entanglement is stranger: neither particle has a definite value for the property in question until somebody actually measures it, and yet the correlation between the eventual results is still guaranteed, locked in from the start.</w:t>
      </w:r>
    </w:p>
    <w:p>
      <w:r>
        <w:t>Entanglement stops short of being a faster-than-light telegraph, much to certain novelists' evident disappointment: it cannot send messages faster than light. Each individual measured result, taken on its own, is completely random. The correlation only becomes visible once you compare two separate records side by side — and that comparison has to travel by perfectly ordinary, resolutely sub-light-speed communication.</w:t>
      </w:r>
    </w:p>
    <w:p>
      <w:r>
        <w:t>This isn't just theory, either — it's been tested directly. Bell proposed his inequality in 1964, experiments from 1972 onward found it violated (most famously in 1982), and numerous groups have confirmed the violation since.</w:t>
      </w:r>
    </w:p>
    <w:p>
      <w:r>
        <w:t>And entanglement is where decoherence gets its start: as a system's delicate phase relationships spread outward into the environment — air molecules, stray light, ambient heat — through countless tiny entangling interactions, interference between its alternatives becomes practically inaccessible. That's the mechanism behind why quantum weirdness fades out at large scales. It explains the disappearance, though not why any one particular outcome gets experienced — that's a separate puzzle, taken up in entry 11.</w:t>
      </w:r>
    </w:p>
    <w:p>
      <w:pPr>
        <w:pStyle w:val="Heading4"/>
      </w:pPr>
      <w:r>
        <w:t>8. The No-Cloning Theorem and Quantum Error Correction</w:t>
      </w:r>
    </w:p>
    <w:p>
      <w:r>
        <w:t xml:space="preserve">Physics forbids something you might not expect it to care about: making a perfect duplicate of an arbitrary, </w:t>
      </w:r>
      <w:r>
        <w:rPr>
          <w:i/>
        </w:rPr>
        <w:t>unknown</w:t>
      </w:r>
      <w:r>
        <w:t xml:space="preserve"> quantum state. This isn't a practical engineering limitation waiting on better lab equipment — it's an actual proven theorem, established independently by two separate groups of physicists, both in 1982. No amount of cleverness gets around it.</w:t>
      </w:r>
    </w:p>
    <w:p>
      <w:r>
        <w:t xml:space="preserve">There are two moves that might look like cloning but aren't: you can transfer a state onto another system, so long as you destroy the original in the process — that's just moving it, not copying it. And you can prepare a fresh copy of a state that's already fully </w:t>
      </w:r>
      <w:r>
        <w:rPr>
          <w:i/>
        </w:rPr>
        <w:t>known</w:t>
      </w:r>
      <w:r>
        <w:t xml:space="preserve"> — that's not cloning an unknown state at all, since there was nothing hidden to begin with. Neither one violates the theorem, because neither one duplicates an unknown state while preserving the original.</w:t>
      </w:r>
    </w:p>
    <w:p>
      <w:r>
        <w:t>So how does quantum error correction protect information at all, if you can't just keep a spare copy somewhere safe? It gets around the restriction with a clever workaround: instead of storing a full backup copy anywhere, it spreads one logical state's information across the joint pattern shared by several physical systems, entangled together. The information exists in the relationships between the pieces, not duplicated whole in any single piece.</w:t>
      </w:r>
    </w:p>
    <w:p>
      <w:r>
        <w:t>"Syndrome measurements" are how you check whether damage has occurred without ever reading out — and thus without disturbing — the protected information itself. It's a bit like checking whether a book has been damaged by weighing the shelf it's sitting on, rather than opening the book and reading every page. You learn that something's wrong, and roughly what, without ever looking at the thing you're trying to protect.</w:t>
      </w:r>
    </w:p>
    <w:p>
      <w:pPr>
        <w:pStyle w:val="Heading4"/>
      </w:pPr>
      <w:r>
        <w:t>9. The Uncertainty Principle — Position and Momentum</w:t>
      </w:r>
    </w:p>
    <w:p>
      <w:r>
        <w:t>You cannot prepare a quantum object with arbitrarily precise, simultaneous values of both position and momentum. That's not a confession about clumsy lab equipment — it's a built-in feature of nature itself, established by Heisenberg in 1927 and never once dodged since, no matter how many engineers have wished otherwise.</w:t>
      </w:r>
    </w:p>
    <w:p>
      <w:r>
        <w:t>Where does it actually come from? A neat piece of mathematics: there's a Fourier relationship between position and momentum, meaning a wave that's tightly localized in position necessarily contains a broad spread of wavelengths — and wavelength is tied directly to momentum. Squeeze one down, and the other spreads out; there's no way to shrink both at once. Think of a brief, sharp click of sound: you can time it precisely, but it has no clear pitch at all, just noise across many frequencies. A pure, sustained musical note is the opposite — a sharply defined pitch, but no sharp starting instant. Position and momentum trade off the exact same way.</w:t>
      </w:r>
    </w:p>
    <w:p>
      <w:r>
        <w:t>The effect is tiny — the two spreads multiplied together can never fall below a fixed amount set by a minuscule constant of nature — which is exactly why you never bump into it while making toast or parking a car — nature saves its stricter rules for occasions you're unlikely to notice. It only becomes noticeable at the scale of atoms and smaller.</w:t>
      </w:r>
    </w:p>
    <w:p>
      <w:r>
        <w:t xml:space="preserve">The popular misconception worth retiring for good is the idea that a particle secretly </w:t>
      </w:r>
      <w:r>
        <w:rPr>
          <w:i/>
        </w:rPr>
        <w:t>does</w:t>
      </w:r>
      <w:r>
        <w:t xml:space="preserve"> have exact position and momentum all along, and it's just our clumsy measuring that scrambles the numbers. Wrong, and not just wrong in degree — even a perfectly gentle, perfectly ideal measurement, one that disturbed nothing at all, still couldn't dodge this limit. It's not a limitation of your instruments. It's baked into what a quantum state fundamentally is.</w:t>
      </w:r>
    </w:p>
    <w:p>
      <w:pPr>
        <w:pStyle w:val="Heading4"/>
      </w:pPr>
      <w:r>
        <w:t>10. Decoherence and Einselection</w:t>
      </w:r>
    </w:p>
    <w:p>
      <w:r>
        <w:t>Why does the coffee cup on your desk have a definite position, sitting right there, rather than smeared out across some ghostly cloud of possibilities? Not because anyone's watching it — it's under constant, unrelenting physical bombardment from its environment: photons bouncing off it, air molecules colliding with it, ambient heat radiating through it, countless times a second. Every one of those interactions is, in effect, a tiny measurement.</w:t>
      </w:r>
    </w:p>
    <w:p>
      <w:r>
        <w:t>This ceaseless interaction is decoherence, and its effect is to make quantum interference between macroscopic alternatives practically inaccessible — not impossible in some deep theoretical sense, just utterly, hopelessly impractical to ever observe once enough of the environment has gotten involved.</w:t>
      </w:r>
    </w:p>
    <w:p>
      <w:r>
        <w:t>But not every possible quantum state survives this process equally well. Physicists developed the idea of "einselection" — environment-induced superselection — starting in 1981, to describe how this constant bombardment favors certain robust, stable "pointer states," like well-defined positions, over more delicate alternatives. It amounts to a kind of natural selection for quantum states: much as a harsh environment favors organisms whose traits happen to survive it, the environment's constant bombardment favors quantum states whose properties happen to survive the battering, not because those states are special in the underlying equations, but because they're what's left standing afterward. That's precisely why the everyday world you actually live in is full of solid objects sitting in definite places, rather than being some quantum fog of overlapping possibilities.</w:t>
      </w:r>
    </w:p>
    <w:p>
      <w:r>
        <w:t>This isn't just theory, either — researchers watched interference fade away in real time in the lab back in 1996, decoherence caught in the act, happening exactly as fast as predicted.</w:t>
      </w:r>
    </w:p>
    <w:p>
      <w:r>
        <w:t>One important limit to keep in mind: decoherence explains beautifully why interference disappears and why stable, definite-looking records form. It does not, on its own, explain why one particular outcome, out of all the possibilities, is the one that ends up being experienced. That's a separate, deeper puzzle, and it's the subject of the next entry.</w:t>
      </w:r>
    </w:p>
    <w:p>
      <w:pPr>
        <w:pStyle w:val="Heading4"/>
      </w:pPr>
      <w:r>
        <w:t>11. The Measurement Problem and Wigner's Friend</w:t>
      </w:r>
    </w:p>
    <w:p>
      <w:r>
        <w:t>Here, finally, is the real mystery at the heart of quantum mechanics, the one that decoherence sidesteps rather than solves. Quantum theory describes change smoothly and continuously between measurements — no jumps, no randomness, all perfectly deterministic. And yet every experiment anyone's ever run ends with one single, definite, actual result. What physically licenses that transition, from smooth possibility to blunt actuality? And where, if anywhere, does the boundary sit between "the system being measured" and "the observer doing the measuring"?</w:t>
      </w:r>
    </w:p>
    <w:p>
      <w:r>
        <w:t>Wigner sharpened this into an uncomfortable thought experiment back in 1961. Picture a friend sealed inside a lab, measuring some quantum system, getting one definite result for themselves — no ambiguity, from where they're standing. Now picture someone outside that lab, who hasn't interacted with it yet. That outside observer is, in principle, entitled to describe the friend, the lab, and the system all together as one single larger quantum system, still smoothly evolving, still fundamentally unresolved. Two perfectly legitimate descriptions — one with a definite answer already in hand, one still open — and they can't both comfortably be the final, complete word about the same situation at the same time.</w:t>
      </w:r>
    </w:p>
    <w:p>
      <w:r>
        <w:t>Despite how often it gets mangled in retelling, this is a structural puzzle about quantum theory itself. It is not — repeat, not — a claim that human consciousness somehow reaches in and causes physical collapse. Nothing about consciousness is required for the puzzle to bite.</w:t>
      </w:r>
    </w:p>
    <w:p>
      <w:r>
        <w:t>Several rival resolutions exist, and the genuinely humbling part is that they all agree with every experiment performed so far, so choosing between them is currently a matter of philosophy and taste rather than data. There are real stochastic collapse theories, which add new physics to make collapse an actual, spontaneous event — the one family that predicts tiny departures from standard quantum mechanics, which experiments are steadily squeezing without yet having ruled it out. There's the many-worlds interpretation, where every branch simply persists, no collapse at all, just an ever-multiplying universe. There's pilot-wave theory, which adds definite particle positions guided by a real wave (much more on this in the next entry). And there are relational or agent-centered accounts, where "what's true" gets tied to a particular observer's perspective. Take your pick — nobody's been able to rule any of them out yet, which is either humbling or convenient, depending on which one you already liked.</w:t>
      </w:r>
    </w:p>
    <w:p>
      <w:pPr>
        <w:pStyle w:val="Heading4"/>
      </w:pPr>
      <w:r>
        <w:t>12. De Broglie Matter Waves and Pilot-Wave Theory</w:t>
      </w:r>
    </w:p>
    <w:p>
      <w:r>
        <w:t>De Broglie made a proposal in 1924 that sounds almost too generous to be true: matter itself has an associated wave, with the wavelength running inversely to the object's momentum. Fast, heavy, everyday objects get wavelengths so absurdly tiny you'd never have a hope of noticing — which is exactly why a thrown baseball doesn't visibly diffract, even though, strictly, it should. The effect was confirmed experimentally soon after, through electron diffraction experiments in 1927.</w:t>
      </w:r>
    </w:p>
    <w:p>
      <w:r>
        <w:t xml:space="preserve">Pilot-wave theory takes this idea and builds a full, alternative account of quantum mechanics out of it — de Broglie's original idea, later formalized properly by another physicist in 1952. On this view, a particle is </w:t>
      </w:r>
      <w:r>
        <w:rPr>
          <w:i/>
        </w:rPr>
        <w:t>always</w:t>
      </w:r>
      <w:r>
        <w:t xml:space="preserve"> at one single, definite location, full stop, no superposition about it — but it's guided along by a real, physical wave that never collapses. Even the wave's "empty," currently unoccupied branches keep influencing where the particle goes. Picture a small toy boat steered not just by the water directly under it, but by ripples arriving from clear across the canal, shaped by obstacles the boat itself never touched.</w:t>
      </w:r>
    </w:p>
    <w:p>
      <w:r>
        <w:t xml:space="preserve">This restores something people find comforting: full determinism, with definite trajectories the whole way through. But it comes at a real cost — explicit nonlocality, meaning a particle's guidance can depend on the configuration of something arbitrarily far away, instantaneously. And that's precisely why Bell's theorem, which rules out </w:t>
      </w:r>
      <w:r>
        <w:rPr>
          <w:i/>
        </w:rPr>
        <w:t>local</w:t>
      </w:r>
      <w:r>
        <w:t xml:space="preserve"> hidden-variable theories specifically, does not touch this one. Pilot-wave theory is nonlocal by design, right from the start.</w:t>
      </w:r>
    </w:p>
    <w:p>
      <w:r>
        <w:t>It reproduces every single prediction that standard non-relativistic quantum mechanics makes, tested and confirmed. So it remains, entirely respectably, a live interpretation rather than a discredited also-ran — nobody's found an experiment yet that tells the two apart.</w:t>
      </w:r>
    </w:p>
    <w:p>
      <w:pPr>
        <w:pStyle w:val="Heading4"/>
      </w:pPr>
      <w:r>
        <w:t>13. Bell's Theorem and the CHSH Inequality</w:t>
      </w:r>
    </w:p>
    <w:p>
      <w:r>
        <w:t>Bell proved something in 1964: if distant particles carried fixed, pre-written "local" answers to every possible measurement — instructions agreed on in advance and never touched again — then their joint results, whatever the measurement choices, could only ever agree up to a specific mathematical ceiling. And real experiments, run again and again, blow straight through that ceiling.</w:t>
      </w:r>
    </w:p>
    <w:p>
      <w:r>
        <w:t>The analogy that makes it click: imagine two friends who agree on a shared strategy before separating, with no further communication allowed afterward. However cleverly they plan, there's a hard limit on how well-correlated their separate answers can possibly be. Beat that limit, and you've proven something interesting happened that a shared advance plan simply can't explain.</w:t>
      </w:r>
    </w:p>
    <w:p>
      <w:r>
        <w:t>The CHSH inequality — worked out in 1969 — is the practical, testable version of Bell's original argument, built on four measurement settings in all, two on each side. Quantum mechanics predicts, and real experiments confirm, correlations that climb above the classical limit and up toward a quantum ceiling of its own — about forty-one percent higher, but still finite.</w:t>
      </w:r>
    </w:p>
    <w:p>
      <w:r>
        <w:t>The experimental record here is a triumph: researchers got the first solid results in 1972; a later team closed a major loophole in 1981 and 1982 by changing measurement settings mid-flight, faster than any signal could sneak across and coordinate the results; and by 2015, multiple further groups had closed essentially every remaining loophole at once. The work earned a Nobel Prize in 2022.</w:t>
      </w:r>
    </w:p>
    <w:p>
      <w:r>
        <w:t xml:space="preserve">Crucially — and this bears repeating, because people always want it to mean something faster-than-light — none of this permits sending an actual message faster than light. Each individual local result stays completely unpredictable on its own. Only the </w:t>
      </w:r>
      <w:r>
        <w:rPr>
          <w:i/>
        </w:rPr>
        <w:t>correlation</w:t>
      </w:r>
      <w:r>
        <w:t xml:space="preserve"> between two separated results, and you only ever see that correlation after comparing notes through perfectly ordinary, resolutely slower-than-light means.</w:t>
      </w:r>
    </w:p>
    <w:p>
      <w:r>
        <w:t>And Bell's theorem, precisely construed, rules out local hidden variables specifically. It doesn't touch nonlocal alternatives like pilot-wave theory, and it doesn't settle the broader argument between rival interpretations. It closes one door very firmly. Several others remain wide open.</w:t>
      </w:r>
    </w:p>
    <w:p>
      <w:pPr>
        <w:pStyle w:val="Heading4"/>
      </w:pPr>
      <w:r>
        <w:t>14. String Theory, M-Theory, Black-Hole Entropy and Holography</w:t>
      </w:r>
    </w:p>
    <w:p>
      <w:r>
        <w:t>String theory makes an audacious proposal: maybe nature's most basic ingredients aren't point particles at all, but tiny vibrating one-dimensional strings, and what looks to us like different particle types is really just different vibration modes of the same underlying string — much the way one violin string can produce an entire range of different notes, depending on how it vibrates.</w:t>
      </w:r>
    </w:p>
    <w:p>
      <w:r>
        <w:t>What makes people take it seriously despite decades without direct confirmation is that the mathematics of string theory naturally predicts a particle with exactly the properties you'd want for a graviton — the long-hoped-for quantum carrier of gravity. That's an exciting hint, though still an experimentally unconfirmed one, and getting the math to work consistently requires extra spatial dimensions curled up too small for anyone to have detected yet.</w:t>
      </w:r>
    </w:p>
    <w:p>
      <w:r>
        <w:t>M-theory, put forward in 1995, is the still-incomplete eleven-dimensional framework that unifies five previously separate versions of string theory, revealing them as different facets of one deeper underlying structure — much like five photographs of the same building, taken from five different angles, that look quite unlike each other until you realize they all depict one and the same structure — along with higher-dimensional objects called branes, which string theory needed anyway and which matter enormously for what comes next.</w:t>
      </w:r>
    </w:p>
    <w:p>
      <w:r>
        <w:t>And here's the genuine, hard-won success story: a 1996 calculation used string-and-brane microstate counting to exactly reproduce the black-hole entropy formula — the one that scales with horizon area rather than volume — for a special, mathematically tractable class of black holes. It's a rare case of string theory producing a specific, checkable number, and getting it right.</w:t>
      </w:r>
    </w:p>
    <w:p>
      <w:r>
        <w:t>That area-scaling result is exactly what motivated the holographic principle in the first place, and it was given a precise, concrete form in the 1997 AdS/CFT correspondence: a conjectured (and exhaustively tested) exact duality between a gravitational theory and a boundary quantum field theory, in a specific, well-defined model — not, again, proof that our actual universe is secretly a hologram, however often that line gets repeated at parties.</w:t>
      </w:r>
    </w:p>
    <w:p>
      <w:pPr>
        <w:pStyle w:val="Heading4"/>
      </w:pPr>
      <w:r>
        <w:t>15. Quantum Error Correction, Partial Recovery and Planning Without an Interpretation</w:t>
      </w:r>
    </w:p>
    <w:p>
      <w:r>
        <w:t>Quantum error correction is powerful, but it isn't magic: it can repair damage by drawing on redundant correlations spread across many physical systems, but it cannot recreate information that has truly, irretrievably leaked away into an uncontrolled environment. Once it's gone, it's gone — the trick is making sure it doesn't go in the first place.</w:t>
      </w:r>
    </w:p>
    <w:p>
      <w:r>
        <w:t>A widely used code from 1995, and a related one from 1996, both showed how to protect one "logical" quantum bit of information by entangling it across several physical qubits, and then using syndrome measurements — the "weigh the shelf, don't read the book" trick from entry 8 — to detect errors without ever reading out, and thereby disturbing, the protected information itself.</w:t>
      </w:r>
    </w:p>
    <w:p>
      <w:r>
        <w:t>Every error-correcting code comes with a threshold error rate baked into its design. Stay below that threshold, and making the code bigger — spreading the information across more physical systems — makes the protected information steadily more reliable. Climb above it, and errors start piling up faster than the correction scheme can possibly keep pace, and the whole enterprise falls apart no matter how clever the code.</w:t>
      </w:r>
    </w:p>
    <w:p>
      <w:r>
        <w:t>"Fidelity" gives you a graded score, from zero to one, comparing a recovered state against its original target — which allows for refreshingly honest reporting. "We recovered seventy-eight percent of it" is a real, useful, gradable answer, quite unlike the all-or-nothing verdicts quantum mechanics gets stereotyped for.</w:t>
      </w:r>
    </w:p>
    <w:p>
      <w:r>
        <w:t>And one reassuring closing thought: practical quantum engineering — building real error-correcting codes, running real quantum computers — can proceed correctly without ever resolving which interpretation of quantum mechanics is actually true. Copenhagen, many-worlds, pilot-wave, take your pick; the engineering works regardless. You can build the machine before you've settled the philosophy.</w:t>
      </w:r>
    </w:p>
    <w:p>
      <w:pPr>
        <w:pStyle w:val="Heading4"/>
      </w:pPr>
      <w:r>
        <w:t>16. Thermodynamics, Negentropy and the Long Future</w:t>
      </w:r>
    </w:p>
    <w:p>
      <w:r>
        <w:t>The second law of thermodynamics is about as close to an unbreakable rule as physics offers: the total entropy of an isolated system — roughly, the number of microscopic arrangements compatible with how the system looks from the outside — never decreases. Consider a shuffled deck of cards: there are vastly more ways for it to land in some jumbled order than there are ways for it to land back in pristine, suit-by-suit order, so repeated shuffling drifts toward jumbled arrangements not because anything is plotting against tidiness, but because there are so overwhelmingly many more jumbled arrangements available to land in. The precise relationship between entropy and that microscopic counting (entropy tracks the logarithm of the number of arrangements) was worked out in the nineteenth century, and it holds up beautifully. Local order is always purchased by exporting greater disorder somewhere else; there's no getting something for nothing.</w:t>
      </w:r>
    </w:p>
    <w:p>
      <w:r>
        <w:t xml:space="preserve">Living things look, at first glance, like they violate this — plants and people maintain intricate, highly ordered structure day after day. They don't violate anything. They're open systems, constantly importing "negative entropy" — negentropy for short, an idea Erwin Schrödinger put forward in his 1944 book </w:t>
      </w:r>
      <w:r>
        <w:rPr>
          <w:i/>
        </w:rPr>
        <w:t>What Is Life?</w:t>
      </w:r>
      <w:r>
        <w:t xml:space="preserve"> — meaning usable, low-entropy resources like food and sunlight, while exporting heat and waste right back out. That's not a loophole in the second law. It's the precise mechanism by which life obeys it, continuously, for as long as the importing keeps up.</w:t>
      </w:r>
    </w:p>
    <w:p>
      <w:r>
        <w:t>And speaking of Schrödinger: his famous 1935 cat, sealed in a box, simultaneously alive and dead until observed, was never meant as a serious claim about real cats. It was a deliberately absurd thought experiment, designed specifically to highlight just how unresolved the measurement problem still was. He was making fun of the theory, not endorsing zombie cats.</w:t>
      </w:r>
    </w:p>
    <w:p>
      <w:r>
        <w:t>As for where all of this is heading: on current, still-provisional physics, the universe's likely far future runs through a "stelliferous" era of actively burning stars (the one we're in now), then a degenerate era of dim stellar remnants once the fuel runs out, then a black-hole era in which black holes are what's left standing, and finally a cold, dark era once even the largest black holes finish evaporating — a process expected to take somewhere around ten to the hundredth power years. That's a number so large it's barely worth trying to picture, and even it comes with an asterisk: unresolved physics, like whether protons eventually decay and how dark energy behaves over truly cosmic timescales, could revise this whole timeline substantially. Book your seats accordingly.</w:t>
      </w:r>
    </w:p>
    <w:p>
      <w:r>
        <w:t>---</w:t>
      </w:r>
    </w:p>
    <w:p>
      <w:pPr>
        <w:pStyle w:val="Heading3"/>
      </w:pPr>
      <w:bookmarkStart w:id="451" w:name="_Toc900451"/>
      <w:r>
        <w:t>From "The Physics, Apparently — Lessons Learned"</w:t>
      </w:r>
      <w:bookmarkEnd w:id="451"/>
    </w:p>
    <w:p>
      <w:r>
        <w:t>This one's an earlier, leaner cousin of the "Relativistic Investigation Bureau" appendix above — fifteen of the same sixteen Special and General Relativity concepts, in nearly the same order, condensed into single-paragraph refreshers rather than full entries. Since the physics is identical to the fuller appendix already given, it isn't repeated a second time here. What's actually worth keeping is the handful of places where this leaner version says something the fuller one doesn't.</w:t>
      </w:r>
    </w:p>
    <w:p>
      <w:r>
        <w:t>One is a small joke worth preserving: this version points out that the cucumber from Appendix 10 gets chosen precisely because it's such a boring, unglamorous object — the point being that relativity doesn't care how exciting the thing being measured is. It applies to literally everything, cucumbers very much included.</w:t>
      </w:r>
    </w:p>
    <w:p>
      <w:r>
        <w:t>The other is this section's one genuinely original contribution: a closing ten-point self-test covering the whole course, followed by a closing philosophical question the fuller appendix never quite poses outright — if descriptions can vary so completely while some underlying invariant persists underneath them all, then what, exactly, is reality? That one is left open on purpose. Some questions are more useful unanswered.</w:t>
      </w:r>
    </w:p>
    <w:p>
      <w:r>
        <w:t>---</w:t>
      </w:r>
    </w:p>
    <w:p>
      <w:pPr>
        <w:pStyle w:val="Heading3"/>
      </w:pPr>
      <w:bookmarkStart w:id="452" w:name="_Toc900452"/>
      <w:r>
        <w:t>From "Schrödinger's Paperwork"</w:t>
      </w:r>
      <w:bookmarkEnd w:id="452"/>
    </w:p>
    <w:p>
      <w:r>
        <w:t>The back-matter of this novel, "Appendix: Lectures on What the Universe Is Doing," gathers eighteen lectures, each pairing a plain-English explanation of a quantum-mechanics concept with a homegrown analogy — distinct from, but covering much the same ground as, "The Ministry of Eventualities" companion above, since both draw on the same author's core physics material. What follows keeps the real science and, especially, the distinctive analogies — those are the part worth preserving.</w:t>
      </w:r>
    </w:p>
    <w:p>
      <w:pPr>
        <w:pStyle w:val="Heading4"/>
      </w:pPr>
      <w:r>
        <w:t>Chapter 1: Superposition</w:t>
      </w:r>
    </w:p>
    <w:p>
      <w:r>
        <w:t>A quantum state describes possible measurement outcomes, not one secretly pre-decided answer sitting there waiting to be discovered. Picture a recipe card listing two open dinner options, soup or salad, with nothing settled until a deciding "measurement" — the actual shopping trip — commits the kitchen to one. Unlike an ordinary undecided menu, though, where soup and salad each sit there fully themselves while waiting to be chosen, genuine quantum alternatives don't just wait quietly side by side — they can interfere with each other, reinforcing here and canceling there, in a way no unopened menu ever does. And the thing that makes superposition real, rather than just a fancy way of saying "I don't know yet," is interference between the alternatives. That's the standard 1926 rule at work: square the probability amplitude, and out comes the actual likelihood of each outcome.</w:t>
      </w:r>
    </w:p>
    <w:p>
      <w:pPr>
        <w:pStyle w:val="Heading4"/>
      </w:pPr>
      <w:r>
        <w:t>Chapter 2: Measurement Basis and Forced Collapse</w:t>
      </w:r>
    </w:p>
    <w:p>
      <w:r>
        <w:t>Whatever basis an apparatus is built around determines which distinctions it's even capable of revealing. The sieve-and-magnet image from the Ministry companion above returns here: two sorters asking two different questions, and putting either one to the wrong tin gets you nothing useful back. For incompatible quantum properties, there's no basis-independent set of sharp answers sitting around in advance, just waiting to be read off — the very first measurement is itself an intervention that shapes what comes next, exactly as a classic 1922 experiment demonstrated.</w:t>
      </w:r>
    </w:p>
    <w:p>
      <w:pPr>
        <w:pStyle w:val="Heading4"/>
      </w:pPr>
      <w:r>
        <w:t>Chapter 3: Premature Collapse</w:t>
      </w:r>
    </w:p>
    <w:p>
      <w:r>
        <w:t>Measurement is a physical interaction, full stop, not a passive glance at a finished story. Grab a "which-path" record too early, and you necessarily destroy the interference the experiment was built to reveal. Where the Ministry piece reaches for wet paint, picture instead a photograph still developing in a darkroom tray: flip the light on early to check how it's coming along, and the very same light that lets you look is what fixes the image early, half-formed, in that same instant. The record and the disturbance aren't two separate steps — they're the same event, and physicists quantified exactly how much of one you lose for how much of the other, back in 1996.</w:t>
      </w:r>
    </w:p>
    <w:p>
      <w:pPr>
        <w:pStyle w:val="Heading4"/>
      </w:pPr>
      <w:r>
        <w:t>Chapter 4: State Reduction via Repeated Measurement (Quantum Zeno Effect)</w:t>
      </w:r>
    </w:p>
    <w:p>
      <w:r>
        <w:t>Measure a quantum system often enough, and you can inhibit its natural evolution almost entirely — because the probability of change grows only quadratically, not linearly, in the moments right after each measurement. A spinning office chair, stopped and re-aligned with a strip of tape again and again, stays stuck near its starting direction no matter how much it wants to spin. It's been confirmed experimentally with trapped ions (in 1990), and it bears repeating that this isn't the same thing as "a watched pot never boils" — there's an opposite anti-Zeno effect too, where the right kind of measurement actually speeds things up.</w:t>
      </w:r>
    </w:p>
    <w:p>
      <w:pPr>
        <w:pStyle w:val="Heading4"/>
      </w:pPr>
      <w:r>
        <w:t>Chapter 5: The Schrödinger Equation and Lawful Evolution</w:t>
      </w:r>
    </w:p>
    <w:p>
      <w:r>
        <w:t>Between measurements, an isolated quantum system glides along smoothly, deterministically, and reversibly, exactly as Schrödinger's 1926 equation describes — the same elaborate clockwork toy under glass the Ministry piece pictures, ticking along quietly, nothing left to chance. Every bit of quantum mechanics' famous strangeness gets introduced only by physical interaction — by measurement — never by the underlying law of change itself, which is about as orderly as physics gets.</w:t>
      </w:r>
    </w:p>
    <w:p>
      <w:pPr>
        <w:pStyle w:val="Heading4"/>
      </w:pPr>
      <w:r>
        <w:t>Chapter 6: Hawking Radiation</w:t>
      </w:r>
    </w:p>
    <w:p>
      <w:r>
        <w:t>Black holes emit a faint thermal glow and slowly evaporate; smaller ones run hotter and finish sooner — the evaporation time scales with the cube of the mass, so halve a black hole's mass and its remaining lifetime drops to an eighth. A large block of ice melts so slowly it looks permanent; a small ice cube, sitting right next to it, visibly dwindles while you watch. And the still-unresolved information problem looms over all of it: if the outgoing radiation is purely thermal, what becomes of the detailed quantum information about everything that fell in?</w:t>
      </w:r>
    </w:p>
    <w:p>
      <w:pPr>
        <w:pStyle w:val="Heading4"/>
      </w:pPr>
      <w:r>
        <w:t>Chapter 7: Entanglement and the Beginning of Decoherence</w:t>
      </w:r>
    </w:p>
    <w:p>
      <w:r>
        <w:t>Entangled systems share one joint quantum description, with correlations stronger than anything a set of independent "local instructions" could produce — yet none of it can be used to send a message faster than light. Where the Ministry piece reaches for a pair of gloves mailed in sealed boxes, picture instead two trick dice, rolled at the same instant in separate, distant rooms, built to always turn up showing the same number. An ordinary pair of loaded dice would already be carrying that number the moment they left your hand, sealed room or not. True quantum entanglement is stranger than that: neither die has a face to show at all until somebody actually reads one off, and yet the match holds regardless. Decoherence — environmental interactions leaking those delicate phase relationships away into the wider world — is what makes such correlations practically unrecoverable once they've scattered.</w:t>
      </w:r>
    </w:p>
    <w:p>
      <w:pPr>
        <w:pStyle w:val="Heading4"/>
      </w:pPr>
      <w:r>
        <w:t>Chapter 8: The No-Cloning Theorem and Quantum Error Correction</w:t>
      </w:r>
    </w:p>
    <w:p>
      <w:r>
        <w:t>No physical process can perfectly copy an unknown, arbitrary quantum state — a theorem proven independently in 1982 by two separate groups — though moving a state, or copying one that's already fully known, remains entirely fine. Picture a wax seal: you can carry its pattern to a new place, or recreate it faithfully from a known design, but you can't press a perfect second seal from an unknown, sealed original and leave the first one untouched. Worth flagging where that picture actually undersells the physics, though: a wax seal is an ordinary classical object, and nothing forbids measuring its pattern finely enough, given enough patience, to eventually press an exact copy — the limit there is practical, an engineering one. The no-cloning theorem is stricter and stranger than that: for an unknown quantum state specifically, no measurement, however careful, can extract enough information to build a copy without disturbing the original, because the full state was never available to be read off in the first place, no matter how much patience you bring to it. The seal is a fair picture of everyday inconvenience; it isn't a picture of an in-principle impossibility, which is what the theorem actually proves. Quantum error correction sidesteps the whole restriction by spreading one logical state's information across many physical systems at once, checked over with non-invasive "syndrome measurements" that never read the protected information.</w:t>
      </w:r>
    </w:p>
    <w:p>
      <w:pPr>
        <w:pStyle w:val="Heading4"/>
      </w:pPr>
      <w:r>
        <w:t>Chapter 9: The Uncertainty Principle — Position and Momentum</w:t>
      </w:r>
    </w:p>
    <w:p>
      <w:r>
        <w:t>Nature forbids any state from having arbitrarily precise, simultaneous values of both position and momentum — an intrinsic feature of quantum states themselves, arising from a Fourier-relation trade-off, not some artifact of clumsy measurement. Where the Ministry piece reaches for a sound's click versus its pitch, a camera makes the same trade-off with light instead: a fast shutter freezes exactly where a moving object was, sharp and clean, but blurs away any sense of how fast it was going; a long exposure captures its speed as a clear streak across the frame, at the cost of ever pinning down one precise position within it. Heisenberg proposed the principle in 1927; a more rigorous statistical version followed that same year, and a further generalization arrived by 1929.</w:t>
      </w:r>
    </w:p>
    <w:p>
      <w:pPr>
        <w:pStyle w:val="Heading4"/>
      </w:pPr>
      <w:r>
        <w:t>Chapter 10: Decoherence and Einselection</w:t>
      </w:r>
    </w:p>
    <w:p>
      <w:r>
        <w:t>Large objects look definite, sitting there with clear positions and clear edges, not because anyone's observing them, but because they're constantly, physically "measured" by their own environment — light, air, ambient heat, all day, every day. Consider a beach after a full day of tides: not everything that washes up stays there. Loose sand gets dragged back out with every retreating wave, while heavier shells and driftwood settle in and hold their ground, so what's left on the sand by evening isn't a record of everything that ever touched shore — only of whatever was robust enough to survive the water's constant back-and-forth. "Einselection" — an idea developed from 1981 onward — explains why only certain robust "pointer states," like well-defined positions, survive this constant bombardment in exactly that same selective way, which is exactly why the stable, classical world you actually live in looks the way it does.</w:t>
      </w:r>
    </w:p>
    <w:p>
      <w:pPr>
        <w:pStyle w:val="Heading4"/>
      </w:pPr>
      <w:r>
        <w:t>Chapter 11: The Measurement Problem and Wigner's Friend</w:t>
      </w:r>
    </w:p>
    <w:p>
      <w:r>
        <w:t>The unresolved puzzle is this: how does quantum theory's smooth, continuous evolution ever yield one single, definite, real outcome? Picture a colleague in a sealed office who has already read a card's YES or NO answer, while someone standing outside that office is still, in principle, entitled to treat the entire sealed room as one big unresolved quantum system. Wigner sharpened this into its modern form in 1961. The many-worlds interpretation — proposed by one physicist in 1957 and given its now-familiar name by another a decade or so later — offers one way out: every possible outcome does happen, each in its own mutually-decohered branch. It resolves the paradox neatly, by denying that anything special happens at measurement at all — at the cost of committing you to an ever-branching universe, multiplying without end.</w:t>
      </w:r>
    </w:p>
    <w:p>
      <w:pPr>
        <w:pStyle w:val="Heading4"/>
      </w:pPr>
      <w:r>
        <w:t>Chapter 12: De Broglie Matter Waves and Pilot-Wave Theory</w:t>
      </w:r>
    </w:p>
    <w:p>
      <w:r>
        <w:t>Matter exhibits genuinely wavelike behavior — de Broglie proposed it in 1924, and electron diffraction confirmed it experimentally by 1927. Pilot-wave theory, which de Broglie originated and a different physicist substantially reformulated decades later, holds that a particle always occupies one definite position, guided the whole way by a real, physical, non-collapsing wave whose unoccupied stretches still steer where the particle ends up. Where the Ministry piece pictures a toy boat steered by ripples from clear across a canal, picture instead a marble rolling across a large, taut trampoline whose surface dips wherever weights are resting — including weights sitting in spots the marble itself never rolls across. The marble's path still bends in response to contours shaped by the whole sheet, not merely the patch directly beneath it. It's fully deterministic, but explicitly nonlocal — and that's exactly why Bell's theorem doesn't rule it out.</w:t>
      </w:r>
    </w:p>
    <w:p>
      <w:pPr>
        <w:pStyle w:val="Heading4"/>
      </w:pPr>
      <w:r>
        <w:t>Chapter 13: Bell's Theorem and the CHSH Inequality</w:t>
      </w:r>
    </w:p>
    <w:p>
      <w:r>
        <w:t>Bell's theorem proves that any theory relying only on pre-agreed "local" hidden instructions runs into a hard ceiling on how correlated distant measurements can possibly be — and real quantum experiments sail straight past that ceiling. The pre-agreed-strategy analogy from the Ministry piece returns with a dining twist: two friends at separate restaurants, who settled their answers in advance and have no contact afterward, can coordinate only up to a fixed limit of cleverness. Violations were first observed in 1972, with a major loophole closed in 1981 and 1982, and fully loophole-free tests by 2015 — work honored by the 2022 Nobel Prize. It rules out local hidden variables specifically, and leaves nonlocal alternatives like pilot-wave theory very much alive.</w:t>
      </w:r>
    </w:p>
    <w:p>
      <w:pPr>
        <w:pStyle w:val="Heading4"/>
      </w:pPr>
      <w:r>
        <w:t>Chapter 14 (Part One): String Theory and M-Theory</w:t>
      </w:r>
    </w:p>
    <w:p>
      <w:r>
        <w:t>Proposes that nature's fundamental constituents are tiny vibrating strings rather than points, with different vibrational modes showing up to us as different particle types — one violin producing many different notes depending on how it's played, the same image the Ministry piece uses. The mathematics naturally predicts a graviton-like vibration, a tantalizing hint toward unifying gravity with quantum theory, though still an experimentally unconfirmed one. A landmark piece of 1995 work unified five separate string theories into one still-incomplete eleven-dimensional structure, M-theory, including membrane-like "branes" — resolving what had looked like five competing theories into a single framework, just viewed from five different angles.</w:t>
      </w:r>
    </w:p>
    <w:p>
      <w:pPr>
        <w:pStyle w:val="Heading4"/>
      </w:pPr>
      <w:r>
        <w:t>Chapter 14 (Part Two): Black-Hole Entropy and Holography</w:t>
      </w:r>
    </w:p>
    <w:p>
      <w:r>
        <w:t>Black-hole entropy scales with the horizon's area, not its volume — much as a circle's entire geometry is fully captured by a single number, its radius, read off the edge with nothing extra needed from the interior. A 1996 calculation exactly reproduced the black-hole entropy formula by directly counting string-and-brane microstates for a special class of black holes — a rare, real case of string theory producing a checkable, confirmed number rather than just an elegant hope. This area-law result is exactly what motivates the holographic principle: the idea that a region's full information, gravity included, might be completely describable through a lower-dimensional boundary theory, given precise (if still conjectural) mathematical form in the 1997 AdS/CFT correspondence.</w:t>
      </w:r>
    </w:p>
    <w:p>
      <w:pPr>
        <w:pStyle w:val="Heading4"/>
      </w:pPr>
      <w:r>
        <w:t>Chapter 15: Quantum Error Correction, Partial Recovery and Planning Without an Interpretation</w:t>
      </w:r>
    </w:p>
    <w:p>
      <w:r>
        <w:t>Quantum error correction can repair damage using redundant, distributed correlations, but it cannot resurrect information that has truly, irretrievably escaped into an uncontrolled environment. A mural copied across a whole row of tiles makes the same point: it lets you infer and restore a damaged section, but only up to the honest limits of what actually still survives elsewhere — an itemized list of unrecoverable gaps is the honest answer here, not a falsely-claimed perfect restoration. And reassuringly, solid engineering practice — the well-known 1995 and 1996 error-correcting codes, careful fidelity scoring — can proceed just fine whichever interpretation of quantum mechanics is ultimately right.</w:t>
      </w:r>
    </w:p>
    <w:p>
      <w:pPr>
        <w:pStyle w:val="Heading4"/>
      </w:pPr>
      <w:r>
        <w:t>Chapter 16: Thermodynamics</w:t>
      </w:r>
    </w:p>
    <w:p>
      <w:r>
        <w:t>The second law of thermodynamics: total entropy in an isolated system never decreases, and local order is only ever purchased by exporting greater disorder somewhere else — the relationship between entropy and microscopic counting (entropy is set by the logarithm of the number of arrangements), worked out in the nineteenth century and still standing after well over a century. Picture a tidied kitchen: the mess isn't erased, just relocated — into dirty water, into warm air, into a fuller bin. Worth distinguishing here is the separate principle governing the real, narrow link between information and thermodynamics: erasing a single bit of information carries a genuine, unavoidable minimum energy cost. That's a precise physical fact, not a license to treat every office "simplification" as a literal reduction in entropy.</w:t>
      </w:r>
    </w:p>
    <w:p>
      <w:pPr>
        <w:pStyle w:val="Heading4"/>
      </w:pPr>
      <w:r>
        <w:t>Chapter 17: Negentropy</w:t>
      </w:r>
    </w:p>
    <w:p>
      <w:r>
        <w:t xml:space="preserve">Living things are open systems, maintaining their own internal order only by continuously importing usable, low-entropy resources — food, sunlight — and exporting disorder right back out as heat and waste. Schrödinger's term for that intake, from </w:t>
      </w:r>
      <w:r>
        <w:rPr>
          <w:i/>
        </w:rPr>
        <w:t>What Is Life?</w:t>
      </w:r>
      <w:r>
        <w:t xml:space="preserve"> in 1944, is "negative entropy," or negentropy for short. It's not an exception carved out of the second law; it's simply a bookkeeping arrangement that happens to live comfortably within it. And an honestly reported partial recovery — "we got back seventy-eight percent of the pattern" — matters far more than a falsely-claimed perfect restoration, in physics as in paperwork.</w:t>
      </w:r>
    </w:p>
    <w:p>
      <w:pPr>
        <w:pStyle w:val="Heading4"/>
      </w:pPr>
      <w:r>
        <w:t>Chapter 18: The Long Future</w:t>
      </w:r>
    </w:p>
    <w:p>
      <w:r>
        <w:t>On provisional physics, the universe's far future comes in four acts: a stelliferous era of burning stars, a degenerate era of dim stellar remnants, a black-hole era, and finally a cold, dark era once every last black hole has fully evaporated — somewhere around ten to the hundredth power years out, though that whole timeline hinges on still-unsettled physics like proton decay and the long-term behavior of dark energy. One more time, to set the record straight: Schrödinger's 1935 cat thought experiment, from "The Present Situation in Quantum Mechanics," was a deliberate reductio ad absurdum, aimed squarely at criticizing the unresolved measurement problem — never, ever a claim that real cats wander around in superposition.</w:t>
      </w:r>
    </w:p>
    <w:p>
      <w:pPr>
        <w:pStyle w:val="Heading4"/>
      </w:pPr>
      <w:r>
        <w:t>Glossary Highlights</w:t>
      </w:r>
    </w:p>
    <w:p>
      <w:r>
        <w:t xml:space="preserve">The closing glossary cross-references key terms from all eighteen lectures — superposition, entanglement, decoherence, Bell's theorem, the no-cloning theorem, Hawking radiation, the holographic principle, and the rest, all covered above — plus a handful of extra entries good to keep on hand. The </w:t>
      </w:r>
      <w:r>
        <w:rPr>
          <w:b/>
        </w:rPr>
        <w:t>quantum correlation ceiling</w:t>
      </w:r>
      <w:r>
        <w:t xml:space="preserve"> is quantum mechanics' own limit on Bell and CHSH correlations: higher than the classical limit, but still not unlimited — quantum weirdness is bounded too, just by a bigger number. The </w:t>
      </w:r>
      <w:r>
        <w:rPr>
          <w:b/>
        </w:rPr>
        <w:t>cost of erasure</w:t>
      </w:r>
      <w:r>
        <w:t xml:space="preserve"> holds that erasing a single bit of information carries an unavoidable minimum energy cost, released as heat, whether you're a laptop or a brain. And </w:t>
      </w:r>
      <w:r>
        <w:rPr>
          <w:b/>
        </w:rPr>
        <w:t>duality</w:t>
      </w:r>
      <w:r>
        <w:t xml:space="preserve"> is the mathematical relation showing that two apparently different physical descriptions are secretly one single theory, viewed from two different angles — which, as it happens, is why five separate string theories are now understood as facets of a single framework.</w:t>
      </w:r>
    </w:p>
    <w:p>
      <w:pPr>
        <w:spacing w:before="280" w:after="280"/>
        <w:ind w:firstLine="0"/>
      </w:pPr>
      <w:r>
        <w:rPr>
          <w:i/>
        </w:rPr>
        <w:t>Appendices are where a novel apologizes for having stopped to teach you something. What follows is where it never bothered to stop at all — the same physics, still in motion, hiding inside scenes that were nominally about a murder.</w:t>
      </w:r>
    </w:p>
    <w:p>
      <w:pPr>
        <w:pStyle w:val="Heading2"/>
      </w:pPr>
      <w:bookmarkStart w:id="453" w:name="_Toc900453"/>
      <w:r>
        <w:t>Science Woven Into the Novels (Narrative Passages)</w:t>
      </w:r>
      <w:bookmarkEnd w:id="453"/>
    </w:p>
    <w:p>
      <w:r>
        <w:rPr>
          <w:i/>
        </w:rPr>
        <w:t>Not all of the physics waits for the back matter. Some of it arrives mid-story, in scenes where one character explains to another how the universe actually works, and a few of those scenes have an analogy or a detail worth keeping. Here is that science, without the plot.</w:t>
      </w:r>
    </w:p>
    <w:p>
      <w:pPr>
        <w:pStyle w:val="Heading3"/>
      </w:pPr>
      <w:bookmarkStart w:id="454" w:name="_Toc900454"/>
      <w:r>
        <w:t>From "The Murder That Hadn't Happened Yet"</w:t>
      </w:r>
      <w:bookmarkEnd w:id="454"/>
    </w:p>
    <w:p>
      <w:pPr>
        <w:pStyle w:val="Heading4"/>
      </w:pPr>
      <w:r>
        <w:t>Special Relativity, Introduced as a Murder Investigation</w:t>
      </w:r>
    </w:p>
    <w:p>
      <w:r>
        <w:t>(early chapters — a detective explains relativity to two colleagues via a suspicious photograph)</w:t>
      </w:r>
    </w:p>
    <w:p>
      <w:r>
        <w:t>The detective's opening gambit is to point out that any event in spacetime — anything that happens, anywhere — needs four numbers to pin it down: three for where, one for when. Telling a friend to meet you at a particular café isn't quite enough on its own, either — you need the street, which floor, and the time, and leaving off any one of those turns "meet at the café" into a coin flip over which of several different meetings, on several different days, you actually meant. Spacetime events demand the same four-number address, just applied to literally everything that ever happens, not only appointments. That sounds obvious until you add the wrinkle that two observers moving relative to each other can look at the very same pair of events and honestly disagree about those numbers, not because either of them is confused, but because there simply isn't one correct coordinate system everyone is obliged to use, however much the universe would prefer to hand out a single right answer. Here is exactly where the café comparison runs out: two friends can, in principle, always settle any disagreement about a café's address by walking over and checking. Two observers moving relative to each other cannot settle their disagreement about an event's coordinates that way, because the disagreement isn't a mistake either one of them is making — it's the honest, structural fact that "where" and "when" aren't fixed background scenery waiting to be read off correctly, but depend on how you yourself are moving.</w:t>
      </w:r>
    </w:p>
    <w:p>
      <w:r>
        <w:t>Which matters enormously for a photograph, because a photograph never really shows you an event as it happens — it only shows you light that has since traveled from that event to the camera. A timestamp on a photo isn't a direct readout of "when" something occurred; it's a claim about the relationship between the event and the camera's own clock, and those two things are not automatically the same. The two colleagues discover, to their visible dismay, that "the photo says 11:03" is a much weaker statement than it sounds.</w:t>
      </w:r>
    </w:p>
    <w:p>
      <w:r>
        <w:t>To translate accurately between one observer's coordinates and another's, the detective reaches for the Lorentz transformation — no need for the algebra; the plain-English version is a conversion rule between two observers' rulers and clocks. An ordinary unit conversion, miles into kilometers, only ever touches distance; feed it a distance and a distance is all that comes back out, no matter how the two of you are moving relative to each other. The Lorentz transformation refuses to stay so tidily in its lane, and that's exactly its strange side effect: a shift in position can drag a shift in the time coordinate along with it, something no ordinary unit conversion has ever done. That coupling is what breaks simultaneity: two events that happen "at the same time" for one observer may not happen at the same time for another, and neither of them is wrong about it.</w:t>
      </w:r>
    </w:p>
    <w:p>
      <w:r>
        <w:t>None of which, he is quick to add, is any use for solving an actual murder at everyday speeds — the effect at walking pace, or even motorway pace, is smaller than the scheduling uncertainty of the London Underground, which is his way of saying it's essentially nothing. So when the case in front of them turns on an unexplained gap of nearly two hours, ordinary relative motion is immediately off the suspect list. The same theory hides a sharper tool, too: if explaining a given time discrepancy would require two observers to be moving faster than light relative to each other, that's not a parameter you get to fudge until it works. It's Special Relativity itself telling you, quite firmly and without apology, that one of your premises — the frame, the event, the clock, or the photograph — must be wrong.</w:t>
      </w:r>
    </w:p>
    <w:p>
      <w:pPr>
        <w:pStyle w:val="Heading4"/>
      </w:pPr>
      <w:r>
        <w:t>Gravitational Time Dilation, Discovered While Bored</w:t>
      </w:r>
    </w:p>
    <w:p>
      <w:r>
        <w:t>(Chapter 4 — a physicist, killing time in a patent attorney's office)</w:t>
      </w:r>
    </w:p>
    <w:p>
      <w:r>
        <w:t>Sitting through a patent attorney's explanation of a mechanical regulator, the physicist does what bored people in patent offices have apparently always done best: he idly turns over a question nobody asked him to answer. Would two clocks sitting at different heights above the ground actually stay in sync forever? His own answer arrives almost as an afterthought — no, they wouldn't — and it happens to be General Relativity's real prediction that a clock sitting deeper in a gravitational field runs measurably slower than one perched higher up.</w:t>
      </w:r>
    </w:p>
    <w:p>
      <w:r>
        <w:t>He doesn't stop at the philosophically pleasing version of the idea. He jots down "Gravity changes the rate of time" in the margin of the patent application, mid-daydream — and then, in the same breath, insists the difference ought to be something you could really go out and measure, not merely something nice to contemplate over tea. That's the line between a metaphysical musing and a testable physical claim, and he draws it himself.</w:t>
      </w:r>
    </w:p>
    <w:p>
      <w:r>
        <w:t>Under everyday conditions — a few floors of height difference, say — the effect is tiny enough to ignore, which is exactly why it's suspicious when a wristwatch and a wall clock drift apart by far more than that. A gap that small should be undetectable; a gap that large is a genuine anomaly demanding an explanation, not a rounding error to wave away.</w:t>
      </w:r>
    </w:p>
    <w:p>
      <w:r>
        <w:t>It's also, unmistakably, a wink at the real Einstein's own patent-office years: a bored physicist who spends the meeting correcting the attorney's faulty spring-regulator diagram is precisely the sort of overqualified, under-stimulated mind that ends up noticing gravity bending time.</w:t>
      </w:r>
    </w:p>
    <w:p>
      <w:pPr>
        <w:pStyle w:val="Heading4"/>
      </w:pPr>
      <w:r>
        <w:t>Is Time Real? A Physicist Argues No</w:t>
      </w:r>
    </w:p>
    <w:p>
      <w:r>
        <w:t>(mid-book — a physicist argues that time is not fundamental)</w:t>
      </w:r>
    </w:p>
    <w:p>
      <w:r>
        <w:t>A physicist sits down to argue that time, as most people picture it, isn't fundamental at all — a position closely tracking real, serious research in theoretical physics questioning whether time is fundamental in the first place. His claim isn't that nothing changes; it's that a clock never measures some separate flowing substance called "time." All a clock ever does is compare one regular physical process — a swinging pendulum, a vibrating crystal, an atomic transition — against another. It's change measured against change, all the way down.</w:t>
      </w:r>
    </w:p>
    <w:p>
      <w:r>
        <w:t>He makes the point vivid with a table and an apple: picture one complete arrangement, with the apple here, call it Configuration A, and a second complete arrangement, with the apple moved there, Configuration B. His argument is that describing the relationship between those two static snapshots might be all the physics truly requires — you don't necessarily need to smuggle in some separate, flowing background called time to connect them, the way you might assume you do.</w:t>
      </w:r>
    </w:p>
    <w:p>
      <w:r>
        <w:t>To his credit, he doesn't oversell it. A second physicist in the room points out that General Relativity won't let anyone simply declare time nonexistent and stroll off satisfied: proper time, meaning the actual elapsed time an ordinary clock would tick off if you strapped it to something and sent it along one specific route through spacetime rather than another, is real, measurable, and central to the whole theory — two different routes between the same two events can rack up different amounts of it, the way two different roads between the same two towns can rack up different mileage even though both roads genuinely connect the same two places. And spacetime's geometry is itself dynamical rather than a set of configurations floating free with no structure connecting them. The first physicist agrees at once — declaring time nonexistent was never the plan; he has a more irritating one.</w:t>
      </w:r>
    </w:p>
    <w:p>
      <w:r>
        <w:t>Where the argument actually lands is more modest, and more interesting: General Relativity rules out any single universal clock mounted above the universe that every observer must agree with. Simultaneity was already relative back in Special Relativity, and General Relativity deepens the picture, since spacetime itself is dynamical rather than a fixed backdrop. But clocks, whatever "time" ultimately is underneath it all, remain excellent evidence about the relationships between physical processes — and that, he suggests, might be the only job we ever really needed them to do.</w:t>
      </w:r>
    </w:p>
    <w:p>
      <w:pPr>
        <w:pStyle w:val="Heading4"/>
      </w:pPr>
      <w:r>
        <w:t>Newton's Apple, Audited</w:t>
      </w:r>
    </w:p>
    <w:p>
      <w:r>
        <w:t>(a physicist re-deriving the equivalence principle from scratch, on a train)</w:t>
      </w:r>
    </w:p>
    <w:p>
      <w:r>
        <w:t>The physicist spends a train journey re-deriving the equivalence principle more or less from first principles, and he starts by auditing the founding myth of his own field. The falling apple never fully explained gravity, he reflects — it only demonstrated that something fell. Newton's inverse-square law described gravity's effects with tremendous precision without ever committing to what gravity fundamentally was.</w:t>
      </w:r>
    </w:p>
    <w:p>
      <w:r>
        <w:t>General Relativity's reframing is more radical than most popular accounts let on: the apple isn't being pulled by any force at all. Picture the most direct flight path from New York to Tokyo, traced on a flat paper map: it comes out as a curve arcing up toward the pole, which looks for all the world like the plane is taking a bizarre, forced detour — until you remember the map is flat and the planet underneath it isn't. On the actual curved globe, that arcing line is the shortest, straightest route available; it's the flat map that was lying to you, not the plane. The apple follows a geodesic, the exact same kind of straightest-path-available, except through curved spacetime rather than a curved globe — or, in his own wry phrase, the poor apple has been promoted from fruit to geometry.</w:t>
      </w:r>
    </w:p>
    <w:p>
      <w:r>
        <w:t>The equivalence principle falls out of this naturally once you look at it the right way round. A freely falling apple doesn't feel gravity locally — free fall is the unremarkable, natural state of motion. It's the tree, stopping the apple and holding it against that natural path, that counts as the unusual intervention, not the falling itself. Which is also why an accelerating lift out in empty space and a stationary lift sitting on the Earth's surface are, from the inside, locally indistinguishable — no local experiment tells them apart.</w:t>
      </w:r>
    </w:p>
    <w:p>
      <w:r>
        <w:t>Then he pushes past the standard textbook version to a subtler point: because spacetime's geometry is shaped by all the mass and energy present, the apple isn't just a passive object responding to curvature laid down by the Earth. Its own mass — utterly negligible, but not literally zero — also contributes to that curvature. Strictly speaking, Earth and apple are falling toward each other. Everything, as he puts it, is interacting with everything else.</w:t>
      </w:r>
    </w:p>
    <w:p>
      <w:pPr>
        <w:pStyle w:val="Heading4"/>
      </w:pPr>
      <w:r>
        <w:t>Paintings as Slices of Four Dimensions</w:t>
      </w:r>
    </w:p>
    <w:p>
      <w:r>
        <w:t>(the Louvre scene — a detective walks a physicist colleague through a gallery to explain spacetime's geometry)</w:t>
      </w:r>
    </w:p>
    <w:p>
      <w:r>
        <w:t>In the Louvre, the detective walks his physicist colleague through spacetime geometry using nothing but the paintings on the wall, starting with something every gallery-goer already half-understands: linear perspective. Those converging lines that meet at a vanishing point aren't a physical feature of the scene the painter depicted — they're an artifact of a coordinate system, a particular way of projecting a three-dimensional scene onto a flat two-dimensional surface. Change the viewpoint and the converging lines change with it, even though the actual scene being depicted hasn't moved an inch.</w:t>
      </w:r>
    </w:p>
    <w:p>
      <w:r>
        <w:t>From there the detective stretches the idea further: imagine each painting as a slice through a three-dimensional object. Observers standing in different places effectively see different slices — but the object itself is bigger than any single slice could show. It's a neat trick for smuggling in the idea that our three-dimensional experience might itself be a slice of something larger.</w:t>
      </w:r>
    </w:p>
    <w:p>
      <w:r>
        <w:t>Add time as a fourth dimension and the whole picture shifts underfoot: an "event" stops being a point that moves through time and becomes, instead, simply a point in four-dimensional spacetime.</w:t>
      </w:r>
    </w:p>
    <w:p>
      <w:r>
        <w:t>But the physicist is quick to head off the most tempting mistake here: time isn't purely a fourth spatial direction bolted onto the other three. On an ordinary canvas, moving further in any direction at all, up, sideways, diagonally, only ever adds to the distance between two points; a ruler never subtracts. In the geometry of spacetime, the time coordinate behaves with the opposite algebraic sign from the spatial ones, meaning separation in time works against separation in space rather than alongside it when the two get combined — what mathematicians call Lorentzian geometry, as opposed to the ordinary Euclidean geometry of a page or a canvas, where every direction adds the same obliging way. That sign difference is exactly why spacetime resists being drawn intuitively at all: as he puts it, they're trying to draw four dimensions on three-dimensional paper, and paper, unsurprisingly, isn't equipped for the job, since no ruler you can hold ever subtracts. The detective's last flourish — that the people standing in the paintings aren't merely objects occupying space but events — earns a second correction: a person is a worldline, a whole string of events, not a single one.</w:t>
      </w:r>
    </w:p>
    <w:p>
      <w:pPr>
        <w:pStyle w:val="Heading4"/>
      </w:pPr>
      <w:r>
        <w:t>Singularities: How Much Curvature Is Too Much?</w:t>
      </w:r>
    </w:p>
    <w:p>
      <w:r>
        <w:t>(same Louvre scene, continued — the physicist sketches increasingly curved axes)</w:t>
      </w:r>
    </w:p>
    <w:p>
      <w:r>
        <w:t>Still in the Louvre, the physicist keeps sketching: a curve, then a steeper curve, then steeper still. It's a simple visual device for building up to a subtle idea — that curvature is a matter of degree, and if you keep cranking it up, you eventually hit a point where the ordinary mathematical description stops giving sensible answers. A calculator dividing by a number that keeps shrinking toward zero is a similar kind of warning sign: the result keeps climbing, and climbing, and right at zero the calculator doesn't hand you back some enormous number at all, it simply refuses, because "divide by zero" was never a very large answer waiting to be found, it's a question the arithmetic was never built to answer in the first place. A singularity is that same kind of refusal, not an extreme reading on a working scale. Some quantity that should stay finite blows up instead, or a path through spacetime can't be extended any further, full stop.</w:t>
      </w:r>
    </w:p>
    <w:p>
      <w:r>
        <w:t>When a colleague asks whether a singularity is just "too much curvature," the physicist crosses that definition out. A singularity isn't defined by how curved spacetime gets, and the correct version matters: it marks a breakdown of the classical description of spacetime itself, rather than an extreme value on an otherwise well-behaved scale.</w:t>
      </w:r>
    </w:p>
    <w:p>
      <w:r>
        <w:t>That distinction gets put to use straight away: a clock that seems to have crossed from one geometry into another, or that has stopped measuring the same proper time, is treated as circumstantial evidence that an extreme-curvature region is lurking somewhere — not proof, and not solely gravity getting "stronger" in some intuitive sense, but a hint that the usual description has broken down.</w:t>
      </w:r>
    </w:p>
    <w:p>
      <w:r>
        <w:t>And he doesn't let the sketching end on a cozy note. A singularity, he stresses, isn't something you can safely walk up to and ask "what happens now" — no answer is waiting on the other side, only the edge of what the theory can tell you, and the theory is not embarrassed to admit it. He adds, almost as an aside, that things get considerably worse if the singularity is only one end of a wormhole, because at that point the theory hasn't simply gotten difficult — it has stopped telling you anything at all.</w:t>
      </w:r>
    </w:p>
    <w:p>
      <w:pPr>
        <w:pStyle w:val="Heading4"/>
      </w:pPr>
      <w:r>
        <w:t>The Cucumber and the Hologram</w:t>
      </w:r>
    </w:p>
    <w:p>
      <w:r>
        <w:t>(a detective explains the holographic principle using a cube on a whiteboard and an ordinary cucumber)</w:t>
      </w:r>
    </w:p>
    <w:p>
      <w:r>
        <w:t>Armed with a cube sketched on a whiteboard and, for reasons everyone commits to fully, an ordinary cucumber, the detective sets up the naive expectation first: a bigger box should hold proportionally more information, since volume grows fast as you scale a container up in every direction. Then he overturns it. Black holes have an information content — an entropy — that scales with the area of their boundary, not the volume they enclose, a strange real-world result from theoretical physics, later extended into a deeper string-theory connection.</w:t>
      </w:r>
    </w:p>
    <w:p>
      <w:r>
        <w:t>He's careful not to let the word "hologram" run away with itself. It names a mathematical correspondence between two descriptions of the same physics, not a claim that reality is secretly a giant cosmic cinema screen projecting the world onto some distant wall — much to one listener's disappointment. The label is a metaphor for a relationship, not a literal mechanism.</w:t>
      </w:r>
    </w:p>
    <w:p>
      <w:r>
        <w:t>That correspondence gets a name — AdS/CFT — introduced deliberately rough around the edges: a theory that includes gravity, described one way, can be mathematically equivalent to a gravity-free quantum theory described one dimension down. The unsettling implication is that spacetime and gravity themselves might not be fundamental ingredients of reality at all, but could instead emerge from something more basic — information, quantum states, and the entanglement between them.</w:t>
      </w:r>
    </w:p>
    <w:p>
      <w:r>
        <w:t>Naturally this sends the listeners straight into a "then nothing is real" spiral — and it's one of them who defangs it with a solid, homely analogy: temperature, pressure, and sound waves are all emergent phenomena, arising out of the microscopic jostling of countless particles, and nobody seriously doubts they're real. Spacetime — and, for that matter, an ordinary cucumber sitting on a table — could be exactly the same kind of thing: perfectly real, just not fundamental.</w:t>
      </w:r>
    </w:p>
    <w:p>
      <w:r>
        <w:t>Which sets up the payoff, delivered with a completely straight face by another of the listeners: since the cucumber is made of atoms, properly described by quantum mechanics, sitting inside a geometry that might itself be emergent, it is — solemnly, and against every instinct screaming that this is just a vegetable — an emergent object in an emergent spacetime. Weighing it or measuring it doesn't settle the philosophical question one way or another; it merely confirms, again, that the cucumber has observable properties, the same as anything else in the universe.</w:t>
      </w:r>
    </w:p>
    <w:p>
      <w:pPr>
        <w:pStyle w:val="Heading4"/>
      </w:pPr>
      <w:r>
        <w:t>Light Cones and the Newspaper That Was Both Right and Wrong</w:t>
      </w:r>
    </w:p>
    <w:p>
      <w:r>
        <w:t>(later chapters — the Underground train and a very confused newspaper)</w:t>
      </w:r>
    </w:p>
    <w:p>
      <w:r>
        <w:t>Later, on the Underground, comes what sounds like a paradox — why did the train seem to arrive before it left? — and the detective's mysterious double gently points out that this is the wrong question entirely. The right question is which events are actually connected by a causal curve, a path that something (light, a signal, a physical influence) could travel between.</w:t>
      </w:r>
    </w:p>
    <w:p>
      <w:r>
        <w:t>That's where light cones get introduced correctly. Drop a stone in a still pond and a ripple spreads outward at a fixed speed: anything the ripple has already reached has felt the splash, anything still ahead of the ripple's expanding edge hasn't felt it yet and can't have, not because of distance alone but because the ripple simply hasn't traveled there yet. An event's causal future and causal past work the same way, just with light instead of water: they're fixed by whatever paths light could take away from it or toward it, an expanding boundary nothing can outrun. Anything sitting outside that boundary, that cone, is spacelike separated from the event — not "later" or "earlier" in any absolute sense, just disconnected from it in a way no signal, no ripple, no splash, could ever bridge.</w:t>
      </w:r>
    </w:p>
    <w:p>
      <w:r>
        <w:t>The payoff is the part worth sitting with: two different observers can legitimately disagree about which of two spacelike-separated events happened first, and neither of them is wrong. But — and this is the load-bearing point — neither of them can ever use that disagreement to really send a signal into their own past. Information can't travel outside the causal structure of spacetime, so however much the ordering of distant events seems to wobble depending on who's looking, a genuine message from the future is still off the table.</w:t>
      </w:r>
    </w:p>
    <w:p>
      <w:r>
        <w:t>A newspaper on a station bench carries three headlines in a row — RELATIVITY PROVED WRONG, RELATIVITY PROVED RIGHT, and, magnificently, RELATIVITY PROVED BOTH. Impossible? No, says the detective; it's journalism. Physics isn't breaking down. The same reasoning tames the more serious worry that a headline might appear before the article supposedly causing it: that's a strange coordinate description, not a message from the future.</w:t>
      </w:r>
    </w:p>
    <w:p>
      <w:r>
        <w:t>One last wrinkle, tossed off almost in passing: a real train is moving through curved spacetime, not the flat spacetime that simple light-cone diagrams assume, which means General Relativity is back in the picture too — the flat-spacetime story about light cones may not be the whole story once actual gravity gets involved.</w:t>
      </w:r>
    </w:p>
    <w:p>
      <w:pPr>
        <w:pStyle w:val="Heading4"/>
      </w:pPr>
      <w:r>
        <w:t>Vectors, Tensors, and a Telepathic Dolphin Consultant</w:t>
      </w:r>
    </w:p>
    <w:p>
      <w:r>
        <w:t>(final act — a telepathic dolphin consultant and the physicist build up the mathematics of General Relativity from scratch for two colleagues)</w:t>
      </w:r>
    </w:p>
    <w:p>
      <w:r>
        <w:t>A telepathic dolphin who consults remotely for the detective's bureau (asked whether it is a computer or an artificial intelligence, the answer is no to both) beams the mathematics of General Relativity into the physicist's head. The physicist then builds the whole edifice up from nothing, for two colleagues who have started hearing the same voice and for the benefit of anyone else who never took the course. A scalar is just a single number, the way a thermometer reading is a single number: seventy-two degrees is seventy-two degrees whichever way you're facing, whichever way the map happens to be drawn. A vector has both a magnitude and a direction, the way a wind report does: "fifteen miles an hour from the northwest" is genuinely two pieces of information glued together, not one. Rotate your map, and the wind's "how much of it is blowing east" number and "how much of it is blowing north" number will both change on paper — the individual components will change depending on which coordinate system you happen to be using — but the actual wind outside your window hasn't shifted by one degree; the underlying vector itself, the true physical thing it represents, doesn't change at all, only the bookkeeping describing it does. A tensor generalizes that idea still further, describing relationships that reach across several directions at once. Squeeze a rubber sheet and it won't simply compress by one uniform amount in every direction; how much it gives depends on which direction you pull and which direction you then measure the response in, which means one number can't capture it and even one arrow can't either — you need a whole grid of numbers, with precise, well-defined rules for how that grid's entries transform when you switch coordinate systems, and that grid is what a tensor is.</w:t>
      </w:r>
    </w:p>
    <w:p>
      <w:r>
        <w:t>The metric tensor is spacetime's own instruction manual for measurement, a kind of shape-shifting version of the schoolroom rule for measuring straight-line distance, one that's allowed to change its own conversion rate from place to place: it's what encodes distances, time intervals, angles, and causal structure, and it can vary smoothly from place to place once spacetime is curved rather than flat. Facing it on the other side of the ledger is the stress-energy tensor, less an instruction manual than an accountant's exhaustive inventory, an extremely sophisticated ledger of energy density, momentum density, and all the stresses, pressures, and flows of matter and energy moving through a region — the record of everything physical that's actually there to do the curving.</w:t>
      </w:r>
    </w:p>
    <w:p>
      <w:r>
        <w:t>Between the two sit the curvature tensors — each one a further refinement of the last, building up to Einstein's own — needed, the physicist says dryly, simply because spacetime is complicated. All of that machinery ultimately compresses down to a single relationship: geometry on one side, matter and energy content on the other. Matter tells spacetime how to curve; spacetime tells matter how to move.</w:t>
      </w:r>
    </w:p>
    <w:p>
      <w:r>
        <w:t>Then comes local flatness, arguably the single most useful idea in the whole tour: zoom in on any sufficiently small, freely-falling patch of curved spacetime, and it looks like the flat spacetime of Special Relativity. It's the same trick as the Earth itself: stand in a backyard and the ground looks perfectly flat in every direction, and only pulling back to the view from orbit reveals it was a curved globe all along. Neither view is the lie; the backyard view is just what curvature looks like once you've zoomed in far enough. Special Relativity isn't replaced by General Relativity, in other words — it's contained within it, valid in every small enough neighborhood, the backyard view built into the globe view rather than thrown out by it. The physicist even gestures, almost too casually, toward the possibility that General Relativity itself might be an emergent, macroscopic description of something deeper still, the way thermodynamics emerges from the jostling of countless unseen molecules — though he is careful to call that a possibility rather than established physics.</w:t>
      </w:r>
    </w:p>
    <w:p>
      <w:r>
        <w:t>The voice in the physicist's head insists it is a dolphin, and when the physicist finally tells it "You're a very clever dolphin," the reply is that it reads a great deal — and, asked how it learned the physics, that fish are very good listeners. It's a wink at the old science-fiction trope of dolphins as secretly hyper-intelligent observers of human affairs.</w:t>
      </w:r>
    </w:p>
    <w:p>
      <w:r>
        <w:t>---</w:t>
      </w:r>
    </w:p>
    <w:p>
      <w:pPr>
        <w:pStyle w:val="Heading3"/>
      </w:pPr>
      <w:bookmarkStart w:id="455" w:name="_Toc900455"/>
      <w:r>
        <w:t>From "Schrödinger's Paperwork"</w:t>
      </w:r>
      <w:bookmarkEnd w:id="455"/>
    </w:p>
    <w:p>
      <w:pPr>
        <w:pStyle w:val="Heading4"/>
      </w:pPr>
      <w:r>
        <w:t>Hawking Radiation and the Black Hole in Regional Infrastructure</w:t>
      </w:r>
    </w:p>
    <w:p>
      <w:r>
        <w:t>(early chapters — a physicist diagnoses a shrinking civic black hole)</w:t>
      </w:r>
    </w:p>
    <w:p>
      <w:r>
        <w:t>Early on, a group hunting for answers turns up at the home of a former ministry physicist, who reads a shrinking line off her screen and announces that a black hole sits in the regional infrastructure — and that it is evaporating. She uses the occasion to lay out the real physics of black hole evaporation properly. Black holes, contrary to the popular image of them as permanent cosmic drains, are not eternal: quantum effects cause them to lose mass over time. The strange part is what happens as that mass drops — the black hole's temperature rises, and as its temperature rises it radiates still more efficiently, which means evaporation isn't a steady trickle running down at a constant rate. It's a runaway process that accelerates as it goes, slow at first and increasingly violent toward the very end.</w:t>
      </w:r>
    </w:p>
    <w:p>
      <w:r>
        <w:t>She is also refreshingly blunt about the popular explanation everyone half-remembers — the one about a virtual particle pair popping into existence at the event horizon, with one partner falling in and the other escaping to freedom. She doesn't call it useless, exactly, but she does call it vulgar, and warns that it breeds precisely the wrong sort of confidence. The cleaner statement, the one closer to what the mathematics actually says, is that quantum fields simply don't stay politely empty in curved spacetime the way they do in flat spacetime, and black holes emit genuine thermal radiation as a direct consequence of that fact — no need for a story about individual particles making a daring escape.</w:t>
      </w:r>
    </w:p>
    <w:p>
      <w:r>
        <w:t>Size matters enormously here: large black holes evaporate so slowly that they're practically eternal on any timescale worth worrying about, while small ones are, in her dry phrase, another matter — urgent rather than academic. Burn a letter in a fireplace and, by ordinary physics, nothing about it is actually gone, however it looks: every word is still out there, scrambled almost beyond any practical hope of reading again, but present in principle in the exact pattern of the smoke, the ash, and the heat that drifted away. That's the reassuring, everyday version of "information is never truly destroyed," and it's the standard physicists expect any process, however violent, to respect. And she ends on the unresolved puzzle underneath it all: if everything that eventually evaporates out of a black hole looks like generic thermal radiation, carrying nothing but broad thermodynamic character and no fine-grained detail, then this isn't merely a letter burned down to unreadable ash — it looks more like a letter burned down to a puff of smoke that carries no trace whatsoever of what was written, not scrambled information but no information, which is the genuinely alarming version of the puzzle. What became of the original information — the specific matter and structure, not merely the mass — that fell in to begin with? Nobody in the room has a tidy answer, which is, disarmingly, the honest state of the science.</w:t>
      </w:r>
    </w:p>
    <w:p>
      <w:pPr>
        <w:pStyle w:val="Heading4"/>
      </w:pPr>
      <w:r>
        <w:t>Entanglement and Decoherence, Explained via a Civic Anchor</w:t>
      </w:r>
    </w:p>
    <w:p>
      <w:r>
        <w:t>(Chapter 7 — a bureaucrat's "coupling lattice" gets a physics dressing-down)</w:t>
      </w:r>
    </w:p>
    <w:p>
      <w:r>
        <w:t>A hapless bureaucrat, boasting at a control-room console that his "coupling lattice" is robust, gets a proper physics dressing-down from the physicist. What his ministry has done, she explains, is tie many separate systems to one shared anchor — here, comically, a piece of quantum-gravitational civic infrastructure — so that their states are no longer independent of one another. That is entanglement: they share structure now, and what happens to one can no longer be fully described without reference to the others. The tempting everyday picture is a pair of gloves mailed to two separate cities in two separate boxes: open one box and find a left glove, and you instantly know the other box, however far away, holds the right one — no signal has to travel between them, because the outcome was fixed the moment the gloves were packed. It's a fine picture right up until you ask what it would take to actually verify it, at which point it turns out to be quietly wrong, in a way this chapter sets aside for now and Bell's theorem, further down the line, forces into the open: entangled systems aren't behaving like a pair of gloves already secretly sorted into left and right before anyone looks. And the relationship isn't gentle in proportion to its strength — in her words, the more robust the entanglement, the less politely the decoherence spreads once something goes wrong.</w:t>
      </w:r>
    </w:p>
    <w:p>
      <w:r>
        <w:t>Decoherence itself gets defined as a process rather than an event: once the shared anchor becomes noisy, overheated, or unstable, the surrounding environment effectively "learns" which alternatives are linked to which, and in doing so drains the coherence out of the system. What was a carefully maintained set of quantum possibilities starts behaving like an ordinary classical mess — the quantum weirdness doesn't vanish so much as leak out into an environment too large and disordered ever to track back, the way a single drop of ink let loose in a full bathtub doesn't get destroyed so much as spread through every gallon of water in the tub, still technically present in every last molecule of it, yet functionally impossible to gather back into one clean drop again.</w:t>
      </w:r>
    </w:p>
    <w:p>
      <w:r>
        <w:t>The physics is right here in a way a lot of pop-science treatments fudge: the loss is irreversible in every practical sense. Once alternatives have decohered, they don't recombine cleanly — they don't sit around waiting patiently to be restored, any more than the bathtub spontaneously reconcentrates its ink back into a single drop. They become, in the protagonist's phrase, records of damage rather than possibilities held in reserve.</w:t>
      </w:r>
    </w:p>
    <w:p>
      <w:r>
        <w:t>A further wrinkle arrives when a warning banner announces that recovery is "no longer commutative," which the protagonist translates on the spot: once coherence loss cascades far enough, the order of repair operations stops being interchangeable. Fixing things in the sequence A-then-B can leave you somewhere different than B-then-A would have.</w:t>
      </w:r>
    </w:p>
    <w:p>
      <w:pPr>
        <w:pStyle w:val="Heading4"/>
      </w:pPr>
      <w:r>
        <w:t>Interpretations on Trial: Formalism, Many-Worlds, and the Wave Function's Ontology</w:t>
      </w:r>
    </w:p>
    <w:p>
      <w:r>
        <w:t>(expert-panel chapter — three physicists give three different answers to the same question)</w:t>
      </w:r>
    </w:p>
    <w:p>
      <w:r>
        <w:t>A panel of three physicists stages a genuine, unresolved disagreement, and nobody gets crowned the winner. The first voice is straightforward instrumentalism: the formalism of quantum mechanics says nothing whatever about what an electron is doing when nobody's looking, because that particular question simply doesn't generate any numbers the theory can check. The traditional picture treats a quantum system, before it's measured, as something like a roulette wheel still spinning: every slot is still a live possibility, each with its own odds attached, and only when the ball finally drops into one slot, "collapse," do all the other slots' chances vanish at once, in an instant, as if they'd never been live at all. The second view on the panel, a many-worlds view closely tied to the idea of a mathematical universe, rejects that vanishing-in-an-instant part outright: there is no collapse, the wave function, the running, evolving assignment of odds to every possible outcome, never stops evolving, and every possible outcome is realized in some branch that has decohered from the others — the alternatives, on this view, weren't extinguished at all, they were merely decohered from, the way the ink analogy above describes a drop spreading rather than disappearing. No ball ever drops into one slot on this account; every slot's outcome happens, each carrying on in its own branch that's simply no longer in communication with any of the others. The third physicist is plainly impatient with both camps, on the grounds that each one, in its own way, produces a framework in which nobody can ever really be checked and found wrong — which is a fairly serious charge to level at a scientific theory, and not one either camp seems eager to answer.</w:t>
      </w:r>
    </w:p>
    <w:p>
      <w:r>
        <w:t>The impatient third physicist gets the sharpest line: the word "measurement" sounds like a special class of event that the rest of nature is somehow exempt from, and there is no such class. A surveyor is a physical system. A form is a physical system. There is no magic in a clipboard. Measurement, on this reading, is no more than ordinary physical interaction — it carries no special metaphysical privilege, however official it looks with a signature attached.</w:t>
      </w:r>
    </w:p>
    <w:p>
      <w:r>
        <w:t>But the human rebuttal carries just as much weight, and it's the more affecting of the two positions. When the many-worlds physicist insists that no one was truly lost, the woman whose sister was erased from the record replies that she is here, and she is the one who noticed. However many decohered branches out there might still "contain" the lost sister, the specific branch she is actually living in has lost her. A many-worlds picture, however mathematically elegant, doesn't by itself make a real loss "not have happened" to the person experiencing it. The physics may be symmetric across branches; the grief, inconveniently, is not. The many-worlds physicist concedes it is the one objection he has never answered well.</w:t>
      </w:r>
    </w:p>
    <w:p>
      <w:pPr>
        <w:pStyle w:val="Heading4"/>
      </w:pPr>
      <w:r>
        <w:t>Bell's Theorem: The One Thing a Committee Can't Call Philosophy</w:t>
      </w:r>
    </w:p>
    <w:p>
      <w:r>
        <w:t>(Chapter 13 — a physicist explains why Bell's result settles an argument the others can't)</w:t>
      </w:r>
    </w:p>
    <w:p>
      <w:r>
        <w:t>On that same panel, the third physicist — the one impatient with both camps — explains why Bell's result settles an argument the other two can't. He starts by naming the two assumptions most people hold simultaneously without ever noticing they're doing it: realism, the idea that things have definite properties whether or not anyone happens to be looking, and locality, the idea that what happens here can't instantly affect what's true over there — not faster than light could plausibly carry the influence, anyway. Between them, those two assumptions are exactly what made the gloves-in-two-boxes picture, offered earlier and set aside, feel so reasonable: realism supplied the idea that each glove was already, secretly, left or right before either box was opened, and locality supplied the confidence that opening one box couldn't possibly be reaching across the distance to influence the other.</w:t>
      </w:r>
    </w:p>
    <w:p>
      <w:r>
        <w:t>Bell's actual 1964 result, laid out cleanly, is that you cannot have both. This isn't a matter of philosophical taste or which school of thought you find more graceful — realism and locality together impose a hard, calculable ceiling on how strongly correlated the results of two distant measurements are allowed to be, the same way two quiz contestants sealed in separate soundproof booths, having agreed on their answers beforehand but unable to signal each other once the questions start, can only match each other's live answers up to whatever their shared advance planning allows, and no further. Nature's measured correlations blow straight through that ceiling, agreeing far more often than any pair of independently briefed contestants ever could. Something in the tidy gloves-in-boxes picture has to go, and the experiments simply don't let you keep both comforting assumptions at once.</w:t>
      </w:r>
    </w:p>
    <w:p>
      <w:r>
        <w:t>He stresses that this isn't some one-off lab curiosity, either — it's been tested, in ever-tighter experiments, for more than fifty years now, with every practical loophole physicists could think of (the real ones being detector efficiency, timing coincidences, and whether what gets measured is genuinely independent of what gets chosen) closed one at a time — work honored by the real 2022 Nobel Prize in Physics. The upshot, in his own words, is that the result does not depend on which interpretation you take home with you at night — you can believe whatever you like about what quantum mechanics "means" and the experimental fact stands regardless.</w:t>
      </w:r>
    </w:p>
    <w:p>
      <w:r>
        <w:t>He treats this as a usable weapon rather than an abstract novelty, and the protagonist picks it up at once. Violating the Bell (or, in its testable form, the CHSH) ceiling is a number, not an interpretation — which means an official claim that thousands of outcomes were independent, separately caused events could, in her plan, be falsified outright by a single measured correlation, no philosophical throat-clearing required, and without ever needing to settle what quantum mechanics ultimately means. As he takes care to add, the inequality only tells you what is not permitted, not what is real — a smaller claim, and the reason it can't be argued with.</w:t>
      </w:r>
    </w:p>
    <w:p>
      <w:pPr>
        <w:pStyle w:val="Heading4"/>
      </w:pPr>
      <w:r>
        <w:t>String Theory, M-Theory, and the Ledger on the Horizon</w:t>
      </w:r>
    </w:p>
    <w:p>
      <w:r>
        <w:t>(Chapter 14 — a physicist, in a library, sketching on a borrowed notebook page)</w:t>
      </w:r>
    </w:p>
    <w:p>
      <w:r>
        <w:t>In a library, sketching on a borrowed notebook page, the physicist makes the pitch for string theory by first laying out what's wrong with the standard particle picture it's trying to replace. An ordinary point particle has no internal structure at all, which means every different type of particle has to be listed as a separate, unexplained brute fact — real physics currently gets by with seventeen of them, and nobody has ever explained why there are seventeen rather than some other number. A tiny vibrating loop, by contrast, can do something a featureless point simply can't: it can vibrate in different ways. So instead of seventeen unrelated facts, you get one object playing many notes. A violin string, as he puts it, is not seventeen instruments. It is one string, played differently.</w:t>
      </w:r>
    </w:p>
    <w:p>
      <w:r>
        <w:t>What makes the idea worth taking seriously, rather than dismissing as cute wordplay, is a decades-old problem it happens to solve. Unifying quantum theory with gravity had failed again and again because combining the two, using point particles, kept generating physically meaningless infinities. Reformulate the same physics with loops instead of points, and those infinities disappear. Better still, a massless, spin-two particle — exactly the properties expected of a graviton, the hypothetical carrier of the gravitational force — shows up automatically among the vibration modes. Nobody has to insert it by hand; in his words, you cannot keep it out. It just falls out of the math, which is the kind of thing that makes physicists sit up and pay attention.</w:t>
      </w:r>
    </w:p>
    <w:p>
      <w:r>
        <w:t>He doesn't hide the theory's problems, either — he counts three on his fingers. First, strings are far too small for any accelerator we could build to see one directly, so no direct test is on offer. Second, the mathematics only holds together in ten dimensions total — nine of space, one of time — which means six extra spatial dimensions have to be curled up somewhere too small to notice in everyday life. A garden hose seen from a hundred paces away looks like a simple one-dimensional line, no width to speak of; walk up and look closely, though, and that "line" turns out to have a second dimension wrapped around it in a tight little circle, invisible from a distance but perfectly real up close. The theory's extra dimensions are proposed to be curled up the same way, just curled far more tightly than any garden hose, tightly enough that nothing we've ever built has gotten close enough to notice the wrapping. Third, for a long stretch of the theory's history there wasn't one string theory but five distinct, individually self-consistent versions of it, which is an embarrassment for a would-be theory of everything, not a triumph.</w:t>
      </w:r>
    </w:p>
    <w:p>
      <w:r>
        <w:t>The resolution he gives is real 1995 history, under the name "M-theory" — M, he says, standing for membrane, or mystery, or magic, according to taste. The five separate theories turned out to be different limiting descriptions of one deeper underlying structure, connected to each other by dualities and unified in eleven dimensions, with membrane-like objects joining strings in the theory's basic toolkit. He cheerfully admits that this structure still has no complete formulation, and the vague name has come to seem accidentally honest.</w:t>
      </w:r>
    </w:p>
    <w:p>
      <w:r>
        <w:t>He closes on black-hole entropy — Bekenstein and Hawking's result that it tracks the horizon's area, not the volume inside — and a real 1996 calculation: take a particular, mathematically tractable class of black hole, build it explicitly out of strings and membranes, and literally count its possible internal configurations. The number you get reproduces the Bekenstein–Hawking entropy formula precisely. It's strong evidence that a black hole's famously featureless horizon isn't featureless at all — the area is counting an enormous number of real internal microstates behind an admirably simple exterior. Whether the evaporation radiation carries that record back out is the next question, and the current view, unproven but favored, is that it does: scrambled almost beyond recovery, but not destroyed.</w:t>
      </w:r>
    </w:p>
    <w:p>
      <w:pPr>
        <w:pStyle w:val="Heading1"/>
      </w:pPr>
      <w:bookmarkStart w:id="456" w:name="_Toc900456"/>
      <w:r>
        <w:t>Afterword</w:t>
      </w:r>
      <w:bookmarkEnd w:id="456"/>
    </w:p>
    <w:p>
      <w:r>
        <w:t xml:space="preserve">Six parts, one set of underlying regularities, looked at from six different distances: </w:t>
      </w:r>
      <w:hyperlink w:anchor="_Toc900290" w:history="1">
        <w:r>
          <w:rPr>
            <w:color w:val="0000FF"/>
            <w:u w:val="single"/>
          </w:rPr>
          <w:t xml:space="preserve">Part III</w:t>
        </w:r>
      </w:hyperlink>
      <w:r>
        <w:t xml:space="preserve"> writes them out in plain sentences. </w:t>
      </w:r>
      <w:hyperlink w:anchor="_Toc900003" w:history="1">
        <w:r>
          <w:rPr>
            <w:color w:val="0000FF"/>
            <w:u w:val="single"/>
          </w:rPr>
          <w:t xml:space="preserve">Part I</w:t>
        </w:r>
      </w:hyperlink>
      <w:r>
        <w:t xml:space="preserve"> is what they do to matter and energy. </w:t>
      </w:r>
      <w:hyperlink w:anchor="_Toc900208" w:history="1">
        <w:r>
          <w:rPr>
            <w:color w:val="0000FF"/>
            <w:u w:val="single"/>
          </w:rPr>
          <w:t xml:space="preserve">Part II</w:t>
        </w:r>
      </w:hyperlink>
      <w:r>
        <w:t xml:space="preserve"> is what they do to matter and energy that has started keeping records of itself. </w:t>
      </w:r>
      <w:hyperlink w:anchor="_Toc900333" w:history="1">
        <w:r>
          <w:rPr>
            <w:color w:val="0000FF"/>
            <w:u w:val="single"/>
          </w:rPr>
          <w:t xml:space="preserve">Part IV</w:t>
        </w:r>
      </w:hyperlink>
      <w:r>
        <w:t xml:space="preserve"> is that same fluency put to work building things on purpose. </w:t>
      </w:r>
      <w:hyperlink w:anchor="_Toc900415" w:history="1">
        <w:r>
          <w:rPr>
            <w:color w:val="0000FF"/>
            <w:u w:val="single"/>
          </w:rPr>
          <w:t xml:space="preserve">Part V</w:t>
        </w:r>
      </w:hyperlink>
      <w:r>
        <w:t xml:space="preserve"> is the audit of what got built with it. </w:t>
      </w:r>
      <w:hyperlink w:anchor="_Toc900447" w:history="1">
        <w:r>
          <w:rPr>
            <w:color w:val="0000FF"/>
            <w:u w:val="single"/>
          </w:rPr>
          <w:t xml:space="preserve">Part VI</w:t>
        </w:r>
      </w:hyperlink>
      <w:r>
        <w:t xml:space="preserve"> is what happens when someone decides that audit needed a body count and a decent joke every few pages.</w:t>
      </w:r>
    </w:p>
    <w:p>
      <w:r>
        <w:t>Six distances, not six rungs, though — it isn't a set of directions for reading them. The Foreword's invitation to skip around holds exactly as much at this page as it did at the first: whichever Part you started with, or finished with, was never wrong.</w:t>
      </w:r>
    </w:p>
    <w:p>
      <w:r>
        <w:t>None of this was meant to be exhaustive, and several hundred thousand words of the source material didn't make the cut. What's here is the highlight reel — the parts worth remembering after the details fade, which is, admittedly, most of them.</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12" w:lineRule="auto"/>
      <w:ind w:firstLine="432"/>
      <w:jc w:val="both"/>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0" w:after="360"/>
      <w:ind w:firstLine="0"/>
      <w:jc w:val="center"/>
      <w:outlineLvl w:val="0"/>
    </w:pPr>
    <w:rPr>
      <w:rFonts w:ascii="Amazon Ember" w:hAnsi="Amazon Ember" w:eastAsia="Amazon Ember" w:cs="Amazon Ember"/>
      <w:b/>
      <w:bCs/>
      <w:i w:val="0"/>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spacing w:before="720" w:after="360"/>
      <w:ind w:firstLine="0"/>
      <w:jc w:val="center"/>
      <w:outlineLvl w:val="1"/>
    </w:pPr>
    <w:rPr>
      <w:rFonts w:ascii="Amazon Ember" w:hAnsi="Amazon Ember" w:eastAsia="Amazon Ember" w:cs="Amazon Ember"/>
      <w:b/>
      <w:bCs/>
      <w:i w:val="0"/>
      <w:color w:val="0000FF"/>
      <w:sz w:val="36"/>
      <w:szCs w:val="26"/>
    </w:rPr>
  </w:style>
  <w:style w:type="paragraph" w:styleId="Heading3">
    <w:name w:val="heading 3"/>
    <w:basedOn w:val="Normal"/>
    <w:next w:val="Normal"/>
    <w:link w:val="Heading3Char"/>
    <w:uiPriority w:val="9"/>
    <w:unhideWhenUsed/>
    <w:qFormat/>
    <w:rsid w:val="00FC693F"/>
    <w:pPr>
      <w:keepNext/>
      <w:keepLines/>
      <w:spacing w:before="440" w:after="160"/>
      <w:ind w:firstLine="0"/>
      <w:jc w:val="center"/>
      <w:outlineLvl w:val="2"/>
    </w:pPr>
    <w:rPr>
      <w:rFonts w:ascii="Amazon Ember" w:hAnsi="Amazon Ember" w:eastAsia="Amazon Ember" w:cs="Amazon Ember"/>
      <w:b/>
      <w:bCs/>
      <w:i w:val="0"/>
      <w:color w:val="0000FF"/>
      <w:sz w:val="36"/>
    </w:rPr>
  </w:style>
  <w:style w:type="paragraph" w:styleId="Heading4">
    <w:name w:val="heading 4"/>
    <w:basedOn w:val="Normal"/>
    <w:next w:val="Normal"/>
    <w:link w:val="Heading4Char"/>
    <w:uiPriority w:val="9"/>
    <w:semiHidden/>
    <w:unhideWhenUsed/>
    <w:qFormat/>
    <w:rsid w:val="00FC693F"/>
    <w:pPr>
      <w:keepNext/>
      <w:keepLines/>
      <w:spacing w:before="280" w:after="120"/>
      <w:ind w:firstLine="0"/>
      <w:jc w:val="center"/>
      <w:outlineLvl w:val="3"/>
    </w:pPr>
    <w:rPr>
      <w:rFonts w:ascii="Amazon Ember" w:hAnsi="Amazon Ember" w:eastAsia="Amazon Ember" w:cs="Amazon Ember"/>
      <w:b/>
      <w:bCs/>
      <w:i w:val="0"/>
      <w:iCs/>
      <w:color w:val="0000FF"/>
      <w:sz w:val="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before="180" w:after="0" w:line="264" w:lineRule="auto"/>
      <w:ind w:firstLine="0" w:left="0"/>
      <w:jc w:val="left"/>
    </w:pPr>
    <w:rPr>
      <w:rFonts w:ascii="Georgia" w:hAnsi="Georgia" w:eastAsia="Georgia" w:cs="Georgia"/>
      <w:b/>
      <w:i w:val="0"/>
      <w:sz w:val="22"/>
    </w:rPr>
  </w:style>
  <w:style w:type="paragraph" w:customStyle="1" w:styleId="toc2">
    <w:name w:val="toc 2"/>
    <w:basedOn w:val="Normal"/>
    <w:pPr>
      <w:spacing w:before="20" w:after="0" w:line="264" w:lineRule="auto"/>
      <w:ind w:firstLine="0" w:left="360"/>
      <w:jc w:val="left"/>
    </w:pPr>
    <w:rPr>
      <w:rFonts w:ascii="Georgia" w:hAnsi="Georgia" w:eastAsia="Georgia" w:cs="Georgia"/>
      <w:b w:val="0"/>
      <w:i w:val="0"/>
      <w:sz w:val="21"/>
    </w:rPr>
  </w:style>
  <w:style w:type="paragraph" w:customStyle="1" w:styleId="toc3">
    <w:name w:val="toc 3"/>
    <w:basedOn w:val="Normal"/>
    <w:pPr>
      <w:spacing w:before="0" w:after="0" w:line="264" w:lineRule="auto"/>
      <w:ind w:firstLine="0" w:left="720"/>
      <w:jc w:val="left"/>
    </w:pPr>
    <w:rPr>
      <w:rFonts w:ascii="Georgia" w:hAnsi="Georgia" w:eastAsia="Georgia" w:cs="Georgia"/>
      <w:b w:val="0"/>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Lothar's Holistic Brain Farts</dc:title>
  <dc:subject/>
  <dc:creator>Lothar J. Musiol</dc:creator>
  <cp:keywords/>
  <dc:description>An almanac of highlights compiled from the author's non-fiction catalog.</dc:description>
  <cp:lastModifiedBy/>
  <cp:revision>1</cp:revision>
  <dcterms:created xsi:type="dcterms:W3CDTF">2013-12-23T23:15:00Z</dcterms:created>
  <dcterms:modified xsi:type="dcterms:W3CDTF">2013-12-23T23:15:00Z</dcterms:modified>
  <cp:category/>
</cp:coreProperties>
</file>