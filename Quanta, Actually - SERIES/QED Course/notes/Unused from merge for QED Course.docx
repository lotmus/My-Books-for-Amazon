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Unused from merge for QED Course</w:t>
      </w:r>
    </w:p>
    <w:p>
      <w:r>
        <w:t>Everything from The Quantum World (Volume 1) and The Quantum Conversation that did not go into the merged book "The Quantum World" (Part One: The Map; Part Two: One Road Through It), collected on 3 October 2026 so nothing is lost. Grouped by topic; every passage names the book and chapter it came from. Chapter numbers inside the passages are as they stood in the source, except where a note says otherwise. Text is verbatim.</w:t>
      </w:r>
    </w:p>
    <w:p>
      <w:r>
        <w:t>Merged-book chapter numbers: Part One = Chapters 1–9 (The Quantum World); Part Two = Chapters 10–31 (The Quantum Conversation, condensed from 47 chapters; see the map at the end).</w:t>
      </w:r>
    </w:p>
    <w:p>
      <w:pPr>
        <w:pStyle w:val="Heading1"/>
      </w:pPr>
      <w:r>
        <w:t>Contents</w:t>
      </w:r>
    </w:p>
    <w:p>
      <w:pPr>
        <w:pStyle w:val="ListBullet"/>
      </w:pPr>
      <w:r>
        <w:t>Collective electrodynamics (QW overview) — 1 passage(s), about 2,836 words</w:t>
      </w:r>
    </w:p>
    <w:p>
      <w:pPr>
        <w:pStyle w:val="ListBullet"/>
      </w:pPr>
      <w:r>
        <w:t>Potentials, gauge freedom, and the reality of A — 1 passage(s), about 261 words</w:t>
      </w:r>
    </w:p>
    <w:p>
      <w:pPr>
        <w:pStyle w:val="ListBullet"/>
      </w:pPr>
      <w:r>
        <w:t>Paths, least time, and stationary action — 1 passage(s), about 230 words</w:t>
      </w:r>
    </w:p>
    <w:p>
      <w:pPr>
        <w:pStyle w:val="ListBullet"/>
      </w:pPr>
      <w:r>
        <w:t>Feynman diagrams — 1 passage(s), about 146 words</w:t>
      </w:r>
    </w:p>
    <w:p>
      <w:pPr>
        <w:pStyle w:val="ListBullet"/>
      </w:pPr>
      <w:r>
        <w:t>Vacuum energy and the Casimir effect — 1 passage(s), about 269 words</w:t>
      </w:r>
    </w:p>
    <w:p>
      <w:pPr>
        <w:pStyle w:val="ListBullet"/>
      </w:pPr>
      <w:r>
        <w:t>Renormalization — 2 passage(s), about 314 words</w:t>
      </w:r>
    </w:p>
    <w:p>
      <w:pPr>
        <w:pStyle w:val="ListBullet"/>
      </w:pPr>
      <w:r>
        <w:t>What "fundamental" means; emergence — 1 passage(s), about 197 words</w:t>
      </w:r>
    </w:p>
    <w:p>
      <w:pPr>
        <w:pStyle w:val="ListBullet"/>
      </w:pPr>
      <w:r>
        <w:t>The Alice and Bob coda — 2 passage(s), about 418 words</w:t>
      </w:r>
    </w:p>
    <w:p>
      <w:pPr>
        <w:pStyle w:val="ListBullet"/>
      </w:pPr>
      <w:r>
        <w:t>Front matter and framing of The Quantum Conversation — 4 passage(s), about 376 words</w:t>
      </w:r>
    </w:p>
    <w:p>
      <w:pPr>
        <w:pStyle w:val="ListBullet"/>
      </w:pPr>
      <w:r>
        <w:t>Back matter of The Quantum Conversation — 6 passage(s), about 710 words</w:t>
      </w:r>
    </w:p>
    <w:p>
      <w:pPr>
        <w:pStyle w:val="ListBullet"/>
      </w:pPr>
      <w:r>
        <w:t>Series and cross-references — 5 passage(s), about 294 words</w:t>
      </w:r>
    </w:p>
    <w:p>
      <w:pPr>
        <w:pStyle w:val="ListBullet"/>
      </w:pPr>
      <w:r>
        <w:t>Structure of The Quantum Conversation — 2 passage(s), about 500 words</w:t>
      </w:r>
    </w:p>
    <w:p>
      <w:pPr>
        <w:pStyle w:val="ListBullet"/>
      </w:pPr>
      <w:r>
        <w:t>Marketing copy — 1 passage(s), about 575 words</w:t>
      </w:r>
    </w:p>
    <w:p>
      <w:pPr>
        <w:pStyle w:val="Heading1"/>
      </w:pPr>
      <w:r>
        <w:t>Collective electrodynamics (QW overview)</w:t>
      </w:r>
    </w:p>
    <w:p>
      <w:pPr>
        <w:pStyle w:val="Heading2"/>
      </w:pPr>
      <w:r>
        <w:t>The whole appendix, replaced by Part Two (its figures and boxes are preserved in the old Quantum World docx in the backup folder)</w:t>
      </w:r>
    </w:p>
    <w:p>
      <w:r>
        <w:rPr>
          <w:i/>
          <w:color w:val="17365D"/>
        </w:rPr>
        <w:t>Source: The Quantum World, Appendix 4 "Collective Electrodynamics: An Alternative Foundation for Electromagnetism"</w:t>
      </w:r>
    </w:p>
    <w:p>
      <w:r>
        <w:t>Appendix 4</w:t>
      </w:r>
    </w:p>
    <w:p>
      <w:r>
        <w:t>Collective Electrodynamics: An Alternative Foundation for Electromagnetism</w:t>
      </w:r>
    </w:p>
    <w:p>
      <w:r>
        <w:t>[Box] STATUS: MINORITY FOUNDATIONAL PROGRAM — NOT THE STANDARD THEORY OF ELECTROMAGNETISM / This appendix explores an alternative conceptual route. It should not be read as a claim that mainstream QED has been experimentally displaced. / YOU CAN SKIP THIS APPENDIX / Nothing elsewhere in the book depends on it. It is a minority foundational program, included because it shows how far you can push the question “what is a field?” It is not the standard account of electromagnetism.</w:t>
      </w:r>
    </w:p>
    <w:p>
      <w:r>
        <w:t>[Illustration: Infographic titled Collective Electrodynamics, showing Maxwell’s four equations and a four-stage diagram from individual charges to electromagnetic fields to collective wave behavior to macroscopic phenomena such as antennas and radios.]</w:t>
      </w:r>
    </w:p>
    <w:p>
      <w:r>
        <w:t>An optional detour, not the main road: a serious minority research program that tries to build familiar electromagnetic behavior up from quantum matter, rather than the other way around.</w:t>
      </w:r>
    </w:p>
    <w:p>
      <w:r>
        <w:t>Maxwell’s equations aren’t the deepest layer — they’re what a sea of interacting electrons looks like from far enough away.</w:t>
      </w:r>
    </w:p>
    <w:p>
      <w:r>
        <w:t>A different way to ask the question</w:t>
      </w:r>
    </w:p>
    <w:p>
      <w:r>
        <w:t>We have just learned that electricity, magnetism, and light belong to one electromagnetic field.</w:t>
      </w:r>
    </w:p>
    <w:p>
      <w:r>
        <w:t>The usual route is to start with Maxwell’s equations and then, later, quantize the electromagnetic field. Carver Mead asks us to turn the route around.</w:t>
      </w:r>
    </w:p>
    <w:p>
      <w:r>
        <w:t>What if we start with quantum matter — electrons, their wave nature, their interactions — and see how much of electromagnetism can be recovered from there?</w:t>
      </w:r>
    </w:p>
    <w:p>
      <w:r>
        <w:t>Collective electrodynamics takes on exactly that adventure. It does more than redraw Maxwell’s equations.</w:t>
      </w:r>
    </w:p>
    <w:p>
      <w:r>
        <w:t>This approach starts from experimentally grounded quantum behavior of matter and derives standard electromagnetic results from the interactions of quantum systems.</w:t>
      </w:r>
    </w:p>
    <w:p>
      <w:r>
        <w:t>The surprising claim is that phenomena we normally treat as separate pieces of electromagnetism can emerge from a deeper quantum description.</w:t>
      </w:r>
    </w:p>
    <w:p>
      <w:r>
        <w:t>Maxwell gave us the beautiful finished picture</w:t>
      </w:r>
    </w:p>
    <w:p>
      <w:r>
        <w:t>Maxwell’s theory is one of the great achievements of physics.</w:t>
      </w:r>
    </w:p>
    <w:p>
      <w:r>
        <w:t>Electric fields, magnetic fields, waves, radiation, and light fit into one elegant mathematical structure. But Maxwell did not know about electrons as quantum objects. He lived before the electron’s quantum nature had been experimentally established.</w:t>
      </w:r>
    </w:p>
    <w:p>
      <w:r>
        <w:t>That creates an intriguing historical question: if we now know more about matter than Maxwell did, can we rebuild the electromagnetic story from that deeper knowledge?</w:t>
      </w:r>
    </w:p>
    <w:p>
      <w:r>
        <w:t>The program argues that a broad and important class of electromagnetic phenomena can be reconstructed from the quantum behavior of matter.</w:t>
      </w:r>
    </w:p>
    <w:p>
      <w:r>
        <w:t>The standard electromagnetic results still come out, but the conceptual starting point is different.</w:t>
      </w:r>
    </w:p>
    <w:p>
      <w:r>
        <w:t>Electromagnetism as electrons talking to electrons</w:t>
      </w:r>
    </w:p>
    <w:p>
      <w:r>
        <w:t>The intuition behind it is wonderfully simple.</w:t>
      </w:r>
    </w:p>
    <w:p>
      <w:r>
        <w:t>Forget, for a moment, the idea that an electromagnetic field is a separate thing sitting between two charges. Imagine instead that one quantum system interacts with another.</w:t>
      </w:r>
    </w:p>
    <w:p>
      <w:r>
        <w:t>Electrons affect electrons.</w:t>
      </w:r>
    </w:p>
    <w:p>
      <w:r>
        <w:t>The electromagnetic behavior we observe can then be understood as the collective manifestation of those interactions.</w:t>
      </w:r>
    </w:p>
    <w:p>
      <w:r>
        <w:t>Put in its most direct terms: electromagnetism is not something separate from electrons and their interactions.</w:t>
      </w:r>
    </w:p>
    <w:p>
      <w:r>
        <w:t>It is part of what the electrons are doing to one another.</w:t>
      </w:r>
    </w:p>
    <w:p>
      <w:r>
        <w:t>That is a very different mental picture from the one most introductory courses give us.</w:t>
      </w:r>
    </w:p>
    <w:p>
      <w:r>
        <w:t>And it is exactly the sort of conceptual reversal that can make physics suddenly feel alive.</w:t>
      </w:r>
    </w:p>
    <w:p>
      <w:r>
        <w:t>An old question, asked again</w:t>
      </w:r>
    </w:p>
    <w:p>
      <w:r>
        <w:t>This reversal is not as lonely an idea as it might sound.</w:t>
      </w:r>
    </w:p>
    <w:p>
      <w:r>
        <w:t>Fritz and Heinz London wrote down equations for superconductivity in 1935 that treated the supercurrent itself as the fundamental object, with the magnetic field following from it rather than the other way around.</w:t>
      </w:r>
    </w:p>
    <w:p>
      <w:r>
        <w:t>Ginzburg and Landau later described superconductivity using a single macroscopic quantum wave function spread across the entire material — matter’s own phase, made visible at the scale of a coin.</w:t>
      </w:r>
    </w:p>
    <w:p>
      <w:r>
        <w:t>Bardeen, Cooper, and Schrieffer eventually explained why that wave function exists at all, and Brian Josephson showed the phase itself could tunnel across a gap and drive a measurable current, with no voltage needed to push it.</w:t>
      </w:r>
    </w:p>
    <w:p>
      <w:r>
        <w:t>None of these physicists were trying to overthrow Maxwell. They were doing exactly what this chapter is doing: starting from matter’s own quantum behavior and watching familiar electromagnetic results fall out as a consequence.</w:t>
      </w:r>
    </w:p>
    <w:p>
      <w:r>
        <w:t>Richard Feynman explored a related question from another angle entirely,</w:t>
      </w:r>
    </w:p>
    <w:p>
      <w:r>
        <w:t>together with John Wheeler, asking whether the electromagnetic field needs to be an independent player at all, or whether two charges can simply talk to each other directly, with the field as a convenient way of describing the conversation rather than a separate substance carrying it.</w:t>
      </w:r>
    </w:p>
    <w:p>
      <w:r>
        <w:t>Carver Mead’s 2000 book Collective Electrodynamics pulled these threads into one sustained, textbook-length argument — that Maxwell’s equations, quantization included, could be reconstructed almost entirely from the quantum behavior of coherent matter.</w:t>
      </w:r>
    </w:p>
    <w:p>
      <w:r>
        <w:t>The conclusion each of these approaches reaches is the same one this chapter keeps returning to: Maxwell’s equations are not being challenged. The program attempts to explain them from a different conceptual starting point.</w:t>
      </w:r>
    </w:p>
    <w:p>
      <w:r>
        <w:t>The word collective matters</w:t>
      </w:r>
    </w:p>
    <w:p>
      <w:r>
        <w:t>Why call it collective electrodynamics?</w:t>
      </w:r>
    </w:p>
    <w:p>
      <w:r>
        <w:t>Because the behavior of many quantum particles can become extraordinarily coherent. A superconducting system is a particularly beautiful example.</w:t>
      </w:r>
    </w:p>
    <w:p>
      <w:r>
        <w:t>A large population of electrons can form a coherent quantum state in which the behavior of the individual particles is strongly tied to the state of the ensemble.</w:t>
      </w:r>
    </w:p>
    <w:p>
      <w:r>
        <w:t>The system then becomes a macroscopic quantum object. That is enormously useful.</w:t>
      </w:r>
    </w:p>
    <w:p>
      <w:r>
        <w:t>Instead of trying to watch one lonely electron perform every electromagnetic trick, we can study a collective system whose quantum behavior is measurable on a laboratory scale.</w:t>
      </w:r>
    </w:p>
    <w:p>
      <w:r>
        <w:t>This line of thinking treats such macroscopic quantum systems as a route to clearer physical intuition.</w:t>
      </w:r>
    </w:p>
    <w:p>
      <w:r>
        <w:t>[Box] “EMERGENT” DOESN’T MEAN “NOT REAL” / 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p>
      <w:r>
        <w:t>Superconductors: quantum mechanics you can almost touch</w:t>
      </w:r>
    </w:p>
    <w:p>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r>
        <w:t>This approach takes advantage of that bridge. The quantum nature of matter is no longer hidden behind an idealized single-particle thought experiment. It becomes something that can be engineered, measured, and manipulated.</w:t>
      </w:r>
    </w:p>
    <w:p>
      <w:r>
        <w:t>The vector potential moves to center stage</w:t>
      </w:r>
    </w:p>
    <w:p>
      <w:r>
        <w:t>Introductory electromagnetism often teaches us to think primarily in terms of electric and magnetic fields.</w:t>
      </w:r>
    </w:p>
    <w:p>
      <w:r>
        <w:t>This program turns that around: it puts the electromagnetic potentials in a more fundamental-looking position instead, especially the vector potential and scalar potential. This may sound like a change of notation. It is more interesting than that.</w:t>
      </w:r>
    </w:p>
    <w:p>
      <w:r>
        <w:t>Quantum mechanics is sensitive to the potentials in ways that cannot be captured by the naïve idea that only the local force fields matter.</w:t>
      </w:r>
    </w:p>
    <w:p>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r>
        <w:t>The Aharonov–Bohm warning</w:t>
      </w:r>
    </w:p>
    <w:p>
      <w:r>
        <w:t>Imagine a region in which the magnetic field is zero. Classically, you might conclude that a charged particle traveling there has nothing magnetic to worry about.</w:t>
      </w:r>
    </w:p>
    <w:p>
      <w:r>
        <w:t>Quantum mechanics is less easily satisfied.</w:t>
      </w:r>
    </w:p>
    <w:p>
      <w:r>
        <w:t>In the Aharonov–Bohm effect, the electromagnetic vector potential can influence the quantum phase of a particle even when the particle travels through a region where the magnetic field itself vanishes.</w:t>
      </w:r>
    </w:p>
    <w:p>
      <w:r>
        <w:t>This does not mean that a mysterious force is secretly pushing the particle.</w:t>
      </w:r>
    </w:p>
    <w:p>
      <w:r>
        <w:t>It means that quantum phase and electromagnetic potentials are connected in a deeper way than our classical intuition suggests.</w:t>
      </w:r>
    </w:p>
    <w:p>
      <w:r>
        <w:t>That is precisely the kind of clue this whole line of thinking takes seriously.</w:t>
      </w:r>
    </w:p>
    <w:p>
      <w:r>
        <w:t>Start with what experiments tell us about electrons</w:t>
      </w:r>
    </w:p>
    <w:p>
      <w:r>
        <w:t>One methodological idea here deserves emphasis.</w:t>
      </w:r>
    </w:p>
    <w:p>
      <w:r>
        <w:t>Do not begin with a giant pile of abstract formalism and then ask what it might mean.</w:t>
      </w:r>
    </w:p>
    <w:p>
      <w:r>
        <w:t>Begin with experimentally established quantum behavior.</w:t>
      </w:r>
    </w:p>
    <w:p>
      <w:r>
        <w:t>Use the Einstein–de Broglie relations.</w:t>
      </w:r>
    </w:p>
    <w:p>
      <w:r>
        <w:t>Respect the discrete nature of electric charge.</w:t>
      </w:r>
    </w:p>
    <w:p>
      <w:r>
        <w:t>Use the quantum wave description. Then ask what electromagnetic behavior follows.</w:t>
      </w:r>
    </w:p>
    <w:p>
      <w:r>
        <w:t>This approach derives standard electromagnetic results from direct interactions of quantum systems, rather than taking Maxwell’s equations as the starting axiom.</w:t>
      </w:r>
    </w:p>
    <w:p>
      <w:r>
        <w:t>A deeper look, if you want it</w:t>
      </w:r>
    </w:p>
    <w:p>
      <w:r>
        <w:t>The current in a wire</w:t>
      </w:r>
    </w:p>
    <w:p>
      <w:r>
        <w:t>A wire looks reassuringly classical.</w:t>
      </w:r>
    </w:p>
    <w:p>
      <w:r>
        <w:t>Connect a battery and current flows.</w:t>
      </w:r>
    </w:p>
    <w:p>
      <w:r>
        <w:t>But underneath that simple picture are quantum particles occupying allowed states in a material.</w:t>
      </w:r>
    </w:p>
    <w:p>
      <w:r>
        <w:t>The collective response of the electrons determines the electrical behavior we measure.</w:t>
      </w:r>
    </w:p>
    <w:p>
      <w:r>
        <w:t>Here is what unglamorous “collective” really means, up close. An ordinary copper wire carrying a household current has something like 10²³ conduction electrons per centimeter — more electrons than there are stars in a thousand galaxies, crammed into a space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r>
        <w:t>This program asks us to look at the wire from that deeper level.</w:t>
      </w:r>
    </w:p>
    <w:p>
      <w:r>
        <w:t>Instead of saying, “Here is a classical current, and now Maxwell tells us what magnetic field it creates,” we can ask how the quantum state of the electrons gives rise to the collective current and its electromagnetic interaction.</w:t>
      </w:r>
    </w:p>
    <w:p>
      <w:r>
        <w:t>The answer can reproduce the familiar macroscopic laws while changing the conceptual route by which we arrive at them.</w:t>
      </w:r>
    </w:p>
    <w:p>
      <w: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r>
        <w:t>Push a current through the wire, and every electron gets nudged toward the same average momentum. Their phases stop drifting randomly and start advancing together, in step, along the length of the wire.</w:t>
      </w:r>
    </w:p>
    <w:p>
      <w:r>
        <w:t>That shared, marching phase pattern is not a side effect of the magnetic field — in this account, it is the magnetic field, expressed in the language of the vector potential rather than field lines. Work out how the electrons’ collective phase must behave to stay consistent with quantum mechanics, and Ampere’s law falls out as a consequence, not an assumption.</w:t>
      </w:r>
    </w:p>
    <w:p>
      <w:r>
        <w:t>Magnetism without treating it as a separate mystery</w:t>
      </w:r>
    </w:p>
    <w:p>
      <w:r>
        <w:t>A current-carrying wire produces a magnetic field.</w:t>
      </w:r>
    </w:p>
    <w:p>
      <w:r>
        <w:t>That is one of the first facts students learn in electromagnetism.</w:t>
      </w:r>
    </w:p>
    <w:p>
      <w:r>
        <w:t>In collective electrodynamics, the magnetic interaction can be viewed directly as an interaction between quantum systems carrying electric charge.</w:t>
      </w:r>
    </w:p>
    <w:p>
      <w:r>
        <w:t>The magnetic field description remains useful.</w:t>
      </w:r>
    </w:p>
    <w:p>
      <w:r>
        <w:t>But it need not be the deepest story.</w:t>
      </w:r>
    </w:p>
    <w:p>
      <w:r>
        <w:t>This is an important distinction throughout physics: a successful description can be completely correct within its domain without being the most fundamental way to think about the phenomenon.</w:t>
      </w:r>
    </w:p>
    <w:p>
      <w:r>
        <w:t>Waves emerge from interaction</w:t>
      </w:r>
    </w:p>
    <w:p>
      <w:r>
        <w:t>Now the idea becomes especially beautiful.</w:t>
      </w:r>
    </w:p>
    <w:p>
      <w:r>
        <w:t>If quantum systems interact with one another through relationships that propagate, then changes in those interactions do not have to remain local to the original source.</w:t>
      </w:r>
    </w:p>
    <w:p>
      <w:r>
        <w:t>They can move outward.</w:t>
      </w:r>
    </w:p>
    <w:p>
      <w:r>
        <w:t>Under the appropriate conditions, the collective behavior becomes a propagating electromagnetic wave.</w:t>
      </w:r>
    </w:p>
    <w:p>
      <w:r>
        <w:t>That means the wave is not necessarily something we must introduce as a separate primitive object.</w:t>
      </w:r>
    </w:p>
    <w:p>
      <w:r>
        <w:t>It can emerge from the underlying dynamics.</w:t>
      </w:r>
    </w:p>
    <w:p>
      <w:r>
        <w:t>The full treatment develops from magnetic interaction through propagating waves, electromagnetic energy, radiation, and finally electromagnetic interaction of atoms.</w:t>
      </w:r>
    </w:p>
    <w:p>
      <w:r>
        <w:t>And suddenly there is light</w:t>
      </w:r>
    </w:p>
    <w:p>
      <w:r>
        <w:t>Classical electromagnetism begins with Maxwell’s discovery that electromagnetic waves travel at the speed of light.</w:t>
      </w:r>
    </w:p>
    <w:p>
      <w:r>
        <w:t>Now we can look at the same family of phenomena from the other direction.</w:t>
      </w:r>
    </w:p>
    <w:p>
      <w:r>
        <w:t>Quantum matter interacts. Those interactions can propagate.</w:t>
      </w:r>
    </w:p>
    <w:p>
      <w:r>
        <w:t>The resulting collective electromagnetic behavior can appear as waves.</w:t>
      </w:r>
    </w:p>
    <w:p>
      <w:r>
        <w:t>At the quantum level, the exchange of electromagnetic energy is associated with photons.</w:t>
      </w:r>
    </w:p>
    <w:p>
      <w:r>
        <w:t>At the classical level, large numbers of quanta can produce beautifully smooth electromagnetic fields and waves.</w:t>
      </w:r>
    </w:p>
    <w:p>
      <w:r>
        <w:t>The two descriptions are not enemies.</w:t>
      </w:r>
    </w:p>
    <w:p>
      <w:r>
        <w:t>They are different levels of the same physical story.</w:t>
      </w:r>
    </w:p>
    <w:p>
      <w:r>
        <w:t>Radiation is an interaction, not a magical substance</w:t>
      </w:r>
    </w:p>
    <w:p>
      <w:r>
        <w:t>When an accelerating charge radiates, the classical description says that electromagnetic energy travels outward.</w:t>
      </w:r>
    </w:p>
    <w:p>
      <w:r>
        <w:t>The quantum description says that the charged system interacts with the electromagnetic degrees of freedom and can transfer energy and momentum into radiation.</w:t>
      </w:r>
    </w:p>
    <w:p>
      <w:r>
        <w:t>This program explores radiation in free space from its quantum foundations.</w:t>
      </w:r>
    </w:p>
    <w:p>
      <w:r>
        <w:t>This is one reason the approach is so attractive conceptually: radiation does not have to be introduced as a mysterious fluid leaving the antenna.</w:t>
      </w:r>
    </w:p>
    <w:p>
      <w:r>
        <w:t>It is the dynamical electromagnetic interaction of quantum matter.</w:t>
      </w:r>
    </w:p>
    <w:p>
      <w:r>
        <w:t>What about energy?</w:t>
      </w:r>
    </w:p>
    <w:p>
      <w:r>
        <w:t>Electromagnetic energy can look like another separate ingredient.</w:t>
      </w:r>
    </w:p>
    <w:p>
      <w:r>
        <w:t>There is energy in a capacitor.</w:t>
      </w:r>
    </w:p>
    <w:p>
      <w:r>
        <w:t>Energy in a magnetic field. Energy carried by a radio wave.</w:t>
      </w:r>
    </w:p>
    <w:p>
      <w:r>
        <w:t>Energy emitted by an atom.</w:t>
      </w:r>
    </w:p>
    <w:p>
      <w:r>
        <w:t>Collective electrodynamics asks whether these should really be thought of as unrelated categories.</w:t>
      </w:r>
    </w:p>
    <w:p>
      <w:r>
        <w:t>If electromagnetic phenomena arise from quantum interactions, then the energy stored in apparently classical electromagnetic systems should ultimately be traceable to the quantum state and interactions of matter.</w:t>
      </w:r>
    </w:p>
    <w:p>
      <w:r>
        <w:t>Electromagnetic energy gets its own stage in the program, precisely to make that connection explicit.</w:t>
      </w:r>
    </w:p>
    <w:p>
      <w:r>
        <w:t>The atom joins the story</w:t>
      </w:r>
    </w:p>
    <w:p>
      <w:r>
        <w:t>The final step is especially important.</w:t>
      </w:r>
    </w:p>
    <w:p>
      <w:r>
        <w:t>Electromagnetism is not only about wires, coils, and antennas.</w:t>
      </w:r>
    </w:p>
    <w:p>
      <w:r>
        <w:t>Atoms emit and absorb radiation.</w:t>
      </w:r>
    </w:p>
    <w:p>
      <w:r>
        <w:t>Electrons change quantum states.</w:t>
      </w:r>
    </w:p>
    <w:p>
      <w:r>
        <w:t>Photons are emitted or absorbed.</w:t>
      </w:r>
    </w:p>
    <w:p>
      <w:r>
        <w:t>So a genuinely quantum foundation of electromagnetism should eventually explain the interaction of atoms with electromagnetic radiation.</w:t>
      </w:r>
    </w:p>
    <w:p>
      <w:r>
        <w:t>The treatment therefore moves from macroscopic quantum systems to electromagnetic interaction of atoms.</w:t>
      </w:r>
    </w:p>
    <w:p>
      <w:r>
        <w:t>The same underlying idea is being pushed from the laboratory scale down to individual quantum transitions.</w:t>
      </w:r>
    </w:p>
    <w:p>
      <w:r>
        <w:t>END OF OPTIONAL DEEPER LOOK</w:t>
      </w:r>
    </w:p>
    <w:p>
      <w:r>
        <w:t>Is this replacing Maxwell?</w:t>
      </w:r>
    </w:p>
    <w:p>
      <w:r>
        <w:t>Here we need to be careful. Collective electrodynamics is not the standard replacement for Maxwell’s equations taught throughout physics. Maxwell’s equations remain extraordinarily successful and indispensable.</w:t>
      </w:r>
    </w:p>
    <w:p>
      <w:r>
        <w:t>This proposal is better understood as an alternative foundational route: derive standard electromagnetic behavior from quantum matter and interaction rather than taking classical electrodynamics as the starting point.</w:t>
      </w:r>
    </w:p>
    <w:p>
      <w:r>
        <w:t>The remarkable feature is that the familiar results come back. The point is not that Maxwell was wrong. The point is that we may be able to understand why Maxwell’s beautiful classical theory works from a deeper quantum starting point.</w:t>
      </w:r>
    </w:p>
    <w:p>
      <w:r>
        <w:t>This is a lesson about emergence</w:t>
      </w:r>
    </w:p>
    <w:p>
      <w:r>
        <w:t>This brings us to a very general idea in physics. Sometimes the laws we use at one level are not the most fundamental laws. Temperature is real. Pressure is real.</w:t>
      </w:r>
    </w:p>
    <w:p>
      <w:r>
        <w:t>Sound is real. Fluid flow is real. Yet none of these requires a fundamental “temperature particle” or “pressure particle.” They emerge from the collective behavior of microscopic constituents.</w:t>
      </w:r>
    </w:p>
    <w:p>
      <w:r>
        <w:t>Collective electrodynamics suggests taking a similar attitude toward classical electromagnetic phenomena. The fields we use may be an extraordinarily powerful large-scale language for underlying quantum interactions.</w:t>
      </w:r>
    </w:p>
    <w:p>
      <w:r>
        <w:t>But emergence does not mean fake</w:t>
      </w:r>
    </w:p>
    <w:p>
      <w:r>
        <w:t>Emergent, as already established, does not mean imaginary. The electromagnetic field can be both real and emergent — those two words are not enemies.</w:t>
      </w:r>
    </w:p>
    <w:p>
      <w:r>
        <w:t>The deeper question</w:t>
      </w:r>
    </w:p>
    <w:p>
      <w:r>
        <w:t>This approach leaves us with a wonderful question.</w:t>
      </w:r>
    </w:p>
    <w:p>
      <w:r>
        <w:t>What if the fundamental story of electromagnetism is not “charges create fields and fields push charges”?</w:t>
      </w:r>
    </w:p>
    <w:p>
      <w:r>
        <w:t>What if the deeper story is “quantum matter interacts, and the electromagnetic behavior is what that interaction looks like at larger scales”?</w:t>
      </w:r>
    </w:p>
    <w:p>
      <w:r>
        <w:t>That is a much more relational picture.</w:t>
      </w:r>
    </w:p>
    <w:p>
      <w:r>
        <w:t>It fits beautifully with one of the themes running through this book:</w:t>
      </w:r>
    </w:p>
    <w:p>
      <w:r>
        <w:t>modern physics increasingly asks us to think about relationships rather than isolated objects.</w:t>
      </w:r>
    </w:p>
    <w:p>
      <w:r>
        <w:t>A bridge to our other chapters</w:t>
      </w:r>
    </w:p>
    <w:p>
      <w:r>
        <w:t>This chapter also connects several ideas we have already encountered.</w:t>
      </w:r>
    </w:p>
    <w:p>
      <w:r>
        <w:t>Quantum mechanics gives matter wave-like behavior.</w:t>
      </w:r>
    </w:p>
    <w:p>
      <w:r>
        <w:t>Entanglement tells us that quantum systems can have deeply nonclassical correlations.</w:t>
      </w:r>
    </w:p>
    <w:p>
      <w:r>
        <w:t>Quantum field theory describes particles as excitations of fields.</w:t>
      </w:r>
    </w:p>
    <w:p>
      <w:r>
        <w:t>Special relativity constrains how interactions can propagate.</w:t>
      </w:r>
    </w:p>
    <w:p>
      <w:r>
        <w:t>Maxwell’s equations describe classical electromagnetism.</w:t>
      </w:r>
    </w:p>
    <w:p>
      <w:r>
        <w:t>Collective electrodynamics asks whether some of the classical electromagnetic structure can be understood directly from quantum matter and its interactions.</w:t>
      </w:r>
    </w:p>
    <w:p>
      <w:r>
        <w:t>It is therefore not a detour.</w:t>
      </w:r>
    </w:p>
    <w:p>
      <w:r>
        <w:t>It is a bridge.</w:t>
      </w:r>
    </w:p>
    <w:p>
      <w:r>
        <w:t>Where this leaves Maxwell</w:t>
      </w:r>
    </w:p>
    <w:p>
      <w:r>
        <w:t>Imagine one electron interacting with another.</w:t>
      </w:r>
    </w:p>
    <w:p>
      <w:r>
        <w:t>Then imagine a billion billion electrons in a coherent system.</w:t>
      </w:r>
    </w:p>
    <w:p>
      <w:r>
        <w:t>The microscopic quantum rules are still there.</w:t>
      </w:r>
    </w:p>
    <w:p>
      <w:r>
        <w:t>But now the collective behavior can look like a smooth current, a magnetic field, a propagating wave, stored electromagnetic energy, or radiation.</w:t>
      </w:r>
    </w:p>
    <w:p>
      <w:r>
        <w:t>The classical electromagnetic world has emerged from quantum matter.</w:t>
      </w:r>
    </w:p>
    <w:p>
      <w:r>
        <w:t>That does not make Maxwell’s equations less beautiful.</w:t>
      </w:r>
    </w:p>
    <w:p>
      <w:r>
        <w:t>It makes them more remarkable.</w:t>
      </w:r>
    </w:p>
    <w:p>
      <w:r>
        <w:t>They may be the large-scale handwriting of quantum matter.</w:t>
      </w:r>
    </w:p>
    <w:p>
      <w:r>
        <w:t>If this chapter left you wanting the full derivation — from a single electron’s quantum phase all the way out to Maxwell’s equations and QED — that is the subject of The Quantum Conversation (Volume 2).</w:t>
      </w:r>
    </w:p>
    <w:p>
      <w:r>
        <w:t>And that is the big idea we should carry forward: sometimes the most familiar laws of nature are not the bottom layer.</w:t>
      </w:r>
    </w:p>
    <w:p>
      <w:r>
        <w:t>They are the magnificent pattern that appears when enormous numbers of quantum possibilities act together.</w:t>
      </w:r>
    </w:p>
    <w:p>
      <w:r>
        <w:t>↑ Back to Contents</w:t>
      </w:r>
    </w:p>
    <w:p>
      <w:pPr>
        <w:pStyle w:val="Heading1"/>
      </w:pPr>
      <w:r>
        <w:t>Potentials, gauge freedom, and the reality of A</w:t>
      </w:r>
    </w:p>
    <w:p>
      <w:pPr>
        <w:pStyle w:val="Heading2"/>
      </w:pPr>
      <w:r>
        <w:t>Original prose replaced by the Q&amp;A box "Isn't A just a convenience?"</w:t>
      </w:r>
    </w:p>
    <w:p>
      <w:r>
        <w:rPr>
          <w:i/>
          <w:color w:val="17365D"/>
        </w:rPr>
        <w:t>Source: The Quantum Conversation, Ch. 4 "Not Just Bookkeeping" (now Chapter 12)</w:t>
      </w:r>
    </w:p>
    <w:p>
      <w:r/>
      <w:r>
        <w:rPr>
          <w:b w:val="0"/>
          <w:i/>
        </w:rPr>
        <w:t>Fine. The vector potential is in the equations. Isn't that only because we chose to write the magnetic field as</w:t>
      </w:r>
      <w:r>
        <w:t xml:space="preserve"> </w:t>
      </w:r>
      <w:r>
        <w:rPr>
          <w:b/>
          <w:i w:val="0"/>
        </w:rPr>
        <w:t>A</w:t>
      </w:r>
      <w:r/>
      <w:r>
        <w:rPr>
          <w:b w:val="0"/>
          <w:i/>
        </w:rPr>
        <w:t>? Couldn't we do all of this with</w:t>
      </w:r>
      <w:r>
        <w:t xml:space="preserve"> </w:t>
      </w:r>
      <w:r>
        <w:rPr>
          <w:b/>
          <w:i w:val="0"/>
        </w:rPr>
        <w:t>B</w:t>
      </w:r>
      <w:r>
        <w:t xml:space="preserve"> </w:t>
      </w:r>
      <w:r>
        <w:rPr>
          <w:b w:val="0"/>
          <w:i/>
        </w:rPr>
        <w:t>alone?</w:t>
      </w:r>
      <w:r/>
    </w:p>
    <w:p>
      <w:r>
        <w:t xml:space="preserve">For classical electromagnetism, there is real freedom in how you organize the mathematics, and </w:t>
      </w:r>
      <w:r>
        <w:rPr>
          <w:b/>
          <w:i w:val="0"/>
        </w:rPr>
        <w:t>B</w:t>
      </w:r>
      <w:r>
        <w:t xml:space="preserve"> alone is often enough. Quantum mechanics sharpens the question, because the Aharonov–Bohm effect from the previous section is a case where </w:t>
      </w:r>
      <w:r>
        <w:rPr>
          <w:b/>
          <w:i w:val="0"/>
        </w:rPr>
        <w:t>B</w:t>
      </w:r>
      <w:r>
        <w:t xml:space="preserve"> alone is </w:t>
      </w:r>
      <w:r>
        <w:rPr>
          <w:b w:val="0"/>
          <w:i/>
        </w:rPr>
        <w:t>not</w:t>
      </w:r>
      <w:r>
        <w:t xml:space="preserve"> enough: the electrons travel through a region where the magnetic field is essentially zero, yet the interference pattern still shifts with the flux hidden inside the loop. A description built only from the local value of </w:t>
      </w:r>
      <w:r>
        <w:rPr>
          <w:b/>
          <w:i w:val="0"/>
        </w:rPr>
        <w:t>B</w:t>
      </w:r>
      <w:r>
        <w:t xml:space="preserve"> at the particle's location has no way to produce that shift. The potential does.</w:t>
      </w:r>
    </w:p>
    <w:p>
      <w:r>
        <w:t xml:space="preserve">There is an important subtlety hiding here, and it would be sloppy to skip it. The vector potential is not an ordinary, directly measurable quantity the way an electron's position is. Potentials carry what physicists call gauge freedom: you can rewrite </w:t>
      </w:r>
      <w:r>
        <w:rPr>
          <w:b/>
          <w:i w:val="0"/>
        </w:rPr>
        <w:t>A</w:t>
      </w:r>
      <w:r>
        <w:t xml:space="preserve"> and </w:t>
      </w:r>
      <w:r>
        <w:rPr>
          <w:b w:val="0"/>
          <w:i/>
        </w:rPr>
        <w:t>φ</w:t>
      </w:r>
      <w:r>
        <w:t xml:space="preserve"> and leave both the electric and magnetic fields, and every measurement, exactly as they were.</w:t>
      </w:r>
    </w:p>
    <w:p>
      <w:r>
        <w:t>This is a familiar pattern once you look for it elsewhere in physics. A mathematical description can carry real redundancy without being fictional. Latitude and longitude depend on an arbitrary choice of coordinate system (move the origin, and every number changes), but that does not make geography made-up. The map has freedom in how it's drawn; the territory doesn't care. Electromagnetic potentials work the same way: gauge freedom is a property of the description, not evidence that the potential is dispensable.</w:t>
      </w:r>
    </w:p>
    <w:p>
      <w:pPr>
        <w:pStyle w:val="Heading1"/>
      </w:pPr>
      <w:r>
        <w:t>Paths, least time, and stationary action</w:t>
      </w:r>
    </w:p>
    <w:p>
      <w:pPr>
        <w:pStyle w:val="Heading2"/>
      </w:pPr>
      <w:r>
        <w:t>Classical path, Fermat’s least time, stationary action (duplicated in Part Two, Chapter 21)</w:t>
      </w:r>
    </w:p>
    <w:p>
      <w:r>
        <w:rPr>
          <w:i/>
          <w:color w:val="17365D"/>
        </w:rPr>
        <w:t>Source: The Quantum World, Chapter 7 "QED — The Strange Theory of Light and Matter", section "Feynman’s sum over possibilities"</w:t>
      </w:r>
    </w:p>
    <w:p>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r>
        <w:t>Stray far from that path, however, and small changes in the route send the arrow’s spin swinging wildly. Neighboring far-off paths point in nearly random directions, and their contributions cancel each other out almost completely.</w:t>
      </w:r>
    </w:p>
    <w:p>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r>
        <w:t>For particles with mass, the same cancellation trick singles out the path of stationary action — the same idea Appendix 2 calls one of physics’ most beautiful conceptual surprises. Least time turns out to be a special case of it, the one that applies to light.</w:t>
      </w:r>
    </w:p>
    <w:p>
      <w:r>
        <w:t>None of this means light or matter “decides” in advance which path minimizes time or action. Every possible path genuinely contributes. It is only in the sum, after the wild cancellations, that the classical path stands out — as if it had been chosen on purpose.</w:t>
      </w:r>
    </w:p>
    <w:p>
      <w:pPr>
        <w:pStyle w:val="Heading1"/>
      </w:pPr>
      <w:r>
        <w:t>Feynman diagrams</w:t>
      </w:r>
    </w:p>
    <w:p>
      <w:pPr>
        <w:pStyle w:val="Heading2"/>
      </w:pPr>
      <w:r>
        <w:t>One diagram translated into plain English; loop corrections (duplicated in Part Two, Chapters 23, 26, 27)</w:t>
      </w:r>
    </w:p>
    <w:p>
      <w:r>
        <w:rPr>
          <w:i/>
          <w:color w:val="17365D"/>
        </w:rPr>
        <w:t>Source: The Quantum World, Chapter 7 "QED — The Strange Theory of Light and Matter", section "The little diagram that lied"</w:t>
      </w:r>
    </w:p>
    <w:p>
      <w:r>
        <w:t>Take one specific diagram and translate it into plain English. Two electrons approach each other.</w:t>
      </w:r>
    </w:p>
    <w:p>
      <w:r>
        <w:t>One line goes in, bends, comes out. Another line does the same.</w:t>
      </w:r>
    </w:p>
    <w:p>
      <w:r>
        <w:t>A single wavy line connects the two bends — the shorthand for a virtual photon passing between them.</w:t>
      </w:r>
    </w:p>
    <w:p>
      <w:r>
        <w:t>Translated into an equation, that one small picture becomes a specific number: the probability that two electrons scatter off each other at a given angle.</w:t>
      </w:r>
    </w:p>
    <w:p>
      <w:r>
        <w:t>Draw a slightly more complicated diagram — the same two electrons, but with an extra loop where the virtual photon briefly becomes an electron-positron pair before continuing on — and you get a small correction to that first number.</w:t>
      </w:r>
    </w:p>
    <w:p>
      <w:r>
        <w:t>Add every diagram that connects the same starting point to the same ending point — however many loops it takes — and each additional layer of correction gets smaller, closing in on the answer nature actually gives.</w:t>
      </w:r>
    </w:p>
    <w:p>
      <w:pPr>
        <w:pStyle w:val="Heading1"/>
      </w:pPr>
      <w:r>
        <w:t>Vacuum energy and the Casimir effect</w:t>
      </w:r>
    </w:p>
    <w:p>
      <w:pPr>
        <w:pStyle w:val="Heading2"/>
      </w:pPr>
      <w:r>
        <w:t>Casimir paragraph(s) and the internally duplicated section "What does an electron actually do?"</w:t>
      </w:r>
    </w:p>
    <w:p>
      <w:r>
        <w:rPr>
          <w:i/>
          <w:color w:val="17365D"/>
        </w:rPr>
        <w:t>Source: The Quantum World, Chapter 7 "QED — The Strange Theory of Light and Matter", section "The vacuum is not empty" and section "What does an electron actually do?"</w:t>
      </w:r>
    </w:p>
    <w:p>
      <w:r>
        <w:t>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Casimir effect,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r>
        <w:t>What does an electron actually do?</w:t>
      </w:r>
    </w:p>
    <w:p>
      <w:r>
        <w:t>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pPr>
        <w:pStyle w:val="Heading1"/>
      </w:pPr>
      <w:r>
        <w:t>Renormalization</w:t>
      </w:r>
    </w:p>
    <w:p>
      <w:pPr>
        <w:pStyle w:val="Heading2"/>
      </w:pPr>
      <w:r>
        <w:t>Original prose replaced by the Q&amp;A box "Isn't renormalization cheating?"</w:t>
      </w:r>
    </w:p>
    <w:p>
      <w:r>
        <w:rPr>
          <w:i/>
          <w:color w:val="17365D"/>
        </w:rPr>
        <w:t>Source: The Quantum Conversation, Ch. 36 "The Terrible Reputation of Renormalization" (now Chapter 26)</w:t>
      </w:r>
    </w:p>
    <w:p>
      <w:r>
        <w:t>Renormalization has occasionally been described, even by physicists who should know better, as a kind of mathematical trick — subtracting one infinity from another and hoping the difference happens to be finite and correct. The historical discomfort behind that description is understandable, even if the description itself is unfair: early calculations really did produce divergent expressions, and it can sound, stated carelessly, like accounting performed by someone who has misplaced a universe or two. The modern understanding is much cleaner than that old anxiety suggests. A quantum field theory is sensitive to physics across a wide range of scales at once, and when you calculate something measurable, contributions from many different scales all feed into the final result.</w:t>
      </w:r>
    </w:p>
    <w:p>
      <w:r>
        <w:t>The parameters that appear in a microscopic description of the theory depend on how that description is organized; the physical quantities anyone measures in a lab come out finite regardless. Renormalization is the systematic relationship connecting the two — not a magic trick for erasing embarrassing infinities, but a genuine account of how physics changes as you change the scale you're examining it at.</w:t>
      </w:r>
    </w:p>
    <w:p>
      <w:pPr>
        <w:pStyle w:val="Heading2"/>
      </w:pPr>
      <w:r>
        <w:t>Worked example of the self-energy (covered in Part Two, Chapters 26–27)</w:t>
      </w:r>
    </w:p>
    <w:p>
      <w:r>
        <w:rPr>
          <w:i/>
          <w:color w:val="17365D"/>
        </w:rPr>
        <w:t>Source: The Quantum World, Chapter 7 "QED — The Strange Theory of Light and Matter", section "Renormalization: the horrible calculation that works"</w:t>
      </w:r>
    </w:p>
    <w:p>
      <w:r>
        <w:t>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pPr>
        <w:pStyle w:val="Heading1"/>
      </w:pPr>
      <w:r>
        <w:t>What "fundamental" means; emergence</w:t>
      </w:r>
    </w:p>
    <w:p>
      <w:pPr>
        <w:pStyle w:val="Heading2"/>
      </w:pPr>
      <w:r>
        <w:t>Original prose replaced by the Q&amp;A box "Which is more fundamental?"</w:t>
      </w:r>
    </w:p>
    <w:p>
      <w:r>
        <w:rPr>
          <w:i/>
          <w:color w:val="17365D"/>
        </w:rPr>
        <w:t>Source: The Quantum Conversation, Ch. 22 "The Meaning of 'Fundamental'" (now Chapter 20)</w:t>
      </w:r>
    </w:p>
    <w:p>
      <w:r>
        <w:t xml:space="preserve">Ask what </w:t>
      </w:r>
      <w:r>
        <w:rPr>
          <w:b w:val="0"/>
          <w:i/>
        </w:rPr>
        <w:t>fundamental</w:t>
      </w:r>
      <w:r>
        <w:t xml:space="preserve"> means, and you get three different answers, depending on the question.</w:t>
      </w:r>
    </w:p>
    <w:p>
      <w:r>
        <w:t xml:space="preserve">Suppose one theory describes the universe in terms of quantum fields capable of describing essentially any energy scale reachable in a laboratory, and another describes one particular low-energy system, a superconductor, say, using a single collective phase. Which one is more fundamental? If "fundamental" means </w:t>
      </w:r>
      <w:r>
        <w:rPr>
          <w:b w:val="0"/>
          <w:i/>
        </w:rPr>
        <w:t>capable of describing the widest possible range of energies and processes</w:t>
      </w:r>
      <w:r>
        <w:t xml:space="preserve">, then QED wins outright, with no real contest. If it means </w:t>
      </w:r>
      <w:r>
        <w:rPr>
          <w:b w:val="0"/>
          <w:i/>
        </w:rPr>
        <w:t>conceptually closest to the variable an engineer measures on an oscilloscope while building a real circuit</w:t>
      </w:r>
      <w:r>
        <w:t>, the collective phase can be the more fundamental object for that specific job.</w:t>
      </w:r>
    </w:p>
    <w:p>
      <w:r>
        <w:t xml:space="preserve">If it means </w:t>
      </w:r>
      <w:r>
        <w:rPr>
          <w:b w:val="0"/>
          <w:i/>
        </w:rPr>
        <w:t>philosophically independent of whichever mathematical description happens to be in use</w:t>
      </w:r>
      <w:r>
        <w:t xml:space="preserve"> — the question becomes much harder, and physics does not hand out a universal rule declaring that the most microscopic-looking variables are automatically the best explanatory ones. Sometimes a collective variable reveals a law that stays almost completely invisible at the microscopic level. The temperature of a gas is not written on any individual molecule; thermodynamics has laws about temperature anyway, laws that are not simply approximations of something more real happening underneath.</w:t>
      </w:r>
    </w:p>
    <w:p>
      <w:pPr>
        <w:pStyle w:val="Heading1"/>
      </w:pPr>
      <w:r>
        <w:t>The Alice and Bob coda</w:t>
      </w:r>
    </w:p>
    <w:p>
      <w:pPr>
        <w:pStyle w:val="Heading2"/>
      </w:pPr>
      <w:r>
        <w:t>Illustration of Alice and Bob with speech bubbles, its three caption lines, and the dialogue "A last argument in two voices"</w:t>
      </w:r>
    </w:p>
    <w:p>
      <w:r>
        <w:rPr>
          <w:i/>
          <w:color w:val="17365D"/>
        </w:rPr>
        <w:t>Source: The Quantum World, Appendix 2 "What We Actually Learned"</w:t>
      </w:r>
    </w:p>
    <w:p>
      <w:r>
        <w:rPr>
          <w:i/>
        </w:rPr>
        <w:t>Note: The illustration itself (Alice and Bob with speech bubbles) is preserved in the old Quantum World docx in the backup folder.</w:t>
      </w:r>
    </w:p>
    <w:p>
      <w:r>
        <w:t>[Illustration: Photo-illustration of two fictional physicists, Bob Trueman and Alice Broomfield, in front of a spiral galaxy, with speech bubbles reading: The universe is under no obligation to make sense to you. That’s why we have physics. You’re welcome.]</w:t>
      </w:r>
    </w:p>
    <w:p>
      <w:r>
        <w:t>Bob asks whether the universe makes sense.</w:t>
      </w:r>
    </w:p>
    <w:p>
      <w:r>
        <w:t>Alice asks whether the experiment agrees.</w:t>
      </w:r>
    </w:p>
    <w:p>
      <w:r>
        <w:t>Good physics needs both questions.</w:t>
      </w:r>
    </w:p>
    <w:p>
      <w:r>
        <w:t>A last argument in two voices</w:t>
      </w:r>
    </w:p>
    <w:p>
      <w:r>
        <w:t>Two fictional physicists, checking the whole book against each other one more time.</w:t>
      </w:r>
    </w:p>
    <w:p>
      <w:r>
        <w:t>Every claim in this book was meant to survive being asked both questions at once — and the honest ones are the ones that still do.</w:t>
      </w:r>
    </w:p>
    <w:p>
      <w:r>
        <w:t>BOB: So. We have reached the end.</w:t>
      </w:r>
    </w:p>
    <w:p>
      <w:r>
        <w:t>ALICE: No.</w:t>
      </w:r>
    </w:p>
    <w:p>
      <w:r>
        <w:t>BOB: No?</w:t>
      </w:r>
    </w:p>
    <w:p>
      <w:r>
        <w:t>ALICE: Not of the book. Two appendices and the epilogue are still ahead. Physicists ruined the word “end” a long time ago.</w:t>
      </w:r>
    </w:p>
    <w:p>
      <w:r>
        <w:t>BOB: Ah. And we are still using it.</w:t>
      </w:r>
    </w:p>
    <w:p>
      <w:r>
        <w:t>ALICE: Exactly. So let’s skip the chapter-by-chapter replay — Appendix 1 covered that — and ask what actually matters.</w:t>
      </w:r>
    </w:p>
    <w:p>
      <w:r>
        <w:t>BOB: Let’s skip the numbered list too — Appendix 1 has one of those too.</w:t>
      </w:r>
    </w:p>
    <w:p>
      <w:r>
        <w:t>ALICE: Fair. One thing, then: separate the map from the territory. A theory is a map. A beautiful map can be extraordinarily accurate. It is still a description, not the thing itself.</w:t>
      </w:r>
    </w:p>
    <w:p>
      <w:r>
        <w:t>BOB: So after all these chapters, what is the universe?</w:t>
      </w:r>
    </w:p>
    <w:p>
      <w:r>
        <w:t>ALICE: We do not know. And we know that more precisely than anyone did a century ago.</w:t>
      </w:r>
    </w:p>
    <w:p>
      <w:r>
        <w:t>BOB: Should the reader feel the universe is less mysterious now?</w:t>
      </w:r>
    </w:p>
    <w:p>
      <w:r>
        <w:t>ALICE: No. The reader should feel the mystery has become better organized. We replaced a vague mystery with precise questions.</w:t>
      </w:r>
    </w:p>
    <w:p>
      <w:r>
        <w:t>BOB: Which is what science does.</w:t>
      </w:r>
    </w:p>
    <w:p>
      <w:r>
        <w:t>ALICE: Exactly. And tomorrow, a laser pointer, a padlock nobody can pick, a chip humming away in a very cold refrigerator — all of it looks a little different.</w:t>
      </w:r>
    </w:p>
    <w:p>
      <w:r>
        <w:t>BOB: One thing I think we learned above everything else.</w:t>
      </w:r>
    </w:p>
    <w:p>
      <w:r>
        <w:t>ALICE: Which is?</w:t>
      </w:r>
    </w:p>
    <w:p>
      <w:r>
        <w:t>BOB: The universe is under no obligation to be intuitive. No obligation to be simple. No obligation to fit our favorite theory.</w:t>
      </w:r>
    </w:p>
    <w:p>
      <w:r>
        <w:t>ALICE: Correct. But it does keep giving us fascinating things to argue about.</w:t>
      </w:r>
    </w:p>
    <w:p>
      <w:r>
        <w:t>BOB: That’s not a weakness.</w:t>
      </w:r>
    </w:p>
    <w:p>
      <w:r>
        <w:t>ALICE: That’s the reason we keep doing physics.</w:t>
      </w:r>
    </w:p>
    <w:p>
      <w:r>
        <w:t>BOB: Go outside. Look at the sky. Ask questions.</w:t>
      </w:r>
    </w:p>
    <w:p>
      <w:r>
        <w:t>ALICE: And don’t believe everything you hear.</w:t>
      </w:r>
    </w:p>
    <w:p>
      <w:r>
        <w:t>BOB: Especially from physicists.</w:t>
      </w:r>
    </w:p>
    <w:p>
      <w:r>
        <w:t>ALICE: Noted. But nothing in this book was physics failing — it was physics being far stranger, and far more honest, than anyone expected.</w:t>
      </w:r>
    </w:p>
    <w:p>
      <w:pPr>
        <w:pStyle w:val="Heading2"/>
      </w:pPr>
      <w:r>
        <w:t>Line about the fictional dialogue</w:t>
      </w:r>
    </w:p>
    <w:p>
      <w:r>
        <w:rPr>
          <w:i/>
          <w:color w:val="17365D"/>
        </w:rPr>
        <w:t>Source: The Quantum World, front matter "About this book"</w:t>
      </w:r>
    </w:p>
    <w:p>
      <w:r>
        <w:t>The Alice and Bob dialogue in Appendix 2 is explicitly fictional.</w:t>
      </w:r>
    </w:p>
    <w:p>
      <w:pPr>
        <w:pStyle w:val="Heading1"/>
      </w:pPr>
      <w:r>
        <w:t>Front matter and framing of The Quantum Conversation</w:t>
      </w:r>
    </w:p>
    <w:p>
      <w:pPr>
        <w:pStyle w:val="Heading2"/>
      </w:pPr>
      <w:r>
        <w:t>Two recap paragraphs replaced by one sentence pointing back to Part One</w:t>
      </w:r>
    </w:p>
    <w:p>
      <w:r>
        <w:rPr>
          <w:i/>
          <w:color w:val="17365D"/>
        </w:rPr>
        <w:t>Source: The Quantum Conversation, Prologue "A Different Way of Thinking" (condensed into Chapter 10)</w:t>
      </w:r>
    </w:p>
    <w:p>
      <w:r>
        <w:t>Then quantum mechanics arrives. Suddenly an electron is described by a wave. It can interfere with itself. Its behavior depends on phase. An experiment performed in one place can change what happens somewhere else, in a way no picture of the electron as a tiny billiard ball following a definite classical trajectory can explain.</w:t>
      </w:r>
    </w:p>
    <w:p>
      <w:r>
        <w:t>Then comes quantum electrodynamics, and the electromagnetic interaction itself turns quantum mechanical. Light arrives in discrete quanta. Particles emit and absorb photons. Empty space is no longer quite as empty as that classical picture made it look. The theory makes predictions so precise that experiment and calculation agree to better than one part in a billion.</w:t>
      </w:r>
    </w:p>
    <w:p>
      <w:pPr>
        <w:pStyle w:val="Heading2"/>
      </w:pPr>
      <w:r>
        <w:t>Sentence about the Volume 1 appendix; no longer true after the merge</w:t>
      </w:r>
    </w:p>
    <w:p>
      <w:r>
        <w:rPr>
          <w:i/>
          <w:color w:val="17365D"/>
        </w:rPr>
        <w:t>Source: The Quantum Conversation, "What's Mead, What's Feynman, What's New Here" (now in Chapter 10)</w:t>
      </w:r>
    </w:p>
    <w:p>
      <w:r>
        <w:t xml:space="preserve">Readers of </w:t>
      </w:r>
      <w:r>
        <w:rPr>
          <w:b w:val="0"/>
          <w:i/>
        </w:rPr>
        <w:t>The Quantum World</w:t>
      </w:r>
      <w:r>
        <w:t xml:space="preserve"> (Volume 1) will recognize the seed: an appendix on collective electrodynamics, placed after the chapters on QED, cryptography, and computing, that asked for a book of its own.</w:t>
      </w:r>
    </w:p>
    <w:p>
      <w:pPr>
        <w:pStyle w:val="Heading2"/>
      </w:pPr>
      <w:r>
        <w:t>Original reading-route paragraphs with the old chapter numbers and Volume 3 reference (rewritten in Chapter 10)</w:t>
      </w:r>
    </w:p>
    <w:p>
      <w:r>
        <w:rPr>
          <w:i/>
          <w:color w:val="17365D"/>
        </w:rPr>
        <w:t>Source: The Quantum Conversation, front matter "How to use this book" paragraphs (now Chapter 10)</w:t>
      </w:r>
    </w:p>
    <w:p>
      <w:r>
        <w:t xml:space="preserve">Before Chapter 1, you should have met electric and magnetic fields, and you should know that an electron can be described by a wave that interferes. This book does not teach calculus, Maxwell's equations from nothing, or quantum field theory; the full calculation, from the Lagrangian to the loop corrections, is the job of the </w:t>
      </w:r>
      <w:r>
        <w:rPr>
          <w:b w:val="0"/>
          <w:i/>
        </w:rPr>
        <w:t>Complete Quantum Electrodynamics Course</w:t>
      </w:r>
      <w:r>
        <w:t xml:space="preserve"> (Volume 3). It does stop to say what a phase, a potential, and a gauge transformation are doing. When a formula appears, the sentence in front of it is the part to hold onto if the symbols are new.</w:t>
      </w:r>
    </w:p>
    <w:p>
      <w:r>
        <w:t>There are three sensible ways to use what follows. Read it straight through: that is the argument in the order it was built. If fields and interference are already familiar and the destination you care about is the circuit, the spine is Chapters 1 through 8, then 27 and 31, then 39 through 41, then 46. The parts between those chapters are where the fields return, where the absorber question is kept in its place, and where QED's precision is earned, so that route is a tour of the spine.</w:t>
      </w:r>
    </w:p>
    <w:p>
      <w:r>
        <w:t>If a formula stops you, Appendix A has the equation, Appendix E has the letter and the unit convention, and Appendix C has the word.</w:t>
      </w:r>
    </w:p>
    <w:p>
      <w:pPr>
        <w:pStyle w:val="Heading2"/>
      </w:pPr>
      <w:r>
        <w:t>Title, subtitle, and epigraph</w:t>
      </w:r>
    </w:p>
    <w:p>
      <w:r>
        <w:rPr>
          <w:i/>
          <w:color w:val="17365D"/>
        </w:rPr>
        <w:t>Source: The Quantum Conversation, title page</w:t>
      </w:r>
    </w:p>
    <w:p>
      <w:r>
        <w:rPr>
          <w:i/>
        </w:rPr>
        <w:t>Note: The epigraph may suit the QED Course or a chapter opening.</w:t>
      </w:r>
    </w:p>
    <w:p>
      <w:r>
        <w:t>The Quantum Conversation</w:t>
      </w:r>
    </w:p>
    <w:p>
      <w:r>
        <w:t>Phase, Light, and the Hidden Architecture of Electromagnetism</w:t>
      </w:r>
    </w:p>
    <w:p>
      <w:r/>
      <w:r>
        <w:rPr>
          <w:b w:val="0"/>
          <w:i/>
        </w:rPr>
        <w:t>An interaction, looked at closely enough, is a conversation.</w:t>
      </w:r>
      <w:r/>
    </w:p>
    <w:p>
      <w:pPr>
        <w:pStyle w:val="Heading1"/>
      </w:pPr>
      <w:r>
        <w:t>Back matter of The Quantum Conversation</w:t>
      </w:r>
    </w:p>
    <w:p>
      <w:pPr>
        <w:pStyle w:val="Heading2"/>
      </w:pPr>
      <w:r>
        <w:t>Dropped: the merged book uses the Glossary and table of contents instead (chapter numbers below are the OLD Quantum Conversation numbers)</w:t>
      </w:r>
    </w:p>
    <w:p>
      <w:r>
        <w:rPr>
          <w:i/>
          <w:color w:val="17365D"/>
        </w:rPr>
        <w:t>Source: The Quantum Conversation, Appendix D "Index of Chapters"</w:t>
      </w:r>
    </w:p>
    <w:p>
      <w:pPr>
        <w:pStyle w:val="Heading3"/>
      </w:pPr>
      <w:r>
        <w:t>Appendix D: Index of Chapters</w:t>
      </w:r>
    </w:p>
    <w:p>
      <w:r>
        <w:t>Names and experiments. The words live in the glossary, which already gives the chapter. Each number below is a chapter. Page numbers belong to the typeset book, and the table of contents is where they are filled in.</w:t>
      </w:r>
    </w:p>
    <w:p>
      <w:r>
        <w:t>Abrikosov, 26</w:t>
        <w:br/>
        <w:t>Aspect, Grangier, and Roger, 32</w:t>
        <w:br/>
        <w:t>Einstein, magnet and conductor, 25</w:t>
        <w:br/>
        <w:t>Feynman, 10, 16, 28</w:t>
        <w:br/>
        <w:t>Lamb and Retherford, 19</w:t>
        <w:br/>
        <w:t>Lamoreaux, 25</w:t>
        <w:br/>
        <w:t>Mead, front matter, 41, 46</w:t>
        <w:br/>
        <w:t>Noether, 23</w:t>
        <w:br/>
        <w:t>Schwinger, 36</w:t>
        <w:br/>
        <w:t>Tonomura, 2</w:t>
        <w:br/>
        <w:t>Weber and Kohlrausch, 25</w:t>
        <w:br/>
        <w:t>Wheeler and Feynman, 15, 16, 17, 18, 46</w:t>
      </w:r>
    </w:p>
    <w:p>
      <w:pPr>
        <w:pStyle w:val="Heading2"/>
      </w:pPr>
      <w:r>
        <w:t>Replaced by the merged closing page</w:t>
      </w:r>
    </w:p>
    <w:p>
      <w:r>
        <w:rPr>
          <w:i/>
          <w:color w:val="17365D"/>
        </w:rPr>
        <w:t>Source: The Quantum Conversation, "If This Book Worked for You"</w:t>
      </w:r>
    </w:p>
    <w:p>
      <w:pPr>
        <w:pStyle w:val="Heading3"/>
      </w:pPr>
      <w:r>
        <w:t>If This Book Worked for You</w:t>
      </w:r>
    </w:p>
    <w:p>
      <w:r>
        <w:t xml:space="preserve">If you came to this book first, read </w:t>
      </w:r>
      <w:r>
        <w:rPr>
          <w:b w:val="0"/>
          <w:i/>
        </w:rPr>
        <w:t>The Quantum World</w:t>
      </w:r>
      <w:r>
        <w:t xml:space="preserve"> (Volume 1) next. It is the map this book grew out of: entanglement, Bell tests, interpretations, quantum fields, the strong force, QED, cryptography, and computing. This book began there, as an appendix on collective electrodynamics that outgrew its pages.</w:t>
      </w:r>
    </w:p>
    <w:p>
      <w:r>
        <w:t xml:space="preserve">If you want to calculate what this book describes, the </w:t>
      </w:r>
      <w:r>
        <w:rPr>
          <w:b w:val="0"/>
          <w:i/>
        </w:rPr>
        <w:t>Complete Quantum Electrodynamics Course</w:t>
      </w:r>
      <w:r>
        <w:t xml:space="preserve"> (Volume 3) derives it: Feynman rules, renormalization, Schwinger's </w:t>
      </w:r>
      <w:r>
        <w:rPr>
          <w:b w:val="0"/>
          <w:i/>
        </w:rPr>
        <w:t>α/(2π)</w:t>
      </w:r>
      <w:r>
        <w:t>, and the Lamb shift, with exercises.</w:t>
      </w:r>
    </w:p>
    <w:p>
      <w:r>
        <w:t xml:space="preserve">Feynman's </w:t>
      </w:r>
      <w:r>
        <w:rPr>
          <w:b w:val="0"/>
          <w:i/>
        </w:rPr>
        <w:t>QED</w:t>
      </w:r>
      <w:r>
        <w:t xml:space="preserve"> and Mead's </w:t>
      </w:r>
      <w:r>
        <w:rPr>
          <w:b w:val="0"/>
          <w:i/>
        </w:rPr>
        <w:t>Collective Electrodynamics</w:t>
      </w:r>
      <w:r>
        <w:t xml:space="preserve"> are listed with their editions at the end of Appendix B.</w:t>
      </w:r>
    </w:p>
    <w:p>
      <w:pPr>
        <w:pStyle w:val="Heading2"/>
      </w:pPr>
      <w:r>
        <w:t>Superseded by the updated canonical Also-by list in the merged book</w:t>
      </w:r>
    </w:p>
    <w:p>
      <w:r>
        <w:rPr>
          <w:i/>
          <w:color w:val="17365D"/>
        </w:rPr>
        <w:t>Source: The Quantum Conversation, "Also by Lothar J. Musiol"</w:t>
      </w:r>
    </w:p>
    <w:p>
      <w:pPr>
        <w:pStyle w:val="Heading3"/>
      </w:pPr>
      <w:r>
        <w:t>Also by Lothar J. Musiol</w:t>
      </w:r>
    </w:p>
    <w:p>
      <w:r/>
      <w:r>
        <w:rPr>
          <w:b/>
          <w:i w:val="0"/>
        </w:rPr>
        <w:t>Physics, Actually</w:t>
      </w:r>
      <w:r/>
    </w:p>
    <w:p>
      <w:r>
        <w:t>Physics, Actually, Volume 1: Motion, Forces, Time, and Relativity</w:t>
      </w:r>
    </w:p>
    <w:p>
      <w:r>
        <w:t>Physics, Actually, Volume 2: Gravity, Cosmology, and the Limits of Spacetime</w:t>
      </w:r>
    </w:p>
    <w:p>
      <w:r>
        <w:t>Physics, Actually, Volume 3: The Standard Model, Chaos, and the Edge of Knowledge</w:t>
      </w:r>
    </w:p>
    <w:p>
      <w:r>
        <w:t>Life, Actually: From the First Cell to the Edited Genome and the Search for Life Elsewhere</w:t>
      </w:r>
    </w:p>
    <w:p>
      <w:r/>
      <w:r>
        <w:rPr>
          <w:b/>
          <w:i w:val="0"/>
        </w:rPr>
        <w:t>Math, Actually</w:t>
      </w:r>
      <w:r/>
    </w:p>
    <w:p>
      <w:r>
        <w:t>Math, Actually, Volume 1: From Arithmetic to Calculus</w:t>
      </w:r>
    </w:p>
    <w:p>
      <w:r>
        <w:t>Math, Actually, Volume 2: From Multivariable Calculus to Set Theory &amp; Logic</w:t>
      </w:r>
    </w:p>
    <w:p>
      <w:r>
        <w:t>Math, Actually, Volume 3: From Differential Equations to Abstract Algebra</w:t>
      </w:r>
    </w:p>
    <w:p>
      <w:r>
        <w:t>Math, Actually, Volume 4: From Category Theory to the Frontier</w:t>
      </w:r>
    </w:p>
    <w:p>
      <w:r/>
      <w:r>
        <w:rPr>
          <w:b/>
          <w:i w:val="0"/>
        </w:rPr>
        <w:t>Quanta, Actually</w:t>
      </w:r>
      <w:r/>
    </w:p>
    <w:p>
      <w:r>
        <w:t>Quanta, Actually, Volume 1: The Quantum World</w:t>
      </w:r>
    </w:p>
    <w:p>
      <w:r>
        <w:t>Quanta, Actually, Volume 2: The Quantum Conversation</w:t>
      </w:r>
    </w:p>
    <w:p>
      <w:r>
        <w:t>Quanta, Actually, Volume 3: Complete Quantum Electrodynamics Course</w:t>
      </w:r>
    </w:p>
    <w:p>
      <w:r/>
      <w:r>
        <w:rPr>
          <w:b/>
          <w:i w:val="0"/>
        </w:rPr>
        <w:t>Science Sparks</w:t>
      </w:r>
      <w:r/>
    </w:p>
    <w:p>
      <w:r>
        <w:t>Science Sparks: Physics, Life, and Mathematics — The Same Few Rules, Told in Highlights</w:t>
      </w:r>
    </w:p>
    <w:p>
      <w:r/>
      <w:r>
        <w:rPr>
          <w:b/>
          <w:i w:val="0"/>
        </w:rPr>
        <w:t>Look First</w:t>
      </w:r>
      <w:r/>
    </w:p>
    <w:p>
      <w:r>
        <w:t>Look First, Volume 1: The Universe Has No Now</w:t>
      </w:r>
    </w:p>
    <w:p>
      <w:r>
        <w:t>Look First, Volume 2: A Trip Is Not a New Life</w:t>
      </w:r>
    </w:p>
    <w:p>
      <w:r/>
      <w:r>
        <w:rPr>
          <w:b/>
          <w:i w:val="0"/>
        </w:rPr>
        <w:t>Electrical Engineering Series</w:t>
      </w:r>
      <w:r/>
    </w:p>
    <w:p>
      <w:r>
        <w:t>Foundations of Electronics (Book 1)</w:t>
      </w:r>
    </w:p>
    <w:p>
      <w:r>
        <w:t>Circuits, Components, and Control (Book 2)</w:t>
      </w:r>
    </w:p>
    <w:p>
      <w:r>
        <w:t>Semiconductor Physics and Devices (Book 3)</w:t>
      </w:r>
    </w:p>
    <w:p>
      <w:r>
        <w:t>RF, Microwave, and Transceivers (Book 4)</w:t>
      </w:r>
    </w:p>
    <w:p>
      <w:r>
        <w:t>Communications, Wireless, and SDR (Book 5)</w:t>
      </w:r>
    </w:p>
    <w:p>
      <w:r>
        <w:t>Power and Energy (Book 6)</w:t>
      </w:r>
    </w:p>
    <w:p>
      <w:r>
        <w:t>Packaging, Layout, EMC, and Test (Book 7)</w:t>
      </w:r>
    </w:p>
    <w:p>
      <w:r/>
      <w:r>
        <w:rPr>
          <w:b/>
          <w:i w:val="0"/>
        </w:rPr>
        <w:t>History</w:t>
      </w:r>
      <w:r/>
    </w:p>
    <w:p>
      <w:r>
        <w:t>The Dolphins' View of History</w:t>
      </w:r>
    </w:p>
    <w:p>
      <w:r/>
      <w:r>
        <w:rPr>
          <w:b/>
          <w:i w:val="0"/>
        </w:rPr>
        <w:t>Fiction</w:t>
      </w:r>
      <w:r/>
    </w:p>
    <w:p>
      <w:r>
        <w:t>The Murder That Hadn't Happened Yet (The Relativistic Investigation Bureau, Book 1)</w:t>
      </w:r>
    </w:p>
    <w:p>
      <w:r>
        <w:t>The Warning That Was Sent Too Late (The Relativistic Investigation Bureau, Book 2)</w:t>
      </w:r>
    </w:p>
    <w:p>
      <w:r>
        <w:t>Schrödinger’s Paperwork (Lolly Wren’s Curious Science Adventures, Book 1)</w:t>
      </w:r>
    </w:p>
    <w:p>
      <w:r>
        <w:t>The Permitted Options (Lolly Wren’s Curious Science Adventures, Book 2)</w:t>
      </w:r>
    </w:p>
    <w:p>
      <w:r>
        <w:t>Protocol Flamingo (The Invasion Storybooks, Book 1), as George Herbert Fontaine</w:t>
      </w:r>
    </w:p>
    <w:p>
      <w:r/>
      <w:r>
        <w:rPr>
          <w:b/>
          <w:i w:val="0"/>
        </w:rPr>
        <w:t>How-To</w:t>
      </w:r>
      <w:r/>
    </w:p>
    <w:p>
      <w:r>
        <w:t>Your First Book That Sells</w:t>
      </w:r>
    </w:p>
    <w:p>
      <w:r>
        <w:t>Your First YouTube Channel That Rocks</w:t>
      </w:r>
    </w:p>
    <w:p>
      <w:pPr>
        <w:pStyle w:val="Heading2"/>
      </w:pPr>
      <w:r>
        <w:t>Glossary introduction (the entries themselves were merged into the Glossary)</w:t>
      </w:r>
    </w:p>
    <w:p>
      <w:r>
        <w:rPr>
          <w:i/>
          <w:color w:val="17365D"/>
        </w:rPr>
        <w:t>Source: The Quantum Conversation, Appendix C "Glossary" (introduction only)</w:t>
      </w:r>
    </w:p>
    <w:p>
      <w:r>
        <w:t>Short meanings, in the sense this book uses them, in one alphabet. The chapter is where the term is first put to work. Letters, recurring numbers, and the distinctions that are easy to fuse live in “Symbols, Numbers, and Distinctions”.</w:t>
      </w:r>
    </w:p>
    <w:p>
      <w:pPr>
        <w:pStyle w:val="Heading2"/>
      </w:pPr>
      <w:r>
        <w:t>About the Author (QC version; the merged book keeps the Quantum World version)</w:t>
      </w:r>
    </w:p>
    <w:p>
      <w:r>
        <w:rPr>
          <w:i/>
          <w:color w:val="17365D"/>
        </w:rPr>
        <w:t>Source: The Quantum Conversation, "About the Author"</w:t>
      </w:r>
    </w:p>
    <w:p>
      <w:r>
        <w:t>Lothar J. Musiol is a graduate of Munich University of Applied Sciences. He spent more than forty years in the semiconductor industry — first at the largest company in the field Germany had to offer, then at a string of American start-ups — building circuits that obey Maxwell's equations. He studied physics alongside all of it, seriously enough to know exactly how much of it he is simplifying in these pages, and how much he is not. The prologue's inability to say what a field was is that career, looked at directly.</w:t>
      </w:r>
    </w:p>
    <w:p>
      <w:r>
        <w:t>He writes to make complex ideas clearer and more engaging than most treatments manage, without ever pretending they are simpler than they actually are.</w:t>
      </w:r>
    </w:p>
    <w:p>
      <w:r>
        <w:t>Dual citizenship lets him split his time between San Clemente, California, and Passau, Bavaria, where Austria begins at the garden fence. The household includes one married daughter, one grumpy Teacup Pomeranian, and eleven chickens, listed in order of seniority rather than of volume.</w:t>
      </w:r>
    </w:p>
    <w:p>
      <w:pPr>
        <w:pStyle w:val="Heading2"/>
      </w:pPr>
      <w:r>
        <w:t>A Small Request (the merged book keeps the review line at the end of the Epilogue)</w:t>
      </w:r>
    </w:p>
    <w:p>
      <w:r>
        <w:rPr>
          <w:i/>
          <w:color w:val="17365D"/>
        </w:rPr>
        <w:t>Source: The Quantum Conversation, "A Small Request"</w:t>
      </w:r>
    </w:p>
    <w:p>
      <w:r>
        <w:t xml:space="preserve">If one sentence in this book changed how you hear the word </w:t>
      </w:r>
      <w:r>
        <w:rPr>
          <w:b w:val="0"/>
          <w:i/>
        </w:rPr>
        <w:t>field</w:t>
      </w:r>
      <w:r>
        <w:t>, the useful review is the one that says which sentence. Leave it on Amazon. That is how the next reader, looking for this particular argument, recognizes it.</w:t>
      </w:r>
    </w:p>
    <w:p>
      <w:pPr>
        <w:pStyle w:val="Heading1"/>
      </w:pPr>
      <w:r>
        <w:t>Series and cross-references</w:t>
      </w:r>
    </w:p>
    <w:p>
      <w:pPr>
        <w:pStyle w:val="Heading2"/>
      </w:pPr>
      <w:r>
        <w:t>Old pointers to Appendix 4 and to the QED Course as Volume 3</w:t>
      </w:r>
    </w:p>
    <w:p>
      <w:r>
        <w:rPr>
          <w:i/>
          <w:color w:val="17365D"/>
        </w:rPr>
        <w:t>Source: The Quantum World, Chapter 7 "QED — The Strange Theory of Light and Matter"</w:t>
      </w:r>
    </w:p>
    <w:p>
      <w:r>
        <w:t>If you want to see how far this picture can be pushed — electromagnetism itself derived from the collective quantum behavior of matter, rather than assumed as a starting point — Appendix 4 explores a minority research program that attempts exactly that.</w:t>
      </w:r>
    </w:p>
    <w:p>
      <w:r>
        <w:t>If you would rather calculate than picture it, the Complete Quantum Electrodynamics Course (Volume 3) derives this chapter’s results with pencil and paper: the Feynman rules, renormalization, and the electron’s magnetic moment.</w:t>
      </w:r>
    </w:p>
    <w:p>
      <w:pPr>
        <w:pStyle w:val="Heading2"/>
      </w:pPr>
      <w:r>
        <w:t>Old Quanta, Actually entries</w:t>
      </w:r>
    </w:p>
    <w:p>
      <w:r>
        <w:rPr>
          <w:i/>
          <w:color w:val="17365D"/>
        </w:rPr>
        <w:t>Source: The Quantum World, "Also by" page</w:t>
      </w:r>
    </w:p>
    <w:p>
      <w:r>
        <w:t>Quanta, Actually, Volume 2: The Quantum Conversation</w:t>
      </w:r>
    </w:p>
    <w:p>
      <w:pPr>
        <w:pStyle w:val="Heading2"/>
      </w:pPr>
      <w:r>
        <w:t>Old series pointer</w:t>
      </w:r>
    </w:p>
    <w:p>
      <w:r>
        <w:rPr>
          <w:i/>
          <w:color w:val="17365D"/>
        </w:rPr>
        <w:t>Source: The Quantum World, "Where this series goes next"</w:t>
      </w:r>
    </w:p>
    <w:p>
      <w:r>
        <w:t>The Quantum Conversation (Volume 2) — if this book’s appendix on collective electrodynamics left questions unanswered, Volume 2 goes further: a full-length case for deriving Maxwell’s equations, and the electromagnetic force itself, from the quantum behavior of matter. The Complete Quantum Electrodynamics Course (Volume 3) then does the full calculation.</w:t>
      </w:r>
    </w:p>
    <w:p>
      <w:pPr>
        <w:pStyle w:val="Heading2"/>
      </w:pPr>
      <w:r>
        <w:t>Old Volume 2 and Volume 3 entries</w:t>
      </w:r>
    </w:p>
    <w:p>
      <w:r>
        <w:rPr>
          <w:i/>
          <w:color w:val="17365D"/>
        </w:rPr>
        <w:t>Source: The Quantum World, "Also in This Series"</w:t>
      </w:r>
    </w:p>
    <w:p>
      <w:r>
        <w:t>Volume 2 — The Quantum Conversation: Phase, Light, and the Hidden Architecture of Electromagnetism. One stop on this map, collective electrodynamics, taken all the way: electromagnetism read outward from quantum phase and the potential.</w:t>
      </w:r>
    </w:p>
    <w:p>
      <w:r>
        <w:t>Volume 3 — Complete Quantum Electrodynamics Course: From Mathematical Foundations to One-Loop QED. The calculation course: Feynman rules, renormalization, the electron’s anomalous magnetic moment, and the Lamb shift, derived step by step.</w:t>
      </w:r>
    </w:p>
    <w:p>
      <w:pPr>
        <w:pStyle w:val="Heading2"/>
      </w:pPr>
      <w:r>
        <w:t>Old series page of The Quantum Conversation</w:t>
      </w:r>
    </w:p>
    <w:p>
      <w:r>
        <w:rPr>
          <w:i/>
          <w:color w:val="17365D"/>
        </w:rPr>
        <w:t>Source: The Quantum Conversation, "Also in This Series"</w:t>
      </w:r>
    </w:p>
    <w:p>
      <w:r>
        <w:t xml:space="preserve">Volume 1 — </w:t>
      </w:r>
      <w:r>
        <w:rPr>
          <w:b w:val="0"/>
          <w:i/>
        </w:rPr>
        <w:t>The Quantum World: From Quanta and Entanglement to Quantum Fields, Gravity, and the Future of Computing</w:t>
      </w:r>
      <w:r>
        <w:t>. The survey: what quantum mechanics says, how entanglement and Bell tests settled the argument, and how quantum fields, QED, cryptography, and computing grow out of it.</w:t>
      </w:r>
    </w:p>
    <w:p>
      <w:r>
        <w:t xml:space="preserve">Volume 2 — </w:t>
      </w:r>
      <w:r>
        <w:rPr>
          <w:b w:val="0"/>
          <w:i/>
        </w:rPr>
        <w:t>The Quantum Conversation: Phase, Light, and the Hidden Architecture of Electromagnetism</w:t>
      </w:r>
      <w:r>
        <w:t>. This book.</w:t>
      </w:r>
    </w:p>
    <w:p>
      <w:r>
        <w:t xml:space="preserve">Volume 3 — </w:t>
      </w:r>
      <w:r>
        <w:rPr>
          <w:b w:val="0"/>
          <w:i/>
        </w:rPr>
        <w:t>Complete Quantum Electrodynamics Course: From Mathematical Foundations to One-Loop QED</w:t>
      </w:r>
      <w:r>
        <w:t>. The calculation course: from complex numbers and the Dirac equation to Feynman rules, renormalization, the electron's anomalous magnetic moment, and the Lamb shift.</w:t>
      </w:r>
    </w:p>
    <w:p>
      <w:pPr>
        <w:pStyle w:val="Heading1"/>
      </w:pPr>
      <w:r>
        <w:t>Structure of The Quantum Conversation</w:t>
      </w:r>
    </w:p>
    <w:p>
      <w:pPr>
        <w:pStyle w:val="Heading2"/>
      </w:pPr>
      <w:r>
        <w:t>The thirteen Part titles (dropped; Part Two of the merged book has no sub-parts)</w:t>
      </w:r>
    </w:p>
    <w:p>
      <w:r>
        <w:rPr>
          <w:i/>
          <w:color w:val="17365D"/>
        </w:rPr>
        <w:t>Source: The Quantum Conversation, part titles</w:t>
      </w:r>
    </w:p>
    <w:p>
      <w:r>
        <w:t>Part One — Phase, Not Force</w:t>
      </w:r>
    </w:p>
    <w:p>
      <w:r>
        <w:t>Part Two — When Many Become One</w:t>
      </w:r>
    </w:p>
    <w:p>
      <w:r>
        <w:t>Part Three — The Photon and the Path</w:t>
      </w:r>
    </w:p>
    <w:p>
      <w:r>
        <w:t>Part Four — Finding Maxwell Again</w:t>
      </w:r>
    </w:p>
    <w:p>
      <w:r>
        <w:t>Part Five — The Field That May Not Be a Thing</w:t>
      </w:r>
    </w:p>
    <w:p>
      <w:r>
        <w:t>Part Six — What Survives the Merger</w:t>
      </w:r>
    </w:p>
    <w:p>
      <w:r>
        <w:t>Part Seven — Geometry, Symmetry, Vacuum</w:t>
      </w:r>
    </w:p>
    <w:p>
      <w:r>
        <w:t>Part Eight — Following an Electron</w:t>
      </w:r>
    </w:p>
    <w:p>
      <w:r>
        <w:t>Part Nine — Light Meets Matter</w:t>
      </w:r>
    </w:p>
    <w:p>
      <w:r>
        <w:t>Part Ten — Renormalization, Done Once, Done Right</w:t>
      </w:r>
    </w:p>
    <w:p>
      <w:r>
        <w:t>Part Eleven — The World at the End of the Wire</w:t>
      </w:r>
    </w:p>
    <w:p>
      <w:r>
        <w:t>Part Twelve — What the Electron Knows</w:t>
      </w:r>
    </w:p>
    <w:p>
      <w:r>
        <w:t>Part Thirteen — The Honest Ending</w:t>
      </w:r>
    </w:p>
    <w:p>
      <w:pPr>
        <w:pStyle w:val="Heading2"/>
      </w:pPr>
      <w:r>
        <w:t>Old Quantum Conversation chapters → new chapters of The Quantum World</w:t>
      </w:r>
    </w:p>
    <w:p>
      <w:r>
        <w:rPr>
          <w:i/>
          <w:color w:val="17365D"/>
        </w:rPr>
        <w:t>Source: Merge map</w:t>
      </w:r>
    </w:p>
    <w:p>
      <w:r>
        <w:rPr>
          <w:i/>
        </w:rPr>
        <w:t>Note: Use this to translate any old "Chapter N" reference in QED Course notes.</w:t>
      </w:r>
    </w:p>
    <w:p>
      <w:r>
        <w:t>Chapter 11 ← old 1 “The Invisible Interaction”; old 2 “The Phase of a Charged Particle”</w:t>
      </w:r>
    </w:p>
    <w:p>
      <w:r>
        <w:t>Chapter 12 ← old 3 “The Loop”; old 4 “Not Just Bookkeeping”</w:t>
      </w:r>
    </w:p>
    <w:p>
      <w:r>
        <w:t>Chapter 13 ← old 5 “One Electron Is Not a Superconductor”; old 6 “Coherence Changes the Rules”</w:t>
      </w:r>
    </w:p>
    <w:p>
      <w:r>
        <w:t>Chapter 14 ← old 7 “Momentum in the Presence of a Potential”; old 8 “Where Does the Potential Come From?”</w:t>
      </w:r>
    </w:p>
    <w:p>
      <w:r>
        <w:t>Chapter 15 ← old 9 “The Photon”; old 10 “The Path Is Not a Track”</w:t>
      </w:r>
    </w:p>
    <w:p>
      <w:r>
        <w:t>Chapter 16 ← old 11 “From Individual Histories to Collective Phase”; old 12 “Where Did the Fields Go?”</w:t>
      </w:r>
    </w:p>
    <w:p>
      <w:r>
        <w:t>Chapter 17 ← old 13 “Maxwell Appears”; old 14 “The Classical World Is a Limit, Not a Different Universe”</w:t>
      </w:r>
    </w:p>
    <w:p>
      <w:r>
        <w:t>Chapter 18 ← old 15 “What If the Field Isn't Independent?”; old 16 “Wheeler and Feynman — The Universe Talks Back”; old 17 “Radiation Is Where Things Get Serious”</w:t>
      </w:r>
    </w:p>
    <w:p>
      <w:r>
        <w:t>Chapter 19 ← old 18 “Where Is the Energy?”; old 19 “What QED Adds”</w:t>
      </w:r>
    </w:p>
    <w:p>
      <w:r>
        <w:t>Chapter 20 ← old 20 “The Geometry of the Potential”; old 21 “The Art of Forgetting”; old 22 “The Meaning of "Fundamental"”</w:t>
      </w:r>
    </w:p>
    <w:p>
      <w:r>
        <w:t>Chapter 21 ← old 23 “Charge Is the Price of Changing Phase Locally”; old 24 “Why the Classical Path Wins”; old 25 “Magnetism, Light, and Empty Space”</w:t>
      </w:r>
    </w:p>
    <w:p>
      <w:r>
        <w:t>Chapter 22 ← old 26 “The Phase Can Wind”; old 27 “The Equation Behind the Conversation”</w:t>
      </w:r>
    </w:p>
    <w:p>
      <w:r>
        <w:t>Chapter 23 ← old 28 “Feynman's Diagrams Become Less Mysterious”; old 29 “The Classical Coulomb Force Emerges”</w:t>
      </w:r>
    </w:p>
    <w:p>
      <w:r>
        <w:t>Chapter 24 ← old 30 “Now Add Many Electrons”; old 31 “The Book's Central Bridge”</w:t>
      </w:r>
    </w:p>
    <w:p>
      <w:r>
        <w:t>Chapter 25 ← old 32 “The Photon Is Not the Opposite of the Phase”; old 33 “When Matter Meets Light”; old 34 “The Loop, Formalized”</w:t>
      </w:r>
    </w:p>
    <w:p>
      <w:r>
        <w:t>Chapter 26 ← old 35 “Vacuum Polarization — The Electron Is Not Quite Alone”; old 36 “The Terrible Reputation of Renormalization”</w:t>
      </w:r>
    </w:p>
    <w:p>
      <w:r>
        <w:t>Chapter 27 ← old 37 “A Resolution Dial”; old 38 “Renormalization Is a Translation System”</w:t>
      </w:r>
    </w:p>
    <w:p>
      <w:r>
        <w:t>Chapter 28 ← old 39 “From QED to a Superconducting Circuit”; old 40 “One System, Several Descriptions”; old 41 “The Same Wire Contains All Four Worlds”</w:t>
      </w:r>
    </w:p>
    <w:p>
      <w:r>
        <w:t>Chapter 29 ← old 42 “A Tiny Charge With a Huge Story”; old 43 “The Electron in a Superconductor”</w:t>
      </w:r>
    </w:p>
    <w:p>
      <w:r>
        <w:t>Chapter 30 ← old 44 “Is the Field Real?”; old 45 “The Ladder of Descriptions — Electron to Eye”</w:t>
      </w:r>
    </w:p>
    <w:p>
      <w:r>
        <w:t>Chapter 31 ← old 46 “What We Have Learned, and What We Have Not Proven”; old 47 “Epilogue — The Law Becomes Visible”</w:t>
      </w:r>
    </w:p>
    <w:p>
      <w:pPr>
        <w:pStyle w:val="Heading1"/>
      </w:pPr>
      <w:r>
        <w:t>Marketing copy</w:t>
      </w:r>
    </w:p>
    <w:p>
      <w:pPr>
        <w:pStyle w:val="Heading2"/>
      </w:pPr>
      <w:r>
        <w:t>Amazon description of The Quantum Conversation (retired)</w:t>
      </w:r>
    </w:p>
    <w:p>
      <w:r>
        <w:rPr>
          <w:i/>
          <w:color w:val="17365D"/>
        </w:rPr>
        <w:t>Source: The Quantum Conversation, kdp_description_QC.txt</w:t>
      </w:r>
    </w:p>
    <w:p>
      <w:r>
        <w:t>Every electromagnetism course teaches the same story in the same order: charges make fields, fields exert forces, and quantum mechanics gets bolted on later as a correction. THE QUANTUM CONVERSATION tells the story in the opposite direction — not because that replaces the textbook, but because that is the direction in which the quantum description actually runs.</w:t>
      </w:r>
    </w:p>
    <w:p>
      <w:r>
        <w:t>Feynman explains quantum electrodynamics from the field forward. Mead starts from the superconductor. This book walks from one electron’s phase to a circuit you can build, and it says where each of them stops.</w:t>
      </w:r>
    </w:p>
    <w:p>
      <w:r>
        <w:t>It starts with one electron’s quantum phase: the angle hiding inside every amplitude that most courses mention once and never use again. From there it builds outward. The electromagnetic potential is what reshapes that phase. The familiar E and B fields are what that structure looks like after you have already taken the classical limit. The Lorentz force is not being retired. It is being placed.</w:t>
      </w:r>
    </w:p>
    <w:p>
      <w:r>
        <w:t>Along the way:</w:t>
      </w:r>
    </w:p>
    <w:p>
      <w:r>
        <w:t>• The Aharonov–Bohm effect — a laboratory fact: an electron’s interference shifts because of a magnetic flux it never entered. A force-only picture has nowhere to put that result</w:t>
        <w:br/>
        <w:t>• Feynman’s sum-over-histories, and why a light ray “choosing” the path to your eye is the same arithmetic as interference</w:t>
        <w:br/>
        <w:t>• Carver Mead’s collective electrodynamics — not a new fundamental theory, but a way of reading superconductivity, flux quantization, and working circuits from quantum phase outward. SQUID sensors, including those used to image the human brain, live in this world</w:t>
        <w:br/>
        <w:t>• Wheeler and Feynman’s mid-century question about radiation: must the field be an independent substance, or can electrodynamics be written charge to charge? The book treats that as a question, not a replacement for QED</w:t>
        <w:br/>
        <w:t>• The parts of quantum electrodynamics this picture does not give you for free — vacuum polarization, renormalization, particle creation, and the electron’s magnetic moment, tested to better than one part in a billion</w:t>
        <w:br/>
        <w:t>• A last descent from one electron’s phase to the act of a person reading these words</w:t>
      </w:r>
    </w:p>
    <w:p>
      <w:r>
        <w:t>This book does not claim to have unified physics. It says, more than once, what it has shown and what it has not proven. A synthesis that stops where the evidence stops is one you can trust the next time it surprises you.</w:t>
      </w:r>
    </w:p>
    <w:p>
      <w:r>
        <w:t>Forty-seven short chapters in thirteen parts. Twelve equations in a closing quick-reference, with a page that says what every symbol means. Fifteen custom illustrations, including a one-page map of the whole argument before Chapter 1. A glossary, and notes on the sources and dates behind the results, each one a link you can open.</w:t>
      </w:r>
    </w:p>
    <w:p>
      <w:r>
        <w:t>THE QUANTUM CONVERSATION is Volume 2 of the QUANTA, ACTUALLY series. It follows THE QUANTUM WORLD (Volume 1) and leads into the COMPLETE QUANTUM ELECTRODYNAMICS COURSE (Volume 3), where the calculations are done in full. It is not a sequel with a plot. The survey is the map. This book is what happens when one stop on that map — collective electrodynamics, phase, and the potential — is allowed to become the whole trip. You can read it on its own if you already have some quantum mechanics. You will get more from it if you have already walked the survey.</w:t>
      </w:r>
    </w:p>
    <w:p>
      <w:r>
        <w:t>If you have ever wondered what a physicist actually means by “the field,” or why the potential — the thing your professor told you not to worry about — keeps turning out to be the part that mattered, this is that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Unused from merge for QED Course</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